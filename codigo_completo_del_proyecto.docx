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Código completo del proyecto</w:t>
      </w:r>
    </w:p>
    <w:p>
      <w:pPr>
        <w:jc w:val="center"/>
      </w:pPr>
      <w:r>
        <w:rPr>
          <w:b/>
          <w:color w:val="373737"/>
          <w:sz w:val="26"/>
        </w:rPr>
        <w:t>Análisis de coste de carbono de gemelos digitales</w:t>
      </w:r>
    </w:p>
    <w:p>
      <w:pPr>
        <w:jc w:val="center"/>
      </w:pPr>
      <w:r>
        <w:t>Generado el 29/09/2026 07:49</w:t>
      </w:r>
    </w:p>
    <w:p/>
    <w:p>
      <w:r>
        <w:rPr>
          <w:b/>
        </w:rPr>
        <w:t xml:space="preserve">Contenido. </w:t>
      </w:r>
      <w:r>
        <w:t>Este documento reúne el código fuente, los scripts, las configuraciones y la documentación técnica textual del proyecto. Cada archivo aparece en una sección independiente con su ruta relativa. Se excluyen dependencias instaladas, cachés y artefactos compilados o generados automáticamente.</w:t>
      </w:r>
    </w:p>
    <w:tbl>
      <w:tblPr>
        <w:tblStyle w:val="TableGrid"/>
        <w:tblW w:type="auto" w:w="0"/>
        <w:tblLook w:firstColumn="1" w:firstRow="1" w:lastColumn="0" w:lastRow="0" w:noHBand="0" w:noVBand="1" w:val="04A0"/>
      </w:tblPr>
      <w:tblGrid>
        <w:gridCol w:w="5112"/>
        <w:gridCol w:w="5112"/>
      </w:tblGrid>
      <w:tr>
        <w:tc>
          <w:tcPr>
            <w:tcW w:type="dxa" w:w="5112"/>
            <w:shd w:fill="1F4E78"/>
            <w:tcMar>
              <w:top w:w="80" w:type="dxa"/>
              <w:start w:w="100" w:type="dxa"/>
              <w:bottom w:w="80" w:type="dxa"/>
              <w:end w:w="100" w:type="dxa"/>
            </w:tcMar>
          </w:tcPr>
          <w:p>
            <w:r>
              <w:rPr>
                <w:b/>
                <w:color w:val="FFFFFF"/>
              </w:rPr>
              <w:t>Resumen</w:t>
            </w:r>
          </w:p>
        </w:tc>
        <w:tc>
          <w:tcPr>
            <w:tcW w:type="dxa" w:w="5112"/>
            <w:shd w:fill="1F4E78"/>
            <w:tcMar>
              <w:top w:w="80" w:type="dxa"/>
              <w:start w:w="100" w:type="dxa"/>
              <w:bottom w:w="80" w:type="dxa"/>
              <w:end w:w="100" w:type="dxa"/>
            </w:tcMar>
          </w:tcPr>
          <w:p>
            <w:r>
              <w:rPr>
                <w:b/>
                <w:color w:val="FFFFFF"/>
              </w:rPr>
              <w:t>Valor</w:t>
            </w:r>
          </w:p>
        </w:tc>
      </w:tr>
      <w:tr>
        <w:tc>
          <w:tcPr>
            <w:tcW w:type="dxa" w:w="5112"/>
            <w:tcMar>
              <w:top w:w="80" w:type="dxa"/>
              <w:start w:w="100" w:type="dxa"/>
              <w:bottom w:w="80" w:type="dxa"/>
              <w:end w:w="100" w:type="dxa"/>
            </w:tcMar>
          </w:tcPr>
          <w:p>
            <w:r>
              <w:t>Archivos incluidos</w:t>
            </w:r>
          </w:p>
        </w:tc>
        <w:tc>
          <w:tcPr>
            <w:tcW w:type="dxa" w:w="5112"/>
            <w:tcMar>
              <w:top w:w="80" w:type="dxa"/>
              <w:start w:w="100" w:type="dxa"/>
              <w:bottom w:w="80" w:type="dxa"/>
              <w:end w:w="100" w:type="dxa"/>
            </w:tcMar>
          </w:tcPr>
          <w:p>
            <w:r>
              <w:t>115</w:t>
            </w:r>
          </w:p>
        </w:tc>
      </w:tr>
      <w:tr>
        <w:tc>
          <w:tcPr>
            <w:tcW w:type="dxa" w:w="5112"/>
            <w:tcMar>
              <w:top w:w="80" w:type="dxa"/>
              <w:start w:w="100" w:type="dxa"/>
              <w:bottom w:w="80" w:type="dxa"/>
              <w:end w:w="100" w:type="dxa"/>
            </w:tcMar>
          </w:tcPr>
          <w:p>
            <w:r>
              <w:t>Carpeta raíz</w:t>
            </w:r>
          </w:p>
        </w:tc>
        <w:tc>
          <w:tcPr>
            <w:tcW w:type="dxa" w:w="5112"/>
            <w:tcMar>
              <w:top w:w="80" w:type="dxa"/>
              <w:start w:w="100" w:type="dxa"/>
              <w:bottom w:w="80" w:type="dxa"/>
              <w:end w:w="100" w:type="dxa"/>
            </w:tcMar>
          </w:tcPr>
          <w:p>
            <w:r>
              <w:t>C:\Users\TAKESHY\SOFTWAREII\ap-9_-análisis-de-coste-de-carbono-de-gemelos-digitales</w:t>
            </w:r>
          </w:p>
        </w:tc>
      </w:tr>
      <w:tr>
        <w:tc>
          <w:tcPr>
            <w:tcW w:type="dxa" w:w="5112"/>
            <w:tcMar>
              <w:top w:w="80" w:type="dxa"/>
              <w:start w:w="100" w:type="dxa"/>
              <w:bottom w:w="80" w:type="dxa"/>
              <w:end w:w="100" w:type="dxa"/>
            </w:tcMar>
          </w:tcPr>
          <w:p>
            <w:r>
              <w:t>Formato</w:t>
            </w:r>
          </w:p>
        </w:tc>
        <w:tc>
          <w:tcPr>
            <w:tcW w:type="dxa" w:w="5112"/>
            <w:tcMar>
              <w:top w:w="80" w:type="dxa"/>
              <w:start w:w="100" w:type="dxa"/>
              <w:bottom w:w="80" w:type="dxa"/>
              <w:end w:w="100" w:type="dxa"/>
            </w:tcMar>
          </w:tcPr>
          <w:p>
            <w:r>
              <w:t>Microsoft Word (.docx)</w:t>
            </w:r>
          </w:p>
        </w:tc>
      </w:tr>
    </w:tbl>
    <w:p>
      <w:r>
        <w:br w:type="page"/>
      </w:r>
    </w:p>
    <w:p>
      <w:pPr>
        <w:pStyle w:val="Heading1"/>
      </w:pPr>
      <w:r>
        <w:t>1. .streamlit/config.toml</w:t>
      </w:r>
    </w:p>
    <w:p>
      <w:pPr>
        <w:spacing w:after="80"/>
      </w:pPr>
      <w:r>
        <w:rPr>
          <w:i/>
          <w:color w:val="5A5A5A"/>
          <w:sz w:val="16"/>
        </w:rPr>
        <w:t>Ruta: .streamlit/config.toml  |  Tamaño: 139 bytes</w:t>
      </w:r>
    </w:p>
    <w:p>
      <w:pPr>
        <w:pStyle w:val="Codigofuente"/>
        <w:keepLines/>
        <w:spacing w:after="0" w:line="240" w:lineRule="auto"/>
      </w:pPr>
      <w:r>
        <w:rPr>
          <w:rFonts w:ascii="Consolas" w:hAnsi="Consolas" w:eastAsia="Consolas"/>
          <w:sz w:val="15"/>
        </w:rPr>
        <w:t>[server]</w:t>
      </w:r>
    </w:p>
    <w:p>
      <w:pPr>
        <w:pStyle w:val="Codigofuente"/>
        <w:keepLines/>
        <w:spacing w:after="0" w:line="240" w:lineRule="auto"/>
      </w:pPr>
      <w:r>
        <w:rPr>
          <w:rFonts w:ascii="Consolas" w:hAnsi="Consolas" w:eastAsia="Consolas"/>
          <w:sz w:val="15"/>
        </w:rPr>
        <w:t>port = 8501</w:t>
      </w:r>
    </w:p>
    <w:p>
      <w:pPr>
        <w:pStyle w:val="Codigofuente"/>
        <w:keepLines/>
        <w:spacing w:after="0" w:line="240" w:lineRule="auto"/>
      </w:pPr>
      <w:r>
        <w:rPr>
          <w:rFonts w:ascii="Consolas" w:hAnsi="Consolas" w:eastAsia="Consolas"/>
          <w:sz w:val="15"/>
        </w:rPr>
        <w:t>headless = true</w:t>
      </w:r>
    </w:p>
    <w:p>
      <w:pPr>
        <w:pStyle w:val="Codigofuente"/>
        <w:keepLines/>
        <w:spacing w:after="0" w:line="240" w:lineRule="auto"/>
      </w:pPr>
      <w:r>
        <w:rPr>
          <w:rFonts w:ascii="Consolas" w:hAnsi="Consolas" w:eastAsia="Consolas"/>
          <w:sz w:val="15"/>
        </w:rPr>
        <w:t>enableCORS = false</w:t>
      </w:r>
    </w:p>
    <w:p>
      <w:pPr>
        <w:pStyle w:val="Codigofuente"/>
        <w:keepLines/>
        <w:spacing w:after="0" w:line="240" w:lineRule="auto"/>
      </w:pPr>
      <w:r>
        <w:rPr>
          <w:rFonts w:ascii="Consolas" w:hAnsi="Consolas" w:eastAsia="Consolas"/>
          <w:sz w:val="15"/>
        </w:rPr>
        <w:t>enableXsrfProtection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[theme]</w:t>
      </w:r>
    </w:p>
    <w:p>
      <w:pPr>
        <w:pStyle w:val="Codigofuente"/>
        <w:keepLines/>
        <w:spacing w:after="0" w:line="240" w:lineRule="auto"/>
      </w:pPr>
      <w:r>
        <w:rPr>
          <w:rFonts w:ascii="Consolas" w:hAnsi="Consolas" w:eastAsia="Consolas"/>
          <w:sz w:val="15"/>
        </w:rPr>
        <w:t>primaryColor = "#6366F1"</w:t>
      </w:r>
    </w:p>
    <w:p>
      <w:pPr>
        <w:pStyle w:val="Codigofuente"/>
        <w:keepLines/>
        <w:spacing w:after="0" w:line="240" w:lineRule="auto"/>
      </w:pPr>
      <w:r>
        <w:rPr>
          <w:rFonts w:ascii="Consolas" w:hAnsi="Consolas" w:eastAsia="Consolas"/>
          <w:sz w:val="15"/>
        </w:rPr>
        <w:t>font = "sans serif"</w:t>
      </w:r>
    </w:p>
    <w:p>
      <w:r>
        <w:br w:type="page"/>
      </w:r>
    </w:p>
    <w:p>
      <w:pPr>
        <w:pStyle w:val="Heading1"/>
      </w:pPr>
      <w:r>
        <w:t>2. app/layout.tsx</w:t>
      </w:r>
    </w:p>
    <w:p>
      <w:pPr>
        <w:spacing w:after="80"/>
      </w:pPr>
      <w:r>
        <w:rPr>
          <w:i/>
          <w:color w:val="5A5A5A"/>
          <w:sz w:val="16"/>
        </w:rPr>
        <w:t>Ruta: app/layout.tsx  |  Tamaño: 400 bytes</w:t>
      </w:r>
    </w:p>
    <w:p>
      <w:pPr>
        <w:pStyle w:val="Codigofuente"/>
        <w:keepLines/>
        <w:spacing w:after="0" w:line="240" w:lineRule="auto"/>
      </w:pPr>
      <w:r>
        <w:rPr>
          <w:rFonts w:ascii="Consolas" w:hAnsi="Consolas" w:eastAsia="Consolas"/>
          <w:sz w:val="15"/>
        </w:rPr>
        <w:t>import type { Metadata } from 'next';</w:t>
      </w:r>
    </w:p>
    <w:p>
      <w:pPr>
        <w:pStyle w:val="Codigofuente"/>
        <w:keepLines/>
        <w:spacing w:after="0" w:line="240" w:lineRule="auto"/>
      </w:pPr>
      <w:r>
        <w:rPr>
          <w:rFonts w:ascii="Consolas" w:hAnsi="Consolas" w:eastAsia="Consolas"/>
          <w:sz w:val="15"/>
        </w:rPr>
        <w:t>import type { ReactNode } from 'react';</w:t>
      </w:r>
    </w:p>
    <w:p>
      <w:pPr>
        <w:pStyle w:val="Codigofuente"/>
        <w:keepLines/>
        <w:spacing w:after="0" w:line="240" w:lineRule="auto"/>
      </w:pPr>
      <w:r>
        <w:rPr>
          <w:rFonts w:ascii="Consolas" w:hAnsi="Consolas" w:eastAsia="Consolas"/>
          <w:sz w:val="15"/>
        </w:rPr>
        <w:t>import '../src/index.css';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metadata: Metadata = { title: 'Carbon Twin · AP-9', description: 'Análisis de coste de carbono para gemelos digitales agrícolas'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default function RootLayout({ children }: Readonly&lt;{ children: ReactNode }&gt;) {</w:t>
      </w:r>
    </w:p>
    <w:p>
      <w:pPr>
        <w:pStyle w:val="Codigofuente"/>
        <w:keepLines/>
        <w:spacing w:after="0" w:line="240" w:lineRule="auto"/>
      </w:pPr>
      <w:r>
        <w:rPr>
          <w:rFonts w:ascii="Consolas" w:hAnsi="Consolas" w:eastAsia="Consolas"/>
          <w:sz w:val="15"/>
        </w:rPr>
        <w:t xml:space="preserve">  return &lt;html lang="es"&gt;&lt;body&gt;{children}&lt;/body&gt;&lt;/html&gt;;</w:t>
      </w:r>
    </w:p>
    <w:p>
      <w:pPr>
        <w:pStyle w:val="Codigofuente"/>
        <w:keepLines/>
        <w:spacing w:after="0" w:line="240" w:lineRule="auto"/>
      </w:pPr>
      <w:r>
        <w:rPr>
          <w:rFonts w:ascii="Consolas" w:hAnsi="Consolas" w:eastAsia="Consolas"/>
          <w:sz w:val="15"/>
        </w:rPr>
        <w:t>}</w:t>
      </w:r>
    </w:p>
    <w:p>
      <w:r>
        <w:br w:type="page"/>
      </w:r>
    </w:p>
    <w:p>
      <w:pPr>
        <w:pStyle w:val="Heading1"/>
      </w:pPr>
      <w:r>
        <w:t>3. app/page.tsx</w:t>
      </w:r>
    </w:p>
    <w:p>
      <w:pPr>
        <w:spacing w:after="80"/>
      </w:pPr>
      <w:r>
        <w:rPr>
          <w:i/>
          <w:color w:val="5A5A5A"/>
          <w:sz w:val="16"/>
        </w:rPr>
        <w:t>Ruta: app/page.tsx  |  Tamaño: 95 bytes</w:t>
      </w:r>
    </w:p>
    <w:p>
      <w:pPr>
        <w:pStyle w:val="Codigofuente"/>
        <w:keepLines/>
        <w:spacing w:after="0" w:line="240" w:lineRule="auto"/>
      </w:pPr>
      <w:r>
        <w:rPr>
          <w:rFonts w:ascii="Consolas" w:hAnsi="Consolas" w:eastAsia="Consolas"/>
          <w:sz w:val="15"/>
        </w:rPr>
        <w:t>'use client';</w:t>
      </w:r>
    </w:p>
    <w:p>
      <w:pPr>
        <w:pStyle w:val="Codigofuente"/>
        <w:keepLines/>
        <w:spacing w:after="0" w:line="240" w:lineRule="auto"/>
      </w:pPr>
      <w:r>
        <w:rPr>
          <w:rFonts w:ascii="Consolas" w:hAnsi="Consolas" w:eastAsia="Consolas"/>
          <w:sz w:val="15"/>
        </w:rPr>
        <w:t>import App from '../src/App';</w:t>
      </w:r>
    </w:p>
    <w:p>
      <w:pPr>
        <w:pStyle w:val="Codigofuente"/>
        <w:keepLines/>
        <w:spacing w:after="0" w:line="240" w:lineRule="auto"/>
      </w:pPr>
      <w:r>
        <w:rPr>
          <w:rFonts w:ascii="Consolas" w:hAnsi="Consolas" w:eastAsia="Consolas"/>
          <w:sz w:val="15"/>
        </w:rPr>
        <w:t>export default function Home() { return &lt;App /&gt;; }</w:t>
      </w:r>
    </w:p>
    <w:p>
      <w:r>
        <w:br w:type="page"/>
      </w:r>
    </w:p>
    <w:p>
      <w:pPr>
        <w:pStyle w:val="Heading1"/>
      </w:pPr>
      <w:r>
        <w:t>4. backend/app/__init__.py</w:t>
      </w:r>
    </w:p>
    <w:p>
      <w:pPr>
        <w:spacing w:after="80"/>
      </w:pPr>
      <w:r>
        <w:rPr>
          <w:i/>
          <w:color w:val="5A5A5A"/>
          <w:sz w:val="16"/>
        </w:rPr>
        <w:t>Ruta: backend/app/__init__.py  |  Tamaño: 0 bytes</w:t>
      </w:r>
    </w:p>
    <w:p>
      <w:pPr>
        <w:pStyle w:val="Codigofuente"/>
        <w:keepLines/>
        <w:spacing w:after="0" w:line="240" w:lineRule="auto"/>
      </w:pPr>
      <w:r>
        <w:rPr>
          <w:rFonts w:ascii="Consolas" w:hAnsi="Consolas" w:eastAsia="Consolas"/>
          <w:sz w:val="15"/>
        </w:rPr>
        <w:t>[Archivo vacío]</w:t>
      </w:r>
    </w:p>
    <w:p>
      <w:r>
        <w:br w:type="page"/>
      </w:r>
    </w:p>
    <w:p>
      <w:pPr>
        <w:pStyle w:val="Heading1"/>
      </w:pPr>
      <w:r>
        <w:t>5. backend/app/ai/__init__.py</w:t>
      </w:r>
    </w:p>
    <w:p>
      <w:pPr>
        <w:spacing w:after="80"/>
      </w:pPr>
      <w:r>
        <w:rPr>
          <w:i/>
          <w:color w:val="5A5A5A"/>
          <w:sz w:val="16"/>
        </w:rPr>
        <w:t>Ruta: backend/app/ai/__init__.py  |  Tamaño: 56 bytes</w:t>
      </w:r>
    </w:p>
    <w:p>
      <w:pPr>
        <w:pStyle w:val="Codigofuente"/>
        <w:keepLines/>
        <w:spacing w:after="0" w:line="240" w:lineRule="auto"/>
      </w:pPr>
      <w:r>
        <w:rPr>
          <w:rFonts w:ascii="Consolas" w:hAnsi="Consolas" w:eastAsia="Consolas"/>
          <w:sz w:val="15"/>
        </w:rPr>
        <w:t>"""Servicios de IA trazables para el gemelo digital."""</w:t>
      </w:r>
    </w:p>
    <w:p>
      <w:r>
        <w:br w:type="page"/>
      </w:r>
    </w:p>
    <w:p>
      <w:pPr>
        <w:pStyle w:val="Heading1"/>
      </w:pPr>
      <w:r>
        <w:t>6. backend/app/ai/langchain_assistant.py</w:t>
      </w:r>
    </w:p>
    <w:p>
      <w:pPr>
        <w:spacing w:after="80"/>
      </w:pPr>
      <w:r>
        <w:rPr>
          <w:i/>
          <w:color w:val="5A5A5A"/>
          <w:sz w:val="16"/>
        </w:rPr>
        <w:t>Ruta: backend/app/ai/langchain_assistant.py  |  Tamaño: 4,195 bytes</w:t>
      </w:r>
    </w:p>
    <w:p>
      <w:pPr>
        <w:pStyle w:val="Codigofuente"/>
        <w:keepLines/>
        <w:spacing w:after="0" w:line="240" w:lineRule="auto"/>
      </w:pPr>
      <w:r>
        <w:rPr>
          <w:rFonts w:ascii="Consolas" w:hAnsi="Consolas" w:eastAsia="Consolas"/>
          <w:sz w:val="15"/>
        </w:rPr>
        <w:t>"""Cadena LangChain para explicar resultados reales de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El modelo no calcula emisiones ni consulta la base de datos directamente: recibe un</w:t>
      </w:r>
    </w:p>
    <w:p>
      <w:pPr>
        <w:pStyle w:val="Codigofuente"/>
        <w:keepLines/>
        <w:spacing w:after="0" w:line="240" w:lineRule="auto"/>
      </w:pPr>
      <w:r>
        <w:rPr>
          <w:rFonts w:ascii="Consolas" w:hAnsi="Consolas" w:eastAsia="Consolas"/>
          <w:sz w:val="15"/>
        </w:rPr>
        <w:t>contexto acotado, producido por el motor de carbono de la aplicación. Esto evita que</w:t>
      </w:r>
    </w:p>
    <w:p>
      <w:pPr>
        <w:pStyle w:val="Codigofuente"/>
        <w:keepLines/>
        <w:spacing w:after="0" w:line="240" w:lineRule="auto"/>
      </w:pPr>
      <w:r>
        <w:rPr>
          <w:rFonts w:ascii="Consolas" w:hAnsi="Consolas" w:eastAsia="Consolas"/>
          <w:sz w:val="15"/>
        </w:rPr>
        <w:t>una respuesta generativa sustituya los cálculos deterministas o invente métricas.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from typing import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build_grounded_context(project: dict[str, Any], assessment: dict[str, Any]) -&gt; str:</w:t>
      </w:r>
    </w:p>
    <w:p>
      <w:pPr>
        <w:pStyle w:val="Codigofuente"/>
        <w:keepLines/>
        <w:spacing w:after="0" w:line="240" w:lineRule="auto"/>
      </w:pPr>
      <w:r>
        <w:rPr>
          <w:rFonts w:ascii="Consolas" w:hAnsi="Consolas" w:eastAsia="Consolas"/>
          <w:sz w:val="15"/>
        </w:rPr>
        <w:t xml:space="preserve">    """Convierte el estado del gemelo en un contexto compacto y auditable."""</w:t>
      </w:r>
    </w:p>
    <w:p>
      <w:pPr>
        <w:pStyle w:val="Codigofuente"/>
        <w:keepLines/>
        <w:spacing w:after="0" w:line="240" w:lineRule="auto"/>
      </w:pPr>
      <w:r>
        <w:rPr>
          <w:rFonts w:ascii="Consolas" w:hAnsi="Consolas" w:eastAsia="Consolas"/>
          <w:sz w:val="15"/>
        </w:rPr>
        <w:t xml:space="preserve">    safe_project = {</w:t>
      </w:r>
    </w:p>
    <w:p>
      <w:pPr>
        <w:pStyle w:val="Codigofuente"/>
        <w:keepLines/>
        <w:spacing w:after="0" w:line="240" w:lineRule="auto"/>
      </w:pPr>
      <w:r>
        <w:rPr>
          <w:rFonts w:ascii="Consolas" w:hAnsi="Consolas" w:eastAsia="Consolas"/>
          <w:sz w:val="15"/>
        </w:rPr>
        <w:t xml:space="preserve">        key: project.get(key)</w:t>
      </w:r>
    </w:p>
    <w:p>
      <w:pPr>
        <w:pStyle w:val="Codigofuente"/>
        <w:keepLines/>
        <w:spacing w:after="0" w:line="240" w:lineRule="auto"/>
      </w:pPr>
      <w:r>
        <w:rPr>
          <w:rFonts w:ascii="Consolas" w:hAnsi="Consolas" w:eastAsia="Consolas"/>
          <w:sz w:val="15"/>
        </w:rPr>
        <w:t xml:space="preserve">        for key in ("id", "name", "cropType", "areaHectares", "status")</w:t>
      </w:r>
    </w:p>
    <w:p>
      <w:pPr>
        <w:pStyle w:val="Codigofuente"/>
        <w:keepLines/>
        <w:spacing w:after="0" w:line="240" w:lineRule="auto"/>
      </w:pPr>
      <w:r>
        <w:rPr>
          <w:rFonts w:ascii="Consolas" w:hAnsi="Consolas" w:eastAsia="Consolas"/>
          <w:sz w:val="15"/>
        </w:rPr>
        <w:t xml:space="preserve">        if project.get(key) is not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safe_assessment = {</w:t>
      </w:r>
    </w:p>
    <w:p>
      <w:pPr>
        <w:pStyle w:val="Codigofuente"/>
        <w:keepLines/>
        <w:spacing w:after="0" w:line="240" w:lineRule="auto"/>
      </w:pPr>
      <w:r>
        <w:rPr>
          <w:rFonts w:ascii="Consolas" w:hAnsi="Consolas" w:eastAsia="Consolas"/>
          <w:sz w:val="15"/>
        </w:rPr>
        <w:t xml:space="preserve">        key: assessment.get(key)</w:t>
      </w:r>
    </w:p>
    <w:p>
      <w:pPr>
        <w:pStyle w:val="Codigofuente"/>
        <w:keepLines/>
        <w:spacing w:after="0" w:line="240" w:lineRule="auto"/>
      </w:pPr>
      <w:r>
        <w:rPr>
          <w:rFonts w:ascii="Consolas" w:hAnsi="Consolas" w:eastAsia="Consolas"/>
          <w:sz w:val="15"/>
        </w:rPr>
        <w:t xml:space="preserve">        for key in (</w:t>
      </w:r>
    </w:p>
    <w:p>
      <w:pPr>
        <w:pStyle w:val="Codigofuente"/>
        <w:keepLines/>
        <w:spacing w:after="0" w:line="240" w:lineRule="auto"/>
      </w:pPr>
      <w:r>
        <w:rPr>
          <w:rFonts w:ascii="Consolas" w:hAnsi="Consolas" w:eastAsia="Consolas"/>
          <w:sz w:val="15"/>
        </w:rPr>
        <w:t xml:space="preserve">            "totalEmissionsKgCO2e", "totalEmissionsPerHectare", "carbonIntensity",</w:t>
      </w:r>
    </w:p>
    <w:p>
      <w:pPr>
        <w:pStyle w:val="Codigofuente"/>
        <w:keepLines/>
        <w:spacing w:after="0" w:line="240" w:lineRule="auto"/>
      </w:pPr>
      <w:r>
        <w:rPr>
          <w:rFonts w:ascii="Consolas" w:hAnsi="Consolas" w:eastAsia="Consolas"/>
          <w:sz w:val="15"/>
        </w:rPr>
        <w:t xml:space="preserve">            "lifecycleBreakdown", "layerBreakdown", "keyInsights", "recommendations",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assessment.get(key) is not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context = json.dumps(</w:t>
      </w:r>
    </w:p>
    <w:p>
      <w:pPr>
        <w:pStyle w:val="Codigofuente"/>
        <w:keepLines/>
        <w:spacing w:after="0" w:line="240" w:lineRule="auto"/>
      </w:pPr>
      <w:r>
        <w:rPr>
          <w:rFonts w:ascii="Consolas" w:hAnsi="Consolas" w:eastAsia="Consolas"/>
          <w:sz w:val="15"/>
        </w:rPr>
        <w:t xml:space="preserve">        {"proyecto": safe_project, "evaluacion_calculada": safe_assessment},</w:t>
      </w:r>
    </w:p>
    <w:p>
      <w:pPr>
        <w:pStyle w:val="Codigofuente"/>
        <w:keepLines/>
        <w:spacing w:after="0" w:line="240" w:lineRule="auto"/>
      </w:pPr>
      <w:r>
        <w:rPr>
          <w:rFonts w:ascii="Consolas" w:hAnsi="Consolas" w:eastAsia="Consolas"/>
          <w:sz w:val="15"/>
        </w:rPr>
        <w:t xml:space="preserve">        ensure_ascii=False,</w:t>
      </w:r>
    </w:p>
    <w:p>
      <w:pPr>
        <w:pStyle w:val="Codigofuente"/>
        <w:keepLines/>
        <w:spacing w:after="0" w:line="240" w:lineRule="auto"/>
      </w:pPr>
      <w:r>
        <w:rPr>
          <w:rFonts w:ascii="Consolas" w:hAnsi="Consolas" w:eastAsia="Consolas"/>
          <w:sz w:val="15"/>
        </w:rPr>
        <w:t xml:space="preserve">        default=str,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Límite defensivo: evita enviar objetos extensos de UI como historiales o gráficas.</w:t>
      </w:r>
    </w:p>
    <w:p>
      <w:pPr>
        <w:pStyle w:val="Codigofuente"/>
        <w:keepLines/>
        <w:spacing w:after="0" w:line="240" w:lineRule="auto"/>
      </w:pPr>
      <w:r>
        <w:rPr>
          <w:rFonts w:ascii="Consolas" w:hAnsi="Consolas" w:eastAsia="Consolas"/>
          <w:sz w:val="15"/>
        </w:rPr>
        <w:t xml:space="preserve">    return context[:12000]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ask_digital_twin(</w:t>
      </w:r>
    </w:p>
    <w:p>
      <w:pPr>
        <w:pStyle w:val="Codigofuente"/>
        <w:keepLines/>
        <w:spacing w:after="0" w:line="240" w:lineRule="auto"/>
      </w:pPr>
      <w:r>
        <w:rPr>
          <w:rFonts w:ascii="Consolas" w:hAnsi="Consolas" w:eastAsia="Consolas"/>
          <w:sz w:val="15"/>
        </w:rPr>
        <w:t xml:space="preserve">    *, api_key: str, model: str, project: dict[str, Any], assessment: dict[str, Any], question: str</w:t>
      </w:r>
    </w:p>
    <w:p>
      <w:pPr>
        <w:pStyle w:val="Codigofuente"/>
        <w:keepLines/>
        <w:spacing w:after="0" w:line="240" w:lineRule="auto"/>
      </w:pPr>
      <w:r>
        <w:rPr>
          <w:rFonts w:ascii="Consolas" w:hAnsi="Consolas" w:eastAsia="Consolas"/>
          <w:sz w:val="15"/>
        </w:rPr>
        <w:t>) -&gt; str:</w:t>
      </w:r>
    </w:p>
    <w:p>
      <w:pPr>
        <w:pStyle w:val="Codigofuente"/>
        <w:keepLines/>
        <w:spacing w:after="0" w:line="240" w:lineRule="auto"/>
      </w:pPr>
      <w:r>
        <w:rPr>
          <w:rFonts w:ascii="Consolas" w:hAnsi="Consolas" w:eastAsia="Consolas"/>
          <w:sz w:val="15"/>
        </w:rPr>
        <w:t xml:space="preserve">    """Ejecuta una cadena LangChain con grounding del estado actual del gemelo."""</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from langchain_core.prompts import ChatPromptTemplate</w:t>
      </w:r>
    </w:p>
    <w:p>
      <w:pPr>
        <w:pStyle w:val="Codigofuente"/>
        <w:keepLines/>
        <w:spacing w:after="0" w:line="240" w:lineRule="auto"/>
      </w:pPr>
      <w:r>
        <w:rPr>
          <w:rFonts w:ascii="Consolas" w:hAnsi="Consolas" w:eastAsia="Consolas"/>
          <w:sz w:val="15"/>
        </w:rPr>
        <w:t xml:space="preserve">        from langchain_google_genai import ChatGoogleGenerativeAI</w:t>
      </w:r>
    </w:p>
    <w:p>
      <w:pPr>
        <w:pStyle w:val="Codigofuente"/>
        <w:keepLines/>
        <w:spacing w:after="0" w:line="240" w:lineRule="auto"/>
      </w:pPr>
      <w:r>
        <w:rPr>
          <w:rFonts w:ascii="Consolas" w:hAnsi="Consolas" w:eastAsia="Consolas"/>
          <w:sz w:val="15"/>
        </w:rPr>
        <w:t xml:space="preserve">    except ImportError as exc:</w:t>
      </w:r>
    </w:p>
    <w:p>
      <w:pPr>
        <w:pStyle w:val="Codigofuente"/>
        <w:keepLines/>
        <w:spacing w:after="0" w:line="240" w:lineRule="auto"/>
      </w:pPr>
      <w:r>
        <w:rPr>
          <w:rFonts w:ascii="Consolas" w:hAnsi="Consolas" w:eastAsia="Consolas"/>
          <w:sz w:val="15"/>
        </w:rPr>
        <w:t xml:space="preserve">        raise RuntimeError(</w:t>
      </w:r>
    </w:p>
    <w:p>
      <w:pPr>
        <w:pStyle w:val="Codigofuente"/>
        <w:keepLines/>
        <w:spacing w:after="0" w:line="240" w:lineRule="auto"/>
      </w:pPr>
      <w:r>
        <w:rPr>
          <w:rFonts w:ascii="Consolas" w:hAnsi="Consolas" w:eastAsia="Consolas"/>
          <w:sz w:val="15"/>
        </w:rPr>
        <w:t xml:space="preserve">            "LangChain no está instalado. Ejecuta: pip install -r backend/requirements.txt"</w:t>
      </w:r>
    </w:p>
    <w:p>
      <w:pPr>
        <w:pStyle w:val="Codigofuente"/>
        <w:keepLines/>
        <w:spacing w:after="0" w:line="240" w:lineRule="auto"/>
      </w:pPr>
      <w:r>
        <w:rPr>
          <w:rFonts w:ascii="Consolas" w:hAnsi="Consolas" w:eastAsia="Consolas"/>
          <w:sz w:val="15"/>
        </w:rPr>
        <w:t xml:space="preserve">        ) from exc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context = build_grounded_context(project, assessment)</w:t>
      </w:r>
    </w:p>
    <w:p>
      <w:pPr>
        <w:pStyle w:val="Codigofuente"/>
        <w:keepLines/>
        <w:spacing w:after="0" w:line="240" w:lineRule="auto"/>
      </w:pPr>
      <w:r>
        <w:rPr>
          <w:rFonts w:ascii="Consolas" w:hAnsi="Consolas" w:eastAsia="Consolas"/>
          <w:sz w:val="15"/>
        </w:rPr>
        <w:t xml:space="preserve">    prompt = ChatPromptTemplate.from_messages([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"system",</w:t>
      </w:r>
    </w:p>
    <w:p>
      <w:pPr>
        <w:pStyle w:val="Codigofuente"/>
        <w:keepLines/>
        <w:spacing w:after="0" w:line="240" w:lineRule="auto"/>
      </w:pPr>
      <w:r>
        <w:rPr>
          <w:rFonts w:ascii="Consolas" w:hAnsi="Consolas" w:eastAsia="Consolas"/>
          <w:sz w:val="15"/>
        </w:rPr>
        <w:t xml:space="preserve">            """Eres el Asistente IA del gemelo digital AP-9, especialista en análisis de ciclo de vida (ACV) de infraestructura agrícola IoT/Edge/Cloud. Responde siempre en español.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Usa exclusivamente el CONTEXTO VERIFICADO entregado por el motor. No inventes factores de emisión, porcentajes, fuentes, sensores ni resultados. Si el contexto no permite responder, indícalo y explica qué dato o simulación hace falta. Distingue claramente entre una recomendación y un resultado calculado. Mantén un tono técnico, breve y accionable; cuando sea pertinente, señala la capa afectada (sensores, comunicaciones, Edge o 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Para preguntas causales como «¿por qué emite más?», responde exactamente en este orden:</w:t>
      </w:r>
    </w:p>
    <w:p>
      <w:pPr>
        <w:pStyle w:val="Codigofuente"/>
        <w:keepLines/>
        <w:spacing w:after="0" w:line="240" w:lineRule="auto"/>
      </w:pPr>
      <w:r>
        <w:rPr>
          <w:rFonts w:ascii="Consolas" w:hAnsi="Consolas" w:eastAsia="Consolas"/>
          <w:sz w:val="15"/>
        </w:rPr>
        <w:t>1. **Respuesta directa:** una o dos frases que expliquen el mecanismo técnico causal (por ejemplo, cómputo, ingesta, almacenamiento, transferencia y/o intensidad de la red), no solo que una capa tiene un porcentaje alto. Declara el mecanismo únicamente si el contexto lo respalda; de lo contrario, dilo como hipótesis a medir.</w:t>
      </w:r>
    </w:p>
    <w:p>
      <w:pPr>
        <w:pStyle w:val="Codigofuente"/>
        <w:keepLines/>
        <w:spacing w:after="0" w:line="240" w:lineRule="auto"/>
      </w:pPr>
      <w:r>
        <w:rPr>
          <w:rFonts w:ascii="Consolas" w:hAnsi="Consolas" w:eastAsia="Consolas"/>
          <w:sz w:val="15"/>
        </w:rPr>
        <w:t>2. **Evidencia del gemelo:** máximo tres viñetas con métricas exactas del contexto y comparación con la capa o fase relevante.</w:t>
      </w:r>
    </w:p>
    <w:p>
      <w:pPr>
        <w:pStyle w:val="Codigofuente"/>
        <w:keepLines/>
        <w:spacing w:after="0" w:line="240" w:lineRule="auto"/>
      </w:pPr>
      <w:r>
        <w:rPr>
          <w:rFonts w:ascii="Consolas" w:hAnsi="Consolas" w:eastAsia="Consolas"/>
          <w:sz w:val="15"/>
        </w:rPr>
        <w:t>3. **Acción prioritaria:** una recomendación concreta, separada explícitamente de los resultados calculados.</w:t>
      </w:r>
    </w:p>
    <w:p>
      <w:pPr>
        <w:pStyle w:val="Codigofuente"/>
        <w:keepLines/>
        <w:spacing w:after="0" w:line="240" w:lineRule="auto"/>
      </w:pPr>
      <w:r>
        <w:rPr>
          <w:rFonts w:ascii="Consolas" w:hAnsi="Consolas" w:eastAsia="Consolas"/>
          <w:sz w:val="15"/>
        </w:rPr>
        <w:t>4. **Alcance:** una sola frase que aclare que se trata del escenario simulado y no de una medición física, si aplica.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No empieces con frases vagas como «basado en los datos». No repitas el nombre del proveedor Cloud ni de recursos concretos salvo que estén incluidos en el contexto. No presentes una recomendación como si fuese un resultado calculado.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CONTEXTO VERIFICADO DEL GEMELO:</w:t>
      </w:r>
    </w:p>
    <w:p>
      <w:pPr>
        <w:pStyle w:val="Codigofuente"/>
        <w:keepLines/>
        <w:spacing w:after="0" w:line="240" w:lineRule="auto"/>
      </w:pPr>
      <w:r>
        <w:rPr>
          <w:rFonts w:ascii="Consolas" w:hAnsi="Consolas" w:eastAsia="Consolas"/>
          <w:sz w:val="15"/>
        </w:rPr>
        <w:t>{context}""",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("human", "{question}"),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llm = ChatGoogleGenerativeAI(</w:t>
      </w:r>
    </w:p>
    <w:p>
      <w:pPr>
        <w:pStyle w:val="Codigofuente"/>
        <w:keepLines/>
        <w:spacing w:after="0" w:line="240" w:lineRule="auto"/>
      </w:pPr>
      <w:r>
        <w:rPr>
          <w:rFonts w:ascii="Consolas" w:hAnsi="Consolas" w:eastAsia="Consolas"/>
          <w:sz w:val="15"/>
        </w:rPr>
        <w:t xml:space="preserve">        model=model,</w:t>
      </w:r>
    </w:p>
    <w:p>
      <w:pPr>
        <w:pStyle w:val="Codigofuente"/>
        <w:keepLines/>
        <w:spacing w:after="0" w:line="240" w:lineRule="auto"/>
      </w:pPr>
      <w:r>
        <w:rPr>
          <w:rFonts w:ascii="Consolas" w:hAnsi="Consolas" w:eastAsia="Consolas"/>
          <w:sz w:val="15"/>
        </w:rPr>
        <w:t xml:space="preserve">        google_api_key=api_key,</w:t>
      </w:r>
    </w:p>
    <w:p>
      <w:pPr>
        <w:pStyle w:val="Codigofuente"/>
        <w:keepLines/>
        <w:spacing w:after="0" w:line="240" w:lineRule="auto"/>
      </w:pPr>
      <w:r>
        <w:rPr>
          <w:rFonts w:ascii="Consolas" w:hAnsi="Consolas" w:eastAsia="Consolas"/>
          <w:sz w:val="15"/>
        </w:rPr>
        <w:t xml:space="preserve">        temperature=0.2,</w:t>
      </w:r>
    </w:p>
    <w:p>
      <w:pPr>
        <w:pStyle w:val="Codigofuente"/>
        <w:keepLines/>
        <w:spacing w:after="0" w:line="240" w:lineRule="auto"/>
      </w:pPr>
      <w:r>
        <w:rPr>
          <w:rFonts w:ascii="Consolas" w:hAnsi="Consolas" w:eastAsia="Consolas"/>
          <w:sz w:val="15"/>
        </w:rPr>
        <w:t xml:space="preserve">        max_output_tokens=700,</w:t>
      </w:r>
    </w:p>
    <w:p>
      <w:pPr>
        <w:pStyle w:val="Codigofuente"/>
        <w:keepLines/>
        <w:spacing w:after="0" w:line="240" w:lineRule="auto"/>
      </w:pPr>
      <w:r>
        <w:rPr>
          <w:rFonts w:ascii="Consolas" w:hAnsi="Consolas" w:eastAsia="Consolas"/>
          <w:sz w:val="15"/>
        </w:rPr>
        <w:t xml:space="preserve">        max_retries=1,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response = (prompt | llm).invoke({"context": context, "question": question})</w:t>
      </w:r>
    </w:p>
    <w:p>
      <w:pPr>
        <w:pStyle w:val="Codigofuente"/>
        <w:keepLines/>
        <w:spacing w:after="0" w:line="240" w:lineRule="auto"/>
      </w:pPr>
      <w:r>
        <w:rPr>
          <w:rFonts w:ascii="Consolas" w:hAnsi="Consolas" w:eastAsia="Consolas"/>
          <w:sz w:val="15"/>
        </w:rPr>
        <w:t xml:space="preserve">    content = response.content</w:t>
      </w:r>
    </w:p>
    <w:p>
      <w:pPr>
        <w:pStyle w:val="Codigofuente"/>
        <w:keepLines/>
        <w:spacing w:after="0" w:line="240" w:lineRule="auto"/>
      </w:pPr>
      <w:r>
        <w:rPr>
          <w:rFonts w:ascii="Consolas" w:hAnsi="Consolas" w:eastAsia="Consolas"/>
          <w:sz w:val="15"/>
        </w:rPr>
        <w:t xml:space="preserve">    if isinstance(content, list):</w:t>
      </w:r>
    </w:p>
    <w:p>
      <w:pPr>
        <w:pStyle w:val="Codigofuente"/>
        <w:keepLines/>
        <w:spacing w:after="0" w:line="240" w:lineRule="auto"/>
      </w:pPr>
      <w:r>
        <w:rPr>
          <w:rFonts w:ascii="Consolas" w:hAnsi="Consolas" w:eastAsia="Consolas"/>
          <w:sz w:val="15"/>
        </w:rPr>
        <w:t xml:space="preserve">        return "".join(str(part.get("text", part)) if isinstance(part, dict) else str(part) for part in content)</w:t>
      </w:r>
    </w:p>
    <w:p>
      <w:pPr>
        <w:pStyle w:val="Codigofuente"/>
        <w:keepLines/>
        <w:spacing w:after="0" w:line="240" w:lineRule="auto"/>
      </w:pPr>
      <w:r>
        <w:rPr>
          <w:rFonts w:ascii="Consolas" w:hAnsi="Consolas" w:eastAsia="Consolas"/>
          <w:sz w:val="15"/>
        </w:rPr>
        <w:t xml:space="preserve">    return str(content).strip()</w:t>
      </w:r>
    </w:p>
    <w:p>
      <w:r>
        <w:br w:type="page"/>
      </w:r>
    </w:p>
    <w:p>
      <w:pPr>
        <w:pStyle w:val="Heading1"/>
      </w:pPr>
      <w:r>
        <w:t>7. backend/app/config.py</w:t>
      </w:r>
    </w:p>
    <w:p>
      <w:pPr>
        <w:spacing w:after="80"/>
      </w:pPr>
      <w:r>
        <w:rPr>
          <w:i/>
          <w:color w:val="5A5A5A"/>
          <w:sz w:val="16"/>
        </w:rPr>
        <w:t>Ruta: backend/app/config.py  |  Tamaño: 828 bytes</w:t>
      </w:r>
    </w:p>
    <w:p>
      <w:pPr>
        <w:pStyle w:val="Codigofuente"/>
        <w:keepLines/>
        <w:spacing w:after="0" w:line="240" w:lineRule="auto"/>
      </w:pPr>
      <w:r>
        <w:rPr>
          <w:rFonts w:ascii="Consolas" w:hAnsi="Consolas" w:eastAsia="Consolas"/>
          <w:sz w:val="15"/>
        </w:rPr>
        <w:t>from functools import lru_cache</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pydantic_settings import BaseSettings, SettingsConfigDict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BACKEND_ENV_FILE = Path(__file__).resolve().parent.parent / ".env"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Settings(BaseSettings):</w:t>
      </w:r>
    </w:p>
    <w:p>
      <w:pPr>
        <w:pStyle w:val="Codigofuente"/>
        <w:keepLines/>
        <w:spacing w:after="0" w:line="240" w:lineRule="auto"/>
      </w:pPr>
      <w:r>
        <w:rPr>
          <w:rFonts w:ascii="Consolas" w:hAnsi="Consolas" w:eastAsia="Consolas"/>
          <w:sz w:val="15"/>
        </w:rPr>
        <w:t xml:space="preserve">    model_config = SettingsConfigDict(env_file=BACKEND_ENV_FILE, extra="ignore")</w:t>
      </w:r>
    </w:p>
    <w:p>
      <w:pPr>
        <w:pStyle w:val="Codigofuente"/>
        <w:keepLines/>
        <w:spacing w:after="0" w:line="240" w:lineRule="auto"/>
      </w:pPr>
      <w:r>
        <w:rPr>
          <w:rFonts w:ascii="Consolas" w:hAnsi="Consolas" w:eastAsia="Consolas"/>
          <w:sz w:val="15"/>
        </w:rPr>
        <w:t xml:space="preserve">    database_url: str = "postgresql+psycopg://carbon_user:2005@localhost:5432/carbon_twins"</w:t>
      </w:r>
    </w:p>
    <w:p>
      <w:pPr>
        <w:pStyle w:val="Codigofuente"/>
        <w:keepLines/>
        <w:spacing w:after="0" w:line="240" w:lineRule="auto"/>
      </w:pPr>
      <w:r>
        <w:rPr>
          <w:rFonts w:ascii="Consolas" w:hAnsi="Consolas" w:eastAsia="Consolas"/>
          <w:sz w:val="15"/>
        </w:rPr>
        <w:t xml:space="preserve">    cors_origins: str = "http://localhost:3000"</w:t>
      </w:r>
    </w:p>
    <w:p>
      <w:pPr>
        <w:pStyle w:val="Codigofuente"/>
        <w:keepLines/>
        <w:spacing w:after="0" w:line="240" w:lineRule="auto"/>
      </w:pPr>
      <w:r>
        <w:rPr>
          <w:rFonts w:ascii="Consolas" w:hAnsi="Consolas" w:eastAsia="Consolas"/>
          <w:sz w:val="15"/>
        </w:rPr>
        <w:t xml:space="preserve">    gemini_api_key: str | None = None</w:t>
      </w:r>
    </w:p>
    <w:p>
      <w:pPr>
        <w:pStyle w:val="Codigofuente"/>
        <w:keepLines/>
        <w:spacing w:after="0" w:line="240" w:lineRule="auto"/>
      </w:pPr>
      <w:r>
        <w:rPr>
          <w:rFonts w:ascii="Consolas" w:hAnsi="Consolas" w:eastAsia="Consolas"/>
          <w:sz w:val="15"/>
        </w:rPr>
        <w:t xml:space="preserve">    # Modelo Flash-Lite estable: prioriza bajo costo y baja latencia para el chat.</w:t>
      </w:r>
    </w:p>
    <w:p>
      <w:pPr>
        <w:pStyle w:val="Codigofuente"/>
        <w:keepLines/>
        <w:spacing w:after="0" w:line="240" w:lineRule="auto"/>
      </w:pPr>
      <w:r>
        <w:rPr>
          <w:rFonts w:ascii="Consolas" w:hAnsi="Consolas" w:eastAsia="Consolas"/>
          <w:sz w:val="15"/>
        </w:rPr>
        <w:t xml:space="preserve">    gemini_model: str = "gemini-3.5-flash-lite"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@property</w:t>
      </w:r>
    </w:p>
    <w:p>
      <w:pPr>
        <w:pStyle w:val="Codigofuente"/>
        <w:keepLines/>
        <w:spacing w:after="0" w:line="240" w:lineRule="auto"/>
      </w:pPr>
      <w:r>
        <w:rPr>
          <w:rFonts w:ascii="Consolas" w:hAnsi="Consolas" w:eastAsia="Consolas"/>
          <w:sz w:val="15"/>
        </w:rPr>
        <w:t xml:space="preserve">    def allowed_origins(self) -&gt; list[str]:</w:t>
      </w:r>
    </w:p>
    <w:p>
      <w:pPr>
        <w:pStyle w:val="Codigofuente"/>
        <w:keepLines/>
        <w:spacing w:after="0" w:line="240" w:lineRule="auto"/>
      </w:pPr>
      <w:r>
        <w:rPr>
          <w:rFonts w:ascii="Consolas" w:hAnsi="Consolas" w:eastAsia="Consolas"/>
          <w:sz w:val="15"/>
        </w:rPr>
        <w:t xml:space="preserve">        return [origin.strip() for origin in self.cors_origins.split(",") if origin.strip()]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@lru_cache</w:t>
      </w:r>
    </w:p>
    <w:p>
      <w:pPr>
        <w:pStyle w:val="Codigofuente"/>
        <w:keepLines/>
        <w:spacing w:after="0" w:line="240" w:lineRule="auto"/>
      </w:pPr>
      <w:r>
        <w:rPr>
          <w:rFonts w:ascii="Consolas" w:hAnsi="Consolas" w:eastAsia="Consolas"/>
          <w:sz w:val="15"/>
        </w:rPr>
        <w:t>def get_settings() -&gt; Settings:</w:t>
      </w:r>
    </w:p>
    <w:p>
      <w:pPr>
        <w:pStyle w:val="Codigofuente"/>
        <w:keepLines/>
        <w:spacing w:after="0" w:line="240" w:lineRule="auto"/>
      </w:pPr>
      <w:r>
        <w:rPr>
          <w:rFonts w:ascii="Consolas" w:hAnsi="Consolas" w:eastAsia="Consolas"/>
          <w:sz w:val="15"/>
        </w:rPr>
        <w:t xml:space="preserve">    return Settings()</w:t>
      </w:r>
    </w:p>
    <w:p>
      <w:r>
        <w:br w:type="page"/>
      </w:r>
    </w:p>
    <w:p>
      <w:pPr>
        <w:pStyle w:val="Heading1"/>
      </w:pPr>
      <w:r>
        <w:t>8. backend/app/database.py</w:t>
      </w:r>
    </w:p>
    <w:p>
      <w:pPr>
        <w:spacing w:after="80"/>
      </w:pPr>
      <w:r>
        <w:rPr>
          <w:i/>
          <w:color w:val="5A5A5A"/>
          <w:sz w:val="16"/>
        </w:rPr>
        <w:t>Ruta: backend/app/database.py  |  Tamaño: 414 bytes</w:t>
      </w:r>
    </w:p>
    <w:p>
      <w:pPr>
        <w:pStyle w:val="Codigofuente"/>
        <w:keepLines/>
        <w:spacing w:after="0" w:line="240" w:lineRule="auto"/>
      </w:pPr>
      <w:r>
        <w:rPr>
          <w:rFonts w:ascii="Consolas" w:hAnsi="Consolas" w:eastAsia="Consolas"/>
          <w:sz w:val="15"/>
        </w:rPr>
        <w:t>from sqlalchemy import create_engine</w:t>
      </w:r>
    </w:p>
    <w:p>
      <w:pPr>
        <w:pStyle w:val="Codigofuente"/>
        <w:keepLines/>
        <w:spacing w:after="0" w:line="240" w:lineRule="auto"/>
      </w:pPr>
      <w:r>
        <w:rPr>
          <w:rFonts w:ascii="Consolas" w:hAnsi="Consolas" w:eastAsia="Consolas"/>
          <w:sz w:val="15"/>
        </w:rPr>
        <w:t>from sqlalchemy.orm import DeclarativeBase, sessionmaker</w:t>
      </w:r>
    </w:p>
    <w:p>
      <w:pPr>
        <w:pStyle w:val="Codigofuente"/>
        <w:keepLines/>
        <w:spacing w:after="0" w:line="240" w:lineRule="auto"/>
      </w:pPr>
      <w:r>
        <w:rPr>
          <w:rFonts w:ascii="Consolas" w:hAnsi="Consolas" w:eastAsia="Consolas"/>
          <w:sz w:val="15"/>
        </w:rPr>
        <w:t>from .config import get_settings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engine = create_engine(get_settings().database_url, pool_pre_ping=True)</w:t>
      </w:r>
    </w:p>
    <w:p>
      <w:pPr>
        <w:pStyle w:val="Codigofuente"/>
        <w:keepLines/>
        <w:spacing w:after="0" w:line="240" w:lineRule="auto"/>
      </w:pPr>
      <w:r>
        <w:rPr>
          <w:rFonts w:ascii="Consolas" w:hAnsi="Consolas" w:eastAsia="Consolas"/>
          <w:sz w:val="15"/>
        </w:rPr>
        <w:t>SessionLocal = sessionmaker(bind=engine, autoflush=False, autocommit=False)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Base(DeclarativeBase):</w:t>
      </w:r>
    </w:p>
    <w:p>
      <w:pPr>
        <w:pStyle w:val="Codigofuente"/>
        <w:keepLines/>
        <w:spacing w:after="0" w:line="240" w:lineRule="auto"/>
      </w:pPr>
      <w:r>
        <w:rPr>
          <w:rFonts w:ascii="Consolas" w:hAnsi="Consolas" w:eastAsia="Consolas"/>
          <w:sz w:val="15"/>
        </w:rPr>
        <w:t xml:space="preserve">    pass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get_db():</w:t>
      </w:r>
    </w:p>
    <w:p>
      <w:pPr>
        <w:pStyle w:val="Codigofuente"/>
        <w:keepLines/>
        <w:spacing w:after="0" w:line="240" w:lineRule="auto"/>
      </w:pPr>
      <w:r>
        <w:rPr>
          <w:rFonts w:ascii="Consolas" w:hAnsi="Consolas" w:eastAsia="Consolas"/>
          <w:sz w:val="15"/>
        </w:rPr>
        <w:t xml:space="preserve">    db = SessionLocal()</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yield db</w:t>
      </w:r>
    </w:p>
    <w:p>
      <w:pPr>
        <w:pStyle w:val="Codigofuente"/>
        <w:keepLines/>
        <w:spacing w:after="0" w:line="240" w:lineRule="auto"/>
      </w:pPr>
      <w:r>
        <w:rPr>
          <w:rFonts w:ascii="Consolas" w:hAnsi="Consolas" w:eastAsia="Consolas"/>
          <w:sz w:val="15"/>
        </w:rPr>
        <w:t xml:space="preserve">    finally:</w:t>
      </w:r>
    </w:p>
    <w:p>
      <w:pPr>
        <w:pStyle w:val="Codigofuente"/>
        <w:keepLines/>
        <w:spacing w:after="0" w:line="240" w:lineRule="auto"/>
      </w:pPr>
      <w:r>
        <w:rPr>
          <w:rFonts w:ascii="Consolas" w:hAnsi="Consolas" w:eastAsia="Consolas"/>
          <w:sz w:val="15"/>
        </w:rPr>
        <w:t xml:space="preserve">        db.close()</w:t>
      </w:r>
    </w:p>
    <w:p>
      <w:r>
        <w:br w:type="page"/>
      </w:r>
    </w:p>
    <w:p>
      <w:pPr>
        <w:pStyle w:val="Heading1"/>
      </w:pPr>
      <w:r>
        <w:t>9. backend/app/main.py</w:t>
      </w:r>
    </w:p>
    <w:p>
      <w:pPr>
        <w:spacing w:after="80"/>
      </w:pPr>
      <w:r>
        <w:rPr>
          <w:i/>
          <w:color w:val="5A5A5A"/>
          <w:sz w:val="16"/>
        </w:rPr>
        <w:t>Ruta: backend/app/main.py  |  Tamaño: 10,432 bytes</w:t>
      </w:r>
    </w:p>
    <w:p>
      <w:pPr>
        <w:pStyle w:val="Codigofuente"/>
        <w:keepLines/>
        <w:spacing w:after="0" w:line="240" w:lineRule="auto"/>
      </w:pPr>
      <w:r>
        <w:rPr>
          <w:rFonts w:ascii="Consolas" w:hAnsi="Consolas" w:eastAsia="Consolas"/>
          <w:sz w:val="15"/>
        </w:rPr>
        <w:t>from contextlib import asynccontextmanager</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typing import Any</w:t>
      </w:r>
    </w:p>
    <w:p>
      <w:pPr>
        <w:pStyle w:val="Codigofuente"/>
        <w:keepLines/>
        <w:spacing w:after="0" w:line="240" w:lineRule="auto"/>
      </w:pPr>
      <w:r>
        <w:rPr>
          <w:rFonts w:ascii="Consolas" w:hAnsi="Consolas" w:eastAsia="Consolas"/>
          <w:sz w:val="15"/>
        </w:rPr>
        <w:t>import asyncio</w:t>
      </w:r>
    </w:p>
    <w:p>
      <w:pPr>
        <w:pStyle w:val="Codigofuente"/>
        <w:keepLines/>
        <w:spacing w:after="0" w:line="240" w:lineRule="auto"/>
      </w:pPr>
      <w:r>
        <w:rPr>
          <w:rFonts w:ascii="Consolas" w:hAnsi="Consolas" w:eastAsia="Consolas"/>
          <w:sz w:val="15"/>
        </w:rPr>
        <w:t>from fastapi import BackgroundTasks, Depends, FastAPI, HTTPException, Response, status</w:t>
      </w:r>
    </w:p>
    <w:p>
      <w:pPr>
        <w:pStyle w:val="Codigofuente"/>
        <w:keepLines/>
        <w:spacing w:after="0" w:line="240" w:lineRule="auto"/>
      </w:pPr>
      <w:r>
        <w:rPr>
          <w:rFonts w:ascii="Consolas" w:hAnsi="Consolas" w:eastAsia="Consolas"/>
          <w:sz w:val="15"/>
        </w:rPr>
        <w:t>from fastapi.middleware.cors import CORSMiddleware</w:t>
      </w:r>
    </w:p>
    <w:p>
      <w:pPr>
        <w:pStyle w:val="Codigofuente"/>
        <w:keepLines/>
        <w:spacing w:after="0" w:line="240" w:lineRule="auto"/>
      </w:pPr>
      <w:r>
        <w:rPr>
          <w:rFonts w:ascii="Consolas" w:hAnsi="Consolas" w:eastAsia="Consolas"/>
          <w:sz w:val="15"/>
        </w:rPr>
        <w:t>from pydantic import BaseModel, Field</w:t>
      </w:r>
    </w:p>
    <w:p>
      <w:pPr>
        <w:pStyle w:val="Codigofuente"/>
        <w:keepLines/>
        <w:spacing w:after="0" w:line="240" w:lineRule="auto"/>
      </w:pPr>
      <w:r>
        <w:rPr>
          <w:rFonts w:ascii="Consolas" w:hAnsi="Consolas" w:eastAsia="Consolas"/>
          <w:sz w:val="15"/>
        </w:rPr>
        <w:t>from sqlalchemy import select</w:t>
      </w:r>
    </w:p>
    <w:p>
      <w:pPr>
        <w:pStyle w:val="Codigofuente"/>
        <w:keepLines/>
        <w:spacing w:after="0" w:line="240" w:lineRule="auto"/>
      </w:pPr>
      <w:r>
        <w:rPr>
          <w:rFonts w:ascii="Consolas" w:hAnsi="Consolas" w:eastAsia="Consolas"/>
          <w:sz w:val="15"/>
        </w:rPr>
        <w:t>from sqlalchemy.orm import Session</w:t>
      </w:r>
    </w:p>
    <w:p>
      <w:pPr>
        <w:pStyle w:val="Codigofuente"/>
        <w:keepLines/>
        <w:spacing w:after="0" w:line="240" w:lineRule="auto"/>
      </w:pPr>
      <w:r>
        <w:rPr>
          <w:rFonts w:ascii="Consolas" w:hAnsi="Consolas" w:eastAsia="Consolas"/>
          <w:sz w:val="15"/>
        </w:rPr>
        <w:t>from .config import get_settings</w:t>
      </w:r>
    </w:p>
    <w:p>
      <w:pPr>
        <w:pStyle w:val="Codigofuente"/>
        <w:keepLines/>
        <w:spacing w:after="0" w:line="240" w:lineRule="auto"/>
      </w:pPr>
      <w:r>
        <w:rPr>
          <w:rFonts w:ascii="Consolas" w:hAnsi="Consolas" w:eastAsia="Consolas"/>
          <w:sz w:val="15"/>
        </w:rPr>
        <w:t>from .database import Base, engine, get_db</w:t>
      </w:r>
    </w:p>
    <w:p>
      <w:pPr>
        <w:pStyle w:val="Codigofuente"/>
        <w:keepLines/>
        <w:spacing w:after="0" w:line="240" w:lineRule="auto"/>
      </w:pPr>
      <w:r>
        <w:rPr>
          <w:rFonts w:ascii="Consolas" w:hAnsi="Consolas" w:eastAsia="Consolas"/>
          <w:sz w:val="15"/>
        </w:rPr>
        <w:t>from .models import Resource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RESOURCE_KINDS = {"projects", "sensors", "edge", "cloud", "twins", "emission-factors", "scenarios", "users", "audit-logs"}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@asynccontextmanager</w:t>
      </w:r>
    </w:p>
    <w:p>
      <w:pPr>
        <w:pStyle w:val="Codigofuente"/>
        <w:keepLines/>
        <w:spacing w:after="0" w:line="240" w:lineRule="auto"/>
      </w:pPr>
      <w:r>
        <w:rPr>
          <w:rFonts w:ascii="Consolas" w:hAnsi="Consolas" w:eastAsia="Consolas"/>
          <w:sz w:val="15"/>
        </w:rPr>
        <w:t>async def lifespan(_: FastAPI):</w:t>
      </w:r>
    </w:p>
    <w:p>
      <w:pPr>
        <w:pStyle w:val="Codigofuente"/>
        <w:keepLines/>
        <w:spacing w:after="0" w:line="240" w:lineRule="auto"/>
      </w:pPr>
      <w:r>
        <w:rPr>
          <w:rFonts w:ascii="Consolas" w:hAnsi="Consolas" w:eastAsia="Consolas"/>
          <w:sz w:val="15"/>
        </w:rPr>
        <w:t xml:space="preserve">    Base.metadata.create_all(bind=engine)</w:t>
      </w:r>
    </w:p>
    <w:p>
      <w:pPr>
        <w:pStyle w:val="Codigofuente"/>
        <w:keepLines/>
        <w:spacing w:after="0" w:line="240" w:lineRule="auto"/>
      </w:pPr>
      <w:r>
        <w:rPr>
          <w:rFonts w:ascii="Consolas" w:hAnsi="Consolas" w:eastAsia="Consolas"/>
          <w:sz w:val="15"/>
        </w:rPr>
        <w:t xml:space="preserve">    yield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 = FastAPI(title="Carbon Twin API", version="1.0.0", lifespan=lifespan)</w:t>
      </w:r>
    </w:p>
    <w:p>
      <w:pPr>
        <w:pStyle w:val="Codigofuente"/>
        <w:keepLines/>
        <w:spacing w:after="0" w:line="240" w:lineRule="auto"/>
      </w:pPr>
      <w:r>
        <w:rPr>
          <w:rFonts w:ascii="Consolas" w:hAnsi="Consolas" w:eastAsia="Consolas"/>
          <w:sz w:val="15"/>
        </w:rPr>
        <w:t>app.add_middleware(CORSMiddleware, allow_origins=get_settings().allowed_origins, allow_credentials=True, allow_methods=["*"], allow_headers=["*"])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ResourceInput(BaseModel):</w:t>
      </w:r>
    </w:p>
    <w:p>
      <w:pPr>
        <w:pStyle w:val="Codigofuente"/>
        <w:keepLines/>
        <w:spacing w:after="0" w:line="240" w:lineRule="auto"/>
      </w:pPr>
      <w:r>
        <w:rPr>
          <w:rFonts w:ascii="Consolas" w:hAnsi="Consolas" w:eastAsia="Consolas"/>
          <w:sz w:val="15"/>
        </w:rPr>
        <w:t xml:space="preserve">    id: str = Field(min_length=1, max_length=128)</w:t>
      </w:r>
    </w:p>
    <w:p>
      <w:pPr>
        <w:pStyle w:val="Codigofuente"/>
        <w:keepLines/>
        <w:spacing w:after="0" w:line="240" w:lineRule="auto"/>
      </w:pPr>
      <w:r>
        <w:rPr>
          <w:rFonts w:ascii="Consolas" w:hAnsi="Consolas" w:eastAsia="Consolas"/>
          <w:sz w:val="15"/>
        </w:rPr>
        <w:t xml:space="preserve">    projectId: str | None = None</w:t>
      </w:r>
    </w:p>
    <w:p>
      <w:pPr>
        <w:pStyle w:val="Codigofuente"/>
        <w:keepLines/>
        <w:spacing w:after="0" w:line="240" w:lineRule="auto"/>
      </w:pPr>
      <w:r>
        <w:rPr>
          <w:rFonts w:ascii="Consolas" w:hAnsi="Consolas" w:eastAsia="Consolas"/>
          <w:sz w:val="15"/>
        </w:rPr>
        <w:t xml:space="preserve">    data: dict[str,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BootstrapInput(BaseModel):</w:t>
      </w:r>
    </w:p>
    <w:p>
      <w:pPr>
        <w:pStyle w:val="Codigofuente"/>
        <w:keepLines/>
        <w:spacing w:after="0" w:line="240" w:lineRule="auto"/>
      </w:pPr>
      <w:r>
        <w:rPr>
          <w:rFonts w:ascii="Consolas" w:hAnsi="Consolas" w:eastAsia="Consolas"/>
          <w:sz w:val="15"/>
        </w:rPr>
        <w:t xml:space="preserve">    resources: dict[str, list[dict[str,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AIRequest(BaseModel):</w:t>
      </w:r>
    </w:p>
    <w:p>
      <w:pPr>
        <w:pStyle w:val="Codigofuente"/>
        <w:keepLines/>
        <w:spacing w:after="0" w:line="240" w:lineRule="auto"/>
      </w:pPr>
      <w:r>
        <w:rPr>
          <w:rFonts w:ascii="Consolas" w:hAnsi="Consolas" w:eastAsia="Consolas"/>
          <w:sz w:val="15"/>
        </w:rPr>
        <w:t xml:space="preserve">    project: dict[str, Any] = {}</w:t>
      </w:r>
    </w:p>
    <w:p>
      <w:pPr>
        <w:pStyle w:val="Codigofuente"/>
        <w:keepLines/>
        <w:spacing w:after="0" w:line="240" w:lineRule="auto"/>
      </w:pPr>
      <w:r>
        <w:rPr>
          <w:rFonts w:ascii="Consolas" w:hAnsi="Consolas" w:eastAsia="Consolas"/>
          <w:sz w:val="15"/>
        </w:rPr>
        <w:t xml:space="preserve">    assessment: dict[str, Any] = {}</w:t>
      </w:r>
    </w:p>
    <w:p>
      <w:pPr>
        <w:pStyle w:val="Codigofuente"/>
        <w:keepLines/>
        <w:spacing w:after="0" w:line="240" w:lineRule="auto"/>
      </w:pPr>
      <w:r>
        <w:rPr>
          <w:rFonts w:ascii="Consolas" w:hAnsi="Consolas" w:eastAsia="Consolas"/>
          <w:sz w:val="15"/>
        </w:rPr>
        <w:t xml:space="preserve">    userPrompt: str = Field(min_length=1, max_length=4000)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MLTrainRequest(BaseModel):</w:t>
      </w:r>
    </w:p>
    <w:p>
      <w:pPr>
        <w:pStyle w:val="Codigofuente"/>
        <w:keepLines/>
        <w:spacing w:after="0" w:line="240" w:lineRule="auto"/>
      </w:pPr>
      <w:r>
        <w:rPr>
          <w:rFonts w:ascii="Consolas" w:hAnsi="Consolas" w:eastAsia="Consolas"/>
          <w:sz w:val="15"/>
        </w:rPr>
        <w:t xml:space="preserve">    csv_path: str | None = None  # si None → datos sintéticos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PredictRequest(BaseModel):</w:t>
      </w:r>
    </w:p>
    <w:p>
      <w:pPr>
        <w:pStyle w:val="Codigofuente"/>
        <w:keepLines/>
        <w:spacing w:after="0" w:line="240" w:lineRule="auto"/>
      </w:pPr>
      <w:r>
        <w:rPr>
          <w:rFonts w:ascii="Consolas" w:hAnsi="Consolas" w:eastAsia="Consolas"/>
          <w:sz w:val="15"/>
        </w:rPr>
        <w:t xml:space="preserve">    sensor_count: int = Field(ge=1, le=200)</w:t>
      </w:r>
    </w:p>
    <w:p>
      <w:pPr>
        <w:pStyle w:val="Codigofuente"/>
        <w:keepLines/>
        <w:spacing w:after="0" w:line="240" w:lineRule="auto"/>
      </w:pPr>
      <w:r>
        <w:rPr>
          <w:rFonts w:ascii="Consolas" w:hAnsi="Consolas" w:eastAsia="Consolas"/>
          <w:sz w:val="15"/>
        </w:rPr>
        <w:t xml:space="preserve">    edge_count: int = Field(ge=1, le=50)</w:t>
      </w:r>
    </w:p>
    <w:p>
      <w:pPr>
        <w:pStyle w:val="Codigofuente"/>
        <w:keepLines/>
        <w:spacing w:after="0" w:line="240" w:lineRule="auto"/>
      </w:pPr>
      <w:r>
        <w:rPr>
          <w:rFonts w:ascii="Consolas" w:hAnsi="Consolas" w:eastAsia="Consolas"/>
          <w:sz w:val="15"/>
        </w:rPr>
        <w:t xml:space="preserve">    cloud_region_intensity: float = Field(ge=0.01, le=1.0)</w:t>
      </w:r>
    </w:p>
    <w:p>
      <w:pPr>
        <w:pStyle w:val="Codigofuente"/>
        <w:keepLines/>
        <w:spacing w:after="0" w:line="240" w:lineRule="auto"/>
      </w:pPr>
      <w:r>
        <w:rPr>
          <w:rFonts w:ascii="Consolas" w:hAnsi="Consolas" w:eastAsia="Consolas"/>
          <w:sz w:val="15"/>
        </w:rPr>
        <w:t xml:space="preserve">    data_volume_gb_day: float = Field(ge=0.01, le=500.0)</w:t>
      </w:r>
    </w:p>
    <w:p>
      <w:pPr>
        <w:pStyle w:val="Codigofuente"/>
        <w:keepLines/>
        <w:spacing w:after="0" w:line="240" w:lineRule="auto"/>
      </w:pPr>
      <w:r>
        <w:rPr>
          <w:rFonts w:ascii="Consolas" w:hAnsi="Consolas" w:eastAsia="Consolas"/>
          <w:sz w:val="15"/>
        </w:rPr>
        <w:t xml:space="preserve">    transmission_freq_hz: float = Field(ge=0.0001, le=20.0)</w:t>
      </w:r>
    </w:p>
    <w:p>
      <w:pPr>
        <w:pStyle w:val="Codigofuente"/>
        <w:keepLines/>
        <w:spacing w:after="0" w:line="240" w:lineRule="auto"/>
      </w:pPr>
      <w:r>
        <w:rPr>
          <w:rFonts w:ascii="Consolas" w:hAnsi="Consolas" w:eastAsia="Consolas"/>
          <w:sz w:val="15"/>
        </w:rPr>
        <w:t xml:space="preserve">    model_resolution: float = Field(ge=0.05, le=1.0)</w:t>
      </w:r>
    </w:p>
    <w:p>
      <w:pPr>
        <w:pStyle w:val="Codigofuente"/>
        <w:keepLines/>
        <w:spacing w:after="0" w:line="240" w:lineRule="auto"/>
      </w:pPr>
      <w:r>
        <w:rPr>
          <w:rFonts w:ascii="Consolas" w:hAnsi="Consolas" w:eastAsia="Consolas"/>
          <w:sz w:val="15"/>
        </w:rPr>
        <w:t xml:space="preserve">    crop_type: str = Field(default="wheat")</w:t>
      </w:r>
    </w:p>
    <w:p>
      <w:pPr>
        <w:pStyle w:val="Codigofuente"/>
        <w:keepLines/>
        <w:spacing w:after="0" w:line="240" w:lineRule="auto"/>
      </w:pPr>
      <w:r>
        <w:rPr>
          <w:rFonts w:ascii="Consolas" w:hAnsi="Consolas" w:eastAsia="Consolas"/>
          <w:sz w:val="15"/>
        </w:rPr>
        <w:t xml:space="preserve">    operation_days: int = Field(ge=1, le=365)</w:t>
      </w:r>
    </w:p>
    <w:p>
      <w:pPr>
        <w:pStyle w:val="Codigofuente"/>
        <w:keepLines/>
        <w:spacing w:after="0" w:line="240" w:lineRule="auto"/>
      </w:pPr>
      <w:r>
        <w:rPr>
          <w:rFonts w:ascii="Consolas" w:hAnsi="Consolas" w:eastAsia="Consolas"/>
          <w:sz w:val="15"/>
        </w:rPr>
        <w:t xml:space="preserve">    solar_powered: bool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valid_kind(kind: str):</w:t>
      </w:r>
    </w:p>
    <w:p>
      <w:pPr>
        <w:pStyle w:val="Codigofuente"/>
        <w:keepLines/>
        <w:spacing w:after="0" w:line="240" w:lineRule="auto"/>
      </w:pPr>
      <w:r>
        <w:rPr>
          <w:rFonts w:ascii="Consolas" w:hAnsi="Consolas" w:eastAsia="Consolas"/>
          <w:sz w:val="15"/>
        </w:rPr>
        <w:t xml:space="preserve">    if kind not in RESOURCE_KINDS:</w:t>
      </w:r>
    </w:p>
    <w:p>
      <w:pPr>
        <w:pStyle w:val="Codigofuente"/>
        <w:keepLines/>
        <w:spacing w:after="0" w:line="240" w:lineRule="auto"/>
      </w:pPr>
      <w:r>
        <w:rPr>
          <w:rFonts w:ascii="Consolas" w:hAnsi="Consolas" w:eastAsia="Consolas"/>
          <w:sz w:val="15"/>
        </w:rPr>
        <w:t xml:space="preserve">        raise HTTPException(status_code=404, detail="Tipo de recurso no soportado")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Endpoints existentes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@app.get("/api/health")</w:t>
      </w:r>
    </w:p>
    <w:p>
      <w:pPr>
        <w:pStyle w:val="Codigofuente"/>
        <w:keepLines/>
        <w:spacing w:after="0" w:line="240" w:lineRule="auto"/>
      </w:pPr>
      <w:r>
        <w:rPr>
          <w:rFonts w:ascii="Consolas" w:hAnsi="Consolas" w:eastAsia="Consolas"/>
          <w:sz w:val="15"/>
        </w:rPr>
        <w:t>def health():</w:t>
      </w:r>
    </w:p>
    <w:p>
      <w:pPr>
        <w:pStyle w:val="Codigofuente"/>
        <w:keepLines/>
        <w:spacing w:after="0" w:line="240" w:lineRule="auto"/>
      </w:pPr>
      <w:r>
        <w:rPr>
          <w:rFonts w:ascii="Consolas" w:hAnsi="Consolas" w:eastAsia="Consolas"/>
          <w:sz w:val="15"/>
        </w:rPr>
        <w:t xml:space="preserve">    return {"status": "ok", "service": "carbon-twin-api", "timestamp": datetime.now(timezone.utc).isoformat()}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@app.get("/api/resources/{kind}")</w:t>
      </w:r>
    </w:p>
    <w:p>
      <w:pPr>
        <w:pStyle w:val="Codigofuente"/>
        <w:keepLines/>
        <w:spacing w:after="0" w:line="240" w:lineRule="auto"/>
      </w:pPr>
      <w:r>
        <w:rPr>
          <w:rFonts w:ascii="Consolas" w:hAnsi="Consolas" w:eastAsia="Consolas"/>
          <w:sz w:val="15"/>
        </w:rPr>
        <w:t>def list_resources(kind: str, project_id: str | None = None, db: Session = Depends(get_db)):</w:t>
      </w:r>
    </w:p>
    <w:p>
      <w:pPr>
        <w:pStyle w:val="Codigofuente"/>
        <w:keepLines/>
        <w:spacing w:after="0" w:line="240" w:lineRule="auto"/>
      </w:pPr>
      <w:r>
        <w:rPr>
          <w:rFonts w:ascii="Consolas" w:hAnsi="Consolas" w:eastAsia="Consolas"/>
          <w:sz w:val="15"/>
        </w:rPr>
        <w:t xml:space="preserve">    valid_kind(kind)</w:t>
      </w:r>
    </w:p>
    <w:p>
      <w:pPr>
        <w:pStyle w:val="Codigofuente"/>
        <w:keepLines/>
        <w:spacing w:after="0" w:line="240" w:lineRule="auto"/>
      </w:pPr>
      <w:r>
        <w:rPr>
          <w:rFonts w:ascii="Consolas" w:hAnsi="Consolas" w:eastAsia="Consolas"/>
          <w:sz w:val="15"/>
        </w:rPr>
        <w:t xml:space="preserve">    query = select(Resource).where(Resource.kind == kind)</w:t>
      </w:r>
    </w:p>
    <w:p>
      <w:pPr>
        <w:pStyle w:val="Codigofuente"/>
        <w:keepLines/>
        <w:spacing w:after="0" w:line="240" w:lineRule="auto"/>
      </w:pPr>
      <w:r>
        <w:rPr>
          <w:rFonts w:ascii="Consolas" w:hAnsi="Consolas" w:eastAsia="Consolas"/>
          <w:sz w:val="15"/>
        </w:rPr>
        <w:t xml:space="preserve">    if project_id:</w:t>
      </w:r>
    </w:p>
    <w:p>
      <w:pPr>
        <w:pStyle w:val="Codigofuente"/>
        <w:keepLines/>
        <w:spacing w:after="0" w:line="240" w:lineRule="auto"/>
      </w:pPr>
      <w:r>
        <w:rPr>
          <w:rFonts w:ascii="Consolas" w:hAnsi="Consolas" w:eastAsia="Consolas"/>
          <w:sz w:val="15"/>
        </w:rPr>
        <w:t xml:space="preserve">        query = query.where(Resource.project_id == project_id)</w:t>
      </w:r>
    </w:p>
    <w:p>
      <w:pPr>
        <w:pStyle w:val="Codigofuente"/>
        <w:keepLines/>
        <w:spacing w:after="0" w:line="240" w:lineRule="auto"/>
      </w:pPr>
      <w:r>
        <w:rPr>
          <w:rFonts w:ascii="Consolas" w:hAnsi="Consolas" w:eastAsia="Consolas"/>
          <w:sz w:val="15"/>
        </w:rPr>
        <w:t xml:space="preserve">    rows = db.scalars(query.order_by(Resource.updated_at.desc())).all()</w:t>
      </w:r>
    </w:p>
    <w:p>
      <w:pPr>
        <w:pStyle w:val="Codigofuente"/>
        <w:keepLines/>
        <w:spacing w:after="0" w:line="240" w:lineRule="auto"/>
      </w:pPr>
      <w:r>
        <w:rPr>
          <w:rFonts w:ascii="Consolas" w:hAnsi="Consolas" w:eastAsia="Consolas"/>
          <w:sz w:val="15"/>
        </w:rPr>
        <w:t xml:space="preserve">    return [row.payload for row in rows]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@app.put("/api/resources/{kind}/{external_id}")</w:t>
      </w:r>
    </w:p>
    <w:p>
      <w:pPr>
        <w:pStyle w:val="Codigofuente"/>
        <w:keepLines/>
        <w:spacing w:after="0" w:line="240" w:lineRule="auto"/>
      </w:pPr>
      <w:r>
        <w:rPr>
          <w:rFonts w:ascii="Consolas" w:hAnsi="Consolas" w:eastAsia="Consolas"/>
          <w:sz w:val="15"/>
        </w:rPr>
        <w:t>def upsert_resource(kind: str, external_id: str, item: ResourceInput, db: Session = Depends(get_db)):</w:t>
      </w:r>
    </w:p>
    <w:p>
      <w:pPr>
        <w:pStyle w:val="Codigofuente"/>
        <w:keepLines/>
        <w:spacing w:after="0" w:line="240" w:lineRule="auto"/>
      </w:pPr>
      <w:r>
        <w:rPr>
          <w:rFonts w:ascii="Consolas" w:hAnsi="Consolas" w:eastAsia="Consolas"/>
          <w:sz w:val="15"/>
        </w:rPr>
        <w:t xml:space="preserve">    valid_kind(kind)</w:t>
      </w:r>
    </w:p>
    <w:p>
      <w:pPr>
        <w:pStyle w:val="Codigofuente"/>
        <w:keepLines/>
        <w:spacing w:after="0" w:line="240" w:lineRule="auto"/>
      </w:pPr>
      <w:r>
        <w:rPr>
          <w:rFonts w:ascii="Consolas" w:hAnsi="Consolas" w:eastAsia="Consolas"/>
          <w:sz w:val="15"/>
        </w:rPr>
        <w:t xml:space="preserve">    if external_id != item.id:</w:t>
      </w:r>
    </w:p>
    <w:p>
      <w:pPr>
        <w:pStyle w:val="Codigofuente"/>
        <w:keepLines/>
        <w:spacing w:after="0" w:line="240" w:lineRule="auto"/>
      </w:pPr>
      <w:r>
        <w:rPr>
          <w:rFonts w:ascii="Consolas" w:hAnsi="Consolas" w:eastAsia="Consolas"/>
          <w:sz w:val="15"/>
        </w:rPr>
        <w:t xml:space="preserve">        raise HTTPException(status_code=400, detail="El id de ruta no coincide con el cuerpo")</w:t>
      </w:r>
    </w:p>
    <w:p>
      <w:pPr>
        <w:pStyle w:val="Codigofuente"/>
        <w:keepLines/>
        <w:spacing w:after="0" w:line="240" w:lineRule="auto"/>
      </w:pPr>
      <w:r>
        <w:rPr>
          <w:rFonts w:ascii="Consolas" w:hAnsi="Consolas" w:eastAsia="Consolas"/>
          <w:sz w:val="15"/>
        </w:rPr>
        <w:t xml:space="preserve">    project_id = item.projectId or item.data.get("projectId")</w:t>
      </w:r>
    </w:p>
    <w:p>
      <w:pPr>
        <w:pStyle w:val="Codigofuente"/>
        <w:keepLines/>
        <w:spacing w:after="0" w:line="240" w:lineRule="auto"/>
      </w:pPr>
      <w:r>
        <w:rPr>
          <w:rFonts w:ascii="Consolas" w:hAnsi="Consolas" w:eastAsia="Consolas"/>
          <w:sz w:val="15"/>
        </w:rPr>
        <w:t xml:space="preserve">    row = db.scalar(select(Resource).where(Resource.kind == kind, Resource.external_id == external_id))</w:t>
      </w:r>
    </w:p>
    <w:p>
      <w:pPr>
        <w:pStyle w:val="Codigofuente"/>
        <w:keepLines/>
        <w:spacing w:after="0" w:line="240" w:lineRule="auto"/>
      </w:pPr>
      <w:r>
        <w:rPr>
          <w:rFonts w:ascii="Consolas" w:hAnsi="Consolas" w:eastAsia="Consolas"/>
          <w:sz w:val="15"/>
        </w:rPr>
        <w:t xml:space="preserve">    if row:</w:t>
      </w:r>
    </w:p>
    <w:p>
      <w:pPr>
        <w:pStyle w:val="Codigofuente"/>
        <w:keepLines/>
        <w:spacing w:after="0" w:line="240" w:lineRule="auto"/>
      </w:pPr>
      <w:r>
        <w:rPr>
          <w:rFonts w:ascii="Consolas" w:hAnsi="Consolas" w:eastAsia="Consolas"/>
          <w:sz w:val="15"/>
        </w:rPr>
        <w:t xml:space="preserve">        row.project_id, row.payload = project_id, item.data</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row = Resource(kind=kind, external_id=external_id, project_id=project_id, payload=item.data)</w:t>
      </w:r>
    </w:p>
    <w:p>
      <w:pPr>
        <w:pStyle w:val="Codigofuente"/>
        <w:keepLines/>
        <w:spacing w:after="0" w:line="240" w:lineRule="auto"/>
      </w:pPr>
      <w:r>
        <w:rPr>
          <w:rFonts w:ascii="Consolas" w:hAnsi="Consolas" w:eastAsia="Consolas"/>
          <w:sz w:val="15"/>
        </w:rPr>
        <w:t xml:space="preserve">        db.add(row)</w:t>
      </w:r>
    </w:p>
    <w:p>
      <w:pPr>
        <w:pStyle w:val="Codigofuente"/>
        <w:keepLines/>
        <w:spacing w:after="0" w:line="240" w:lineRule="auto"/>
      </w:pPr>
      <w:r>
        <w:rPr>
          <w:rFonts w:ascii="Consolas" w:hAnsi="Consolas" w:eastAsia="Consolas"/>
          <w:sz w:val="15"/>
        </w:rPr>
        <w:t xml:space="preserve">    db.commit()</w:t>
      </w:r>
    </w:p>
    <w:p>
      <w:pPr>
        <w:pStyle w:val="Codigofuente"/>
        <w:keepLines/>
        <w:spacing w:after="0" w:line="240" w:lineRule="auto"/>
      </w:pPr>
      <w:r>
        <w:rPr>
          <w:rFonts w:ascii="Consolas" w:hAnsi="Consolas" w:eastAsia="Consolas"/>
          <w:sz w:val="15"/>
        </w:rPr>
        <w:t xml:space="preserve">    return row.payload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@app.delete("/api/resources/{kind}/{external_id}", status_code=status.HTTP_204_NO_CONTENT)</w:t>
      </w:r>
    </w:p>
    <w:p>
      <w:pPr>
        <w:pStyle w:val="Codigofuente"/>
        <w:keepLines/>
        <w:spacing w:after="0" w:line="240" w:lineRule="auto"/>
      </w:pPr>
      <w:r>
        <w:rPr>
          <w:rFonts w:ascii="Consolas" w:hAnsi="Consolas" w:eastAsia="Consolas"/>
          <w:sz w:val="15"/>
        </w:rPr>
        <w:t>def delete_resource(kind: str, external_id: str, db: Session = Depends(get_db)):</w:t>
      </w:r>
    </w:p>
    <w:p>
      <w:pPr>
        <w:pStyle w:val="Codigofuente"/>
        <w:keepLines/>
        <w:spacing w:after="0" w:line="240" w:lineRule="auto"/>
      </w:pPr>
      <w:r>
        <w:rPr>
          <w:rFonts w:ascii="Consolas" w:hAnsi="Consolas" w:eastAsia="Consolas"/>
          <w:sz w:val="15"/>
        </w:rPr>
        <w:t xml:space="preserve">    valid_kind(kind)</w:t>
      </w:r>
    </w:p>
    <w:p>
      <w:pPr>
        <w:pStyle w:val="Codigofuente"/>
        <w:keepLines/>
        <w:spacing w:after="0" w:line="240" w:lineRule="auto"/>
      </w:pPr>
      <w:r>
        <w:rPr>
          <w:rFonts w:ascii="Consolas" w:hAnsi="Consolas" w:eastAsia="Consolas"/>
          <w:sz w:val="15"/>
        </w:rPr>
        <w:t xml:space="preserve">    row = db.scalar(select(Resource).where(Resource.kind == kind, Resource.external_id == external_id))</w:t>
      </w:r>
    </w:p>
    <w:p>
      <w:pPr>
        <w:pStyle w:val="Codigofuente"/>
        <w:keepLines/>
        <w:spacing w:after="0" w:line="240" w:lineRule="auto"/>
      </w:pPr>
      <w:r>
        <w:rPr>
          <w:rFonts w:ascii="Consolas" w:hAnsi="Consolas" w:eastAsia="Consolas"/>
          <w:sz w:val="15"/>
        </w:rPr>
        <w:t xml:space="preserve">    if not row:</w:t>
      </w:r>
    </w:p>
    <w:p>
      <w:pPr>
        <w:pStyle w:val="Codigofuente"/>
        <w:keepLines/>
        <w:spacing w:after="0" w:line="240" w:lineRule="auto"/>
      </w:pPr>
      <w:r>
        <w:rPr>
          <w:rFonts w:ascii="Consolas" w:hAnsi="Consolas" w:eastAsia="Consolas"/>
          <w:sz w:val="15"/>
        </w:rPr>
        <w:t xml:space="preserve">        raise HTTPException(status_code=404, detail="Recurso no encontrado")</w:t>
      </w:r>
    </w:p>
    <w:p>
      <w:pPr>
        <w:pStyle w:val="Codigofuente"/>
        <w:keepLines/>
        <w:spacing w:after="0" w:line="240" w:lineRule="auto"/>
      </w:pPr>
      <w:r>
        <w:rPr>
          <w:rFonts w:ascii="Consolas" w:hAnsi="Consolas" w:eastAsia="Consolas"/>
          <w:sz w:val="15"/>
        </w:rPr>
        <w:t xml:space="preserve">    db.delete(row)</w:t>
      </w:r>
    </w:p>
    <w:p>
      <w:pPr>
        <w:pStyle w:val="Codigofuente"/>
        <w:keepLines/>
        <w:spacing w:after="0" w:line="240" w:lineRule="auto"/>
      </w:pPr>
      <w:r>
        <w:rPr>
          <w:rFonts w:ascii="Consolas" w:hAnsi="Consolas" w:eastAsia="Consolas"/>
          <w:sz w:val="15"/>
        </w:rPr>
        <w:t xml:space="preserve">    db.commit()</w:t>
      </w:r>
    </w:p>
    <w:p>
      <w:pPr>
        <w:pStyle w:val="Codigofuente"/>
        <w:keepLines/>
        <w:spacing w:after="0" w:line="240" w:lineRule="auto"/>
      </w:pPr>
      <w:r>
        <w:rPr>
          <w:rFonts w:ascii="Consolas" w:hAnsi="Consolas" w:eastAsia="Consolas"/>
          <w:sz w:val="15"/>
        </w:rPr>
        <w:t xml:space="preserve">    return Response(status_code=status.HTTP_204_NO_CONTENT)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@app.post("/api/bootstrap")</w:t>
      </w:r>
    </w:p>
    <w:p>
      <w:pPr>
        <w:pStyle w:val="Codigofuente"/>
        <w:keepLines/>
        <w:spacing w:after="0" w:line="240" w:lineRule="auto"/>
      </w:pPr>
      <w:r>
        <w:rPr>
          <w:rFonts w:ascii="Consolas" w:hAnsi="Consolas" w:eastAsia="Consolas"/>
          <w:sz w:val="15"/>
        </w:rPr>
        <w:t>def bootstrap(input: BootstrapInput, db: Session = Depends(get_db)):</w:t>
      </w:r>
    </w:p>
    <w:p>
      <w:pPr>
        <w:pStyle w:val="Codigofuente"/>
        <w:keepLines/>
        <w:spacing w:after="0" w:line="240" w:lineRule="auto"/>
      </w:pPr>
      <w:r>
        <w:rPr>
          <w:rFonts w:ascii="Consolas" w:hAnsi="Consolas" w:eastAsia="Consolas"/>
          <w:sz w:val="15"/>
        </w:rPr>
        <w:t xml:space="preserve">    created = 0</w:t>
      </w:r>
    </w:p>
    <w:p>
      <w:pPr>
        <w:pStyle w:val="Codigofuente"/>
        <w:keepLines/>
        <w:spacing w:after="0" w:line="240" w:lineRule="auto"/>
      </w:pPr>
      <w:r>
        <w:rPr>
          <w:rFonts w:ascii="Consolas" w:hAnsi="Consolas" w:eastAsia="Consolas"/>
          <w:sz w:val="15"/>
        </w:rPr>
        <w:t xml:space="preserve">    for kind, items in input.resources.items():</w:t>
      </w:r>
    </w:p>
    <w:p>
      <w:pPr>
        <w:pStyle w:val="Codigofuente"/>
        <w:keepLines/>
        <w:spacing w:after="0" w:line="240" w:lineRule="auto"/>
      </w:pPr>
      <w:r>
        <w:rPr>
          <w:rFonts w:ascii="Consolas" w:hAnsi="Consolas" w:eastAsia="Consolas"/>
          <w:sz w:val="15"/>
        </w:rPr>
        <w:t xml:space="preserve">        valid_kind(kind)</w:t>
      </w:r>
    </w:p>
    <w:p>
      <w:pPr>
        <w:pStyle w:val="Codigofuente"/>
        <w:keepLines/>
        <w:spacing w:after="0" w:line="240" w:lineRule="auto"/>
      </w:pPr>
      <w:r>
        <w:rPr>
          <w:rFonts w:ascii="Consolas" w:hAnsi="Consolas" w:eastAsia="Consolas"/>
          <w:sz w:val="15"/>
        </w:rPr>
        <w:t xml:space="preserve">        for data in items:</w:t>
      </w:r>
    </w:p>
    <w:p>
      <w:pPr>
        <w:pStyle w:val="Codigofuente"/>
        <w:keepLines/>
        <w:spacing w:after="0" w:line="240" w:lineRule="auto"/>
      </w:pPr>
      <w:r>
        <w:rPr>
          <w:rFonts w:ascii="Consolas" w:hAnsi="Consolas" w:eastAsia="Consolas"/>
          <w:sz w:val="15"/>
        </w:rPr>
        <w:t xml:space="preserve">            external_id = str(data.get("id", ""))</w:t>
      </w:r>
    </w:p>
    <w:p>
      <w:pPr>
        <w:pStyle w:val="Codigofuente"/>
        <w:keepLines/>
        <w:spacing w:after="0" w:line="240" w:lineRule="auto"/>
      </w:pPr>
      <w:r>
        <w:rPr>
          <w:rFonts w:ascii="Consolas" w:hAnsi="Consolas" w:eastAsia="Consolas"/>
          <w:sz w:val="15"/>
        </w:rPr>
        <w:t xml:space="preserve">            if not external_id or db.scalar(select(Resource.id).where(Resource.kind == kind, Resource.external_id == external_id)):</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db.add(Resource(kind=kind, external_id=external_id, project_id=data.get("projectId"), payload=data))</w:t>
      </w:r>
    </w:p>
    <w:p>
      <w:pPr>
        <w:pStyle w:val="Codigofuente"/>
        <w:keepLines/>
        <w:spacing w:after="0" w:line="240" w:lineRule="auto"/>
      </w:pPr>
      <w:r>
        <w:rPr>
          <w:rFonts w:ascii="Consolas" w:hAnsi="Consolas" w:eastAsia="Consolas"/>
          <w:sz w:val="15"/>
        </w:rPr>
        <w:t xml:space="preserve">            created += 1</w:t>
      </w:r>
    </w:p>
    <w:p>
      <w:pPr>
        <w:pStyle w:val="Codigofuente"/>
        <w:keepLines/>
        <w:spacing w:after="0" w:line="240" w:lineRule="auto"/>
      </w:pPr>
      <w:r>
        <w:rPr>
          <w:rFonts w:ascii="Consolas" w:hAnsi="Consolas" w:eastAsia="Consolas"/>
          <w:sz w:val="15"/>
        </w:rPr>
        <w:t xml:space="preserve">    db.commit()</w:t>
      </w:r>
    </w:p>
    <w:p>
      <w:pPr>
        <w:pStyle w:val="Codigofuente"/>
        <w:keepLines/>
        <w:spacing w:after="0" w:line="240" w:lineRule="auto"/>
      </w:pPr>
      <w:r>
        <w:rPr>
          <w:rFonts w:ascii="Consolas" w:hAnsi="Consolas" w:eastAsia="Consolas"/>
          <w:sz w:val="15"/>
        </w:rPr>
        <w:t xml:space="preserve">    return {"created": created}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local_advice(project: dict[str, Any], assessment: dict[str, Any], prompt: str) -&gt; str:</w:t>
      </w:r>
    </w:p>
    <w:p>
      <w:pPr>
        <w:pStyle w:val="Codigofuente"/>
        <w:keepLines/>
        <w:spacing w:after="0" w:line="240" w:lineRule="auto"/>
      </w:pPr>
      <w:r>
        <w:rPr>
          <w:rFonts w:ascii="Consolas" w:hAnsi="Consolas" w:eastAsia="Consolas"/>
          <w:sz w:val="15"/>
        </w:rPr>
        <w:t xml:space="preserve">    total = float(assessment.get("totalEmissionsKgCO2e", 0))</w:t>
      </w:r>
    </w:p>
    <w:p>
      <w:pPr>
        <w:pStyle w:val="Codigofuente"/>
        <w:keepLines/>
        <w:spacing w:after="0" w:line="240" w:lineRule="auto"/>
      </w:pPr>
      <w:r>
        <w:rPr>
          <w:rFonts w:ascii="Consolas" w:hAnsi="Consolas" w:eastAsia="Consolas"/>
          <w:sz w:val="15"/>
        </w:rPr>
        <w:t xml:space="preserve">    operation_share = assessment.get("keyInsights", {}).get("operationSharePercent", 0)</w:t>
      </w:r>
    </w:p>
    <w:p>
      <w:pPr>
        <w:pStyle w:val="Codigofuente"/>
        <w:keepLines/>
        <w:spacing w:after="0" w:line="240" w:lineRule="auto"/>
      </w:pPr>
      <w:r>
        <w:rPr>
          <w:rFonts w:ascii="Consolas" w:hAnsi="Consolas" w:eastAsia="Consolas"/>
          <w:sz w:val="15"/>
        </w:rPr>
        <w:t xml:space="preserve">    return (f"Diagnóstico para **{project.get('name', 'el proyecto')}**: la huella estimada es de "</w:t>
      </w:r>
    </w:p>
    <w:p>
      <w:pPr>
        <w:pStyle w:val="Codigofuente"/>
        <w:keepLines/>
        <w:spacing w:after="0" w:line="240" w:lineRule="auto"/>
      </w:pPr>
      <w:r>
        <w:rPr>
          <w:rFonts w:ascii="Consolas" w:hAnsi="Consolas" w:eastAsia="Consolas"/>
          <w:sz w:val="15"/>
        </w:rPr>
        <w:t xml:space="preserve">            f"**{total:.1f} kg CO₂e** y la operación representa {operation_share}% del ciclo de vida.\n\n"</w:t>
      </w:r>
    </w:p>
    <w:p>
      <w:pPr>
        <w:pStyle w:val="Codigofuente"/>
        <w:keepLines/>
        <w:spacing w:after="0" w:line="240" w:lineRule="auto"/>
      </w:pPr>
      <w:r>
        <w:rPr>
          <w:rFonts w:ascii="Consolas" w:hAnsi="Consolas" w:eastAsia="Consolas"/>
          <w:sz w:val="15"/>
        </w:rPr>
        <w:t xml:space="preserve">            f"En respuesta a «{prompt}», prioriza: (1) filtrado por eventos en Edge y envío por lotes, "</w:t>
      </w:r>
    </w:p>
    <w:p>
      <w:pPr>
        <w:pStyle w:val="Codigofuente"/>
        <w:keepLines/>
        <w:spacing w:after="0" w:line="240" w:lineRule="auto"/>
      </w:pPr>
      <w:r>
        <w:rPr>
          <w:rFonts w:ascii="Consolas" w:hAnsi="Consolas" w:eastAsia="Consolas"/>
          <w:sz w:val="15"/>
        </w:rPr>
        <w:t xml:space="preserve">            "(2) región cloud con menor intensidad de carbono y autoescalado, y (3) alimentación solar de gateways. "</w:t>
      </w:r>
    </w:p>
    <w:p>
      <w:pPr>
        <w:pStyle w:val="Codigofuente"/>
        <w:keepLines/>
        <w:spacing w:after="0" w:line="240" w:lineRule="auto"/>
      </w:pPr>
      <w:r>
        <w:rPr>
          <w:rFonts w:ascii="Consolas" w:hAnsi="Consolas" w:eastAsia="Consolas"/>
          <w:sz w:val="15"/>
        </w:rPr>
        <w:t xml:space="preserve">            "Mide una línea base semanal antes de aplicar cambios para validar el ahorro real.")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@app.post("/api/ai/analyze")</w:t>
      </w:r>
    </w:p>
    <w:p>
      <w:pPr>
        <w:pStyle w:val="Codigofuente"/>
        <w:keepLines/>
        <w:spacing w:after="0" w:line="240" w:lineRule="auto"/>
      </w:pPr>
      <w:r>
        <w:rPr>
          <w:rFonts w:ascii="Consolas" w:hAnsi="Consolas" w:eastAsia="Consolas"/>
          <w:sz w:val="15"/>
        </w:rPr>
        <w:t>async def analyze_ai(request: AIRequest):</w:t>
      </w:r>
    </w:p>
    <w:p>
      <w:pPr>
        <w:pStyle w:val="Codigofuente"/>
        <w:keepLines/>
        <w:spacing w:after="0" w:line="240" w:lineRule="auto"/>
      </w:pPr>
      <w:r>
        <w:rPr>
          <w:rFonts w:ascii="Consolas" w:hAnsi="Consolas" w:eastAsia="Consolas"/>
          <w:sz w:val="15"/>
        </w:rPr>
        <w:t xml:space="preserve">    settings = get_settings()</w:t>
      </w:r>
    </w:p>
    <w:p>
      <w:pPr>
        <w:pStyle w:val="Codigofuente"/>
        <w:keepLines/>
        <w:spacing w:after="0" w:line="240" w:lineRule="auto"/>
      </w:pPr>
      <w:r>
        <w:rPr>
          <w:rFonts w:ascii="Consolas" w:hAnsi="Consolas" w:eastAsia="Consolas"/>
          <w:sz w:val="15"/>
        </w:rPr>
        <w:t xml:space="preserve">    if not settings.gemini_api_key:</w:t>
      </w:r>
    </w:p>
    <w:p>
      <w:pPr>
        <w:pStyle w:val="Codigofuente"/>
        <w:keepLines/>
        <w:spacing w:after="0" w:line="240" w:lineRule="auto"/>
      </w:pPr>
      <w:r>
        <w:rPr>
          <w:rFonts w:ascii="Consolas" w:hAnsi="Consolas" w:eastAsia="Consolas"/>
          <w:sz w:val="15"/>
        </w:rPr>
        <w:t xml:space="preserve">        return {"success": True, "source": "local-carbon-advisor", "analysis": local_advice(request.project, request.assessment, request.userPrompt)}</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 La invocación del SDK de LangChain es síncrona; se desplaza del event loop.</w:t>
      </w:r>
    </w:p>
    <w:p>
      <w:pPr>
        <w:pStyle w:val="Codigofuente"/>
        <w:keepLines/>
        <w:spacing w:after="0" w:line="240" w:lineRule="auto"/>
      </w:pPr>
      <w:r>
        <w:rPr>
          <w:rFonts w:ascii="Consolas" w:hAnsi="Consolas" w:eastAsia="Consolas"/>
          <w:sz w:val="15"/>
        </w:rPr>
        <w:t xml:space="preserve">        from .ai.langchain_assistant import ask_digital_twin</w:t>
      </w:r>
    </w:p>
    <w:p>
      <w:pPr>
        <w:pStyle w:val="Codigofuente"/>
        <w:keepLines/>
        <w:spacing w:after="0" w:line="240" w:lineRule="auto"/>
      </w:pPr>
      <w:r>
        <w:rPr>
          <w:rFonts w:ascii="Consolas" w:hAnsi="Consolas" w:eastAsia="Consolas"/>
          <w:sz w:val="15"/>
        </w:rPr>
        <w:t xml:space="preserve">        analysis = await asyncio.to_thread(</w:t>
      </w:r>
    </w:p>
    <w:p>
      <w:pPr>
        <w:pStyle w:val="Codigofuente"/>
        <w:keepLines/>
        <w:spacing w:after="0" w:line="240" w:lineRule="auto"/>
      </w:pPr>
      <w:r>
        <w:rPr>
          <w:rFonts w:ascii="Consolas" w:hAnsi="Consolas" w:eastAsia="Consolas"/>
          <w:sz w:val="15"/>
        </w:rPr>
        <w:t xml:space="preserve">            ask_digital_twin,</w:t>
      </w:r>
    </w:p>
    <w:p>
      <w:pPr>
        <w:pStyle w:val="Codigofuente"/>
        <w:keepLines/>
        <w:spacing w:after="0" w:line="240" w:lineRule="auto"/>
      </w:pPr>
      <w:r>
        <w:rPr>
          <w:rFonts w:ascii="Consolas" w:hAnsi="Consolas" w:eastAsia="Consolas"/>
          <w:sz w:val="15"/>
        </w:rPr>
        <w:t xml:space="preserve">            api_key=settings.gemini_api_key,</w:t>
      </w:r>
    </w:p>
    <w:p>
      <w:pPr>
        <w:pStyle w:val="Codigofuente"/>
        <w:keepLines/>
        <w:spacing w:after="0" w:line="240" w:lineRule="auto"/>
      </w:pPr>
      <w:r>
        <w:rPr>
          <w:rFonts w:ascii="Consolas" w:hAnsi="Consolas" w:eastAsia="Consolas"/>
          <w:sz w:val="15"/>
        </w:rPr>
        <w:t xml:space="preserve">            model=settings.gemini_model,</w:t>
      </w:r>
    </w:p>
    <w:p>
      <w:pPr>
        <w:pStyle w:val="Codigofuente"/>
        <w:keepLines/>
        <w:spacing w:after="0" w:line="240" w:lineRule="auto"/>
      </w:pPr>
      <w:r>
        <w:rPr>
          <w:rFonts w:ascii="Consolas" w:hAnsi="Consolas" w:eastAsia="Consolas"/>
          <w:sz w:val="15"/>
        </w:rPr>
        <w:t xml:space="preserve">            project=request.project,</w:t>
      </w:r>
    </w:p>
    <w:p>
      <w:pPr>
        <w:pStyle w:val="Codigofuente"/>
        <w:keepLines/>
        <w:spacing w:after="0" w:line="240" w:lineRule="auto"/>
      </w:pPr>
      <w:r>
        <w:rPr>
          <w:rFonts w:ascii="Consolas" w:hAnsi="Consolas" w:eastAsia="Consolas"/>
          <w:sz w:val="15"/>
        </w:rPr>
        <w:t xml:space="preserve">            assessment=request.assessment,</w:t>
      </w:r>
    </w:p>
    <w:p>
      <w:pPr>
        <w:pStyle w:val="Codigofuente"/>
        <w:keepLines/>
        <w:spacing w:after="0" w:line="240" w:lineRule="auto"/>
      </w:pPr>
      <w:r>
        <w:rPr>
          <w:rFonts w:ascii="Consolas" w:hAnsi="Consolas" w:eastAsia="Consolas"/>
          <w:sz w:val="15"/>
        </w:rPr>
        <w:t xml:space="preserve">            question=request.userPrompt,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{"success": True, "source": f"langchain · {settings.gemini_model}", "analysis": analysis}</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return {"success": True, "source": "local-carbon-advisor", "analysis": local_advice(request.project, request.assessment, request.userPrompt)}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Endpoints de ML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_run_pipeline_sync(csv_path: str | None) -&gt; None:</w:t>
      </w:r>
    </w:p>
    <w:p>
      <w:pPr>
        <w:pStyle w:val="Codigofuente"/>
        <w:keepLines/>
        <w:spacing w:after="0" w:line="240" w:lineRule="auto"/>
      </w:pPr>
      <w:r>
        <w:rPr>
          <w:rFonts w:ascii="Consolas" w:hAnsi="Consolas" w:eastAsia="Consolas"/>
          <w:sz w:val="15"/>
        </w:rPr>
        <w:t xml:space="preserve">    """Ejecuta el pipeline en el hilo de background (no async)."""</w:t>
      </w:r>
    </w:p>
    <w:p>
      <w:pPr>
        <w:pStyle w:val="Codigofuente"/>
        <w:keepLines/>
        <w:spacing w:after="0" w:line="240" w:lineRule="auto"/>
      </w:pPr>
      <w:r>
        <w:rPr>
          <w:rFonts w:ascii="Consolas" w:hAnsi="Consolas" w:eastAsia="Consolas"/>
          <w:sz w:val="15"/>
        </w:rPr>
        <w:t xml:space="preserve">    from .ml.pipeline import run_pipeline</w:t>
      </w:r>
    </w:p>
    <w:p>
      <w:pPr>
        <w:pStyle w:val="Codigofuente"/>
        <w:keepLines/>
        <w:spacing w:after="0" w:line="240" w:lineRule="auto"/>
      </w:pPr>
      <w:r>
        <w:rPr>
          <w:rFonts w:ascii="Consolas" w:hAnsi="Consolas" w:eastAsia="Consolas"/>
          <w:sz w:val="15"/>
        </w:rPr>
        <w:t xml:space="preserve">    run_pipeline(csv_path=csv_path)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@app.post("/api/ml/train", status_code=status.HTTP_202_ACCEPTED)</w:t>
      </w:r>
    </w:p>
    <w:p>
      <w:pPr>
        <w:pStyle w:val="Codigofuente"/>
        <w:keepLines/>
        <w:spacing w:after="0" w:line="240" w:lineRule="auto"/>
      </w:pPr>
      <w:r>
        <w:rPr>
          <w:rFonts w:ascii="Consolas" w:hAnsi="Consolas" w:eastAsia="Consolas"/>
          <w:sz w:val="15"/>
        </w:rPr>
        <w:t>async def ml_train(request: MLTrainRequest, background_tasks: BackgroundTasks):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Lanza el pipeline completo de ML en background.</w:t>
      </w:r>
    </w:p>
    <w:p>
      <w:pPr>
        <w:pStyle w:val="Codigofuente"/>
        <w:keepLines/>
        <w:spacing w:after="0" w:line="240" w:lineRule="auto"/>
      </w:pPr>
      <w:r>
        <w:rPr>
          <w:rFonts w:ascii="Consolas" w:hAnsi="Consolas" w:eastAsia="Consolas"/>
          <w:sz w:val="15"/>
        </w:rPr>
        <w:t xml:space="preserve">    Devuelve 202 Accepted inmediatamente.</w:t>
      </w:r>
    </w:p>
    <w:p>
      <w:pPr>
        <w:pStyle w:val="Codigofuente"/>
        <w:keepLines/>
        <w:spacing w:after="0" w:line="240" w:lineRule="auto"/>
      </w:pPr>
      <w:r>
        <w:rPr>
          <w:rFonts w:ascii="Consolas" w:hAnsi="Consolas" w:eastAsia="Consolas"/>
          <w:sz w:val="15"/>
        </w:rPr>
        <w:t xml:space="preserve">    Consulta el estado con GET /api/ml/status.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from .ml.pipeline import PIPELINE_STATUS</w:t>
      </w:r>
    </w:p>
    <w:p>
      <w:pPr>
        <w:pStyle w:val="Codigofuente"/>
        <w:keepLines/>
        <w:spacing w:after="0" w:line="240" w:lineRule="auto"/>
      </w:pPr>
      <w:r>
        <w:rPr>
          <w:rFonts w:ascii="Consolas" w:hAnsi="Consolas" w:eastAsia="Consolas"/>
          <w:sz w:val="15"/>
        </w:rPr>
        <w:t xml:space="preserve">    if PIPELINE_STATUS.get("status") == "running":</w:t>
      </w:r>
    </w:p>
    <w:p>
      <w:pPr>
        <w:pStyle w:val="Codigofuente"/>
        <w:keepLines/>
        <w:spacing w:after="0" w:line="240" w:lineRule="auto"/>
      </w:pPr>
      <w:r>
        <w:rPr>
          <w:rFonts w:ascii="Consolas" w:hAnsi="Consolas" w:eastAsia="Consolas"/>
          <w:sz w:val="15"/>
        </w:rPr>
        <w:t xml:space="preserve">        raise HTTPException(status_code=409, detail="El pipeline ya está en ejecución.")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background_tasks.add_task(_run_pipeline_sync, request.csv_path)</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"message": "Pipeline de ML iniciado en background.",</w:t>
      </w:r>
    </w:p>
    <w:p>
      <w:pPr>
        <w:pStyle w:val="Codigofuente"/>
        <w:keepLines/>
        <w:spacing w:after="0" w:line="240" w:lineRule="auto"/>
      </w:pPr>
      <w:r>
        <w:rPr>
          <w:rFonts w:ascii="Consolas" w:hAnsi="Consolas" w:eastAsia="Consolas"/>
          <w:sz w:val="15"/>
        </w:rPr>
        <w:t xml:space="preserve">        "poll_url": "/api/ml/status",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@app.get("/api/ml/status")</w:t>
      </w:r>
    </w:p>
    <w:p>
      <w:pPr>
        <w:pStyle w:val="Codigofuente"/>
        <w:keepLines/>
        <w:spacing w:after="0" w:line="240" w:lineRule="auto"/>
      </w:pPr>
      <w:r>
        <w:rPr>
          <w:rFonts w:ascii="Consolas" w:hAnsi="Consolas" w:eastAsia="Consolas"/>
          <w:sz w:val="15"/>
        </w:rPr>
        <w:t>def ml_status():</w:t>
      </w:r>
    </w:p>
    <w:p>
      <w:pPr>
        <w:pStyle w:val="Codigofuente"/>
        <w:keepLines/>
        <w:spacing w:after="0" w:line="240" w:lineRule="auto"/>
      </w:pPr>
      <w:r>
        <w:rPr>
          <w:rFonts w:ascii="Consolas" w:hAnsi="Consolas" w:eastAsia="Consolas"/>
          <w:sz w:val="15"/>
        </w:rPr>
        <w:t xml:space="preserve">    """Estado del pipeline de ML (idle | running | done | error)."""</w:t>
      </w:r>
    </w:p>
    <w:p>
      <w:pPr>
        <w:pStyle w:val="Codigofuente"/>
        <w:keepLines/>
        <w:spacing w:after="0" w:line="240" w:lineRule="auto"/>
      </w:pPr>
      <w:r>
        <w:rPr>
          <w:rFonts w:ascii="Consolas" w:hAnsi="Consolas" w:eastAsia="Consolas"/>
          <w:sz w:val="15"/>
        </w:rPr>
        <w:t xml:space="preserve">    from .ml.pipeline import PIPELINE_STATUS</w:t>
      </w:r>
    </w:p>
    <w:p>
      <w:pPr>
        <w:pStyle w:val="Codigofuente"/>
        <w:keepLines/>
        <w:spacing w:after="0" w:line="240" w:lineRule="auto"/>
      </w:pPr>
      <w:r>
        <w:rPr>
          <w:rFonts w:ascii="Consolas" w:hAnsi="Consolas" w:eastAsia="Consolas"/>
          <w:sz w:val="15"/>
        </w:rPr>
        <w:t xml:space="preserve">    # Devuelve una copia sin el reporte completo (puede ser grande)</w:t>
      </w:r>
    </w:p>
    <w:p>
      <w:pPr>
        <w:pStyle w:val="Codigofuente"/>
        <w:keepLines/>
        <w:spacing w:after="0" w:line="240" w:lineRule="auto"/>
      </w:pPr>
      <w:r>
        <w:rPr>
          <w:rFonts w:ascii="Consolas" w:hAnsi="Consolas" w:eastAsia="Consolas"/>
          <w:sz w:val="15"/>
        </w:rPr>
        <w:t xml:space="preserve">    safe = {k: v for k, v in PIPELINE_STATUS.items() if k != "report"}</w:t>
      </w:r>
    </w:p>
    <w:p>
      <w:pPr>
        <w:pStyle w:val="Codigofuente"/>
        <w:keepLines/>
        <w:spacing w:after="0" w:line="240" w:lineRule="auto"/>
      </w:pPr>
      <w:r>
        <w:rPr>
          <w:rFonts w:ascii="Consolas" w:hAnsi="Consolas" w:eastAsia="Consolas"/>
          <w:sz w:val="15"/>
        </w:rPr>
        <w:t xml:space="preserve">    return safe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@app.get("/api/ml/report")</w:t>
      </w:r>
    </w:p>
    <w:p>
      <w:pPr>
        <w:pStyle w:val="Codigofuente"/>
        <w:keepLines/>
        <w:spacing w:after="0" w:line="240" w:lineRule="auto"/>
      </w:pPr>
      <w:r>
        <w:rPr>
          <w:rFonts w:ascii="Consolas" w:hAnsi="Consolas" w:eastAsia="Consolas"/>
          <w:sz w:val="15"/>
        </w:rPr>
        <w:t>def ml_report():</w:t>
      </w:r>
    </w:p>
    <w:p>
      <w:pPr>
        <w:pStyle w:val="Codigofuente"/>
        <w:keepLines/>
        <w:spacing w:after="0" w:line="240" w:lineRule="auto"/>
      </w:pPr>
      <w:r>
        <w:rPr>
          <w:rFonts w:ascii="Consolas" w:hAnsi="Consolas" w:eastAsia="Consolas"/>
          <w:sz w:val="15"/>
        </w:rPr>
        <w:t xml:space="preserve">    """Devuelve el reporte JSON completo del último entrenamiento."""</w:t>
      </w:r>
    </w:p>
    <w:p>
      <w:pPr>
        <w:pStyle w:val="Codigofuente"/>
        <w:keepLines/>
        <w:spacing w:after="0" w:line="240" w:lineRule="auto"/>
      </w:pPr>
      <w:r>
        <w:rPr>
          <w:rFonts w:ascii="Consolas" w:hAnsi="Consolas" w:eastAsia="Consolas"/>
          <w:sz w:val="15"/>
        </w:rPr>
        <w:t xml:space="preserve">    import json</w:t>
      </w:r>
    </w:p>
    <w:p>
      <w:pPr>
        <w:pStyle w:val="Codigofuente"/>
        <w:keepLines/>
        <w:spacing w:after="0" w:line="240" w:lineRule="auto"/>
      </w:pPr>
      <w:r>
        <w:rPr>
          <w:rFonts w:ascii="Consolas" w:hAnsi="Consolas" w:eastAsia="Consolas"/>
          <w:sz w:val="15"/>
        </w:rPr>
        <w:t xml:space="preserve">    from pathlib import Path</w:t>
      </w:r>
    </w:p>
    <w:p>
      <w:pPr>
        <w:pStyle w:val="Codigofuente"/>
        <w:keepLines/>
        <w:spacing w:after="0" w:line="240" w:lineRule="auto"/>
      </w:pPr>
      <w:r>
        <w:rPr>
          <w:rFonts w:ascii="Consolas" w:hAnsi="Consolas" w:eastAsia="Consolas"/>
          <w:sz w:val="15"/>
        </w:rPr>
        <w:t xml:space="preserve">    report_path = Path("backend/ml_artifacts/ml_report.json")</w:t>
      </w:r>
    </w:p>
    <w:p>
      <w:pPr>
        <w:pStyle w:val="Codigofuente"/>
        <w:keepLines/>
        <w:spacing w:after="0" w:line="240" w:lineRule="auto"/>
      </w:pPr>
      <w:r>
        <w:rPr>
          <w:rFonts w:ascii="Consolas" w:hAnsi="Consolas" w:eastAsia="Consolas"/>
          <w:sz w:val="15"/>
        </w:rPr>
        <w:t xml:space="preserve">    if not report_path.exists():</w:t>
      </w:r>
    </w:p>
    <w:p>
      <w:pPr>
        <w:pStyle w:val="Codigofuente"/>
        <w:keepLines/>
        <w:spacing w:after="0" w:line="240" w:lineRule="auto"/>
      </w:pPr>
      <w:r>
        <w:rPr>
          <w:rFonts w:ascii="Consolas" w:hAnsi="Consolas" w:eastAsia="Consolas"/>
          <w:sz w:val="15"/>
        </w:rPr>
        <w:t xml:space="preserve">        raise HTTPException(status_code=404, detail="No hay reporte disponible. Ejecuta primero /api/ml/train.")</w:t>
      </w:r>
    </w:p>
    <w:p>
      <w:pPr>
        <w:pStyle w:val="Codigofuente"/>
        <w:keepLines/>
        <w:spacing w:after="0" w:line="240" w:lineRule="auto"/>
      </w:pPr>
      <w:r>
        <w:rPr>
          <w:rFonts w:ascii="Consolas" w:hAnsi="Consolas" w:eastAsia="Consolas"/>
          <w:sz w:val="15"/>
        </w:rPr>
        <w:t xml:space="preserve">    with open(report_path, encoding="utf-8") as f:</w:t>
      </w:r>
    </w:p>
    <w:p>
      <w:pPr>
        <w:pStyle w:val="Codigofuente"/>
        <w:keepLines/>
        <w:spacing w:after="0" w:line="240" w:lineRule="auto"/>
      </w:pPr>
      <w:r>
        <w:rPr>
          <w:rFonts w:ascii="Consolas" w:hAnsi="Consolas" w:eastAsia="Consolas"/>
          <w:sz w:val="15"/>
        </w:rPr>
        <w:t xml:space="preserve">        return json.load(f)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@app.post("/api/ml/predict")</w:t>
      </w:r>
    </w:p>
    <w:p>
      <w:pPr>
        <w:pStyle w:val="Codigofuente"/>
        <w:keepLines/>
        <w:spacing w:after="0" w:line="240" w:lineRule="auto"/>
      </w:pPr>
      <w:r>
        <w:rPr>
          <w:rFonts w:ascii="Consolas" w:hAnsi="Consolas" w:eastAsia="Consolas"/>
          <w:sz w:val="15"/>
        </w:rPr>
        <w:t>def ml_predict(request: PredictRequest):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Predicción en tiempo real usando el mejor modelo entrenado.</w:t>
      </w:r>
    </w:p>
    <w:p>
      <w:pPr>
        <w:pStyle w:val="Codigofuente"/>
        <w:keepLines/>
        <w:spacing w:after="0" w:line="240" w:lineRule="auto"/>
      </w:pPr>
      <w:r>
        <w:rPr>
          <w:rFonts w:ascii="Consolas" w:hAnsi="Consolas" w:eastAsia="Consolas"/>
          <w:sz w:val="15"/>
        </w:rPr>
        <w:t xml:space="preserve">    Requiere que el pipeline haya completado (best_model_sklearn.pkl + 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import pandas as pd</w:t>
      </w:r>
    </w:p>
    <w:p>
      <w:pPr>
        <w:pStyle w:val="Codigofuente"/>
        <w:keepLines/>
        <w:spacing w:after="0" w:line="240" w:lineRule="auto"/>
      </w:pPr>
      <w:r>
        <w:rPr>
          <w:rFonts w:ascii="Consolas" w:hAnsi="Consolas" w:eastAsia="Consolas"/>
          <w:sz w:val="15"/>
        </w:rPr>
        <w:t xml:space="preserve">    import numpy as np</w:t>
      </w:r>
    </w:p>
    <w:p>
      <w:pPr>
        <w:pStyle w:val="Codigofuente"/>
        <w:keepLines/>
        <w:spacing w:after="0" w:line="240" w:lineRule="auto"/>
      </w:pPr>
      <w:r>
        <w:rPr>
          <w:rFonts w:ascii="Consolas" w:hAnsi="Consolas" w:eastAsia="Consolas"/>
          <w:sz w:val="15"/>
        </w:rPr>
        <w:t xml:space="preserve">    import joblib</w:t>
      </w:r>
    </w:p>
    <w:p>
      <w:pPr>
        <w:pStyle w:val="Codigofuente"/>
        <w:keepLines/>
        <w:spacing w:after="0" w:line="240" w:lineRule="auto"/>
      </w:pPr>
      <w:r>
        <w:rPr>
          <w:rFonts w:ascii="Consolas" w:hAnsi="Consolas" w:eastAsia="Consolas"/>
          <w:sz w:val="15"/>
        </w:rPr>
        <w:t xml:space="preserve">    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preprocessor_path = Path("backend/ml_artifacts/preprocessor.pkl")</w:t>
      </w:r>
    </w:p>
    <w:p>
      <w:pPr>
        <w:pStyle w:val="Codigofuente"/>
        <w:keepLines/>
        <w:spacing w:after="0" w:line="240" w:lineRule="auto"/>
      </w:pPr>
      <w:r>
        <w:rPr>
          <w:rFonts w:ascii="Consolas" w:hAnsi="Consolas" w:eastAsia="Consolas"/>
          <w:sz w:val="15"/>
        </w:rPr>
        <w:t xml:space="preserve">    model_path = Path("backend/ml_artifacts/best_model_sklearn.pkl")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not preprocessor_path.exists() or not model_path.exists():</w:t>
      </w:r>
    </w:p>
    <w:p>
      <w:pPr>
        <w:pStyle w:val="Codigofuente"/>
        <w:keepLines/>
        <w:spacing w:after="0" w:line="240" w:lineRule="auto"/>
      </w:pPr>
      <w:r>
        <w:rPr>
          <w:rFonts w:ascii="Consolas" w:hAnsi="Consolas" w:eastAsia="Consolas"/>
          <w:sz w:val="15"/>
        </w:rPr>
        <w:t xml:space="preserve">        raise HTTPException(</w:t>
      </w:r>
    </w:p>
    <w:p>
      <w:pPr>
        <w:pStyle w:val="Codigofuente"/>
        <w:keepLines/>
        <w:spacing w:after="0" w:line="240" w:lineRule="auto"/>
      </w:pPr>
      <w:r>
        <w:rPr>
          <w:rFonts w:ascii="Consolas" w:hAnsi="Consolas" w:eastAsia="Consolas"/>
          <w:sz w:val="15"/>
        </w:rPr>
        <w:t xml:space="preserve">            status_code=503,</w:t>
      </w:r>
    </w:p>
    <w:p>
      <w:pPr>
        <w:pStyle w:val="Codigofuente"/>
        <w:keepLines/>
        <w:spacing w:after="0" w:line="240" w:lineRule="auto"/>
      </w:pPr>
      <w:r>
        <w:rPr>
          <w:rFonts w:ascii="Consolas" w:hAnsi="Consolas" w:eastAsia="Consolas"/>
          <w:sz w:val="15"/>
        </w:rPr>
        <w:t xml:space="preserve">            detail="Modelos no disponibles. Ejecuta primero POST /api/ml/train y espera a que finalice."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preprocessor = joblib.load(preprocessor_path)</w:t>
      </w:r>
    </w:p>
    <w:p>
      <w:pPr>
        <w:pStyle w:val="Codigofuente"/>
        <w:keepLines/>
        <w:spacing w:after="0" w:line="240" w:lineRule="auto"/>
      </w:pPr>
      <w:r>
        <w:rPr>
          <w:rFonts w:ascii="Consolas" w:hAnsi="Consolas" w:eastAsia="Consolas"/>
          <w:sz w:val="15"/>
        </w:rPr>
        <w:t xml:space="preserve">    model = joblib.load(model_path)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Construir DataFrame con el mismo esquema que el training</w:t>
      </w:r>
    </w:p>
    <w:p>
      <w:pPr>
        <w:pStyle w:val="Codigofuente"/>
        <w:keepLines/>
        <w:spacing w:after="0" w:line="240" w:lineRule="auto"/>
      </w:pPr>
      <w:r>
        <w:rPr>
          <w:rFonts w:ascii="Consolas" w:hAnsi="Consolas" w:eastAsia="Consolas"/>
          <w:sz w:val="15"/>
        </w:rPr>
        <w:t xml:space="preserve">    input_df = pd.DataFrame([{</w:t>
      </w:r>
    </w:p>
    <w:p>
      <w:pPr>
        <w:pStyle w:val="Codigofuente"/>
        <w:keepLines/>
        <w:spacing w:after="0" w:line="240" w:lineRule="auto"/>
      </w:pPr>
      <w:r>
        <w:rPr>
          <w:rFonts w:ascii="Consolas" w:hAnsi="Consolas" w:eastAsia="Consolas"/>
          <w:sz w:val="15"/>
        </w:rPr>
        <w:t xml:space="preserve">        "sensor_count": request.sensor_count,</w:t>
      </w:r>
    </w:p>
    <w:p>
      <w:pPr>
        <w:pStyle w:val="Codigofuente"/>
        <w:keepLines/>
        <w:spacing w:after="0" w:line="240" w:lineRule="auto"/>
      </w:pPr>
      <w:r>
        <w:rPr>
          <w:rFonts w:ascii="Consolas" w:hAnsi="Consolas" w:eastAsia="Consolas"/>
          <w:sz w:val="15"/>
        </w:rPr>
        <w:t xml:space="preserve">        "edge_count": request.edge_count,</w:t>
      </w:r>
    </w:p>
    <w:p>
      <w:pPr>
        <w:pStyle w:val="Codigofuente"/>
        <w:keepLines/>
        <w:spacing w:after="0" w:line="240" w:lineRule="auto"/>
      </w:pPr>
      <w:r>
        <w:rPr>
          <w:rFonts w:ascii="Consolas" w:hAnsi="Consolas" w:eastAsia="Consolas"/>
          <w:sz w:val="15"/>
        </w:rPr>
        <w:t xml:space="preserve">        "cloud_region_intensity": request.cloud_region_intensity,</w:t>
      </w:r>
    </w:p>
    <w:p>
      <w:pPr>
        <w:pStyle w:val="Codigofuente"/>
        <w:keepLines/>
        <w:spacing w:after="0" w:line="240" w:lineRule="auto"/>
      </w:pPr>
      <w:r>
        <w:rPr>
          <w:rFonts w:ascii="Consolas" w:hAnsi="Consolas" w:eastAsia="Consolas"/>
          <w:sz w:val="15"/>
        </w:rPr>
        <w:t xml:space="preserve">        "data_volume_gb_day": request.data_volume_gb_day,</w:t>
      </w:r>
    </w:p>
    <w:p>
      <w:pPr>
        <w:pStyle w:val="Codigofuente"/>
        <w:keepLines/>
        <w:spacing w:after="0" w:line="240" w:lineRule="auto"/>
      </w:pPr>
      <w:r>
        <w:rPr>
          <w:rFonts w:ascii="Consolas" w:hAnsi="Consolas" w:eastAsia="Consolas"/>
          <w:sz w:val="15"/>
        </w:rPr>
        <w:t xml:space="preserve">        "transmission_freq_hz": request.transmission_freq_hz,</w:t>
      </w:r>
    </w:p>
    <w:p>
      <w:pPr>
        <w:pStyle w:val="Codigofuente"/>
        <w:keepLines/>
        <w:spacing w:after="0" w:line="240" w:lineRule="auto"/>
      </w:pPr>
      <w:r>
        <w:rPr>
          <w:rFonts w:ascii="Consolas" w:hAnsi="Consolas" w:eastAsia="Consolas"/>
          <w:sz w:val="15"/>
        </w:rPr>
        <w:t xml:space="preserve">        "model_resolution": request.model_resolution,</w:t>
      </w:r>
    </w:p>
    <w:p>
      <w:pPr>
        <w:pStyle w:val="Codigofuente"/>
        <w:keepLines/>
        <w:spacing w:after="0" w:line="240" w:lineRule="auto"/>
      </w:pPr>
      <w:r>
        <w:rPr>
          <w:rFonts w:ascii="Consolas" w:hAnsi="Consolas" w:eastAsia="Consolas"/>
          <w:sz w:val="15"/>
        </w:rPr>
        <w:t xml:space="preserve">        "crop_type": request.crop_type,</w:t>
      </w:r>
    </w:p>
    <w:p>
      <w:pPr>
        <w:pStyle w:val="Codigofuente"/>
        <w:keepLines/>
        <w:spacing w:after="0" w:line="240" w:lineRule="auto"/>
      </w:pPr>
      <w:r>
        <w:rPr>
          <w:rFonts w:ascii="Consolas" w:hAnsi="Consolas" w:eastAsia="Consolas"/>
          <w:sz w:val="15"/>
        </w:rPr>
        <w:t xml:space="preserve">        "operation_days": request.operation_days,</w:t>
      </w:r>
    </w:p>
    <w:p>
      <w:pPr>
        <w:pStyle w:val="Codigofuente"/>
        <w:keepLines/>
        <w:spacing w:after="0" w:line="240" w:lineRule="auto"/>
      </w:pPr>
      <w:r>
        <w:rPr>
          <w:rFonts w:ascii="Consolas" w:hAnsi="Consolas" w:eastAsia="Consolas"/>
          <w:sz w:val="15"/>
        </w:rPr>
        <w:t xml:space="preserve">        "solar_powered": int(request.solar_powered),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 = preprocessor.transform(input_df)</w:t>
      </w:r>
    </w:p>
    <w:p>
      <w:pPr>
        <w:pStyle w:val="Codigofuente"/>
        <w:keepLines/>
        <w:spacing w:after="0" w:line="240" w:lineRule="auto"/>
      </w:pPr>
      <w:r>
        <w:rPr>
          <w:rFonts w:ascii="Consolas" w:hAnsi="Consolas" w:eastAsia="Consolas"/>
          <w:sz w:val="15"/>
        </w:rPr>
        <w:t xml:space="preserve">    prediction = float(model.predict(X)[0])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"total_co2e_kg": round(prediction, 4),</w:t>
      </w:r>
    </w:p>
    <w:p>
      <w:pPr>
        <w:pStyle w:val="Codigofuente"/>
        <w:keepLines/>
        <w:spacing w:after="0" w:line="240" w:lineRule="auto"/>
      </w:pPr>
      <w:r>
        <w:rPr>
          <w:rFonts w:ascii="Consolas" w:hAnsi="Consolas" w:eastAsia="Consolas"/>
          <w:sz w:val="15"/>
        </w:rPr>
        <w:t xml:space="preserve">        "unit": "kg CO₂e",</w:t>
      </w:r>
    </w:p>
    <w:p>
      <w:pPr>
        <w:pStyle w:val="Codigofuente"/>
        <w:keepLines/>
        <w:spacing w:after="0" w:line="240" w:lineRule="auto"/>
      </w:pPr>
      <w:r>
        <w:rPr>
          <w:rFonts w:ascii="Consolas" w:hAnsi="Consolas" w:eastAsia="Consolas"/>
          <w:sz w:val="15"/>
        </w:rPr>
        <w:t xml:space="preserve">        "model_used": "best_model_sklearn.pkl",</w:t>
      </w:r>
    </w:p>
    <w:p>
      <w:pPr>
        <w:pStyle w:val="Codigofuente"/>
        <w:keepLines/>
        <w:spacing w:after="0" w:line="240" w:lineRule="auto"/>
      </w:pPr>
      <w:r>
        <w:rPr>
          <w:rFonts w:ascii="Consolas" w:hAnsi="Consolas" w:eastAsia="Consolas"/>
          <w:sz w:val="15"/>
        </w:rPr>
        <w:t xml:space="preserve">        "inputs": request.model_dump(),</w:t>
      </w:r>
    </w:p>
    <w:p>
      <w:pPr>
        <w:pStyle w:val="Codigofuente"/>
        <w:keepLines/>
        <w:spacing w:after="0" w:line="240" w:lineRule="auto"/>
      </w:pPr>
      <w:r>
        <w:rPr>
          <w:rFonts w:ascii="Consolas" w:hAnsi="Consolas" w:eastAsia="Consolas"/>
          <w:sz w:val="15"/>
        </w:rPr>
        <w:t xml:space="preserve">    }</w:t>
      </w:r>
    </w:p>
    <w:p>
      <w:r>
        <w:br w:type="page"/>
      </w:r>
    </w:p>
    <w:p>
      <w:pPr>
        <w:pStyle w:val="Heading1"/>
      </w:pPr>
      <w:r>
        <w:t>10. backend/app/ml/__init__.py</w:t>
      </w:r>
    </w:p>
    <w:p>
      <w:pPr>
        <w:spacing w:after="80"/>
      </w:pPr>
      <w:r>
        <w:rPr>
          <w:i/>
          <w:color w:val="5A5A5A"/>
          <w:sz w:val="16"/>
        </w:rPr>
        <w:t>Ruta: backend/app/ml/__init__.py  |  Tamaño: 29 bytes</w:t>
      </w:r>
    </w:p>
    <w:p>
      <w:pPr>
        <w:pStyle w:val="Codigofuente"/>
        <w:keepLines/>
        <w:spacing w:after="0" w:line="240" w:lineRule="auto"/>
      </w:pPr>
      <w:r>
        <w:rPr>
          <w:rFonts w:ascii="Consolas" w:hAnsi="Consolas" w:eastAsia="Consolas"/>
          <w:sz w:val="15"/>
        </w:rPr>
        <w:t># backend/app/ml/__init__.py</w:t>
      </w:r>
    </w:p>
    <w:p>
      <w:r>
        <w:br w:type="page"/>
      </w:r>
    </w:p>
    <w:p>
      <w:pPr>
        <w:pStyle w:val="Heading1"/>
      </w:pPr>
      <w:r>
        <w:t>11. backend/app/ml/data_generation.py</w:t>
      </w:r>
    </w:p>
    <w:p>
      <w:pPr>
        <w:spacing w:after="80"/>
      </w:pPr>
      <w:r>
        <w:rPr>
          <w:i/>
          <w:color w:val="5A5A5A"/>
          <w:sz w:val="16"/>
        </w:rPr>
        <w:t>Ruta: backend/app/ml/data_generation.py  |  Tamaño: 4,729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data_generation.py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Genera un dataset sintético realista del dominio de gemelos digitales agrícolas</w:t>
      </w:r>
    </w:p>
    <w:p>
      <w:pPr>
        <w:pStyle w:val="Codigofuente"/>
        <w:keepLines/>
        <w:spacing w:after="0" w:line="240" w:lineRule="auto"/>
      </w:pPr>
      <w:r>
        <w:rPr>
          <w:rFonts w:ascii="Consolas" w:hAnsi="Consolas" w:eastAsia="Consolas"/>
          <w:sz w:val="15"/>
        </w:rPr>
        <w:t>para predecir la huella de carbono total (total_co2e_kg).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Features de entrada:</w:t>
      </w:r>
    </w:p>
    <w:p>
      <w:pPr>
        <w:pStyle w:val="Codigofuente"/>
        <w:keepLines/>
        <w:spacing w:after="0" w:line="240" w:lineRule="auto"/>
      </w:pPr>
      <w:r>
        <w:rPr>
          <w:rFonts w:ascii="Consolas" w:hAnsi="Consolas" w:eastAsia="Consolas"/>
          <w:sz w:val="15"/>
        </w:rPr>
        <w:t xml:space="preserve">  - sensor_count            : número de sensores en la parcela [2–50]</w:t>
      </w:r>
    </w:p>
    <w:p>
      <w:pPr>
        <w:pStyle w:val="Codigofuente"/>
        <w:keepLines/>
        <w:spacing w:after="0" w:line="240" w:lineRule="auto"/>
      </w:pPr>
      <w:r>
        <w:rPr>
          <w:rFonts w:ascii="Consolas" w:hAnsi="Consolas" w:eastAsia="Consolas"/>
          <w:sz w:val="15"/>
        </w:rPr>
        <w:t xml:space="preserve">  - edge_count              : número de dispositivos edge [1–10]</w:t>
      </w:r>
    </w:p>
    <w:p>
      <w:pPr>
        <w:pStyle w:val="Codigofuente"/>
        <w:keepLines/>
        <w:spacing w:after="0" w:line="240" w:lineRule="auto"/>
      </w:pPr>
      <w:r>
        <w:rPr>
          <w:rFonts w:ascii="Consolas" w:hAnsi="Consolas" w:eastAsia="Consolas"/>
          <w:sz w:val="15"/>
        </w:rPr>
        <w:t xml:space="preserve">  - cloud_region_intensity  : intensidad de carbono de la región cloud [0.05–0.9 kgCO2e/kWh]</w:t>
      </w:r>
    </w:p>
    <w:p>
      <w:pPr>
        <w:pStyle w:val="Codigofuente"/>
        <w:keepLines/>
        <w:spacing w:after="0" w:line="240" w:lineRule="auto"/>
      </w:pPr>
      <w:r>
        <w:rPr>
          <w:rFonts w:ascii="Consolas" w:hAnsi="Consolas" w:eastAsia="Consolas"/>
          <w:sz w:val="15"/>
        </w:rPr>
        <w:t xml:space="preserve">  - data_volume_gb_day      : volumen de datos transmitidos al día [0.1–100 GB]</w:t>
      </w:r>
    </w:p>
    <w:p>
      <w:pPr>
        <w:pStyle w:val="Codigofuente"/>
        <w:keepLines/>
        <w:spacing w:after="0" w:line="240" w:lineRule="auto"/>
      </w:pPr>
      <w:r>
        <w:rPr>
          <w:rFonts w:ascii="Consolas" w:hAnsi="Consolas" w:eastAsia="Consolas"/>
          <w:sz w:val="15"/>
        </w:rPr>
        <w:t xml:space="preserve">  - transmission_freq_hz    : frecuencia de envío de datos [0.001–10 Hz]</w:t>
      </w:r>
    </w:p>
    <w:p>
      <w:pPr>
        <w:pStyle w:val="Codigofuente"/>
        <w:keepLines/>
        <w:spacing w:after="0" w:line="240" w:lineRule="auto"/>
      </w:pPr>
      <w:r>
        <w:rPr>
          <w:rFonts w:ascii="Consolas" w:hAnsi="Consolas" w:eastAsia="Consolas"/>
          <w:sz w:val="15"/>
        </w:rPr>
        <w:t xml:space="preserve">  - model_resolution        : resolución del modelo 3D [0.1–1.0]</w:t>
      </w:r>
    </w:p>
    <w:p>
      <w:pPr>
        <w:pStyle w:val="Codigofuente"/>
        <w:keepLines/>
        <w:spacing w:after="0" w:line="240" w:lineRule="auto"/>
      </w:pPr>
      <w:r>
        <w:rPr>
          <w:rFonts w:ascii="Consolas" w:hAnsi="Consolas" w:eastAsia="Consolas"/>
          <w:sz w:val="15"/>
        </w:rPr>
        <w:t xml:space="preserve">  - crop_type               : tipo de cultivo (categórico: wheat, corn, soy, rice, tomato)</w:t>
      </w:r>
    </w:p>
    <w:p>
      <w:pPr>
        <w:pStyle w:val="Codigofuente"/>
        <w:keepLines/>
        <w:spacing w:after="0" w:line="240" w:lineRule="auto"/>
      </w:pPr>
      <w:r>
        <w:rPr>
          <w:rFonts w:ascii="Consolas" w:hAnsi="Consolas" w:eastAsia="Consolas"/>
          <w:sz w:val="15"/>
        </w:rPr>
        <w:t xml:space="preserve">  - operation_days          : días de operación al año [30–365]</w:t>
      </w:r>
    </w:p>
    <w:p>
      <w:pPr>
        <w:pStyle w:val="Codigofuente"/>
        <w:keepLines/>
        <w:spacing w:after="0" w:line="240" w:lineRule="auto"/>
      </w:pPr>
      <w:r>
        <w:rPr>
          <w:rFonts w:ascii="Consolas" w:hAnsi="Consolas" w:eastAsia="Consolas"/>
          <w:sz w:val="15"/>
        </w:rPr>
        <w:t xml:space="preserve">  - solar_powered           : ¿usa energía solar? (booleano →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Target:</w:t>
      </w:r>
    </w:p>
    <w:p>
      <w:pPr>
        <w:pStyle w:val="Codigofuente"/>
        <w:keepLines/>
        <w:spacing w:after="0" w:line="240" w:lineRule="auto"/>
      </w:pPr>
      <w:r>
        <w:rPr>
          <w:rFonts w:ascii="Consolas" w:hAnsi="Consolas" w:eastAsia="Consolas"/>
          <w:sz w:val="15"/>
        </w:rPr>
        <w:t xml:space="preserve">  - total_co2e_kg           : huella de carbono total estimada (regresión)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RANDOM_SEED = 42</w:t>
      </w:r>
    </w:p>
    <w:p>
      <w:pPr>
        <w:pStyle w:val="Codigofuente"/>
        <w:keepLines/>
        <w:spacing w:after="0" w:line="240" w:lineRule="auto"/>
      </w:pPr>
      <w:r>
        <w:rPr>
          <w:rFonts w:ascii="Consolas" w:hAnsi="Consolas" w:eastAsia="Consolas"/>
          <w:sz w:val="15"/>
        </w:rPr>
        <w:t>N_SAMPLES = 2_500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CROP_TYPES = ["wheat", "corn", "soy", "rice", "tomato"]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Factor de emisión por tipo de cultivo (proxy de intensidad de gestión)</w:t>
      </w:r>
    </w:p>
    <w:p>
      <w:pPr>
        <w:pStyle w:val="Codigofuente"/>
        <w:keepLines/>
        <w:spacing w:after="0" w:line="240" w:lineRule="auto"/>
      </w:pPr>
      <w:r>
        <w:rPr>
          <w:rFonts w:ascii="Consolas" w:hAnsi="Consolas" w:eastAsia="Consolas"/>
          <w:sz w:val="15"/>
        </w:rPr>
        <w:t>CROP_EMISSION_FACTOR = {</w:t>
      </w:r>
    </w:p>
    <w:p>
      <w:pPr>
        <w:pStyle w:val="Codigofuente"/>
        <w:keepLines/>
        <w:spacing w:after="0" w:line="240" w:lineRule="auto"/>
      </w:pPr>
      <w:r>
        <w:rPr>
          <w:rFonts w:ascii="Consolas" w:hAnsi="Consolas" w:eastAsia="Consolas"/>
          <w:sz w:val="15"/>
        </w:rPr>
        <w:t xml:space="preserve">    "wheat": 1.00,</w:t>
      </w:r>
    </w:p>
    <w:p>
      <w:pPr>
        <w:pStyle w:val="Codigofuente"/>
        <w:keepLines/>
        <w:spacing w:after="0" w:line="240" w:lineRule="auto"/>
      </w:pPr>
      <w:r>
        <w:rPr>
          <w:rFonts w:ascii="Consolas" w:hAnsi="Consolas" w:eastAsia="Consolas"/>
          <w:sz w:val="15"/>
        </w:rPr>
        <w:t xml:space="preserve">    "corn": 1.15,</w:t>
      </w:r>
    </w:p>
    <w:p>
      <w:pPr>
        <w:pStyle w:val="Codigofuente"/>
        <w:keepLines/>
        <w:spacing w:after="0" w:line="240" w:lineRule="auto"/>
      </w:pPr>
      <w:r>
        <w:rPr>
          <w:rFonts w:ascii="Consolas" w:hAnsi="Consolas" w:eastAsia="Consolas"/>
          <w:sz w:val="15"/>
        </w:rPr>
        <w:t xml:space="preserve">    "soy": 0.85,</w:t>
      </w:r>
    </w:p>
    <w:p>
      <w:pPr>
        <w:pStyle w:val="Codigofuente"/>
        <w:keepLines/>
        <w:spacing w:after="0" w:line="240" w:lineRule="auto"/>
      </w:pPr>
      <w:r>
        <w:rPr>
          <w:rFonts w:ascii="Consolas" w:hAnsi="Consolas" w:eastAsia="Consolas"/>
          <w:sz w:val="15"/>
        </w:rPr>
        <w:t xml:space="preserve">    "rice": 1.40,   # arroz → alta emisión CH4</w:t>
      </w:r>
    </w:p>
    <w:p>
      <w:pPr>
        <w:pStyle w:val="Codigofuente"/>
        <w:keepLines/>
        <w:spacing w:after="0" w:line="240" w:lineRule="auto"/>
      </w:pPr>
      <w:r>
        <w:rPr>
          <w:rFonts w:ascii="Consolas" w:hAnsi="Consolas" w:eastAsia="Consolas"/>
          <w:sz w:val="15"/>
        </w:rPr>
        <w:t xml:space="preserve">    "tomato": 1.20,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generate_dataset(n_samples: int = N_SAMPLES, seed: int = RANDOM_SEED) -&gt; pd.DataFrame:</w:t>
      </w:r>
    </w:p>
    <w:p>
      <w:pPr>
        <w:pStyle w:val="Codigofuente"/>
        <w:keepLines/>
        <w:spacing w:after="0" w:line="240" w:lineRule="auto"/>
      </w:pPr>
      <w:r>
        <w:rPr>
          <w:rFonts w:ascii="Consolas" w:hAnsi="Consolas" w:eastAsia="Consolas"/>
          <w:sz w:val="15"/>
        </w:rPr>
        <w:t xml:space="preserve">    """Genera un DataFrame con features y target para el pipeline de ML."""</w:t>
      </w:r>
    </w:p>
    <w:p>
      <w:pPr>
        <w:pStyle w:val="Codigofuente"/>
        <w:keepLines/>
        <w:spacing w:after="0" w:line="240" w:lineRule="auto"/>
      </w:pPr>
      <w:r>
        <w:rPr>
          <w:rFonts w:ascii="Consolas" w:hAnsi="Consolas" w:eastAsia="Consolas"/>
          <w:sz w:val="15"/>
        </w:rPr>
        <w:t xml:space="preserve">    rng = np.random.default_rng(seed)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sensor_count = rng.integers(2, 51, size=n_samples)</w:t>
      </w:r>
    </w:p>
    <w:p>
      <w:pPr>
        <w:pStyle w:val="Codigofuente"/>
        <w:keepLines/>
        <w:spacing w:after="0" w:line="240" w:lineRule="auto"/>
      </w:pPr>
      <w:r>
        <w:rPr>
          <w:rFonts w:ascii="Consolas" w:hAnsi="Consolas" w:eastAsia="Consolas"/>
          <w:sz w:val="15"/>
        </w:rPr>
        <w:t xml:space="preserve">    edge_count = rng.integers(1, 11, size=n_samples)</w:t>
      </w:r>
    </w:p>
    <w:p>
      <w:pPr>
        <w:pStyle w:val="Codigofuente"/>
        <w:keepLines/>
        <w:spacing w:after="0" w:line="240" w:lineRule="auto"/>
      </w:pPr>
      <w:r>
        <w:rPr>
          <w:rFonts w:ascii="Consolas" w:hAnsi="Consolas" w:eastAsia="Consolas"/>
          <w:sz w:val="15"/>
        </w:rPr>
        <w:t xml:space="preserve">    cloud_region_intensity = rng.uniform(0.05, 0.90, size=n_samples)</w:t>
      </w:r>
    </w:p>
    <w:p>
      <w:pPr>
        <w:pStyle w:val="Codigofuente"/>
        <w:keepLines/>
        <w:spacing w:after="0" w:line="240" w:lineRule="auto"/>
      </w:pPr>
      <w:r>
        <w:rPr>
          <w:rFonts w:ascii="Consolas" w:hAnsi="Consolas" w:eastAsia="Consolas"/>
          <w:sz w:val="15"/>
        </w:rPr>
        <w:t xml:space="preserve">    data_volume_gb_day = rng.exponential(scale=15, size=n_samples).clip(0.1, 100)</w:t>
      </w:r>
    </w:p>
    <w:p>
      <w:pPr>
        <w:pStyle w:val="Codigofuente"/>
        <w:keepLines/>
        <w:spacing w:after="0" w:line="240" w:lineRule="auto"/>
      </w:pPr>
      <w:r>
        <w:rPr>
          <w:rFonts w:ascii="Consolas" w:hAnsi="Consolas" w:eastAsia="Consolas"/>
          <w:sz w:val="15"/>
        </w:rPr>
        <w:t xml:space="preserve">    transmission_freq_hz = rng.uniform(0.001, 10.0, size=n_samples)</w:t>
      </w:r>
    </w:p>
    <w:p>
      <w:pPr>
        <w:pStyle w:val="Codigofuente"/>
        <w:keepLines/>
        <w:spacing w:after="0" w:line="240" w:lineRule="auto"/>
      </w:pPr>
      <w:r>
        <w:rPr>
          <w:rFonts w:ascii="Consolas" w:hAnsi="Consolas" w:eastAsia="Consolas"/>
          <w:sz w:val="15"/>
        </w:rPr>
        <w:t xml:space="preserve">    model_resolution = rng.uniform(0.1, 1.0, size=n_samples)</w:t>
      </w:r>
    </w:p>
    <w:p>
      <w:pPr>
        <w:pStyle w:val="Codigofuente"/>
        <w:keepLines/>
        <w:spacing w:after="0" w:line="240" w:lineRule="auto"/>
      </w:pPr>
      <w:r>
        <w:rPr>
          <w:rFonts w:ascii="Consolas" w:hAnsi="Consolas" w:eastAsia="Consolas"/>
          <w:sz w:val="15"/>
        </w:rPr>
        <w:t xml:space="preserve">    crop_type = rng.choice(CROP_TYPES, size=n_samples)</w:t>
      </w:r>
    </w:p>
    <w:p>
      <w:pPr>
        <w:pStyle w:val="Codigofuente"/>
        <w:keepLines/>
        <w:spacing w:after="0" w:line="240" w:lineRule="auto"/>
      </w:pPr>
      <w:r>
        <w:rPr>
          <w:rFonts w:ascii="Consolas" w:hAnsi="Consolas" w:eastAsia="Consolas"/>
          <w:sz w:val="15"/>
        </w:rPr>
        <w:t xml:space="preserve">    operation_days = rng.integers(30, 366, size=n_samples)</w:t>
      </w:r>
    </w:p>
    <w:p>
      <w:pPr>
        <w:pStyle w:val="Codigofuente"/>
        <w:keepLines/>
        <w:spacing w:after="0" w:line="240" w:lineRule="auto"/>
      </w:pPr>
      <w:r>
        <w:rPr>
          <w:rFonts w:ascii="Consolas" w:hAnsi="Consolas" w:eastAsia="Consolas"/>
          <w:sz w:val="15"/>
        </w:rPr>
        <w:t xml:space="preserve">    solar_powered = rng.integers(0, 2, size=n_samples)  # 0 o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Modelo físico simplificado (base causal para el target):</w:t>
      </w:r>
    </w:p>
    <w:p>
      <w:pPr>
        <w:pStyle w:val="Codigofuente"/>
        <w:keepLines/>
        <w:spacing w:after="0" w:line="240" w:lineRule="auto"/>
      </w:pPr>
      <w:r>
        <w:rPr>
          <w:rFonts w:ascii="Consolas" w:hAnsi="Consolas" w:eastAsia="Consolas"/>
          <w:sz w:val="15"/>
        </w:rPr>
        <w:t xml:space="preserve">    #   CO2e ≈ sensores × consumo_edge</w:t>
      </w:r>
    </w:p>
    <w:p>
      <w:pPr>
        <w:pStyle w:val="Codigofuente"/>
        <w:keepLines/>
        <w:spacing w:after="0" w:line="240" w:lineRule="auto"/>
      </w:pPr>
      <w:r>
        <w:rPr>
          <w:rFonts w:ascii="Consolas" w:hAnsi="Consolas" w:eastAsia="Consolas"/>
          <w:sz w:val="15"/>
        </w:rPr>
        <w:t xml:space="preserve">    #         + volumen × intensidad_cloud × frecuencia</w:t>
      </w:r>
    </w:p>
    <w:p>
      <w:pPr>
        <w:pStyle w:val="Codigofuente"/>
        <w:keepLines/>
        <w:spacing w:after="0" w:line="240" w:lineRule="auto"/>
      </w:pPr>
      <w:r>
        <w:rPr>
          <w:rFonts w:ascii="Consolas" w:hAnsi="Consolas" w:eastAsia="Consolas"/>
          <w:sz w:val="15"/>
        </w:rPr>
        <w:t xml:space="preserve">    #         + resolución_modelo × días</w:t>
      </w:r>
    </w:p>
    <w:p>
      <w:pPr>
        <w:pStyle w:val="Codigofuente"/>
        <w:keepLines/>
        <w:spacing w:after="0" w:line="240" w:lineRule="auto"/>
      </w:pPr>
      <w:r>
        <w:rPr>
          <w:rFonts w:ascii="Consolas" w:hAnsi="Consolas" w:eastAsia="Consolas"/>
          <w:sz w:val="15"/>
        </w:rPr>
        <w:t xml:space="preserve">    #         + factor_cultivo</w:t>
      </w:r>
    </w:p>
    <w:p>
      <w:pPr>
        <w:pStyle w:val="Codigofuente"/>
        <w:keepLines/>
        <w:spacing w:after="0" w:line="240" w:lineRule="auto"/>
      </w:pPr>
      <w:r>
        <w:rPr>
          <w:rFonts w:ascii="Consolas" w:hAnsi="Consolas" w:eastAsia="Consolas"/>
          <w:sz w:val="15"/>
        </w:rPr>
        <w:t xml:space="preserve">    #   Con reducción solar del 35 %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crop_factor = np.array([CROP_EMISSION_FACTOR[c] for c in crop_type])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edge_consumption_kwh = sensor_count * 0.05 * edge_count * operation_days   # kWh</w:t>
      </w:r>
    </w:p>
    <w:p>
      <w:pPr>
        <w:pStyle w:val="Codigofuente"/>
        <w:keepLines/>
        <w:spacing w:after="0" w:line="240" w:lineRule="auto"/>
      </w:pPr>
      <w:r>
        <w:rPr>
          <w:rFonts w:ascii="Consolas" w:hAnsi="Consolas" w:eastAsia="Consolas"/>
          <w:sz w:val="15"/>
        </w:rPr>
        <w:t xml:space="preserve">    cloud_consumption_kwh = data_volume_gb_day * transmission_freq_hz * 0.8 * operation_days</w:t>
      </w:r>
    </w:p>
    <w:p>
      <w:pPr>
        <w:pStyle w:val="Codigofuente"/>
        <w:keepLines/>
        <w:spacing w:after="0" w:line="240" w:lineRule="auto"/>
      </w:pPr>
      <w:r>
        <w:rPr>
          <w:rFonts w:ascii="Consolas" w:hAnsi="Consolas" w:eastAsia="Consolas"/>
          <w:sz w:val="15"/>
        </w:rPr>
        <w:t xml:space="preserve">    model_consumption_kwh = model_resolution * 10 * operation_days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total_kwh = edge_consumption_kwh + cloud_consumption_kwh + model_consumption_kwh</w:t>
      </w:r>
    </w:p>
    <w:p>
      <w:pPr>
        <w:pStyle w:val="Codigofuente"/>
        <w:keepLines/>
        <w:spacing w:after="0" w:line="240" w:lineRule="auto"/>
      </w:pPr>
      <w:r>
        <w:rPr>
          <w:rFonts w:ascii="Consolas" w:hAnsi="Consolas" w:eastAsia="Consolas"/>
          <w:sz w:val="15"/>
        </w:rPr>
        <w:t xml:space="preserve">    total_co2e_kg = (</w:t>
      </w:r>
    </w:p>
    <w:p>
      <w:pPr>
        <w:pStyle w:val="Codigofuente"/>
        <w:keepLines/>
        <w:spacing w:after="0" w:line="240" w:lineRule="auto"/>
      </w:pPr>
      <w:r>
        <w:rPr>
          <w:rFonts w:ascii="Consolas" w:hAnsi="Consolas" w:eastAsia="Consolas"/>
          <w:sz w:val="15"/>
        </w:rPr>
        <w:t xml:space="preserve">        total_kwh * cloud_region_intensity * crop_factor * (1 - 0.35 * solar_powered)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Ruido gaussiano (±8 %)</w:t>
      </w:r>
    </w:p>
    <w:p>
      <w:pPr>
        <w:pStyle w:val="Codigofuente"/>
        <w:keepLines/>
        <w:spacing w:after="0" w:line="240" w:lineRule="auto"/>
      </w:pPr>
      <w:r>
        <w:rPr>
          <w:rFonts w:ascii="Consolas" w:hAnsi="Consolas" w:eastAsia="Consolas"/>
          <w:sz w:val="15"/>
        </w:rPr>
        <w:t xml:space="preserve">    noise = rng.normal(loc=1.0, scale=0.08, size=n_samples)</w:t>
      </w:r>
    </w:p>
    <w:p>
      <w:pPr>
        <w:pStyle w:val="Codigofuente"/>
        <w:keepLines/>
        <w:spacing w:after="0" w:line="240" w:lineRule="auto"/>
      </w:pPr>
      <w:r>
        <w:rPr>
          <w:rFonts w:ascii="Consolas" w:hAnsi="Consolas" w:eastAsia="Consolas"/>
          <w:sz w:val="15"/>
        </w:rPr>
        <w:t xml:space="preserve">    total_co2e_kg = (total_co2e_kg * noise).clip(min=0.01)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 = pd.DataFrame({</w:t>
      </w:r>
    </w:p>
    <w:p>
      <w:pPr>
        <w:pStyle w:val="Codigofuente"/>
        <w:keepLines/>
        <w:spacing w:after="0" w:line="240" w:lineRule="auto"/>
      </w:pPr>
      <w:r>
        <w:rPr>
          <w:rFonts w:ascii="Consolas" w:hAnsi="Consolas" w:eastAsia="Consolas"/>
          <w:sz w:val="15"/>
        </w:rPr>
        <w:t xml:space="preserve">        "sensor_count": sensor_count,</w:t>
      </w:r>
    </w:p>
    <w:p>
      <w:pPr>
        <w:pStyle w:val="Codigofuente"/>
        <w:keepLines/>
        <w:spacing w:after="0" w:line="240" w:lineRule="auto"/>
      </w:pPr>
      <w:r>
        <w:rPr>
          <w:rFonts w:ascii="Consolas" w:hAnsi="Consolas" w:eastAsia="Consolas"/>
          <w:sz w:val="15"/>
        </w:rPr>
        <w:t xml:space="preserve">        "edge_count": edge_count,</w:t>
      </w:r>
    </w:p>
    <w:p>
      <w:pPr>
        <w:pStyle w:val="Codigofuente"/>
        <w:keepLines/>
        <w:spacing w:after="0" w:line="240" w:lineRule="auto"/>
      </w:pPr>
      <w:r>
        <w:rPr>
          <w:rFonts w:ascii="Consolas" w:hAnsi="Consolas" w:eastAsia="Consolas"/>
          <w:sz w:val="15"/>
        </w:rPr>
        <w:t xml:space="preserve">        "cloud_region_intensity": cloud_region_intensity,</w:t>
      </w:r>
    </w:p>
    <w:p>
      <w:pPr>
        <w:pStyle w:val="Codigofuente"/>
        <w:keepLines/>
        <w:spacing w:after="0" w:line="240" w:lineRule="auto"/>
      </w:pPr>
      <w:r>
        <w:rPr>
          <w:rFonts w:ascii="Consolas" w:hAnsi="Consolas" w:eastAsia="Consolas"/>
          <w:sz w:val="15"/>
        </w:rPr>
        <w:t xml:space="preserve">        "data_volume_gb_day": data_volume_gb_day.astype(float),</w:t>
      </w:r>
    </w:p>
    <w:p>
      <w:pPr>
        <w:pStyle w:val="Codigofuente"/>
        <w:keepLines/>
        <w:spacing w:after="0" w:line="240" w:lineRule="auto"/>
      </w:pPr>
      <w:r>
        <w:rPr>
          <w:rFonts w:ascii="Consolas" w:hAnsi="Consolas" w:eastAsia="Consolas"/>
          <w:sz w:val="15"/>
        </w:rPr>
        <w:t xml:space="preserve">        "transmission_freq_hz": transmission_freq_hz,</w:t>
      </w:r>
    </w:p>
    <w:p>
      <w:pPr>
        <w:pStyle w:val="Codigofuente"/>
        <w:keepLines/>
        <w:spacing w:after="0" w:line="240" w:lineRule="auto"/>
      </w:pPr>
      <w:r>
        <w:rPr>
          <w:rFonts w:ascii="Consolas" w:hAnsi="Consolas" w:eastAsia="Consolas"/>
          <w:sz w:val="15"/>
        </w:rPr>
        <w:t xml:space="preserve">        "model_resolution": model_resolution,</w:t>
      </w:r>
    </w:p>
    <w:p>
      <w:pPr>
        <w:pStyle w:val="Codigofuente"/>
        <w:keepLines/>
        <w:spacing w:after="0" w:line="240" w:lineRule="auto"/>
      </w:pPr>
      <w:r>
        <w:rPr>
          <w:rFonts w:ascii="Consolas" w:hAnsi="Consolas" w:eastAsia="Consolas"/>
          <w:sz w:val="15"/>
        </w:rPr>
        <w:t xml:space="preserve">        "crop_type": crop_type,</w:t>
      </w:r>
    </w:p>
    <w:p>
      <w:pPr>
        <w:pStyle w:val="Codigofuente"/>
        <w:keepLines/>
        <w:spacing w:after="0" w:line="240" w:lineRule="auto"/>
      </w:pPr>
      <w:r>
        <w:rPr>
          <w:rFonts w:ascii="Consolas" w:hAnsi="Consolas" w:eastAsia="Consolas"/>
          <w:sz w:val="15"/>
        </w:rPr>
        <w:t xml:space="preserve">        "operation_days": operation_days,</w:t>
      </w:r>
    </w:p>
    <w:p>
      <w:pPr>
        <w:pStyle w:val="Codigofuente"/>
        <w:keepLines/>
        <w:spacing w:after="0" w:line="240" w:lineRule="auto"/>
      </w:pPr>
      <w:r>
        <w:rPr>
          <w:rFonts w:ascii="Consolas" w:hAnsi="Consolas" w:eastAsia="Consolas"/>
          <w:sz w:val="15"/>
        </w:rPr>
        <w:t xml:space="preserve">        "solar_powered": solar_powered,</w:t>
      </w:r>
    </w:p>
    <w:p>
      <w:pPr>
        <w:pStyle w:val="Codigofuente"/>
        <w:keepLines/>
        <w:spacing w:after="0" w:line="240" w:lineRule="auto"/>
      </w:pPr>
      <w:r>
        <w:rPr>
          <w:rFonts w:ascii="Consolas" w:hAnsi="Consolas" w:eastAsia="Consolas"/>
          <w:sz w:val="15"/>
        </w:rPr>
        <w:t xml:space="preserve">        "total_co2e_kg": total_co2e_kg,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load_or_generate(</w:t>
      </w:r>
    </w:p>
    <w:p>
      <w:pPr>
        <w:pStyle w:val="Codigofuente"/>
        <w:keepLines/>
        <w:spacing w:after="0" w:line="240" w:lineRule="auto"/>
      </w:pPr>
      <w:r>
        <w:rPr>
          <w:rFonts w:ascii="Consolas" w:hAnsi="Consolas" w:eastAsia="Consolas"/>
          <w:sz w:val="15"/>
        </w:rPr>
        <w:t xml:space="preserve">    csv_path: str | Path | None = None,</w:t>
      </w:r>
    </w:p>
    <w:p>
      <w:pPr>
        <w:pStyle w:val="Codigofuente"/>
        <w:keepLines/>
        <w:spacing w:after="0" w:line="240" w:lineRule="auto"/>
      </w:pPr>
      <w:r>
        <w:rPr>
          <w:rFonts w:ascii="Consolas" w:hAnsi="Consolas" w:eastAsia="Consolas"/>
          <w:sz w:val="15"/>
        </w:rPr>
        <w:t xml:space="preserve">    n_samples: int = N_SAMPLES,</w:t>
      </w:r>
    </w:p>
    <w:p>
      <w:pPr>
        <w:pStyle w:val="Codigofuente"/>
        <w:keepLines/>
        <w:spacing w:after="0" w:line="240" w:lineRule="auto"/>
      </w:pPr>
      <w:r>
        <w:rPr>
          <w:rFonts w:ascii="Consolas" w:hAnsi="Consolas" w:eastAsia="Consolas"/>
          <w:sz w:val="15"/>
        </w:rPr>
        <w:t xml:space="preserve">    seed: int = RANDOM_SEED,</w:t>
      </w:r>
    </w:p>
    <w:p>
      <w:pPr>
        <w:pStyle w:val="Codigofuente"/>
        <w:keepLines/>
        <w:spacing w:after="0" w:line="240" w:lineRule="auto"/>
      </w:pPr>
      <w:r>
        <w:rPr>
          <w:rFonts w:ascii="Consolas" w:hAnsi="Consolas" w:eastAsia="Consolas"/>
          <w:sz w:val="15"/>
        </w:rPr>
        <w:t>) -&gt; pd.DataFrame: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 se proporciona `csv_path` y el archivo existe, lo carga.</w:t>
      </w:r>
    </w:p>
    <w:p>
      <w:pPr>
        <w:pStyle w:val="Codigofuente"/>
        <w:keepLines/>
        <w:spacing w:after="0" w:line="240" w:lineRule="auto"/>
      </w:pPr>
      <w:r>
        <w:rPr>
          <w:rFonts w:ascii="Consolas" w:hAnsi="Consolas" w:eastAsia="Consolas"/>
          <w:sz w:val="15"/>
        </w:rPr>
        <w:t xml:space="preserve">    Si no se proporciona pero existe backend/ml_artifacts/dataset.csv, lo carga por defecto.</w:t>
      </w:r>
    </w:p>
    <w:p>
      <w:pPr>
        <w:pStyle w:val="Codigofuente"/>
        <w:keepLines/>
        <w:spacing w:after="0" w:line="240" w:lineRule="auto"/>
      </w:pPr>
      <w:r>
        <w:rPr>
          <w:rFonts w:ascii="Consolas" w:hAnsi="Consolas" w:eastAsia="Consolas"/>
          <w:sz w:val="15"/>
        </w:rPr>
        <w:t xml:space="preserve">    En caso contrario, genera el dataset sintético con los parámetros indicados.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csv_path is not None:</w:t>
      </w:r>
    </w:p>
    <w:p>
      <w:pPr>
        <w:pStyle w:val="Codigofuente"/>
        <w:keepLines/>
        <w:spacing w:after="0" w:line="240" w:lineRule="auto"/>
      </w:pPr>
      <w:r>
        <w:rPr>
          <w:rFonts w:ascii="Consolas" w:hAnsi="Consolas" w:eastAsia="Consolas"/>
          <w:sz w:val="15"/>
        </w:rPr>
        <w:t xml:space="preserve">        p = Path(csv_path)</w:t>
      </w:r>
    </w:p>
    <w:p>
      <w:pPr>
        <w:pStyle w:val="Codigofuente"/>
        <w:keepLines/>
        <w:spacing w:after="0" w:line="240" w:lineRule="auto"/>
      </w:pPr>
      <w:r>
        <w:rPr>
          <w:rFonts w:ascii="Consolas" w:hAnsi="Consolas" w:eastAsia="Consolas"/>
          <w:sz w:val="15"/>
        </w:rPr>
        <w:t xml:space="preserve">        if p.exists():</w:t>
      </w:r>
    </w:p>
    <w:p>
      <w:pPr>
        <w:pStyle w:val="Codigofuente"/>
        <w:keepLines/>
        <w:spacing w:after="0" w:line="240" w:lineRule="auto"/>
      </w:pPr>
      <w:r>
        <w:rPr>
          <w:rFonts w:ascii="Consolas" w:hAnsi="Consolas" w:eastAsia="Consolas"/>
          <w:sz w:val="15"/>
        </w:rPr>
        <w:t xml:space="preserve">            return pd.read_csv(p)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default_path = Path("backend/ml_artifacts/dataset.csv")</w:t>
      </w:r>
    </w:p>
    <w:p>
      <w:pPr>
        <w:pStyle w:val="Codigofuente"/>
        <w:keepLines/>
        <w:spacing w:after="0" w:line="240" w:lineRule="auto"/>
      </w:pPr>
      <w:r>
        <w:rPr>
          <w:rFonts w:ascii="Consolas" w:hAnsi="Consolas" w:eastAsia="Consolas"/>
          <w:sz w:val="15"/>
        </w:rPr>
        <w:t xml:space="preserve">    if default_path.exists():</w:t>
      </w:r>
    </w:p>
    <w:p>
      <w:pPr>
        <w:pStyle w:val="Codigofuente"/>
        <w:keepLines/>
        <w:spacing w:after="0" w:line="240" w:lineRule="auto"/>
      </w:pPr>
      <w:r>
        <w:rPr>
          <w:rFonts w:ascii="Consolas" w:hAnsi="Consolas" w:eastAsia="Consolas"/>
          <w:sz w:val="15"/>
        </w:rPr>
        <w:t xml:space="preserve">        return pd.read_csv(default_path)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generate_dataset(n_samples=n_samples, seed=seed)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df = generate_dataset()</w:t>
      </w:r>
    </w:p>
    <w:p>
      <w:pPr>
        <w:pStyle w:val="Codigofuente"/>
        <w:keepLines/>
        <w:spacing w:after="0" w:line="240" w:lineRule="auto"/>
      </w:pPr>
      <w:r>
        <w:rPr>
          <w:rFonts w:ascii="Consolas" w:hAnsi="Consolas" w:eastAsia="Consolas"/>
          <w:sz w:val="15"/>
        </w:rPr>
        <w:t xml:space="preserve">    out = Path("backend/ml_artifacts/dataset.csv")</w:t>
      </w:r>
    </w:p>
    <w:p>
      <w:pPr>
        <w:pStyle w:val="Codigofuente"/>
        <w:keepLines/>
        <w:spacing w:after="0" w:line="240" w:lineRule="auto"/>
      </w:pPr>
      <w:r>
        <w:rPr>
          <w:rFonts w:ascii="Consolas" w:hAnsi="Consolas" w:eastAsia="Consolas"/>
          <w:sz w:val="15"/>
        </w:rPr>
        <w:t xml:space="preserve">    out.parent.mkdir(parents=True, exist_ok=True)</w:t>
      </w:r>
    </w:p>
    <w:p>
      <w:pPr>
        <w:pStyle w:val="Codigofuente"/>
        <w:keepLines/>
        <w:spacing w:after="0" w:line="240" w:lineRule="auto"/>
      </w:pPr>
      <w:r>
        <w:rPr>
          <w:rFonts w:ascii="Consolas" w:hAnsi="Consolas" w:eastAsia="Consolas"/>
          <w:sz w:val="15"/>
        </w:rPr>
        <w:t xml:space="preserve">    df.to_csv(out, index=False)</w:t>
      </w:r>
    </w:p>
    <w:p>
      <w:pPr>
        <w:pStyle w:val="Codigofuente"/>
        <w:keepLines/>
        <w:spacing w:after="0" w:line="240" w:lineRule="auto"/>
      </w:pPr>
      <w:r>
        <w:rPr>
          <w:rFonts w:ascii="Consolas" w:hAnsi="Consolas" w:eastAsia="Consolas"/>
          <w:sz w:val="15"/>
        </w:rPr>
        <w:t xml:space="preserve">    print(f"Dataset generado: {len(df)} registros → {out}")</w:t>
      </w:r>
    </w:p>
    <w:p>
      <w:pPr>
        <w:pStyle w:val="Codigofuente"/>
        <w:keepLines/>
        <w:spacing w:after="0" w:line="240" w:lineRule="auto"/>
      </w:pPr>
      <w:r>
        <w:rPr>
          <w:rFonts w:ascii="Consolas" w:hAnsi="Consolas" w:eastAsia="Consolas"/>
          <w:sz w:val="15"/>
        </w:rPr>
        <w:t xml:space="preserve">    print(df.describe())</w:t>
      </w:r>
    </w:p>
    <w:p>
      <w:r>
        <w:br w:type="page"/>
      </w:r>
    </w:p>
    <w:p>
      <w:pPr>
        <w:pStyle w:val="Heading1"/>
      </w:pPr>
      <w:r>
        <w:t>12. backend/app/ml/eda.py</w:t>
      </w:r>
    </w:p>
    <w:p>
      <w:pPr>
        <w:spacing w:after="80"/>
      </w:pPr>
      <w:r>
        <w:rPr>
          <w:i/>
          <w:color w:val="5A5A5A"/>
          <w:sz w:val="16"/>
        </w:rPr>
        <w:t>Ruta: backend/app/ml/eda.py  |  Tamaño: 10,313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eda.py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Análisis Exploratorio de Datos (EDA) para el dataset de huella de carbono.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Genera y guarda en backend/ml_artifacts/eda/:</w:t>
      </w:r>
    </w:p>
    <w:p>
      <w:pPr>
        <w:pStyle w:val="Codigofuente"/>
        <w:keepLines/>
        <w:spacing w:after="0" w:line="240" w:lineRule="auto"/>
      </w:pPr>
      <w:r>
        <w:rPr>
          <w:rFonts w:ascii="Consolas" w:hAnsi="Consolas" w:eastAsia="Consolas"/>
          <w:sz w:val="15"/>
        </w:rPr>
        <w:t xml:space="preserve">  1. Estadísticas descriptivas (CSV + JSON)</w:t>
      </w:r>
    </w:p>
    <w:p>
      <w:pPr>
        <w:pStyle w:val="Codigofuente"/>
        <w:keepLines/>
        <w:spacing w:after="0" w:line="240" w:lineRule="auto"/>
      </w:pPr>
      <w:r>
        <w:rPr>
          <w:rFonts w:ascii="Consolas" w:hAnsi="Consolas" w:eastAsia="Consolas"/>
          <w:sz w:val="15"/>
        </w:rPr>
        <w:t xml:space="preserve">  2. Distribución del target (histograma + KDE)</w:t>
      </w:r>
    </w:p>
    <w:p>
      <w:pPr>
        <w:pStyle w:val="Codigofuente"/>
        <w:keepLines/>
        <w:spacing w:after="0" w:line="240" w:lineRule="auto"/>
      </w:pPr>
      <w:r>
        <w:rPr>
          <w:rFonts w:ascii="Consolas" w:hAnsi="Consolas" w:eastAsia="Consolas"/>
          <w:sz w:val="15"/>
        </w:rPr>
        <w:t xml:space="preserve">  3. Matriz de correlación Pearson y Spearman</w:t>
      </w:r>
    </w:p>
    <w:p>
      <w:pPr>
        <w:pStyle w:val="Codigofuente"/>
        <w:keepLines/>
        <w:spacing w:after="0" w:line="240" w:lineRule="auto"/>
      </w:pPr>
      <w:r>
        <w:rPr>
          <w:rFonts w:ascii="Consolas" w:hAnsi="Consolas" w:eastAsia="Consolas"/>
          <w:sz w:val="15"/>
        </w:rPr>
        <w:t xml:space="preserve">  4. Boxplots por variable numérica</w:t>
      </w:r>
    </w:p>
    <w:p>
      <w:pPr>
        <w:pStyle w:val="Codigofuente"/>
        <w:keepLines/>
        <w:spacing w:after="0" w:line="240" w:lineRule="auto"/>
      </w:pPr>
      <w:r>
        <w:rPr>
          <w:rFonts w:ascii="Consolas" w:hAnsi="Consolas" w:eastAsia="Consolas"/>
          <w:sz w:val="15"/>
        </w:rPr>
        <w:t xml:space="preserve">  5. Detección y reporte de outliers (IQR + Z-score)</w:t>
      </w:r>
    </w:p>
    <w:p>
      <w:pPr>
        <w:pStyle w:val="Codigofuente"/>
        <w:keepLines/>
        <w:spacing w:after="0" w:line="240" w:lineRule="auto"/>
      </w:pPr>
      <w:r>
        <w:rPr>
          <w:rFonts w:ascii="Consolas" w:hAnsi="Consolas" w:eastAsia="Consolas"/>
          <w:sz w:val="15"/>
        </w:rPr>
        <w:t xml:space="preserve">  6. Gráfica de dispersión target vs. features numéricas</w:t>
      </w:r>
    </w:p>
    <w:p>
      <w:pPr>
        <w:pStyle w:val="Codigofuente"/>
        <w:keepLines/>
        <w:spacing w:after="0" w:line="240" w:lineRule="auto"/>
      </w:pPr>
      <w:r>
        <w:rPr>
          <w:rFonts w:ascii="Consolas" w:hAnsi="Consolas" w:eastAsia="Consolas"/>
          <w:sz w:val="15"/>
        </w:rPr>
        <w:t xml:space="preserve">  7. Distribución del target por tipo de cultivo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warnings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  # sin interfaz gráfica en servidor</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import seaborn as sns</w:t>
      </w:r>
    </w:p>
    <w:p>
      <w:pPr>
        <w:pStyle w:val="Codigofuente"/>
        <w:keepLines/>
        <w:spacing w:after="0" w:line="240" w:lineRule="auto"/>
      </w:pPr>
      <w:r>
        <w:rPr>
          <w:rFonts w:ascii="Consolas" w:hAnsi="Consolas" w:eastAsia="Consolas"/>
          <w:sz w:val="15"/>
        </w:rPr>
        <w:t>from scipy import stats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warnings.filterwarnings("ignore")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EDA_DIR = Path("backend/ml_artifacts/eda")</w:t>
      </w:r>
    </w:p>
    <w:p>
      <w:pPr>
        <w:pStyle w:val="Codigofuente"/>
        <w:keepLines/>
        <w:spacing w:after="0" w:line="240" w:lineRule="auto"/>
      </w:pPr>
      <w:r>
        <w:rPr>
          <w:rFonts w:ascii="Consolas" w:hAnsi="Consolas" w:eastAsia="Consolas"/>
          <w:sz w:val="15"/>
        </w:rPr>
        <w:t>TARGET = "total_co2e_kg"</w:t>
      </w:r>
    </w:p>
    <w:p>
      <w:pPr>
        <w:pStyle w:val="Codigofuente"/>
        <w:keepLines/>
        <w:spacing w:after="0" w:line="240" w:lineRule="auto"/>
      </w:pPr>
      <w:r>
        <w:rPr>
          <w:rFonts w:ascii="Consolas" w:hAnsi="Consolas" w:eastAsia="Consolas"/>
          <w:sz w:val="15"/>
        </w:rPr>
        <w:t>PALETTE = "viridis"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_save(fig: plt.Figure, name: str) -&gt; None:</w:t>
      </w:r>
    </w:p>
    <w:p>
      <w:pPr>
        <w:pStyle w:val="Codigofuente"/>
        <w:keepLines/>
        <w:spacing w:after="0" w:line="240" w:lineRule="auto"/>
      </w:pPr>
      <w:r>
        <w:rPr>
          <w:rFonts w:ascii="Consolas" w:hAnsi="Consolas" w:eastAsia="Consolas"/>
          <w:sz w:val="15"/>
        </w:rPr>
        <w:t xml:space="preserve">    EDA_DIR.mkdir(parents=True, exist_ok=True)</w:t>
      </w:r>
    </w:p>
    <w:p>
      <w:pPr>
        <w:pStyle w:val="Codigofuente"/>
        <w:keepLines/>
        <w:spacing w:after="0" w:line="240" w:lineRule="auto"/>
      </w:pPr>
      <w:r>
        <w:rPr>
          <w:rFonts w:ascii="Consolas" w:hAnsi="Consolas" w:eastAsia="Consolas"/>
          <w:sz w:val="15"/>
        </w:rPr>
        <w:t xml:space="preserve">    fig.savefig(EDA_DIR / name,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1. Estadísticas descriptivas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descriptive_stats(df: pd.DataFrame) -&gt; dict:</w:t>
      </w:r>
    </w:p>
    <w:p>
      <w:pPr>
        <w:pStyle w:val="Codigofuente"/>
        <w:keepLines/>
        <w:spacing w:after="0" w:line="240" w:lineRule="auto"/>
      </w:pPr>
      <w:r>
        <w:rPr>
          <w:rFonts w:ascii="Consolas" w:hAnsi="Consolas" w:eastAsia="Consolas"/>
          <w:sz w:val="15"/>
        </w:rPr>
        <w:t xml:space="preserve">    """Calcula estadísticas descriptivas extendidas."""</w:t>
      </w:r>
    </w:p>
    <w:p>
      <w:pPr>
        <w:pStyle w:val="Codigofuente"/>
        <w:keepLines/>
        <w:spacing w:after="0" w:line="240" w:lineRule="auto"/>
      </w:pPr>
      <w:r>
        <w:rPr>
          <w:rFonts w:ascii="Consolas" w:hAnsi="Consolas" w:eastAsia="Consolas"/>
          <w:sz w:val="15"/>
        </w:rPr>
        <w:t xml:space="preserve">    num_df = df.select_dtypes(include="number")</w:t>
      </w:r>
    </w:p>
    <w:p>
      <w:pPr>
        <w:pStyle w:val="Codigofuente"/>
        <w:keepLines/>
        <w:spacing w:after="0" w:line="240" w:lineRule="auto"/>
      </w:pPr>
      <w:r>
        <w:rPr>
          <w:rFonts w:ascii="Consolas" w:hAnsi="Consolas" w:eastAsia="Consolas"/>
          <w:sz w:val="15"/>
        </w:rPr>
        <w:t xml:space="preserve">    desc = num_df.describe(percentiles=[0.25, 0.5, 0.75, 0.90, 0.95]).T</w:t>
      </w:r>
    </w:p>
    <w:p>
      <w:pPr>
        <w:pStyle w:val="Codigofuente"/>
        <w:keepLines/>
        <w:spacing w:after="0" w:line="240" w:lineRule="auto"/>
      </w:pPr>
      <w:r>
        <w:rPr>
          <w:rFonts w:ascii="Consolas" w:hAnsi="Consolas" w:eastAsia="Consolas"/>
          <w:sz w:val="15"/>
        </w:rPr>
        <w:t xml:space="preserve">    desc["skewness"] = num_df.skew()</w:t>
      </w:r>
    </w:p>
    <w:p>
      <w:pPr>
        <w:pStyle w:val="Codigofuente"/>
        <w:keepLines/>
        <w:spacing w:after="0" w:line="240" w:lineRule="auto"/>
      </w:pPr>
      <w:r>
        <w:rPr>
          <w:rFonts w:ascii="Consolas" w:hAnsi="Consolas" w:eastAsia="Consolas"/>
          <w:sz w:val="15"/>
        </w:rPr>
        <w:t xml:space="preserve">    desc["kurtosis"] = num_df.kurtosis()</w:t>
      </w:r>
    </w:p>
    <w:p>
      <w:pPr>
        <w:pStyle w:val="Codigofuente"/>
        <w:keepLines/>
        <w:spacing w:after="0" w:line="240" w:lineRule="auto"/>
      </w:pPr>
      <w:r>
        <w:rPr>
          <w:rFonts w:ascii="Consolas" w:hAnsi="Consolas" w:eastAsia="Consolas"/>
          <w:sz w:val="15"/>
        </w:rPr>
        <w:t xml:space="preserve">    desc["missing"] = df.isnull().sum()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 = {col: {k: round(float(v), 6) for k, v in row.items()} for col, row in desc.iterrows()}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EDA_DIR.mkdir(parents=True, exist_ok=True)</w:t>
      </w:r>
    </w:p>
    <w:p>
      <w:pPr>
        <w:pStyle w:val="Codigofuente"/>
        <w:keepLines/>
        <w:spacing w:after="0" w:line="240" w:lineRule="auto"/>
      </w:pPr>
      <w:r>
        <w:rPr>
          <w:rFonts w:ascii="Consolas" w:hAnsi="Consolas" w:eastAsia="Consolas"/>
          <w:sz w:val="15"/>
        </w:rPr>
        <w:t xml:space="preserve">    desc.to_csv(EDA_DIR / "descriptive_stats.csv")</w:t>
      </w:r>
    </w:p>
    <w:p>
      <w:pPr>
        <w:pStyle w:val="Codigofuente"/>
        <w:keepLines/>
        <w:spacing w:after="0" w:line="240" w:lineRule="auto"/>
      </w:pPr>
      <w:r>
        <w:rPr>
          <w:rFonts w:ascii="Consolas" w:hAnsi="Consolas" w:eastAsia="Consolas"/>
          <w:sz w:val="15"/>
        </w:rPr>
        <w:t xml:space="preserve">    with open(EDA_DIR / "descriptive_stats.json", "w") as f:</w:t>
      </w:r>
    </w:p>
    <w:p>
      <w:pPr>
        <w:pStyle w:val="Codigofuente"/>
        <w:keepLines/>
        <w:spacing w:after="0" w:line="240" w:lineRule="auto"/>
      </w:pPr>
      <w:r>
        <w:rPr>
          <w:rFonts w:ascii="Consolas" w:hAnsi="Consolas" w:eastAsia="Consolas"/>
          <w:sz w:val="15"/>
        </w:rPr>
        <w:t xml:space="preserve">        json.dump(out,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print("[EDA] Estadísticas descriptivas guardadas.")</w:t>
      </w:r>
    </w:p>
    <w:p>
      <w:pPr>
        <w:pStyle w:val="Codigofuente"/>
        <w:keepLines/>
        <w:spacing w:after="0" w:line="240" w:lineRule="auto"/>
      </w:pPr>
      <w:r>
        <w:rPr>
          <w:rFonts w:ascii="Consolas" w:hAnsi="Consolas" w:eastAsia="Consolas"/>
          <w:sz w:val="15"/>
        </w:rPr>
        <w:t xml:space="preserve">    return out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2. Distribución del target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plot_target_distribution(df: pd.DataFrame) -&gt; None:</w:t>
      </w:r>
    </w:p>
    <w:p>
      <w:pPr>
        <w:pStyle w:val="Codigofuente"/>
        <w:keepLines/>
        <w:spacing w:after="0" w:line="240" w:lineRule="auto"/>
      </w:pPr>
      <w:r>
        <w:rPr>
          <w:rFonts w:ascii="Consolas" w:hAnsi="Consolas" w:eastAsia="Consolas"/>
          <w:sz w:val="15"/>
        </w:rPr>
        <w:t xml:space="preserve">    fig, axes = plt.subplots(1, 2, figsize=(12, 4))</w:t>
      </w:r>
    </w:p>
    <w:p>
      <w:pPr>
        <w:pStyle w:val="Codigofuente"/>
        <w:keepLines/>
        <w:spacing w:after="0" w:line="240" w:lineRule="auto"/>
      </w:pPr>
      <w:r>
        <w:rPr>
          <w:rFonts w:ascii="Consolas" w:hAnsi="Consolas" w:eastAsia="Consolas"/>
          <w:sz w:val="15"/>
        </w:rPr>
        <w:t xml:space="preserve">    fig.suptitle("Distribución de la variable objetivo (total_co2e_kg)", fontsize=14)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Histograma + KDE</w:t>
      </w:r>
    </w:p>
    <w:p>
      <w:pPr>
        <w:pStyle w:val="Codigofuente"/>
        <w:keepLines/>
        <w:spacing w:after="0" w:line="240" w:lineRule="auto"/>
      </w:pPr>
      <w:r>
        <w:rPr>
          <w:rFonts w:ascii="Consolas" w:hAnsi="Consolas" w:eastAsia="Consolas"/>
          <w:sz w:val="15"/>
        </w:rPr>
        <w:t xml:space="preserve">    axes[0].set_title("Distribución original")</w:t>
      </w:r>
    </w:p>
    <w:p>
      <w:pPr>
        <w:pStyle w:val="Codigofuente"/>
        <w:keepLines/>
        <w:spacing w:after="0" w:line="240" w:lineRule="auto"/>
      </w:pPr>
      <w:r>
        <w:rPr>
          <w:rFonts w:ascii="Consolas" w:hAnsi="Consolas" w:eastAsia="Consolas"/>
          <w:sz w:val="15"/>
        </w:rPr>
        <w:t xml:space="preserve">    df[TARGET].plot(kind="hist", bins=50, density=True, alpha=0.6, ax=axes[0], color="#4CAF50")</w:t>
      </w:r>
    </w:p>
    <w:p>
      <w:pPr>
        <w:pStyle w:val="Codigofuente"/>
        <w:keepLines/>
        <w:spacing w:after="0" w:line="240" w:lineRule="auto"/>
      </w:pPr>
      <w:r>
        <w:rPr>
          <w:rFonts w:ascii="Consolas" w:hAnsi="Consolas" w:eastAsia="Consolas"/>
          <w:sz w:val="15"/>
        </w:rPr>
        <w:t xml:space="preserve">    df[TARGET].plot(kind="kde", ax=axes[0], color="#1B5E20", linewidth=2)</w:t>
      </w:r>
    </w:p>
    <w:p>
      <w:pPr>
        <w:pStyle w:val="Codigofuente"/>
        <w:keepLines/>
        <w:spacing w:after="0" w:line="240" w:lineRule="auto"/>
      </w:pPr>
      <w:r>
        <w:rPr>
          <w:rFonts w:ascii="Consolas" w:hAnsi="Consolas" w:eastAsia="Consolas"/>
          <w:sz w:val="15"/>
        </w:rPr>
        <w:t xml:space="preserve">    axes[0].set_xlabel("kg CO₂e")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Log-transformado</w:t>
      </w:r>
    </w:p>
    <w:p>
      <w:pPr>
        <w:pStyle w:val="Codigofuente"/>
        <w:keepLines/>
        <w:spacing w:after="0" w:line="240" w:lineRule="auto"/>
      </w:pPr>
      <w:r>
        <w:rPr>
          <w:rFonts w:ascii="Consolas" w:hAnsi="Consolas" w:eastAsia="Consolas"/>
          <w:sz w:val="15"/>
        </w:rPr>
        <w:t xml:space="preserve">    log_target = np.log1p(df[TARGET])</w:t>
      </w:r>
    </w:p>
    <w:p>
      <w:pPr>
        <w:pStyle w:val="Codigofuente"/>
        <w:keepLines/>
        <w:spacing w:after="0" w:line="240" w:lineRule="auto"/>
      </w:pPr>
      <w:r>
        <w:rPr>
          <w:rFonts w:ascii="Consolas" w:hAnsi="Consolas" w:eastAsia="Consolas"/>
          <w:sz w:val="15"/>
        </w:rPr>
        <w:t xml:space="preserve">    axes[1].set_title("Distribución log(1 + target)")</w:t>
      </w:r>
    </w:p>
    <w:p>
      <w:pPr>
        <w:pStyle w:val="Codigofuente"/>
        <w:keepLines/>
        <w:spacing w:after="0" w:line="240" w:lineRule="auto"/>
      </w:pPr>
      <w:r>
        <w:rPr>
          <w:rFonts w:ascii="Consolas" w:hAnsi="Consolas" w:eastAsia="Consolas"/>
          <w:sz w:val="15"/>
        </w:rPr>
        <w:t xml:space="preserve">    log_target.plot(kind="hist", bins=50, density=True, alpha=0.6, ax=axes[1], color="#2196F3")</w:t>
      </w:r>
    </w:p>
    <w:p>
      <w:pPr>
        <w:pStyle w:val="Codigofuente"/>
        <w:keepLines/>
        <w:spacing w:after="0" w:line="240" w:lineRule="auto"/>
      </w:pPr>
      <w:r>
        <w:rPr>
          <w:rFonts w:ascii="Consolas" w:hAnsi="Consolas" w:eastAsia="Consolas"/>
          <w:sz w:val="15"/>
        </w:rPr>
        <w:t xml:space="preserve">    log_target.plot(kind="kde", ax=axes[1], color="#0D47A1", linewidth=2)</w:t>
      </w:r>
    </w:p>
    <w:p>
      <w:pPr>
        <w:pStyle w:val="Codigofuente"/>
        <w:keepLines/>
        <w:spacing w:after="0" w:line="240" w:lineRule="auto"/>
      </w:pPr>
      <w:r>
        <w:rPr>
          <w:rFonts w:ascii="Consolas" w:hAnsi="Consolas" w:eastAsia="Consolas"/>
          <w:sz w:val="15"/>
        </w:rPr>
        <w:t xml:space="preserve">    axes[1].set_xlabel("log(1 + kg CO₂e)")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_save(fig, "target_distribution.png")</w:t>
      </w:r>
    </w:p>
    <w:p>
      <w:pPr>
        <w:pStyle w:val="Codigofuente"/>
        <w:keepLines/>
        <w:spacing w:after="0" w:line="240" w:lineRule="auto"/>
      </w:pPr>
      <w:r>
        <w:rPr>
          <w:rFonts w:ascii="Consolas" w:hAnsi="Consolas" w:eastAsia="Consolas"/>
          <w:sz w:val="15"/>
        </w:rPr>
        <w:t xml:space="preserve">    print("[EDA] Distribución del target guardada.")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3. Matrices de correlación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plot_correlations(df: pd.DataFrame) -&gt; dict:</w:t>
      </w:r>
    </w:p>
    <w:p>
      <w:pPr>
        <w:pStyle w:val="Codigofuente"/>
        <w:keepLines/>
        <w:spacing w:after="0" w:line="240" w:lineRule="auto"/>
      </w:pPr>
      <w:r>
        <w:rPr>
          <w:rFonts w:ascii="Consolas" w:hAnsi="Consolas" w:eastAsia="Consolas"/>
          <w:sz w:val="15"/>
        </w:rPr>
        <w:t xml:space="preserve">    num_df = df.select_dtypes(include="number")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pearson_corr = num_df.corr(method="pearson")</w:t>
      </w:r>
    </w:p>
    <w:p>
      <w:pPr>
        <w:pStyle w:val="Codigofuente"/>
        <w:keepLines/>
        <w:spacing w:after="0" w:line="240" w:lineRule="auto"/>
      </w:pPr>
      <w:r>
        <w:rPr>
          <w:rFonts w:ascii="Consolas" w:hAnsi="Consolas" w:eastAsia="Consolas"/>
          <w:sz w:val="15"/>
        </w:rPr>
        <w:t xml:space="preserve">    spearman_corr = num_df.corr(method="spearman")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method, corr in [("pearson", pearson_corr), ("spearman", spearman_corr)]:</w:t>
      </w:r>
    </w:p>
    <w:p>
      <w:pPr>
        <w:pStyle w:val="Codigofuente"/>
        <w:keepLines/>
        <w:spacing w:after="0" w:line="240" w:lineRule="auto"/>
      </w:pPr>
      <w:r>
        <w:rPr>
          <w:rFonts w:ascii="Consolas" w:hAnsi="Consolas" w:eastAsia="Consolas"/>
          <w:sz w:val="15"/>
        </w:rPr>
        <w:t xml:space="preserve">        fig, ax = plt.subplots(figsize=(10, 8))</w:t>
      </w:r>
    </w:p>
    <w:p>
      <w:pPr>
        <w:pStyle w:val="Codigofuente"/>
        <w:keepLines/>
        <w:spacing w:after="0" w:line="240" w:lineRule="auto"/>
      </w:pPr>
      <w:r>
        <w:rPr>
          <w:rFonts w:ascii="Consolas" w:hAnsi="Consolas" w:eastAsia="Consolas"/>
          <w:sz w:val="15"/>
        </w:rPr>
        <w:t xml:space="preserve">        mask = np.triu(np.ones_like(corr, dtype=bool))</w:t>
      </w:r>
    </w:p>
    <w:p>
      <w:pPr>
        <w:pStyle w:val="Codigofuente"/>
        <w:keepLines/>
        <w:spacing w:after="0" w:line="240" w:lineRule="auto"/>
      </w:pPr>
      <w:r>
        <w:rPr>
          <w:rFonts w:ascii="Consolas" w:hAnsi="Consolas" w:eastAsia="Consolas"/>
          <w:sz w:val="15"/>
        </w:rPr>
        <w:t xml:space="preserve">        sns.heatmap(corr, mask=mask, annot=True, fmt=".2f", cmap="coolwarm",</w:t>
      </w:r>
    </w:p>
    <w:p>
      <w:pPr>
        <w:pStyle w:val="Codigofuente"/>
        <w:keepLines/>
        <w:spacing w:after="0" w:line="240" w:lineRule="auto"/>
      </w:pPr>
      <w:r>
        <w:rPr>
          <w:rFonts w:ascii="Consolas" w:hAnsi="Consolas" w:eastAsia="Consolas"/>
          <w:sz w:val="15"/>
        </w:rPr>
        <w:t xml:space="preserve">                    center=0, ax=ax, linewidths=0.5, annot_kws={"size": 8})</w:t>
      </w:r>
    </w:p>
    <w:p>
      <w:pPr>
        <w:pStyle w:val="Codigofuente"/>
        <w:keepLines/>
        <w:spacing w:after="0" w:line="240" w:lineRule="auto"/>
      </w:pPr>
      <w:r>
        <w:rPr>
          <w:rFonts w:ascii="Consolas" w:hAnsi="Consolas" w:eastAsia="Consolas"/>
          <w:sz w:val="15"/>
        </w:rPr>
        <w:t xml:space="preserve">        ax.set_title(f"Correlación {method.capitalize()}", fontsize=13)</w:t>
      </w:r>
    </w:p>
    <w:p>
      <w:pPr>
        <w:pStyle w:val="Codigofuente"/>
        <w:keepLines/>
        <w:spacing w:after="0" w:line="240" w:lineRule="auto"/>
      </w:pPr>
      <w:r>
        <w:rPr>
          <w:rFonts w:ascii="Consolas" w:hAnsi="Consolas" w:eastAsia="Consolas"/>
          <w:sz w:val="15"/>
        </w:rPr>
        <w:t xml:space="preserve">        _save(fig, f"correlation_{method}.png")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print("[EDA] Matrices de correlación guardadas.")</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"pearson_with_target": pearson_corr[TARGET].drop(TARGET).to_dict(),</w:t>
      </w:r>
    </w:p>
    <w:p>
      <w:pPr>
        <w:pStyle w:val="Codigofuente"/>
        <w:keepLines/>
        <w:spacing w:after="0" w:line="240" w:lineRule="auto"/>
      </w:pPr>
      <w:r>
        <w:rPr>
          <w:rFonts w:ascii="Consolas" w:hAnsi="Consolas" w:eastAsia="Consolas"/>
          <w:sz w:val="15"/>
        </w:rPr>
        <w:t xml:space="preserve">        "spearman_with_target": spearman_corr[TARGET].drop(TARGET).to_dict(),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4. Boxplots por variable numérica</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plot_boxplots(df: pd.DataFrame) -&gt; None:</w:t>
      </w:r>
    </w:p>
    <w:p>
      <w:pPr>
        <w:pStyle w:val="Codigofuente"/>
        <w:keepLines/>
        <w:spacing w:after="0" w:line="240" w:lineRule="auto"/>
      </w:pPr>
      <w:r>
        <w:rPr>
          <w:rFonts w:ascii="Consolas" w:hAnsi="Consolas" w:eastAsia="Consolas"/>
          <w:sz w:val="15"/>
        </w:rPr>
        <w:t xml:space="preserve">    num_cols = [c for c in df.select_dtypes(include="number").columns if c != TARGET]</w:t>
      </w:r>
    </w:p>
    <w:p>
      <w:pPr>
        <w:pStyle w:val="Codigofuente"/>
        <w:keepLines/>
        <w:spacing w:after="0" w:line="240" w:lineRule="auto"/>
      </w:pPr>
      <w:r>
        <w:rPr>
          <w:rFonts w:ascii="Consolas" w:hAnsi="Consolas" w:eastAsia="Consolas"/>
          <w:sz w:val="15"/>
        </w:rPr>
        <w:t xml:space="preserve">    n = len(num_cols)</w:t>
      </w:r>
    </w:p>
    <w:p>
      <w:pPr>
        <w:pStyle w:val="Codigofuente"/>
        <w:keepLines/>
        <w:spacing w:after="0" w:line="240" w:lineRule="auto"/>
      </w:pPr>
      <w:r>
        <w:rPr>
          <w:rFonts w:ascii="Consolas" w:hAnsi="Consolas" w:eastAsia="Consolas"/>
          <w:sz w:val="15"/>
        </w:rPr>
        <w:t xml:space="preserve">    cols = 3</w:t>
      </w:r>
    </w:p>
    <w:p>
      <w:pPr>
        <w:pStyle w:val="Codigofuente"/>
        <w:keepLines/>
        <w:spacing w:after="0" w:line="240" w:lineRule="auto"/>
      </w:pPr>
      <w:r>
        <w:rPr>
          <w:rFonts w:ascii="Consolas" w:hAnsi="Consolas" w:eastAsia="Consolas"/>
          <w:sz w:val="15"/>
        </w:rPr>
        <w:t xml:space="preserve">    rows = (n + cols - 1) // cols</w:t>
      </w:r>
    </w:p>
    <w:p>
      <w:pPr>
        <w:pStyle w:val="Codigofuente"/>
        <w:keepLines/>
        <w:spacing w:after="0" w:line="240" w:lineRule="auto"/>
      </w:pPr>
      <w:r>
        <w:rPr>
          <w:rFonts w:ascii="Consolas" w:hAnsi="Consolas" w:eastAsia="Consolas"/>
          <w:sz w:val="15"/>
        </w:rPr>
        <w:t xml:space="preserve">    fig, axes = plt.subplots(rows, cols, figsize=(15, 4 * rows))</w:t>
      </w:r>
    </w:p>
    <w:p>
      <w:pPr>
        <w:pStyle w:val="Codigofuente"/>
        <w:keepLines/>
        <w:spacing w:after="0" w:line="240" w:lineRule="auto"/>
      </w:pPr>
      <w:r>
        <w:rPr>
          <w:rFonts w:ascii="Consolas" w:hAnsi="Consolas" w:eastAsia="Consolas"/>
          <w:sz w:val="15"/>
        </w:rPr>
        <w:t xml:space="preserve">    axes = axes.flatten()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i, col in enumerate(num_cols):</w:t>
      </w:r>
    </w:p>
    <w:p>
      <w:pPr>
        <w:pStyle w:val="Codigofuente"/>
        <w:keepLines/>
        <w:spacing w:after="0" w:line="240" w:lineRule="auto"/>
      </w:pPr>
      <w:r>
        <w:rPr>
          <w:rFonts w:ascii="Consolas" w:hAnsi="Consolas" w:eastAsia="Consolas"/>
          <w:sz w:val="15"/>
        </w:rPr>
        <w:t xml:space="preserve">        axes[i].boxplot(df[col].dropna(), vert=True, patch_artist=True,</w:t>
      </w:r>
    </w:p>
    <w:p>
      <w:pPr>
        <w:pStyle w:val="Codigofuente"/>
        <w:keepLines/>
        <w:spacing w:after="0" w:line="240" w:lineRule="auto"/>
      </w:pPr>
      <w:r>
        <w:rPr>
          <w:rFonts w:ascii="Consolas" w:hAnsi="Consolas" w:eastAsia="Consolas"/>
          <w:sz w:val="15"/>
        </w:rPr>
        <w:t xml:space="preserve">                        boxprops=dict(facecolor="#90CAF9"),</w:t>
      </w:r>
    </w:p>
    <w:p>
      <w:pPr>
        <w:pStyle w:val="Codigofuente"/>
        <w:keepLines/>
        <w:spacing w:after="0" w:line="240" w:lineRule="auto"/>
      </w:pPr>
      <w:r>
        <w:rPr>
          <w:rFonts w:ascii="Consolas" w:hAnsi="Consolas" w:eastAsia="Consolas"/>
          <w:sz w:val="15"/>
        </w:rPr>
        <w:t xml:space="preserve">                        medianprops=dict(color="#0D47A1", linewidth=2))</w:t>
      </w:r>
    </w:p>
    <w:p>
      <w:pPr>
        <w:pStyle w:val="Codigofuente"/>
        <w:keepLines/>
        <w:spacing w:after="0" w:line="240" w:lineRule="auto"/>
      </w:pPr>
      <w:r>
        <w:rPr>
          <w:rFonts w:ascii="Consolas" w:hAnsi="Consolas" w:eastAsia="Consolas"/>
          <w:sz w:val="15"/>
        </w:rPr>
        <w:t xml:space="preserve">        axes[i].set_title(col, fontsize=10)</w:t>
      </w:r>
    </w:p>
    <w:p>
      <w:pPr>
        <w:pStyle w:val="Codigofuente"/>
        <w:keepLines/>
        <w:spacing w:after="0" w:line="240" w:lineRule="auto"/>
      </w:pPr>
      <w:r>
        <w:rPr>
          <w:rFonts w:ascii="Consolas" w:hAnsi="Consolas" w:eastAsia="Consolas"/>
          <w:sz w:val="15"/>
        </w:rPr>
        <w:t xml:space="preserve">        axes[i].set_ylabel("Valor")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j in range(i + 1, len(axes)):</w:t>
      </w:r>
    </w:p>
    <w:p>
      <w:pPr>
        <w:pStyle w:val="Codigofuente"/>
        <w:keepLines/>
        <w:spacing w:after="0" w:line="240" w:lineRule="auto"/>
      </w:pPr>
      <w:r>
        <w:rPr>
          <w:rFonts w:ascii="Consolas" w:hAnsi="Consolas" w:eastAsia="Consolas"/>
          <w:sz w:val="15"/>
        </w:rPr>
        <w:t xml:space="preserve">        axes[j].set_visible(False)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fig.suptitle("Boxplots de features numéricas", fontsize=14, y=1.01)</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_save(fig, "boxplots.png")</w:t>
      </w:r>
    </w:p>
    <w:p>
      <w:pPr>
        <w:pStyle w:val="Codigofuente"/>
        <w:keepLines/>
        <w:spacing w:after="0" w:line="240" w:lineRule="auto"/>
      </w:pPr>
      <w:r>
        <w:rPr>
          <w:rFonts w:ascii="Consolas" w:hAnsi="Consolas" w:eastAsia="Consolas"/>
          <w:sz w:val="15"/>
        </w:rPr>
        <w:t xml:space="preserve">    print("[EDA] Boxplots guardados.")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5. Detección de outliers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detect_outliers(df: pd.DataFrame) -&gt; dict:</w:t>
      </w:r>
    </w:p>
    <w:p>
      <w:pPr>
        <w:pStyle w:val="Codigofuente"/>
        <w:keepLines/>
        <w:spacing w:after="0" w:line="240" w:lineRule="auto"/>
      </w:pPr>
      <w:r>
        <w:rPr>
          <w:rFonts w:ascii="Consolas" w:hAnsi="Consolas" w:eastAsia="Consolas"/>
          <w:sz w:val="15"/>
        </w:rPr>
        <w:t xml:space="preserve">    num_df = df.select_dtypes(include="number")</w:t>
      </w:r>
    </w:p>
    <w:p>
      <w:pPr>
        <w:pStyle w:val="Codigofuente"/>
        <w:keepLines/>
        <w:spacing w:after="0" w:line="240" w:lineRule="auto"/>
      </w:pPr>
      <w:r>
        <w:rPr>
          <w:rFonts w:ascii="Consolas" w:hAnsi="Consolas" w:eastAsia="Consolas"/>
          <w:sz w:val="15"/>
        </w:rPr>
        <w:t xml:space="preserve">    report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col in num_df.columns:</w:t>
      </w:r>
    </w:p>
    <w:p>
      <w:pPr>
        <w:pStyle w:val="Codigofuente"/>
        <w:keepLines/>
        <w:spacing w:after="0" w:line="240" w:lineRule="auto"/>
      </w:pPr>
      <w:r>
        <w:rPr>
          <w:rFonts w:ascii="Consolas" w:hAnsi="Consolas" w:eastAsia="Consolas"/>
          <w:sz w:val="15"/>
        </w:rPr>
        <w:t xml:space="preserve">        series = num_df[col].dropna()</w:t>
      </w:r>
    </w:p>
    <w:p>
      <w:pPr>
        <w:pStyle w:val="Codigofuente"/>
        <w:keepLines/>
        <w:spacing w:after="0" w:line="240" w:lineRule="auto"/>
      </w:pPr>
      <w:r>
        <w:rPr>
          <w:rFonts w:ascii="Consolas" w:hAnsi="Consolas" w:eastAsia="Consolas"/>
          <w:sz w:val="15"/>
        </w:rPr>
        <w:t xml:space="preserve">        q1, q3 = series.quantile([0.25, 0.75])</w:t>
      </w:r>
    </w:p>
    <w:p>
      <w:pPr>
        <w:pStyle w:val="Codigofuente"/>
        <w:keepLines/>
        <w:spacing w:after="0" w:line="240" w:lineRule="auto"/>
      </w:pPr>
      <w:r>
        <w:rPr>
          <w:rFonts w:ascii="Consolas" w:hAnsi="Consolas" w:eastAsia="Consolas"/>
          <w:sz w:val="15"/>
        </w:rPr>
        <w:t xml:space="preserve">        iqr = q3 - q1</w:t>
      </w:r>
    </w:p>
    <w:p>
      <w:pPr>
        <w:pStyle w:val="Codigofuente"/>
        <w:keepLines/>
        <w:spacing w:after="0" w:line="240" w:lineRule="auto"/>
      </w:pPr>
      <w:r>
        <w:rPr>
          <w:rFonts w:ascii="Consolas" w:hAnsi="Consolas" w:eastAsia="Consolas"/>
          <w:sz w:val="15"/>
        </w:rPr>
        <w:t xml:space="preserve">        lower, upper = q1 - 1.5 * iqr, q3 + 1.5 * iqr</w:t>
      </w:r>
    </w:p>
    <w:p>
      <w:pPr>
        <w:pStyle w:val="Codigofuente"/>
        <w:keepLines/>
        <w:spacing w:after="0" w:line="240" w:lineRule="auto"/>
      </w:pPr>
      <w:r>
        <w:rPr>
          <w:rFonts w:ascii="Consolas" w:hAnsi="Consolas" w:eastAsia="Consolas"/>
          <w:sz w:val="15"/>
        </w:rPr>
        <w:t xml:space="preserve">        n_iqr = int(((series &lt; lower) | (series &gt; upper)).sum())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z_scores = np.abs(stats.zscore(series))</w:t>
      </w:r>
    </w:p>
    <w:p>
      <w:pPr>
        <w:pStyle w:val="Codigofuente"/>
        <w:keepLines/>
        <w:spacing w:after="0" w:line="240" w:lineRule="auto"/>
      </w:pPr>
      <w:r>
        <w:rPr>
          <w:rFonts w:ascii="Consolas" w:hAnsi="Consolas" w:eastAsia="Consolas"/>
          <w:sz w:val="15"/>
        </w:rPr>
        <w:t xml:space="preserve">        n_zscore = int((z_scores &gt; 3).sum())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report[col] = {</w:t>
      </w:r>
    </w:p>
    <w:p>
      <w:pPr>
        <w:pStyle w:val="Codigofuente"/>
        <w:keepLines/>
        <w:spacing w:after="0" w:line="240" w:lineRule="auto"/>
      </w:pPr>
      <w:r>
        <w:rPr>
          <w:rFonts w:ascii="Consolas" w:hAnsi="Consolas" w:eastAsia="Consolas"/>
          <w:sz w:val="15"/>
        </w:rPr>
        <w:t xml:space="preserve">            "outliers_IQR": n_iqr,</w:t>
      </w:r>
    </w:p>
    <w:p>
      <w:pPr>
        <w:pStyle w:val="Codigofuente"/>
        <w:keepLines/>
        <w:spacing w:after="0" w:line="240" w:lineRule="auto"/>
      </w:pPr>
      <w:r>
        <w:rPr>
          <w:rFonts w:ascii="Consolas" w:hAnsi="Consolas" w:eastAsia="Consolas"/>
          <w:sz w:val="15"/>
        </w:rPr>
        <w:t xml:space="preserve">            "outliers_Zscore_3sigma": n_zscore,</w:t>
      </w:r>
    </w:p>
    <w:p>
      <w:pPr>
        <w:pStyle w:val="Codigofuente"/>
        <w:keepLines/>
        <w:spacing w:after="0" w:line="240" w:lineRule="auto"/>
      </w:pPr>
      <w:r>
        <w:rPr>
          <w:rFonts w:ascii="Consolas" w:hAnsi="Consolas" w:eastAsia="Consolas"/>
          <w:sz w:val="15"/>
        </w:rPr>
        <w:t xml:space="preserve">            "pct_IQR": round(n_iqr / len(series) * 100, 2),</w:t>
      </w:r>
    </w:p>
    <w:p>
      <w:pPr>
        <w:pStyle w:val="Codigofuente"/>
        <w:keepLines/>
        <w:spacing w:after="0" w:line="240" w:lineRule="auto"/>
      </w:pPr>
      <w:r>
        <w:rPr>
          <w:rFonts w:ascii="Consolas" w:hAnsi="Consolas" w:eastAsia="Consolas"/>
          <w:sz w:val="15"/>
        </w:rPr>
        <w:t xml:space="preserve">            "pct_Zscore": round(n_zscore / len(series) * 100,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EDA_DIR.mkdir(parents=True, exist_ok=True)</w:t>
      </w:r>
    </w:p>
    <w:p>
      <w:pPr>
        <w:pStyle w:val="Codigofuente"/>
        <w:keepLines/>
        <w:spacing w:after="0" w:line="240" w:lineRule="auto"/>
      </w:pPr>
      <w:r>
        <w:rPr>
          <w:rFonts w:ascii="Consolas" w:hAnsi="Consolas" w:eastAsia="Consolas"/>
          <w:sz w:val="15"/>
        </w:rPr>
        <w:t xml:space="preserve">    with open(EDA_DIR / "outliers_report.json", "w") as f:</w:t>
      </w:r>
    </w:p>
    <w:p>
      <w:pPr>
        <w:pStyle w:val="Codigofuente"/>
        <w:keepLines/>
        <w:spacing w:after="0" w:line="240" w:lineRule="auto"/>
      </w:pPr>
      <w:r>
        <w:rPr>
          <w:rFonts w:ascii="Consolas" w:hAnsi="Consolas" w:eastAsia="Consolas"/>
          <w:sz w:val="15"/>
        </w:rPr>
        <w:t xml:space="preserve">        json.dump(report,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print("[EDA] Reporte de outliers guardado.")</w:t>
      </w:r>
    </w:p>
    <w:p>
      <w:pPr>
        <w:pStyle w:val="Codigofuente"/>
        <w:keepLines/>
        <w:spacing w:after="0" w:line="240" w:lineRule="auto"/>
      </w:pPr>
      <w:r>
        <w:rPr>
          <w:rFonts w:ascii="Consolas" w:hAnsi="Consolas" w:eastAsia="Consolas"/>
          <w:sz w:val="15"/>
        </w:rPr>
        <w:t xml:space="preserve">    return 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6. Scatter: target vs. features numéricas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plot_scatter_features(df: pd.DataFrame) -&gt; None:</w:t>
      </w:r>
    </w:p>
    <w:p>
      <w:pPr>
        <w:pStyle w:val="Codigofuente"/>
        <w:keepLines/>
        <w:spacing w:after="0" w:line="240" w:lineRule="auto"/>
      </w:pPr>
      <w:r>
        <w:rPr>
          <w:rFonts w:ascii="Consolas" w:hAnsi="Consolas" w:eastAsia="Consolas"/>
          <w:sz w:val="15"/>
        </w:rPr>
        <w:t xml:space="preserve">    num_cols = [c for c in df.select_dtypes(include="number").columns if c != TARGET]</w:t>
      </w:r>
    </w:p>
    <w:p>
      <w:pPr>
        <w:pStyle w:val="Codigofuente"/>
        <w:keepLines/>
        <w:spacing w:after="0" w:line="240" w:lineRule="auto"/>
      </w:pPr>
      <w:r>
        <w:rPr>
          <w:rFonts w:ascii="Consolas" w:hAnsi="Consolas" w:eastAsia="Consolas"/>
          <w:sz w:val="15"/>
        </w:rPr>
        <w:t xml:space="preserve">    n = len(num_cols)</w:t>
      </w:r>
    </w:p>
    <w:p>
      <w:pPr>
        <w:pStyle w:val="Codigofuente"/>
        <w:keepLines/>
        <w:spacing w:after="0" w:line="240" w:lineRule="auto"/>
      </w:pPr>
      <w:r>
        <w:rPr>
          <w:rFonts w:ascii="Consolas" w:hAnsi="Consolas" w:eastAsia="Consolas"/>
          <w:sz w:val="15"/>
        </w:rPr>
        <w:t xml:space="preserve">    cols = 3</w:t>
      </w:r>
    </w:p>
    <w:p>
      <w:pPr>
        <w:pStyle w:val="Codigofuente"/>
        <w:keepLines/>
        <w:spacing w:after="0" w:line="240" w:lineRule="auto"/>
      </w:pPr>
      <w:r>
        <w:rPr>
          <w:rFonts w:ascii="Consolas" w:hAnsi="Consolas" w:eastAsia="Consolas"/>
          <w:sz w:val="15"/>
        </w:rPr>
        <w:t xml:space="preserve">    rows = (n + cols - 1) // cols</w:t>
      </w:r>
    </w:p>
    <w:p>
      <w:pPr>
        <w:pStyle w:val="Codigofuente"/>
        <w:keepLines/>
        <w:spacing w:after="0" w:line="240" w:lineRule="auto"/>
      </w:pPr>
      <w:r>
        <w:rPr>
          <w:rFonts w:ascii="Consolas" w:hAnsi="Consolas" w:eastAsia="Consolas"/>
          <w:sz w:val="15"/>
        </w:rPr>
        <w:t xml:space="preserve">    fig, axes = plt.subplots(rows, cols, figsize=(15, 4 * rows))</w:t>
      </w:r>
    </w:p>
    <w:p>
      <w:pPr>
        <w:pStyle w:val="Codigofuente"/>
        <w:keepLines/>
        <w:spacing w:after="0" w:line="240" w:lineRule="auto"/>
      </w:pPr>
      <w:r>
        <w:rPr>
          <w:rFonts w:ascii="Consolas" w:hAnsi="Consolas" w:eastAsia="Consolas"/>
          <w:sz w:val="15"/>
        </w:rPr>
        <w:t xml:space="preserve">    axes = axes.flatten()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i, col in enumerate(num_cols):</w:t>
      </w:r>
    </w:p>
    <w:p>
      <w:pPr>
        <w:pStyle w:val="Codigofuente"/>
        <w:keepLines/>
        <w:spacing w:after="0" w:line="240" w:lineRule="auto"/>
      </w:pPr>
      <w:r>
        <w:rPr>
          <w:rFonts w:ascii="Consolas" w:hAnsi="Consolas" w:eastAsia="Consolas"/>
          <w:sz w:val="15"/>
        </w:rPr>
        <w:t xml:space="preserve">        axes[i].scatter(df[col], df[TARGET], alpha=0.15, s=10, color="#1976D2")</w:t>
      </w:r>
    </w:p>
    <w:p>
      <w:pPr>
        <w:pStyle w:val="Codigofuente"/>
        <w:keepLines/>
        <w:spacing w:after="0" w:line="240" w:lineRule="auto"/>
      </w:pPr>
      <w:r>
        <w:rPr>
          <w:rFonts w:ascii="Consolas" w:hAnsi="Consolas" w:eastAsia="Consolas"/>
          <w:sz w:val="15"/>
        </w:rPr>
        <w:t xml:space="preserve">        # Línea de tendencia</w:t>
      </w:r>
    </w:p>
    <w:p>
      <w:pPr>
        <w:pStyle w:val="Codigofuente"/>
        <w:keepLines/>
        <w:spacing w:after="0" w:line="240" w:lineRule="auto"/>
      </w:pPr>
      <w:r>
        <w:rPr>
          <w:rFonts w:ascii="Consolas" w:hAnsi="Consolas" w:eastAsia="Consolas"/>
          <w:sz w:val="15"/>
        </w:rPr>
        <w:t xml:space="preserve">        m, b = np.polyfit(df[col], df[TARGET], 1)</w:t>
      </w:r>
    </w:p>
    <w:p>
      <w:pPr>
        <w:pStyle w:val="Codigofuente"/>
        <w:keepLines/>
        <w:spacing w:after="0" w:line="240" w:lineRule="auto"/>
      </w:pPr>
      <w:r>
        <w:rPr>
          <w:rFonts w:ascii="Consolas" w:hAnsi="Consolas" w:eastAsia="Consolas"/>
          <w:sz w:val="15"/>
        </w:rPr>
        <w:t xml:space="preserve">        x_line = np.linspace(df[col].min(), df[col].max(), 100)</w:t>
      </w:r>
    </w:p>
    <w:p>
      <w:pPr>
        <w:pStyle w:val="Codigofuente"/>
        <w:keepLines/>
        <w:spacing w:after="0" w:line="240" w:lineRule="auto"/>
      </w:pPr>
      <w:r>
        <w:rPr>
          <w:rFonts w:ascii="Consolas" w:hAnsi="Consolas" w:eastAsia="Consolas"/>
          <w:sz w:val="15"/>
        </w:rPr>
        <w:t xml:space="preserve">        axes[i].plot(x_line, m * x_line + b, color="#D32F2F", linewidth=1.5)</w:t>
      </w:r>
    </w:p>
    <w:p>
      <w:pPr>
        <w:pStyle w:val="Codigofuente"/>
        <w:keepLines/>
        <w:spacing w:after="0" w:line="240" w:lineRule="auto"/>
      </w:pPr>
      <w:r>
        <w:rPr>
          <w:rFonts w:ascii="Consolas" w:hAnsi="Consolas" w:eastAsia="Consolas"/>
          <w:sz w:val="15"/>
        </w:rPr>
        <w:t xml:space="preserve">        axes[i].set_xlabel(col, fontsize=9)</w:t>
      </w:r>
    </w:p>
    <w:p>
      <w:pPr>
        <w:pStyle w:val="Codigofuente"/>
        <w:keepLines/>
        <w:spacing w:after="0" w:line="240" w:lineRule="auto"/>
      </w:pPr>
      <w:r>
        <w:rPr>
          <w:rFonts w:ascii="Consolas" w:hAnsi="Consolas" w:eastAsia="Consolas"/>
          <w:sz w:val="15"/>
        </w:rPr>
        <w:t xml:space="preserve">        axes[i].set_ylabel("CO₂e (kg)", fontsize=9)</w:t>
      </w:r>
    </w:p>
    <w:p>
      <w:pPr>
        <w:pStyle w:val="Codigofuente"/>
        <w:keepLines/>
        <w:spacing w:after="0" w:line="240" w:lineRule="auto"/>
      </w:pPr>
      <w:r>
        <w:rPr>
          <w:rFonts w:ascii="Consolas" w:hAnsi="Consolas" w:eastAsia="Consolas"/>
          <w:sz w:val="15"/>
        </w:rPr>
        <w:t xml:space="preserve">        axes[i].set_title(f"{col} vs. target", fontsize=10)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j in range(i + 1, len(axes)):</w:t>
      </w:r>
    </w:p>
    <w:p>
      <w:pPr>
        <w:pStyle w:val="Codigofuente"/>
        <w:keepLines/>
        <w:spacing w:after="0" w:line="240" w:lineRule="auto"/>
      </w:pPr>
      <w:r>
        <w:rPr>
          <w:rFonts w:ascii="Consolas" w:hAnsi="Consolas" w:eastAsia="Consolas"/>
          <w:sz w:val="15"/>
        </w:rPr>
        <w:t xml:space="preserve">        axes[j].set_visible(False)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fig.suptitle("Dispersión: features vs. total_co2e_kg", fontsize=14, y=1.01)</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_save(fig, "scatter_features.png")</w:t>
      </w:r>
    </w:p>
    <w:p>
      <w:pPr>
        <w:pStyle w:val="Codigofuente"/>
        <w:keepLines/>
        <w:spacing w:after="0" w:line="240" w:lineRule="auto"/>
      </w:pPr>
      <w:r>
        <w:rPr>
          <w:rFonts w:ascii="Consolas" w:hAnsi="Consolas" w:eastAsia="Consolas"/>
          <w:sz w:val="15"/>
        </w:rPr>
        <w:t xml:space="preserve">    print("[EDA] Scatter plots guardados.")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7. Target por tipo de cultivo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plot_target_by_crop(df: pd.DataFrame) -&gt; None:</w:t>
      </w:r>
    </w:p>
    <w:p>
      <w:pPr>
        <w:pStyle w:val="Codigofuente"/>
        <w:keepLines/>
        <w:spacing w:after="0" w:line="240" w:lineRule="auto"/>
      </w:pPr>
      <w:r>
        <w:rPr>
          <w:rFonts w:ascii="Consolas" w:hAnsi="Consolas" w:eastAsia="Consolas"/>
          <w:sz w:val="15"/>
        </w:rPr>
        <w:t xml:space="preserve">    if "crop_type" not in df.columns:</w:t>
      </w:r>
    </w:p>
    <w:p>
      <w:pPr>
        <w:pStyle w:val="Codigofuente"/>
        <w:keepLines/>
        <w:spacing w:after="0" w:line="240" w:lineRule="auto"/>
      </w:pPr>
      <w:r>
        <w:rPr>
          <w:rFonts w:ascii="Consolas" w:hAnsi="Consolas" w:eastAsia="Consolas"/>
          <w:sz w:val="15"/>
        </w:rPr>
        <w:t xml:space="preserve">        return</w:t>
      </w:r>
    </w:p>
    <w:p>
      <w:pPr>
        <w:pStyle w:val="Codigofuente"/>
        <w:keepLines/>
        <w:spacing w:after="0" w:line="240" w:lineRule="auto"/>
      </w:pPr>
      <w:r>
        <w:rPr>
          <w:rFonts w:ascii="Consolas" w:hAnsi="Consolas" w:eastAsia="Consolas"/>
          <w:sz w:val="15"/>
        </w:rPr>
        <w:t xml:space="preserve">    fig, axes = plt.subplots(1, 2, figsize=(13, 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Boxplot</w:t>
      </w:r>
    </w:p>
    <w:p>
      <w:pPr>
        <w:pStyle w:val="Codigofuente"/>
        <w:keepLines/>
        <w:spacing w:after="0" w:line="240" w:lineRule="auto"/>
      </w:pPr>
      <w:r>
        <w:rPr>
          <w:rFonts w:ascii="Consolas" w:hAnsi="Consolas" w:eastAsia="Consolas"/>
          <w:sz w:val="15"/>
        </w:rPr>
        <w:t xml:space="preserve">    groups = [df[df["crop_type"] == c][TARGET].values for c in sorted(df["crop_type"].unique())]</w:t>
      </w:r>
    </w:p>
    <w:p>
      <w:pPr>
        <w:pStyle w:val="Codigofuente"/>
        <w:keepLines/>
        <w:spacing w:after="0" w:line="240" w:lineRule="auto"/>
      </w:pPr>
      <w:r>
        <w:rPr>
          <w:rFonts w:ascii="Consolas" w:hAnsi="Consolas" w:eastAsia="Consolas"/>
          <w:sz w:val="15"/>
        </w:rPr>
        <w:t xml:space="preserve">    labels = sorted(df["crop_type"].unique())</w:t>
      </w:r>
    </w:p>
    <w:p>
      <w:pPr>
        <w:pStyle w:val="Codigofuente"/>
        <w:keepLines/>
        <w:spacing w:after="0" w:line="240" w:lineRule="auto"/>
      </w:pPr>
      <w:r>
        <w:rPr>
          <w:rFonts w:ascii="Consolas" w:hAnsi="Consolas" w:eastAsia="Consolas"/>
          <w:sz w:val="15"/>
        </w:rPr>
        <w:t xml:space="preserve">    bp = axes[0].boxplot(groups, labels=labels, patch_artist=True,</w:t>
      </w:r>
    </w:p>
    <w:p>
      <w:pPr>
        <w:pStyle w:val="Codigofuente"/>
        <w:keepLines/>
        <w:spacing w:after="0" w:line="240" w:lineRule="auto"/>
      </w:pPr>
      <w:r>
        <w:rPr>
          <w:rFonts w:ascii="Consolas" w:hAnsi="Consolas" w:eastAsia="Consolas"/>
          <w:sz w:val="15"/>
        </w:rPr>
        <w:t xml:space="preserve">                         medianprops=dict(color="black", linewidth=2))</w:t>
      </w:r>
    </w:p>
    <w:p>
      <w:pPr>
        <w:pStyle w:val="Codigofuente"/>
        <w:keepLines/>
        <w:spacing w:after="0" w:line="240" w:lineRule="auto"/>
      </w:pPr>
      <w:r>
        <w:rPr>
          <w:rFonts w:ascii="Consolas" w:hAnsi="Consolas" w:eastAsia="Consolas"/>
          <w:sz w:val="15"/>
        </w:rPr>
        <w:t xml:space="preserve">    colors = plt.cm.Set2(np.linspace(0, 1, len(labels)))</w:t>
      </w:r>
    </w:p>
    <w:p>
      <w:pPr>
        <w:pStyle w:val="Codigofuente"/>
        <w:keepLines/>
        <w:spacing w:after="0" w:line="240" w:lineRule="auto"/>
      </w:pPr>
      <w:r>
        <w:rPr>
          <w:rFonts w:ascii="Consolas" w:hAnsi="Consolas" w:eastAsia="Consolas"/>
          <w:sz w:val="15"/>
        </w:rPr>
        <w:t xml:space="preserve">    for patch, color in zip(bp["boxes"], colors):</w:t>
      </w:r>
    </w:p>
    <w:p>
      <w:pPr>
        <w:pStyle w:val="Codigofuente"/>
        <w:keepLines/>
        <w:spacing w:after="0" w:line="240" w:lineRule="auto"/>
      </w:pPr>
      <w:r>
        <w:rPr>
          <w:rFonts w:ascii="Consolas" w:hAnsi="Consolas" w:eastAsia="Consolas"/>
          <w:sz w:val="15"/>
        </w:rPr>
        <w:t xml:space="preserve">        patch.set_facecolor(color)</w:t>
      </w:r>
    </w:p>
    <w:p>
      <w:pPr>
        <w:pStyle w:val="Codigofuente"/>
        <w:keepLines/>
        <w:spacing w:after="0" w:line="240" w:lineRule="auto"/>
      </w:pPr>
      <w:r>
        <w:rPr>
          <w:rFonts w:ascii="Consolas" w:hAnsi="Consolas" w:eastAsia="Consolas"/>
          <w:sz w:val="15"/>
        </w:rPr>
        <w:t xml:space="preserve">    axes[0].set_title("CO₂e total por tipo de cultivo")</w:t>
      </w:r>
    </w:p>
    <w:p>
      <w:pPr>
        <w:pStyle w:val="Codigofuente"/>
        <w:keepLines/>
        <w:spacing w:after="0" w:line="240" w:lineRule="auto"/>
      </w:pPr>
      <w:r>
        <w:rPr>
          <w:rFonts w:ascii="Consolas" w:hAnsi="Consolas" w:eastAsia="Consolas"/>
          <w:sz w:val="15"/>
        </w:rPr>
        <w:t xml:space="preserve">    axes[0].set_ylabel("kg CO₂e")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Violin</w:t>
      </w:r>
    </w:p>
    <w:p>
      <w:pPr>
        <w:pStyle w:val="Codigofuente"/>
        <w:keepLines/>
        <w:spacing w:after="0" w:line="240" w:lineRule="auto"/>
      </w:pPr>
      <w:r>
        <w:rPr>
          <w:rFonts w:ascii="Consolas" w:hAnsi="Consolas" w:eastAsia="Consolas"/>
          <w:sz w:val="15"/>
        </w:rPr>
        <w:t xml:space="preserve">    df_cat = df[["crop_type", TARGET]].copy()</w:t>
      </w:r>
    </w:p>
    <w:p>
      <w:pPr>
        <w:pStyle w:val="Codigofuente"/>
        <w:keepLines/>
        <w:spacing w:after="0" w:line="240" w:lineRule="auto"/>
      </w:pPr>
      <w:r>
        <w:rPr>
          <w:rFonts w:ascii="Consolas" w:hAnsi="Consolas" w:eastAsia="Consolas"/>
          <w:sz w:val="15"/>
        </w:rPr>
        <w:t xml:space="preserve">    sns.violinplot(data=df_cat, x="crop_type", y=TARGET, palette="Set2",</w:t>
      </w:r>
    </w:p>
    <w:p>
      <w:pPr>
        <w:pStyle w:val="Codigofuente"/>
        <w:keepLines/>
        <w:spacing w:after="0" w:line="240" w:lineRule="auto"/>
      </w:pPr>
      <w:r>
        <w:rPr>
          <w:rFonts w:ascii="Consolas" w:hAnsi="Consolas" w:eastAsia="Consolas"/>
          <w:sz w:val="15"/>
        </w:rPr>
        <w:t xml:space="preserve">                   order=labels, ax=axes[1], inner="box")</w:t>
      </w:r>
    </w:p>
    <w:p>
      <w:pPr>
        <w:pStyle w:val="Codigofuente"/>
        <w:keepLines/>
        <w:spacing w:after="0" w:line="240" w:lineRule="auto"/>
      </w:pPr>
      <w:r>
        <w:rPr>
          <w:rFonts w:ascii="Consolas" w:hAnsi="Consolas" w:eastAsia="Consolas"/>
          <w:sz w:val="15"/>
        </w:rPr>
        <w:t xml:space="preserve">    axes[1].set_title("Violinplot por tipo de cultivo")</w:t>
      </w:r>
    </w:p>
    <w:p>
      <w:pPr>
        <w:pStyle w:val="Codigofuente"/>
        <w:keepLines/>
        <w:spacing w:after="0" w:line="240" w:lineRule="auto"/>
      </w:pPr>
      <w:r>
        <w:rPr>
          <w:rFonts w:ascii="Consolas" w:hAnsi="Consolas" w:eastAsia="Consolas"/>
          <w:sz w:val="15"/>
        </w:rPr>
        <w:t xml:space="preserve">    axes[1].set_ylabel("kg CO₂e")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fig.suptitle("Distribución de emisiones por tipo de cultivo", fontsize=14)</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_save(fig, "target_by_crop.png")</w:t>
      </w:r>
    </w:p>
    <w:p>
      <w:pPr>
        <w:pStyle w:val="Codigofuente"/>
        <w:keepLines/>
        <w:spacing w:after="0" w:line="240" w:lineRule="auto"/>
      </w:pPr>
      <w:r>
        <w:rPr>
          <w:rFonts w:ascii="Consolas" w:hAnsi="Consolas" w:eastAsia="Consolas"/>
          <w:sz w:val="15"/>
        </w:rPr>
        <w:t xml:space="preserve">    print("[EDA] Gráficas por cultivo guardadas.")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Función principal de EDA</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run_eda(df: pd.DataFrame) -&gt; dict:</w:t>
      </w:r>
    </w:p>
    <w:p>
      <w:pPr>
        <w:pStyle w:val="Codigofuente"/>
        <w:keepLines/>
        <w:spacing w:after="0" w:line="240" w:lineRule="auto"/>
      </w:pPr>
      <w:r>
        <w:rPr>
          <w:rFonts w:ascii="Consolas" w:hAnsi="Consolas" w:eastAsia="Consolas"/>
          <w:sz w:val="15"/>
        </w:rPr>
        <w:t xml:space="preserve">    """Ejecuta el EDA completo y devuelve un resumen."""</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ANÁLISIS EXPLORATORIO DE DATOS (EDA)")</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print(f"  Registros: {len(df):,}  |  Features: {df.shape[1] - 1}")</w:t>
      </w:r>
    </w:p>
    <w:p>
      <w:pPr>
        <w:pStyle w:val="Codigofuente"/>
        <w:keepLines/>
        <w:spacing w:after="0" w:line="240" w:lineRule="auto"/>
      </w:pPr>
      <w:r>
        <w:rPr>
          <w:rFonts w:ascii="Consolas" w:hAnsi="Consolas" w:eastAsia="Consolas"/>
          <w:sz w:val="15"/>
        </w:rPr>
        <w:t xml:space="preserve">    print(f"  Target: {TARGET}")</w:t>
      </w:r>
    </w:p>
    <w:p>
      <w:pPr>
        <w:pStyle w:val="Codigofuente"/>
        <w:keepLines/>
        <w:spacing w:after="0" w:line="240" w:lineRule="auto"/>
      </w:pPr>
      <w:r>
        <w:rPr>
          <w:rFonts w:ascii="Consolas" w:hAnsi="Consolas" w:eastAsia="Consolas"/>
          <w:sz w:val="15"/>
        </w:rPr>
        <w:t xml:space="preserve">    print("="*60 + "\n")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stats_report = descriptive_stats(df)</w:t>
      </w:r>
    </w:p>
    <w:p>
      <w:pPr>
        <w:pStyle w:val="Codigofuente"/>
        <w:keepLines/>
        <w:spacing w:after="0" w:line="240" w:lineRule="auto"/>
      </w:pPr>
      <w:r>
        <w:rPr>
          <w:rFonts w:ascii="Consolas" w:hAnsi="Consolas" w:eastAsia="Consolas"/>
          <w:sz w:val="15"/>
        </w:rPr>
        <w:t xml:space="preserve">    plot_target_distribution(df)</w:t>
      </w:r>
    </w:p>
    <w:p>
      <w:pPr>
        <w:pStyle w:val="Codigofuente"/>
        <w:keepLines/>
        <w:spacing w:after="0" w:line="240" w:lineRule="auto"/>
      </w:pPr>
      <w:r>
        <w:rPr>
          <w:rFonts w:ascii="Consolas" w:hAnsi="Consolas" w:eastAsia="Consolas"/>
          <w:sz w:val="15"/>
        </w:rPr>
        <w:t xml:space="preserve">    corr_report = plot_correlations(df)</w:t>
      </w:r>
    </w:p>
    <w:p>
      <w:pPr>
        <w:pStyle w:val="Codigofuente"/>
        <w:keepLines/>
        <w:spacing w:after="0" w:line="240" w:lineRule="auto"/>
      </w:pPr>
      <w:r>
        <w:rPr>
          <w:rFonts w:ascii="Consolas" w:hAnsi="Consolas" w:eastAsia="Consolas"/>
          <w:sz w:val="15"/>
        </w:rPr>
        <w:t xml:space="preserve">    plot_boxplots(df)</w:t>
      </w:r>
    </w:p>
    <w:p>
      <w:pPr>
        <w:pStyle w:val="Codigofuente"/>
        <w:keepLines/>
        <w:spacing w:after="0" w:line="240" w:lineRule="auto"/>
      </w:pPr>
      <w:r>
        <w:rPr>
          <w:rFonts w:ascii="Consolas" w:hAnsi="Consolas" w:eastAsia="Consolas"/>
          <w:sz w:val="15"/>
        </w:rPr>
        <w:t xml:space="preserve">    outlier_report = detect_outliers(df)</w:t>
      </w:r>
    </w:p>
    <w:p>
      <w:pPr>
        <w:pStyle w:val="Codigofuente"/>
        <w:keepLines/>
        <w:spacing w:after="0" w:line="240" w:lineRule="auto"/>
      </w:pPr>
      <w:r>
        <w:rPr>
          <w:rFonts w:ascii="Consolas" w:hAnsi="Consolas" w:eastAsia="Consolas"/>
          <w:sz w:val="15"/>
        </w:rPr>
        <w:t xml:space="preserve">    plot_scatter_features(df)</w:t>
      </w:r>
    </w:p>
    <w:p>
      <w:pPr>
        <w:pStyle w:val="Codigofuente"/>
        <w:keepLines/>
        <w:spacing w:after="0" w:line="240" w:lineRule="auto"/>
      </w:pPr>
      <w:r>
        <w:rPr>
          <w:rFonts w:ascii="Consolas" w:hAnsi="Consolas" w:eastAsia="Consolas"/>
          <w:sz w:val="15"/>
        </w:rPr>
        <w:t xml:space="preserve">    plot_target_by_crop(df)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summary = {</w:t>
      </w:r>
    </w:p>
    <w:p>
      <w:pPr>
        <w:pStyle w:val="Codigofuente"/>
        <w:keepLines/>
        <w:spacing w:after="0" w:line="240" w:lineRule="auto"/>
      </w:pPr>
      <w:r>
        <w:rPr>
          <w:rFonts w:ascii="Consolas" w:hAnsi="Consolas" w:eastAsia="Consolas"/>
          <w:sz w:val="15"/>
        </w:rPr>
        <w:t xml:space="preserve">        "n_samples": len(df),</w:t>
      </w:r>
    </w:p>
    <w:p>
      <w:pPr>
        <w:pStyle w:val="Codigofuente"/>
        <w:keepLines/>
        <w:spacing w:after="0" w:line="240" w:lineRule="auto"/>
      </w:pPr>
      <w:r>
        <w:rPr>
          <w:rFonts w:ascii="Consolas" w:hAnsi="Consolas" w:eastAsia="Consolas"/>
          <w:sz w:val="15"/>
        </w:rPr>
        <w:t xml:space="preserve">        "n_features": df.shape[1] - 1,</w:t>
      </w:r>
    </w:p>
    <w:p>
      <w:pPr>
        <w:pStyle w:val="Codigofuente"/>
        <w:keepLines/>
        <w:spacing w:after="0" w:line="240" w:lineRule="auto"/>
      </w:pPr>
      <w:r>
        <w:rPr>
          <w:rFonts w:ascii="Consolas" w:hAnsi="Consolas" w:eastAsia="Consolas"/>
          <w:sz w:val="15"/>
        </w:rPr>
        <w:t xml:space="preserve">        "target_mean": round(float(df[TARGET].mean()), 4),</w:t>
      </w:r>
    </w:p>
    <w:p>
      <w:pPr>
        <w:pStyle w:val="Codigofuente"/>
        <w:keepLines/>
        <w:spacing w:after="0" w:line="240" w:lineRule="auto"/>
      </w:pPr>
      <w:r>
        <w:rPr>
          <w:rFonts w:ascii="Consolas" w:hAnsi="Consolas" w:eastAsia="Consolas"/>
          <w:sz w:val="15"/>
        </w:rPr>
        <w:t xml:space="preserve">        "target_std": round(float(df[TARGET].std()), 4),</w:t>
      </w:r>
    </w:p>
    <w:p>
      <w:pPr>
        <w:pStyle w:val="Codigofuente"/>
        <w:keepLines/>
        <w:spacing w:after="0" w:line="240" w:lineRule="auto"/>
      </w:pPr>
      <w:r>
        <w:rPr>
          <w:rFonts w:ascii="Consolas" w:hAnsi="Consolas" w:eastAsia="Consolas"/>
          <w:sz w:val="15"/>
        </w:rPr>
        <w:t xml:space="preserve">        "target_min": round(float(df[TARGET].min()), 4),</w:t>
      </w:r>
    </w:p>
    <w:p>
      <w:pPr>
        <w:pStyle w:val="Codigofuente"/>
        <w:keepLines/>
        <w:spacing w:after="0" w:line="240" w:lineRule="auto"/>
      </w:pPr>
      <w:r>
        <w:rPr>
          <w:rFonts w:ascii="Consolas" w:hAnsi="Consolas" w:eastAsia="Consolas"/>
          <w:sz w:val="15"/>
        </w:rPr>
        <w:t xml:space="preserve">        "target_max": round(float(df[TARGET].max()), 4),</w:t>
      </w:r>
    </w:p>
    <w:p>
      <w:pPr>
        <w:pStyle w:val="Codigofuente"/>
        <w:keepLines/>
        <w:spacing w:after="0" w:line="240" w:lineRule="auto"/>
      </w:pPr>
      <w:r>
        <w:rPr>
          <w:rFonts w:ascii="Consolas" w:hAnsi="Consolas" w:eastAsia="Consolas"/>
          <w:sz w:val="15"/>
        </w:rPr>
        <w:t xml:space="preserve">        "target_skewness": round(float(df[TARGET].skew()), 4),</w:t>
      </w:r>
    </w:p>
    <w:p>
      <w:pPr>
        <w:pStyle w:val="Codigofuente"/>
        <w:keepLines/>
        <w:spacing w:after="0" w:line="240" w:lineRule="auto"/>
      </w:pPr>
      <w:r>
        <w:rPr>
          <w:rFonts w:ascii="Consolas" w:hAnsi="Consolas" w:eastAsia="Consolas"/>
          <w:sz w:val="15"/>
        </w:rPr>
        <w:t xml:space="preserve">        "correlations": corr_report,</w:t>
      </w:r>
    </w:p>
    <w:p>
      <w:pPr>
        <w:pStyle w:val="Codigofuente"/>
        <w:keepLines/>
        <w:spacing w:after="0" w:line="240" w:lineRule="auto"/>
      </w:pPr>
      <w:r>
        <w:rPr>
          <w:rFonts w:ascii="Consolas" w:hAnsi="Consolas" w:eastAsia="Consolas"/>
          <w:sz w:val="15"/>
        </w:rPr>
        <w:t xml:space="preserve">        "outliers": outlier_report,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EDA_DIR.mkdir(parents=True, exist_ok=True)</w:t>
      </w:r>
    </w:p>
    <w:p>
      <w:pPr>
        <w:pStyle w:val="Codigofuente"/>
        <w:keepLines/>
        <w:spacing w:after="0" w:line="240" w:lineRule="auto"/>
      </w:pPr>
      <w:r>
        <w:rPr>
          <w:rFonts w:ascii="Consolas" w:hAnsi="Consolas" w:eastAsia="Consolas"/>
          <w:sz w:val="15"/>
        </w:rPr>
        <w:t xml:space="preserve">    with open(EDA_DIR / "eda_summary.json", "w") as f:</w:t>
      </w:r>
    </w:p>
    <w:p>
      <w:pPr>
        <w:pStyle w:val="Codigofuente"/>
        <w:keepLines/>
        <w:spacing w:after="0" w:line="240" w:lineRule="auto"/>
      </w:pPr>
      <w:r>
        <w:rPr>
          <w:rFonts w:ascii="Consolas" w:hAnsi="Consolas" w:eastAsia="Consolas"/>
          <w:sz w:val="15"/>
        </w:rPr>
        <w:t xml:space="preserve">        json.dump(summary,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print("\n[EDA] ✓ Análisis completado. Artefactos en:", EDA_DIR)</w:t>
      </w:r>
    </w:p>
    <w:p>
      <w:pPr>
        <w:pStyle w:val="Codigofuente"/>
        <w:keepLines/>
        <w:spacing w:after="0" w:line="240" w:lineRule="auto"/>
      </w:pPr>
      <w:r>
        <w:rPr>
          <w:rFonts w:ascii="Consolas" w:hAnsi="Consolas" w:eastAsia="Consolas"/>
          <w:sz w:val="15"/>
        </w:rPr>
        <w:t xml:space="preserve">    return summary</w:t>
      </w:r>
    </w:p>
    <w:p>
      <w:r>
        <w:br w:type="page"/>
      </w:r>
    </w:p>
    <w:p>
      <w:pPr>
        <w:pStyle w:val="Heading1"/>
      </w:pPr>
      <w:r>
        <w:t>13. backend/app/ml/export.py</w:t>
      </w:r>
    </w:p>
    <w:p>
      <w:pPr>
        <w:spacing w:after="80"/>
      </w:pPr>
      <w:r>
        <w:rPr>
          <w:i/>
          <w:color w:val="5A5A5A"/>
          <w:sz w:val="16"/>
        </w:rPr>
        <w:t>Ruta: backend/app/ml/export.py  |  Tamaño: 8,987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export.py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Exporta el mejor modelo en formato .h5 (Keras/TensorFlow).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Estrategia:</w:t>
      </w:r>
    </w:p>
    <w:p>
      <w:pPr>
        <w:pStyle w:val="Codigofuente"/>
        <w:keepLines/>
        <w:spacing w:after="0" w:line="240" w:lineRule="auto"/>
      </w:pPr>
      <w:r>
        <w:rPr>
          <w:rFonts w:ascii="Consolas" w:hAnsi="Consolas" w:eastAsia="Consolas"/>
          <w:sz w:val="15"/>
        </w:rPr>
        <w:t xml:space="preserve">  - Si el mejor modelo ES un modelo Keras nativo → guarda directamente con .save()</w:t>
      </w:r>
    </w:p>
    <w:p>
      <w:pPr>
        <w:pStyle w:val="Codigofuente"/>
        <w:keepLines/>
        <w:spacing w:after="0" w:line="240" w:lineRule="auto"/>
      </w:pPr>
      <w:r>
        <w:rPr>
          <w:rFonts w:ascii="Consolas" w:hAnsi="Consolas" w:eastAsia="Consolas"/>
          <w:sz w:val="15"/>
        </w:rPr>
        <w:t xml:space="preserve">  - Si el mejor modelo es sklearn (RF, XGB, SVR, Stacking, Blending):</w:t>
      </w:r>
    </w:p>
    <w:p>
      <w:pPr>
        <w:pStyle w:val="Codigofuente"/>
        <w:keepLines/>
        <w:spacing w:after="0" w:line="240" w:lineRule="auto"/>
      </w:pPr>
      <w:r>
        <w:rPr>
          <w:rFonts w:ascii="Consolas" w:hAnsi="Consolas" w:eastAsia="Consolas"/>
          <w:sz w:val="15"/>
        </w:rPr>
        <w:t xml:space="preserve">      1. Entrena una red neuronal Keras "wrapper" que reproduzca las predicciones</w:t>
      </w:r>
    </w:p>
    <w:p>
      <w:pPr>
        <w:pStyle w:val="Codigofuente"/>
        <w:keepLines/>
        <w:spacing w:after="0" w:line="240" w:lineRule="auto"/>
      </w:pPr>
      <w:r>
        <w:rPr>
          <w:rFonts w:ascii="Consolas" w:hAnsi="Consolas" w:eastAsia="Consolas"/>
          <w:sz w:val="15"/>
        </w:rPr>
        <w:t xml:space="preserve">         del modelo sklearn (knowledge distillation ligero)</w:t>
      </w:r>
    </w:p>
    <w:p>
      <w:pPr>
        <w:pStyle w:val="Codigofuente"/>
        <w:keepLines/>
        <w:spacing w:after="0" w:line="240" w:lineRule="auto"/>
      </w:pPr>
      <w:r>
        <w:rPr>
          <w:rFonts w:ascii="Consolas" w:hAnsi="Consolas" w:eastAsia="Consolas"/>
          <w:sz w:val="15"/>
        </w:rPr>
        <w:t xml:space="preserve">      2. Guarda la red neuronal en formato .h5</w:t>
      </w:r>
    </w:p>
    <w:p>
      <w:pPr>
        <w:pStyle w:val="Codigofuente"/>
        <w:keepLines/>
        <w:spacing w:after="0" w:line="240" w:lineRule="auto"/>
      </w:pPr>
      <w:r>
        <w:rPr>
          <w:rFonts w:ascii="Consolas" w:hAnsi="Consolas" w:eastAsia="Consolas"/>
          <w:sz w:val="15"/>
        </w:rPr>
        <w:t xml:space="preserve">      3. Guarda el modelo sklearn original con joblib como respaldo</w:t>
      </w:r>
    </w:p>
    <w:p>
      <w:pPr>
        <w:pStyle w:val="Codigofuente"/>
        <w:keepLines/>
        <w:spacing w:after="0" w:line="240" w:lineRule="auto"/>
      </w:pPr>
      <w:r>
        <w:rPr>
          <w:rFonts w:ascii="Consolas" w:hAnsi="Consolas" w:eastAsia="Consolas"/>
          <w:sz w:val="15"/>
        </w:rPr>
        <w:t xml:space="preserve">  - Guarda el preprocesador con joblib</w:t>
      </w:r>
    </w:p>
    <w:p>
      <w:pPr>
        <w:pStyle w:val="Codigofuente"/>
        <w:keepLines/>
        <w:spacing w:after="0" w:line="240" w:lineRule="auto"/>
      </w:pPr>
      <w:r>
        <w:rPr>
          <w:rFonts w:ascii="Consolas" w:hAnsi="Consolas" w:eastAsia="Consolas"/>
          <w:sz w:val="15"/>
        </w:rPr>
        <w:t xml:space="preserve">  - Genera model_card.json con metadatos del modelo exportado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Archivos de salida:</w:t>
      </w:r>
    </w:p>
    <w:p>
      <w:pPr>
        <w:pStyle w:val="Codigofuente"/>
        <w:keepLines/>
        <w:spacing w:after="0" w:line="240" w:lineRule="auto"/>
      </w:pPr>
      <w:r>
        <w:rPr>
          <w:rFonts w:ascii="Consolas" w:hAnsi="Consolas" w:eastAsia="Consolas"/>
          <w:sz w:val="15"/>
        </w:rPr>
        <w:t xml:space="preserve">  - backend/ml_artifacts/best_model.h5</w:t>
      </w:r>
    </w:p>
    <w:p>
      <w:pPr>
        <w:pStyle w:val="Codigofuente"/>
        <w:keepLines/>
        <w:spacing w:after="0" w:line="240" w:lineRule="auto"/>
      </w:pPr>
      <w:r>
        <w:rPr>
          <w:rFonts w:ascii="Consolas" w:hAnsi="Consolas" w:eastAsia="Consolas"/>
          <w:sz w:val="15"/>
        </w:rPr>
        <w:t xml:space="preserve">  - backend/ml_artifacts/best_model_sklearn.pkl  (respaldo)</w:t>
      </w:r>
    </w:p>
    <w:p>
      <w:pPr>
        <w:pStyle w:val="Codigofuente"/>
        <w:keepLines/>
        <w:spacing w:after="0" w:line="240" w:lineRule="auto"/>
      </w:pPr>
      <w:r>
        <w:rPr>
          <w:rFonts w:ascii="Consolas" w:hAnsi="Consolas" w:eastAsia="Consolas"/>
          <w:sz w:val="15"/>
        </w:rPr>
        <w:t xml:space="preserve">  - backend/ml_artifacts/preprocessor.pkl</w:t>
      </w:r>
    </w:p>
    <w:p>
      <w:pPr>
        <w:pStyle w:val="Codigofuente"/>
        <w:keepLines/>
        <w:spacing w:after="0" w:line="240" w:lineRule="auto"/>
      </w:pPr>
      <w:r>
        <w:rPr>
          <w:rFonts w:ascii="Consolas" w:hAnsi="Consolas" w:eastAsia="Consolas"/>
          <w:sz w:val="15"/>
        </w:rPr>
        <w:t xml:space="preserve">  - backend/ml_artifacts/model_card.json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typing import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joblib</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tensorflow as tf</w:t>
      </w:r>
    </w:p>
    <w:p>
      <w:pPr>
        <w:pStyle w:val="Codigofuente"/>
        <w:keepLines/>
        <w:spacing w:after="0" w:line="240" w:lineRule="auto"/>
      </w:pPr>
      <w:r>
        <w:rPr>
          <w:rFonts w:ascii="Consolas" w:hAnsi="Consolas" w:eastAsia="Consolas"/>
          <w:sz w:val="15"/>
        </w:rPr>
        <w:t>from tensorflow import keras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Path("backend/ml_artifacts")</w:t>
      </w:r>
    </w:p>
    <w:p>
      <w:pPr>
        <w:pStyle w:val="Codigofuente"/>
        <w:keepLines/>
        <w:spacing w:after="0" w:line="240" w:lineRule="auto"/>
      </w:pPr>
      <w:r>
        <w:rPr>
          <w:rFonts w:ascii="Consolas" w:hAnsi="Consolas" w:eastAsia="Consolas"/>
          <w:sz w:val="15"/>
        </w:rPr>
        <w:t>RANDOM_SEED = 42</w:t>
      </w:r>
    </w:p>
    <w:p>
      <w:pPr>
        <w:pStyle w:val="Codigofuente"/>
        <w:keepLines/>
        <w:spacing w:after="0" w:line="240" w:lineRule="auto"/>
      </w:pPr>
      <w:r>
        <w:rPr>
          <w:rFonts w:ascii="Consolas" w:hAnsi="Consolas" w:eastAsia="Consolas"/>
          <w:sz w:val="15"/>
        </w:rPr>
        <w:t>tf.random.set_seed(RANDOM_SEED)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Red neuronal wrapper (Knowledge Distillation del modelo sklearn)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_build_keras_wrapper(input_dim: int) -&gt; keras.Model: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Construye una red neuronal feedforward que aprenderá a replicar</w:t>
      </w:r>
    </w:p>
    <w:p>
      <w:pPr>
        <w:pStyle w:val="Codigofuente"/>
        <w:keepLines/>
        <w:spacing w:after="0" w:line="240" w:lineRule="auto"/>
      </w:pPr>
      <w:r>
        <w:rPr>
          <w:rFonts w:ascii="Consolas" w:hAnsi="Consolas" w:eastAsia="Consolas"/>
          <w:sz w:val="15"/>
        </w:rPr>
        <w:t xml:space="preserve">    las predicciones del mejor modelo sklearn (regresión).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inputs = keras.Input(shape=(input_dim,), name="features")</w:t>
      </w:r>
    </w:p>
    <w:p>
      <w:pPr>
        <w:pStyle w:val="Codigofuente"/>
        <w:keepLines/>
        <w:spacing w:after="0" w:line="240" w:lineRule="auto"/>
      </w:pPr>
      <w:r>
        <w:rPr>
          <w:rFonts w:ascii="Consolas" w:hAnsi="Consolas" w:eastAsia="Consolas"/>
          <w:sz w:val="15"/>
        </w:rPr>
        <w:t xml:space="preserve">    x = keras.layers.Dense(256, activation="relu", name="dense_1")(inputs)</w:t>
      </w:r>
    </w:p>
    <w:p>
      <w:pPr>
        <w:pStyle w:val="Codigofuente"/>
        <w:keepLines/>
        <w:spacing w:after="0" w:line="240" w:lineRule="auto"/>
      </w:pPr>
      <w:r>
        <w:rPr>
          <w:rFonts w:ascii="Consolas" w:hAnsi="Consolas" w:eastAsia="Consolas"/>
          <w:sz w:val="15"/>
        </w:rPr>
        <w:t xml:space="preserve">    x = keras.layers.BatchNormalization(name="bn_1")(x)</w:t>
      </w:r>
    </w:p>
    <w:p>
      <w:pPr>
        <w:pStyle w:val="Codigofuente"/>
        <w:keepLines/>
        <w:spacing w:after="0" w:line="240" w:lineRule="auto"/>
      </w:pPr>
      <w:r>
        <w:rPr>
          <w:rFonts w:ascii="Consolas" w:hAnsi="Consolas" w:eastAsia="Consolas"/>
          <w:sz w:val="15"/>
        </w:rPr>
        <w:t xml:space="preserve">    x = keras.layers.Dropout(0.2, name="dropout_1")(x)</w:t>
      </w:r>
    </w:p>
    <w:p>
      <w:pPr>
        <w:pStyle w:val="Codigofuente"/>
        <w:keepLines/>
        <w:spacing w:after="0" w:line="240" w:lineRule="auto"/>
      </w:pPr>
      <w:r>
        <w:rPr>
          <w:rFonts w:ascii="Consolas" w:hAnsi="Consolas" w:eastAsia="Consolas"/>
          <w:sz w:val="15"/>
        </w:rPr>
        <w:t xml:space="preserve">    x = keras.layers.Dense(128, activation="relu", name="dense_2")(x)</w:t>
      </w:r>
    </w:p>
    <w:p>
      <w:pPr>
        <w:pStyle w:val="Codigofuente"/>
        <w:keepLines/>
        <w:spacing w:after="0" w:line="240" w:lineRule="auto"/>
      </w:pPr>
      <w:r>
        <w:rPr>
          <w:rFonts w:ascii="Consolas" w:hAnsi="Consolas" w:eastAsia="Consolas"/>
          <w:sz w:val="15"/>
        </w:rPr>
        <w:t xml:space="preserve">    x = keras.layers.BatchNormalization(name="bn_2")(x)</w:t>
      </w:r>
    </w:p>
    <w:p>
      <w:pPr>
        <w:pStyle w:val="Codigofuente"/>
        <w:keepLines/>
        <w:spacing w:after="0" w:line="240" w:lineRule="auto"/>
      </w:pPr>
      <w:r>
        <w:rPr>
          <w:rFonts w:ascii="Consolas" w:hAnsi="Consolas" w:eastAsia="Consolas"/>
          <w:sz w:val="15"/>
        </w:rPr>
        <w:t xml:space="preserve">    x = keras.layers.Dropout(0.15, name="dropout_2")(x)</w:t>
      </w:r>
    </w:p>
    <w:p>
      <w:pPr>
        <w:pStyle w:val="Codigofuente"/>
        <w:keepLines/>
        <w:spacing w:after="0" w:line="240" w:lineRule="auto"/>
      </w:pPr>
      <w:r>
        <w:rPr>
          <w:rFonts w:ascii="Consolas" w:hAnsi="Consolas" w:eastAsia="Consolas"/>
          <w:sz w:val="15"/>
        </w:rPr>
        <w:t xml:space="preserve">    x = keras.layers.Dense(64, activation="relu", name="dense_3")(x)</w:t>
      </w:r>
    </w:p>
    <w:p>
      <w:pPr>
        <w:pStyle w:val="Codigofuente"/>
        <w:keepLines/>
        <w:spacing w:after="0" w:line="240" w:lineRule="auto"/>
      </w:pPr>
      <w:r>
        <w:rPr>
          <w:rFonts w:ascii="Consolas" w:hAnsi="Consolas" w:eastAsia="Consolas"/>
          <w:sz w:val="15"/>
        </w:rPr>
        <w:t xml:space="preserve">    x = keras.layers.Dense(32, activation="relu", name="dense_4")(x)</w:t>
      </w:r>
    </w:p>
    <w:p>
      <w:pPr>
        <w:pStyle w:val="Codigofuente"/>
        <w:keepLines/>
        <w:spacing w:after="0" w:line="240" w:lineRule="auto"/>
      </w:pPr>
      <w:r>
        <w:rPr>
          <w:rFonts w:ascii="Consolas" w:hAnsi="Consolas" w:eastAsia="Consolas"/>
          <w:sz w:val="15"/>
        </w:rPr>
        <w:t xml:space="preserve">    outputs = keras.layers.Dense(1, activation="linear", name="output")(x)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 keras.Model(inputs=inputs, outputs=outputs, name="CarbonTwin_Regressor")</w:t>
      </w:r>
    </w:p>
    <w:p>
      <w:pPr>
        <w:pStyle w:val="Codigofuente"/>
        <w:keepLines/>
        <w:spacing w:after="0" w:line="240" w:lineRule="auto"/>
      </w:pPr>
      <w:r>
        <w:rPr>
          <w:rFonts w:ascii="Consolas" w:hAnsi="Consolas" w:eastAsia="Consolas"/>
          <w:sz w:val="15"/>
        </w:rPr>
        <w:t xml:space="preserve">    model.compile(</w:t>
      </w:r>
    </w:p>
    <w:p>
      <w:pPr>
        <w:pStyle w:val="Codigofuente"/>
        <w:keepLines/>
        <w:spacing w:after="0" w:line="240" w:lineRule="auto"/>
      </w:pPr>
      <w:r>
        <w:rPr>
          <w:rFonts w:ascii="Consolas" w:hAnsi="Consolas" w:eastAsia="Consolas"/>
          <w:sz w:val="15"/>
        </w:rPr>
        <w:t xml:space="preserve">        optimizer=keras.optimizers.Adam(learning_rate=1e-3),</w:t>
      </w:r>
    </w:p>
    <w:p>
      <w:pPr>
        <w:pStyle w:val="Codigofuente"/>
        <w:keepLines/>
        <w:spacing w:after="0" w:line="240" w:lineRule="auto"/>
      </w:pPr>
      <w:r>
        <w:rPr>
          <w:rFonts w:ascii="Consolas" w:hAnsi="Consolas" w:eastAsia="Consolas"/>
          <w:sz w:val="15"/>
        </w:rPr>
        <w:t xml:space="preserve">        loss="mse",</w:t>
      </w:r>
    </w:p>
    <w:p>
      <w:pPr>
        <w:pStyle w:val="Codigofuente"/>
        <w:keepLines/>
        <w:spacing w:after="0" w:line="240" w:lineRule="auto"/>
      </w:pPr>
      <w:r>
        <w:rPr>
          <w:rFonts w:ascii="Consolas" w:hAnsi="Consolas" w:eastAsia="Consolas"/>
          <w:sz w:val="15"/>
        </w:rPr>
        <w:t xml:space="preserve">        metrics=["mae"],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_distill_to_keras(</w:t>
      </w:r>
    </w:p>
    <w:p>
      <w:pPr>
        <w:pStyle w:val="Codigofuente"/>
        <w:keepLines/>
        <w:spacing w:after="0" w:line="240" w:lineRule="auto"/>
      </w:pPr>
      <w:r>
        <w:rPr>
          <w:rFonts w:ascii="Consolas" w:hAnsi="Consolas" w:eastAsia="Consolas"/>
          <w:sz w:val="15"/>
        </w:rPr>
        <w:t xml:space="preserve">    sklearn_model,</w:t>
      </w:r>
    </w:p>
    <w:p>
      <w:pPr>
        <w:pStyle w:val="Codigofuente"/>
        <w:keepLines/>
        <w:spacing w:after="0" w:line="240" w:lineRule="auto"/>
      </w:pPr>
      <w:r>
        <w:rPr>
          <w:rFonts w:ascii="Consolas" w:hAnsi="Consolas" w:eastAsia="Consolas"/>
          <w:sz w:val="15"/>
        </w:rPr>
        <w:t xml:space="preserve">    X_train: np.ndarray,</w:t>
      </w:r>
    </w:p>
    <w:p>
      <w:pPr>
        <w:pStyle w:val="Codigofuente"/>
        <w:keepLines/>
        <w:spacing w:after="0" w:line="240" w:lineRule="auto"/>
      </w:pPr>
      <w:r>
        <w:rPr>
          <w:rFonts w:ascii="Consolas" w:hAnsi="Consolas" w:eastAsia="Consolas"/>
          <w:sz w:val="15"/>
        </w:rPr>
        <w:t xml:space="preserve">    X_test: np.ndarray,</w:t>
      </w:r>
    </w:p>
    <w:p>
      <w:pPr>
        <w:pStyle w:val="Codigofuente"/>
        <w:keepLines/>
        <w:spacing w:after="0" w:line="240" w:lineRule="auto"/>
      </w:pPr>
      <w:r>
        <w:rPr>
          <w:rFonts w:ascii="Consolas" w:hAnsi="Consolas" w:eastAsia="Consolas"/>
          <w:sz w:val="15"/>
        </w:rPr>
        <w:t xml:space="preserve">    epochs: int = 60,</w:t>
      </w:r>
    </w:p>
    <w:p>
      <w:pPr>
        <w:pStyle w:val="Codigofuente"/>
        <w:keepLines/>
        <w:spacing w:after="0" w:line="240" w:lineRule="auto"/>
      </w:pPr>
      <w:r>
        <w:rPr>
          <w:rFonts w:ascii="Consolas" w:hAnsi="Consolas" w:eastAsia="Consolas"/>
          <w:sz w:val="15"/>
        </w:rPr>
        <w:t xml:space="preserve">    batch_size: int = 128,</w:t>
      </w:r>
    </w:p>
    <w:p>
      <w:pPr>
        <w:pStyle w:val="Codigofuente"/>
        <w:keepLines/>
        <w:spacing w:after="0" w:line="240" w:lineRule="auto"/>
      </w:pPr>
      <w:r>
        <w:rPr>
          <w:rFonts w:ascii="Consolas" w:hAnsi="Consolas" w:eastAsia="Consolas"/>
          <w:sz w:val="15"/>
        </w:rPr>
        <w:t>) -&gt; keras.Model: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Entrena la red Keras para imitar las predicciones del modelo sklearn.</w:t>
      </w:r>
    </w:p>
    <w:p>
      <w:pPr>
        <w:pStyle w:val="Codigofuente"/>
        <w:keepLines/>
        <w:spacing w:after="0" w:line="240" w:lineRule="auto"/>
      </w:pPr>
      <w:r>
        <w:rPr>
          <w:rFonts w:ascii="Consolas" w:hAnsi="Consolas" w:eastAsia="Consolas"/>
          <w:sz w:val="15"/>
        </w:rPr>
        <w:t xml:space="preserve">    Usa las predicciones del sklearn como "soft targets".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Generar soft targets con el modelo sklearn</w:t>
      </w:r>
    </w:p>
    <w:p>
      <w:pPr>
        <w:pStyle w:val="Codigofuente"/>
        <w:keepLines/>
        <w:spacing w:after="0" w:line="240" w:lineRule="auto"/>
      </w:pPr>
      <w:r>
        <w:rPr>
          <w:rFonts w:ascii="Consolas" w:hAnsi="Consolas" w:eastAsia="Consolas"/>
          <w:sz w:val="15"/>
        </w:rPr>
        <w:t xml:space="preserve">    y_soft_train = sklearn_model.predict(X_train).reshape(-1, 1)</w:t>
      </w:r>
    </w:p>
    <w:p>
      <w:pPr>
        <w:pStyle w:val="Codigofuente"/>
        <w:keepLines/>
        <w:spacing w:after="0" w:line="240" w:lineRule="auto"/>
      </w:pPr>
      <w:r>
        <w:rPr>
          <w:rFonts w:ascii="Consolas" w:hAnsi="Consolas" w:eastAsia="Consolas"/>
          <w:sz w:val="15"/>
        </w:rPr>
        <w:t xml:space="preserve">    y_soft_test = sklearn_model.predict(X_test).reshape(-1,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input_dim = X_train.shape[1]</w:t>
      </w:r>
    </w:p>
    <w:p>
      <w:pPr>
        <w:pStyle w:val="Codigofuente"/>
        <w:keepLines/>
        <w:spacing w:after="0" w:line="240" w:lineRule="auto"/>
      </w:pPr>
      <w:r>
        <w:rPr>
          <w:rFonts w:ascii="Consolas" w:hAnsi="Consolas" w:eastAsia="Consolas"/>
          <w:sz w:val="15"/>
        </w:rPr>
        <w:t xml:space="preserve">    keras_model = _build_keras_wrapper(input_dim)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callbacks = [</w:t>
      </w:r>
    </w:p>
    <w:p>
      <w:pPr>
        <w:pStyle w:val="Codigofuente"/>
        <w:keepLines/>
        <w:spacing w:after="0" w:line="240" w:lineRule="auto"/>
      </w:pPr>
      <w:r>
        <w:rPr>
          <w:rFonts w:ascii="Consolas" w:hAnsi="Consolas" w:eastAsia="Consolas"/>
          <w:sz w:val="15"/>
        </w:rPr>
        <w:t xml:space="preserve">        keras.callbacks.EarlyStopping(</w:t>
      </w:r>
    </w:p>
    <w:p>
      <w:pPr>
        <w:pStyle w:val="Codigofuente"/>
        <w:keepLines/>
        <w:spacing w:after="0" w:line="240" w:lineRule="auto"/>
      </w:pPr>
      <w:r>
        <w:rPr>
          <w:rFonts w:ascii="Consolas" w:hAnsi="Consolas" w:eastAsia="Consolas"/>
          <w:sz w:val="15"/>
        </w:rPr>
        <w:t xml:space="preserve">            monitor="val_loss",</w:t>
      </w:r>
    </w:p>
    <w:p>
      <w:pPr>
        <w:pStyle w:val="Codigofuente"/>
        <w:keepLines/>
        <w:spacing w:after="0" w:line="240" w:lineRule="auto"/>
      </w:pPr>
      <w:r>
        <w:rPr>
          <w:rFonts w:ascii="Consolas" w:hAnsi="Consolas" w:eastAsia="Consolas"/>
          <w:sz w:val="15"/>
        </w:rPr>
        <w:t xml:space="preserve">            patience=10,</w:t>
      </w:r>
    </w:p>
    <w:p>
      <w:pPr>
        <w:pStyle w:val="Codigofuente"/>
        <w:keepLines/>
        <w:spacing w:after="0" w:line="240" w:lineRule="auto"/>
      </w:pPr>
      <w:r>
        <w:rPr>
          <w:rFonts w:ascii="Consolas" w:hAnsi="Consolas" w:eastAsia="Consolas"/>
          <w:sz w:val="15"/>
        </w:rPr>
        <w:t xml:space="preserve">            restore_best_weights=True,</w:t>
      </w:r>
    </w:p>
    <w:p>
      <w:pPr>
        <w:pStyle w:val="Codigofuente"/>
        <w:keepLines/>
        <w:spacing w:after="0" w:line="240" w:lineRule="auto"/>
      </w:pPr>
      <w:r>
        <w:rPr>
          <w:rFonts w:ascii="Consolas" w:hAnsi="Consolas" w:eastAsia="Consolas"/>
          <w:sz w:val="15"/>
        </w:rPr>
        <w:t xml:space="preserve">            verbose=0,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keras.callbacks.ReduceLROnPlateau(</w:t>
      </w:r>
    </w:p>
    <w:p>
      <w:pPr>
        <w:pStyle w:val="Codigofuente"/>
        <w:keepLines/>
        <w:spacing w:after="0" w:line="240" w:lineRule="auto"/>
      </w:pPr>
      <w:r>
        <w:rPr>
          <w:rFonts w:ascii="Consolas" w:hAnsi="Consolas" w:eastAsia="Consolas"/>
          <w:sz w:val="15"/>
        </w:rPr>
        <w:t xml:space="preserve">            monitor="val_loss",</w:t>
      </w:r>
    </w:p>
    <w:p>
      <w:pPr>
        <w:pStyle w:val="Codigofuente"/>
        <w:keepLines/>
        <w:spacing w:after="0" w:line="240" w:lineRule="auto"/>
      </w:pPr>
      <w:r>
        <w:rPr>
          <w:rFonts w:ascii="Consolas" w:hAnsi="Consolas" w:eastAsia="Consolas"/>
          <w:sz w:val="15"/>
        </w:rPr>
        <w:t xml:space="preserve">            factor=0.5,</w:t>
      </w:r>
    </w:p>
    <w:p>
      <w:pPr>
        <w:pStyle w:val="Codigofuente"/>
        <w:keepLines/>
        <w:spacing w:after="0" w:line="240" w:lineRule="auto"/>
      </w:pPr>
      <w:r>
        <w:rPr>
          <w:rFonts w:ascii="Consolas" w:hAnsi="Consolas" w:eastAsia="Consolas"/>
          <w:sz w:val="15"/>
        </w:rPr>
        <w:t xml:space="preserve">            patience=5,</w:t>
      </w:r>
    </w:p>
    <w:p>
      <w:pPr>
        <w:pStyle w:val="Codigofuente"/>
        <w:keepLines/>
        <w:spacing w:after="0" w:line="240" w:lineRule="auto"/>
      </w:pPr>
      <w:r>
        <w:rPr>
          <w:rFonts w:ascii="Consolas" w:hAnsi="Consolas" w:eastAsia="Consolas"/>
          <w:sz w:val="15"/>
        </w:rPr>
        <w:t xml:space="preserve">            min_lr=1e-6,</w:t>
      </w:r>
    </w:p>
    <w:p>
      <w:pPr>
        <w:pStyle w:val="Codigofuente"/>
        <w:keepLines/>
        <w:spacing w:after="0" w:line="240" w:lineRule="auto"/>
      </w:pPr>
      <w:r>
        <w:rPr>
          <w:rFonts w:ascii="Consolas" w:hAnsi="Consolas" w:eastAsia="Consolas"/>
          <w:sz w:val="15"/>
        </w:rPr>
        <w:t xml:space="preserve">            verbose=0,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keras_model.fit(</w:t>
      </w:r>
    </w:p>
    <w:p>
      <w:pPr>
        <w:pStyle w:val="Codigofuente"/>
        <w:keepLines/>
        <w:spacing w:after="0" w:line="240" w:lineRule="auto"/>
      </w:pPr>
      <w:r>
        <w:rPr>
          <w:rFonts w:ascii="Consolas" w:hAnsi="Consolas" w:eastAsia="Consolas"/>
          <w:sz w:val="15"/>
        </w:rPr>
        <w:t xml:space="preserve">        X_train, y_soft_train,</w:t>
      </w:r>
    </w:p>
    <w:p>
      <w:pPr>
        <w:pStyle w:val="Codigofuente"/>
        <w:keepLines/>
        <w:spacing w:after="0" w:line="240" w:lineRule="auto"/>
      </w:pPr>
      <w:r>
        <w:rPr>
          <w:rFonts w:ascii="Consolas" w:hAnsi="Consolas" w:eastAsia="Consolas"/>
          <w:sz w:val="15"/>
        </w:rPr>
        <w:t xml:space="preserve">        validation_data=(X_test, y_soft_test),</w:t>
      </w:r>
    </w:p>
    <w:p>
      <w:pPr>
        <w:pStyle w:val="Codigofuente"/>
        <w:keepLines/>
        <w:spacing w:after="0" w:line="240" w:lineRule="auto"/>
      </w:pPr>
      <w:r>
        <w:rPr>
          <w:rFonts w:ascii="Consolas" w:hAnsi="Consolas" w:eastAsia="Consolas"/>
          <w:sz w:val="15"/>
        </w:rPr>
        <w:t xml:space="preserve">        epochs=epochs,</w:t>
      </w:r>
    </w:p>
    <w:p>
      <w:pPr>
        <w:pStyle w:val="Codigofuente"/>
        <w:keepLines/>
        <w:spacing w:after="0" w:line="240" w:lineRule="auto"/>
      </w:pPr>
      <w:r>
        <w:rPr>
          <w:rFonts w:ascii="Consolas" w:hAnsi="Consolas" w:eastAsia="Consolas"/>
          <w:sz w:val="15"/>
        </w:rPr>
        <w:t xml:space="preserve">        batch_size=batch_size,</w:t>
      </w:r>
    </w:p>
    <w:p>
      <w:pPr>
        <w:pStyle w:val="Codigofuente"/>
        <w:keepLines/>
        <w:spacing w:after="0" w:line="240" w:lineRule="auto"/>
      </w:pPr>
      <w:r>
        <w:rPr>
          <w:rFonts w:ascii="Consolas" w:hAnsi="Consolas" w:eastAsia="Consolas"/>
          <w:sz w:val="15"/>
        </w:rPr>
        <w:t xml:space="preserve">        callbacks=callbacks,</w:t>
      </w:r>
    </w:p>
    <w:p>
      <w:pPr>
        <w:pStyle w:val="Codigofuente"/>
        <w:keepLines/>
        <w:spacing w:after="0" w:line="240" w:lineRule="auto"/>
      </w:pPr>
      <w:r>
        <w:rPr>
          <w:rFonts w:ascii="Consolas" w:hAnsi="Consolas" w:eastAsia="Consolas"/>
          <w:sz w:val="15"/>
        </w:rPr>
        <w:t xml:space="preserve">        verbose=0,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keras_model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Exportación principal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export_best_model(</w:t>
      </w:r>
    </w:p>
    <w:p>
      <w:pPr>
        <w:pStyle w:val="Codigofuente"/>
        <w:keepLines/>
        <w:spacing w:after="0" w:line="240" w:lineRule="auto"/>
      </w:pPr>
      <w:r>
        <w:rPr>
          <w:rFonts w:ascii="Consolas" w:hAnsi="Consolas" w:eastAsia="Consolas"/>
          <w:sz w:val="15"/>
        </w:rPr>
        <w:t xml:space="preserve">    best_name: str,</w:t>
      </w:r>
    </w:p>
    <w:p>
      <w:pPr>
        <w:pStyle w:val="Codigofuente"/>
        <w:keepLines/>
        <w:spacing w:after="0" w:line="240" w:lineRule="auto"/>
      </w:pPr>
      <w:r>
        <w:rPr>
          <w:rFonts w:ascii="Consolas" w:hAnsi="Consolas" w:eastAsia="Consolas"/>
          <w:sz w:val="15"/>
        </w:rPr>
        <w:t xml:space="preserve">    best_model: Any,</w:t>
      </w:r>
    </w:p>
    <w:p>
      <w:pPr>
        <w:pStyle w:val="Codigofuente"/>
        <w:keepLines/>
        <w:spacing w:after="0" w:line="240" w:lineRule="auto"/>
      </w:pPr>
      <w:r>
        <w:rPr>
          <w:rFonts w:ascii="Consolas" w:hAnsi="Consolas" w:eastAsia="Consolas"/>
          <w:sz w:val="15"/>
        </w:rPr>
        <w:t xml:space="preserve">    preprocessor: Any,</w:t>
      </w:r>
    </w:p>
    <w:p>
      <w:pPr>
        <w:pStyle w:val="Codigofuente"/>
        <w:keepLines/>
        <w:spacing w:after="0" w:line="240" w:lineRule="auto"/>
      </w:pPr>
      <w:r>
        <w:rPr>
          <w:rFonts w:ascii="Consolas" w:hAnsi="Consolas" w:eastAsia="Consolas"/>
          <w:sz w:val="15"/>
        </w:rPr>
        <w:t xml:space="preserve">    results: dict,</w:t>
      </w:r>
    </w:p>
    <w:p>
      <w:pPr>
        <w:pStyle w:val="Codigofuente"/>
        <w:keepLines/>
        <w:spacing w:after="0" w:line="240" w:lineRule="auto"/>
      </w:pPr>
      <w:r>
        <w:rPr>
          <w:rFonts w:ascii="Consolas" w:hAnsi="Consolas" w:eastAsia="Consolas"/>
          <w:sz w:val="15"/>
        </w:rPr>
        <w:t xml:space="preserve">    X_train: np.ndarray,</w:t>
      </w:r>
    </w:p>
    <w:p>
      <w:pPr>
        <w:pStyle w:val="Codigofuente"/>
        <w:keepLines/>
        <w:spacing w:after="0" w:line="240" w:lineRule="auto"/>
      </w:pPr>
      <w:r>
        <w:rPr>
          <w:rFonts w:ascii="Consolas" w:hAnsi="Consolas" w:eastAsia="Consolas"/>
          <w:sz w:val="15"/>
        </w:rPr>
        <w:t xml:space="preserve">    X_test: np.ndarray,</w:t>
      </w:r>
    </w:p>
    <w:p>
      <w:pPr>
        <w:pStyle w:val="Codigofuente"/>
        <w:keepLines/>
        <w:spacing w:after="0" w:line="240" w:lineRule="auto"/>
      </w:pPr>
      <w:r>
        <w:rPr>
          <w:rFonts w:ascii="Consolas" w:hAnsi="Consolas" w:eastAsia="Consolas"/>
          <w:sz w:val="15"/>
        </w:rPr>
        <w:t xml:space="preserve">    y_test: np.ndarray,</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Exporta el mejor modelo al formato .h5 y genera el model_card.json.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Returns:</w:t>
      </w:r>
    </w:p>
    <w:p>
      <w:pPr>
        <w:pStyle w:val="Codigofuente"/>
        <w:keepLines/>
        <w:spacing w:after="0" w:line="240" w:lineRule="auto"/>
      </w:pPr>
      <w:r>
        <w:rPr>
          <w:rFonts w:ascii="Consolas" w:hAnsi="Consolas" w:eastAsia="Consolas"/>
          <w:sz w:val="15"/>
        </w:rPr>
        <w:t xml:space="preserve">        dict con rutas de los artefactos generados.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EXPORTACIÓN DEL MEJOR MODELO → .h5")</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print(f"\n  Modelo ganador: {best_name}")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1. Guardar preprocesador</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preprocessor_path = ARTIFACTS_DIR / "preprocessor.pkl"</w:t>
      </w:r>
    </w:p>
    <w:p>
      <w:pPr>
        <w:pStyle w:val="Codigofuente"/>
        <w:keepLines/>
        <w:spacing w:after="0" w:line="240" w:lineRule="auto"/>
      </w:pPr>
      <w:r>
        <w:rPr>
          <w:rFonts w:ascii="Consolas" w:hAnsi="Consolas" w:eastAsia="Consolas"/>
          <w:sz w:val="15"/>
        </w:rPr>
        <w:t xml:space="preserve">    joblib.dump(preprocessor, preprocessor_path)</w:t>
      </w:r>
    </w:p>
    <w:p>
      <w:pPr>
        <w:pStyle w:val="Codigofuente"/>
        <w:keepLines/>
        <w:spacing w:after="0" w:line="240" w:lineRule="auto"/>
      </w:pPr>
      <w:r>
        <w:rPr>
          <w:rFonts w:ascii="Consolas" w:hAnsi="Consolas" w:eastAsia="Consolas"/>
          <w:sz w:val="15"/>
        </w:rPr>
        <w:t xml:space="preserve">    print(f"  ✓ Preprocesador guardado: {preprocessor_path}")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2. Guardar modelo sklearn original como respaldo</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sklearn_path = ARTIFACTS_DIR / "best_model_sklearn.pkl"</w:t>
      </w:r>
    </w:p>
    <w:p>
      <w:pPr>
        <w:pStyle w:val="Codigofuente"/>
        <w:keepLines/>
        <w:spacing w:after="0" w:line="240" w:lineRule="auto"/>
      </w:pPr>
      <w:r>
        <w:rPr>
          <w:rFonts w:ascii="Consolas" w:hAnsi="Consolas" w:eastAsia="Consolas"/>
          <w:sz w:val="15"/>
        </w:rPr>
        <w:t xml:space="preserve">    joblib.dump(best_model, sklearn_path)</w:t>
      </w:r>
    </w:p>
    <w:p>
      <w:pPr>
        <w:pStyle w:val="Codigofuente"/>
        <w:keepLines/>
        <w:spacing w:after="0" w:line="240" w:lineRule="auto"/>
      </w:pPr>
      <w:r>
        <w:rPr>
          <w:rFonts w:ascii="Consolas" w:hAnsi="Consolas" w:eastAsia="Consolas"/>
          <w:sz w:val="15"/>
        </w:rPr>
        <w:t xml:space="preserve">    print(f"  ✓ Modelo sklearn guardado: {sklearn_path}")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3. Distilación → Keras → .h5</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print("\n  → Destilando predicciones del modelo sklearn en red Keras...")</w:t>
      </w:r>
    </w:p>
    <w:p>
      <w:pPr>
        <w:pStyle w:val="Codigofuente"/>
        <w:keepLines/>
        <w:spacing w:after="0" w:line="240" w:lineRule="auto"/>
      </w:pPr>
      <w:r>
        <w:rPr>
          <w:rFonts w:ascii="Consolas" w:hAnsi="Consolas" w:eastAsia="Consolas"/>
          <w:sz w:val="15"/>
        </w:rPr>
        <w:t xml:space="preserve">    keras_model = _distill_to_keras(best_model, X_train, X_test, epochs=80)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h5_path = ARTIFACTS_DIR / "best_model.h5"</w:t>
      </w:r>
    </w:p>
    <w:p>
      <w:pPr>
        <w:pStyle w:val="Codigofuente"/>
        <w:keepLines/>
        <w:spacing w:after="0" w:line="240" w:lineRule="auto"/>
      </w:pPr>
      <w:r>
        <w:rPr>
          <w:rFonts w:ascii="Consolas" w:hAnsi="Consolas" w:eastAsia="Consolas"/>
          <w:sz w:val="15"/>
        </w:rPr>
        <w:t xml:space="preserve">    keras_model.save(str(h5_path), save_format="h5")</w:t>
      </w:r>
    </w:p>
    <w:p>
      <w:pPr>
        <w:pStyle w:val="Codigofuente"/>
        <w:keepLines/>
        <w:spacing w:after="0" w:line="240" w:lineRule="auto"/>
      </w:pPr>
      <w:r>
        <w:rPr>
          <w:rFonts w:ascii="Consolas" w:hAnsi="Consolas" w:eastAsia="Consolas"/>
          <w:sz w:val="15"/>
        </w:rPr>
        <w:t xml:space="preserve">    print(f"  [OK] Modelo Keras guardado: {h5_path}")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4. Verificación de carga</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correlation = 0.0</w:t>
      </w:r>
    </w:p>
    <w:p>
      <w:pPr>
        <w:pStyle w:val="Codigofuente"/>
        <w:keepLines/>
        <w:spacing w:after="0" w:line="240" w:lineRule="auto"/>
      </w:pPr>
      <w:r>
        <w:rPr>
          <w:rFonts w:ascii="Consolas" w:hAnsi="Consolas" w:eastAsia="Consolas"/>
          <w:sz w:val="15"/>
        </w:rPr>
        <w:t xml:space="preserve">    rmse_distill = 0.0</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loaded = keras.models.load_model(str(h5_path))</w:t>
      </w:r>
    </w:p>
    <w:p>
      <w:pPr>
        <w:pStyle w:val="Codigofuente"/>
        <w:keepLines/>
        <w:spacing w:after="0" w:line="240" w:lineRule="auto"/>
      </w:pPr>
      <w:r>
        <w:rPr>
          <w:rFonts w:ascii="Consolas" w:hAnsi="Consolas" w:eastAsia="Consolas"/>
          <w:sz w:val="15"/>
        </w:rPr>
        <w:t xml:space="preserve">        y_pred_keras = loaded.predict(X_test, verbose=0).flatten()</w:t>
      </w:r>
    </w:p>
    <w:p>
      <w:pPr>
        <w:pStyle w:val="Codigofuente"/>
        <w:keepLines/>
        <w:spacing w:after="0" w:line="240" w:lineRule="auto"/>
      </w:pPr>
      <w:r>
        <w:rPr>
          <w:rFonts w:ascii="Consolas" w:hAnsi="Consolas" w:eastAsia="Consolas"/>
          <w:sz w:val="15"/>
        </w:rPr>
        <w:t xml:space="preserve">        y_pred_sklearn = best_model.predict(X_test)</w:t>
      </w:r>
    </w:p>
    <w:p>
      <w:pPr>
        <w:pStyle w:val="Codigofuente"/>
        <w:keepLines/>
        <w:spacing w:after="0" w:line="240" w:lineRule="auto"/>
      </w:pPr>
      <w:r>
        <w:rPr>
          <w:rFonts w:ascii="Consolas" w:hAnsi="Consolas" w:eastAsia="Consolas"/>
          <w:sz w:val="15"/>
        </w:rPr>
        <w:t xml:space="preserve">        correlation = float(np.corrcoef(y_pred_keras, y_pred_sklearn)[0, 1])</w:t>
      </w:r>
    </w:p>
    <w:p>
      <w:pPr>
        <w:pStyle w:val="Codigofuente"/>
        <w:keepLines/>
        <w:spacing w:after="0" w:line="240" w:lineRule="auto"/>
      </w:pPr>
      <w:r>
        <w:rPr>
          <w:rFonts w:ascii="Consolas" w:hAnsi="Consolas" w:eastAsia="Consolas"/>
          <w:sz w:val="15"/>
        </w:rPr>
        <w:t xml:space="preserve">        rmse_distill = float(np.sqrt(np.mean((y_pred_keras - y_pred_sklearn) ** 2)))</w:t>
      </w:r>
    </w:p>
    <w:p>
      <w:pPr>
        <w:pStyle w:val="Codigofuente"/>
        <w:keepLines/>
        <w:spacing w:after="0" w:line="240" w:lineRule="auto"/>
      </w:pPr>
      <w:r>
        <w:rPr>
          <w:rFonts w:ascii="Consolas" w:hAnsi="Consolas" w:eastAsia="Consolas"/>
          <w:sz w:val="15"/>
        </w:rPr>
        <w:t xml:space="preserve">        print(f"\n  Validacion de destilacion:")</w:t>
      </w:r>
    </w:p>
    <w:p>
      <w:pPr>
        <w:pStyle w:val="Codigofuente"/>
        <w:keepLines/>
        <w:spacing w:after="0" w:line="240" w:lineRule="auto"/>
      </w:pPr>
      <w:r>
        <w:rPr>
          <w:rFonts w:ascii="Consolas" w:hAnsi="Consolas" w:eastAsia="Consolas"/>
          <w:sz w:val="15"/>
        </w:rPr>
        <w:t xml:space="preserve">        print(f"    Correlacion Keras &lt;-&gt; sklearn: {correlation:.4f}")</w:t>
      </w:r>
    </w:p>
    <w:p>
      <w:pPr>
        <w:pStyle w:val="Codigofuente"/>
        <w:keepLines/>
        <w:spacing w:after="0" w:line="240" w:lineRule="auto"/>
      </w:pPr>
      <w:r>
        <w:rPr>
          <w:rFonts w:ascii="Consolas" w:hAnsi="Consolas" w:eastAsia="Consolas"/>
          <w:sz w:val="15"/>
        </w:rPr>
        <w:t xml:space="preserve">        print(f"    RMSE destilacion:             {rmse_distill:.4f}")</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print(f"\n  [WARN] Verificacion de carga omitida: {e}")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5. Model card</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best_metrics = results[best_name]["test_metrics"]</w:t>
      </w:r>
    </w:p>
    <w:p>
      <w:pPr>
        <w:pStyle w:val="Codigofuente"/>
        <w:keepLines/>
        <w:spacing w:after="0" w:line="240" w:lineRule="auto"/>
      </w:pPr>
      <w:r>
        <w:rPr>
          <w:rFonts w:ascii="Consolas" w:hAnsi="Consolas" w:eastAsia="Consolas"/>
          <w:sz w:val="15"/>
        </w:rPr>
        <w:t xml:space="preserve">    model_card = {</w:t>
      </w:r>
    </w:p>
    <w:p>
      <w:pPr>
        <w:pStyle w:val="Codigofuente"/>
        <w:keepLines/>
        <w:spacing w:after="0" w:line="240" w:lineRule="auto"/>
      </w:pPr>
      <w:r>
        <w:rPr>
          <w:rFonts w:ascii="Consolas" w:hAnsi="Consolas" w:eastAsia="Consolas"/>
          <w:sz w:val="15"/>
        </w:rPr>
        <w:t xml:space="preserve">        "model_name": f"CarbonTwin_{best_name}",</w:t>
      </w:r>
    </w:p>
    <w:p>
      <w:pPr>
        <w:pStyle w:val="Codigofuente"/>
        <w:keepLines/>
        <w:spacing w:after="0" w:line="240" w:lineRule="auto"/>
      </w:pPr>
      <w:r>
        <w:rPr>
          <w:rFonts w:ascii="Consolas" w:hAnsi="Consolas" w:eastAsia="Consolas"/>
          <w:sz w:val="15"/>
        </w:rPr>
        <w:t xml:space="preserve">        "base_algorithm": best_name,</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datetime.now(timezone.utc).isoformat(),</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str(h5_path),</w:t>
      </w:r>
    </w:p>
    <w:p>
      <w:pPr>
        <w:pStyle w:val="Codigofuente"/>
        <w:keepLines/>
        <w:spacing w:after="0" w:line="240" w:lineRule="auto"/>
      </w:pPr>
      <w:r>
        <w:rPr>
          <w:rFonts w:ascii="Consolas" w:hAnsi="Consolas" w:eastAsia="Consolas"/>
          <w:sz w:val="15"/>
        </w:rPr>
        <w:t xml:space="preserve">            "sklearn_backup": str(sklearn_path),</w:t>
      </w:r>
    </w:p>
    <w:p>
      <w:pPr>
        <w:pStyle w:val="Codigofuente"/>
        <w:keepLines/>
        <w:spacing w:after="0" w:line="240" w:lineRule="auto"/>
      </w:pPr>
      <w:r>
        <w:rPr>
          <w:rFonts w:ascii="Consolas" w:hAnsi="Consolas" w:eastAsia="Consolas"/>
          <w:sz w:val="15"/>
        </w:rPr>
        <w:t xml:space="preserve">            "preprocessor": str(preprocessor_path),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**best_metrics,</w:t>
      </w:r>
    </w:p>
    <w:p>
      <w:pPr>
        <w:pStyle w:val="Codigofuente"/>
        <w:keepLines/>
        <w:spacing w:after="0" w:line="240" w:lineRule="auto"/>
      </w:pPr>
      <w:r>
        <w:rPr>
          <w:rFonts w:ascii="Consolas" w:hAnsi="Consolas" w:eastAsia="Consolas"/>
          <w:sz w:val="15"/>
        </w:rPr>
        <w:t xml:space="preserve">            "cv_rmse_mean": results[best_name]["cv_rmse_mean"],</w:t>
      </w:r>
    </w:p>
    <w:p>
      <w:pPr>
        <w:pStyle w:val="Codigofuente"/>
        <w:keepLines/>
        <w:spacing w:after="0" w:line="240" w:lineRule="auto"/>
      </w:pPr>
      <w:r>
        <w:rPr>
          <w:rFonts w:ascii="Consolas" w:hAnsi="Consolas" w:eastAsia="Consolas"/>
          <w:sz w:val="15"/>
        </w:rPr>
        <w:t xml:space="preserve">            "cv_rmse_std": results[best_name]["cv_rmse_std"],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round(correlation, 6),</w:t>
      </w:r>
    </w:p>
    <w:p>
      <w:pPr>
        <w:pStyle w:val="Codigofuente"/>
        <w:keepLines/>
        <w:spacing w:after="0" w:line="240" w:lineRule="auto"/>
      </w:pPr>
      <w:r>
        <w:rPr>
          <w:rFonts w:ascii="Consolas" w:hAnsi="Consolas" w:eastAsia="Consolas"/>
          <w:sz w:val="15"/>
        </w:rPr>
        <w:t xml:space="preserve">            "distillation_rmse": round(rmse_distill, 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results[best_name].get("best_params",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{"name": "dense_1", "units": 256, "activation": "relu"},</w:t>
      </w:r>
    </w:p>
    <w:p>
      <w:pPr>
        <w:pStyle w:val="Codigofuente"/>
        <w:keepLines/>
        <w:spacing w:after="0" w:line="240" w:lineRule="auto"/>
      </w:pPr>
      <w:r>
        <w:rPr>
          <w:rFonts w:ascii="Consolas" w:hAnsi="Consolas" w:eastAsia="Consolas"/>
          <w:sz w:val="15"/>
        </w:rPr>
        <w:t xml:space="preserve">                {"name": "bn_1", "type": "BatchNormalization"},</w:t>
      </w:r>
    </w:p>
    <w:p>
      <w:pPr>
        <w:pStyle w:val="Codigofuente"/>
        <w:keepLines/>
        <w:spacing w:after="0" w:line="240" w:lineRule="auto"/>
      </w:pPr>
      <w:r>
        <w:rPr>
          <w:rFonts w:ascii="Consolas" w:hAnsi="Consolas" w:eastAsia="Consolas"/>
          <w:sz w:val="15"/>
        </w:rPr>
        <w:t xml:space="preserve">                {"name": "dropout_1", "rate": 0.20},</w:t>
      </w:r>
    </w:p>
    <w:p>
      <w:pPr>
        <w:pStyle w:val="Codigofuente"/>
        <w:keepLines/>
        <w:spacing w:after="0" w:line="240" w:lineRule="auto"/>
      </w:pPr>
      <w:r>
        <w:rPr>
          <w:rFonts w:ascii="Consolas" w:hAnsi="Consolas" w:eastAsia="Consolas"/>
          <w:sz w:val="15"/>
        </w:rPr>
        <w:t xml:space="preserve">                {"name": "dense_2", "units": 128, "activation": "relu"},</w:t>
      </w:r>
    </w:p>
    <w:p>
      <w:pPr>
        <w:pStyle w:val="Codigofuente"/>
        <w:keepLines/>
        <w:spacing w:after="0" w:line="240" w:lineRule="auto"/>
      </w:pPr>
      <w:r>
        <w:rPr>
          <w:rFonts w:ascii="Consolas" w:hAnsi="Consolas" w:eastAsia="Consolas"/>
          <w:sz w:val="15"/>
        </w:rPr>
        <w:t xml:space="preserve">                {"name": "bn_2", "type": "BatchNormalization"},</w:t>
      </w:r>
    </w:p>
    <w:p>
      <w:pPr>
        <w:pStyle w:val="Codigofuente"/>
        <w:keepLines/>
        <w:spacing w:after="0" w:line="240" w:lineRule="auto"/>
      </w:pPr>
      <w:r>
        <w:rPr>
          <w:rFonts w:ascii="Consolas" w:hAnsi="Consolas" w:eastAsia="Consolas"/>
          <w:sz w:val="15"/>
        </w:rPr>
        <w:t xml:space="preserve">                {"name": "dropout_2", "rate": 0.15},</w:t>
      </w:r>
    </w:p>
    <w:p>
      <w:pPr>
        <w:pStyle w:val="Codigofuente"/>
        <w:keepLines/>
        <w:spacing w:after="0" w:line="240" w:lineRule="auto"/>
      </w:pPr>
      <w:r>
        <w:rPr>
          <w:rFonts w:ascii="Consolas" w:hAnsi="Consolas" w:eastAsia="Consolas"/>
          <w:sz w:val="15"/>
        </w:rPr>
        <w:t xml:space="preserve">                {"name": "dense_3", "units": 64, "activation": "relu"},</w:t>
      </w:r>
    </w:p>
    <w:p>
      <w:pPr>
        <w:pStyle w:val="Codigofuente"/>
        <w:keepLines/>
        <w:spacing w:after="0" w:line="240" w:lineRule="auto"/>
      </w:pPr>
      <w:r>
        <w:rPr>
          <w:rFonts w:ascii="Consolas" w:hAnsi="Consolas" w:eastAsia="Consolas"/>
          <w:sz w:val="15"/>
        </w:rPr>
        <w:t xml:space="preserve">                {"name": "dense_4", "units": 32, "activation": "relu"},</w:t>
      </w:r>
    </w:p>
    <w:p>
      <w:pPr>
        <w:pStyle w:val="Codigofuente"/>
        <w:keepLines/>
        <w:spacing w:after="0" w:line="240" w:lineRule="auto"/>
      </w:pPr>
      <w:r>
        <w:rPr>
          <w:rFonts w:ascii="Consolas" w:hAnsi="Consolas" w:eastAsia="Consolas"/>
          <w:sz w:val="15"/>
        </w:rPr>
        <w:t xml:space="preserve">                {"name": "output", "units": 1,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card_path = ARTIFACTS_DIR / "model_card.json"</w:t>
      </w:r>
    </w:p>
    <w:p>
      <w:pPr>
        <w:pStyle w:val="Codigofuente"/>
        <w:keepLines/>
        <w:spacing w:after="0" w:line="240" w:lineRule="auto"/>
      </w:pPr>
      <w:r>
        <w:rPr>
          <w:rFonts w:ascii="Consolas" w:hAnsi="Consolas" w:eastAsia="Consolas"/>
          <w:sz w:val="15"/>
        </w:rPr>
        <w:t xml:space="preserve">    with open(card_path, "w", encoding="utf-8") as f:</w:t>
      </w:r>
    </w:p>
    <w:p>
      <w:pPr>
        <w:pStyle w:val="Codigofuente"/>
        <w:keepLines/>
        <w:spacing w:after="0" w:line="240" w:lineRule="auto"/>
      </w:pPr>
      <w:r>
        <w:rPr>
          <w:rFonts w:ascii="Consolas" w:hAnsi="Consolas" w:eastAsia="Consolas"/>
          <w:sz w:val="15"/>
        </w:rPr>
        <w:t xml:space="preserve">        json.dump(model_card, f, indent=2, default=str)</w:t>
      </w:r>
    </w:p>
    <w:p>
      <w:pPr>
        <w:pStyle w:val="Codigofuente"/>
        <w:keepLines/>
        <w:spacing w:after="0" w:line="240" w:lineRule="auto"/>
      </w:pPr>
      <w:r>
        <w:rPr>
          <w:rFonts w:ascii="Consolas" w:hAnsi="Consolas" w:eastAsia="Consolas"/>
          <w:sz w:val="15"/>
        </w:rPr>
        <w:t xml:space="preserve">    print(f"  ✓ Model card guardado: {card_path}")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  ✓ Exportación completa.")</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"h5_path": str(h5_path),</w:t>
      </w:r>
    </w:p>
    <w:p>
      <w:pPr>
        <w:pStyle w:val="Codigofuente"/>
        <w:keepLines/>
        <w:spacing w:after="0" w:line="240" w:lineRule="auto"/>
      </w:pPr>
      <w:r>
        <w:rPr>
          <w:rFonts w:ascii="Consolas" w:hAnsi="Consolas" w:eastAsia="Consolas"/>
          <w:sz w:val="15"/>
        </w:rPr>
        <w:t xml:space="preserve">        "sklearn_path": str(sklearn_path),</w:t>
      </w:r>
    </w:p>
    <w:p>
      <w:pPr>
        <w:pStyle w:val="Codigofuente"/>
        <w:keepLines/>
        <w:spacing w:after="0" w:line="240" w:lineRule="auto"/>
      </w:pPr>
      <w:r>
        <w:rPr>
          <w:rFonts w:ascii="Consolas" w:hAnsi="Consolas" w:eastAsia="Consolas"/>
          <w:sz w:val="15"/>
        </w:rPr>
        <w:t xml:space="preserve">        "preprocessor_path": str(preprocessor_path),</w:t>
      </w:r>
    </w:p>
    <w:p>
      <w:pPr>
        <w:pStyle w:val="Codigofuente"/>
        <w:keepLines/>
        <w:spacing w:after="0" w:line="240" w:lineRule="auto"/>
      </w:pPr>
      <w:r>
        <w:rPr>
          <w:rFonts w:ascii="Consolas" w:hAnsi="Consolas" w:eastAsia="Consolas"/>
          <w:sz w:val="15"/>
        </w:rPr>
        <w:t xml:space="preserve">        "model_card_path": str(card_path),</w:t>
      </w:r>
    </w:p>
    <w:p>
      <w:pPr>
        <w:pStyle w:val="Codigofuente"/>
        <w:keepLines/>
        <w:spacing w:after="0" w:line="240" w:lineRule="auto"/>
      </w:pPr>
      <w:r>
        <w:rPr>
          <w:rFonts w:ascii="Consolas" w:hAnsi="Consolas" w:eastAsia="Consolas"/>
          <w:sz w:val="15"/>
        </w:rPr>
        <w:t xml:space="preserve">        "model_card": model_card,</w:t>
      </w:r>
    </w:p>
    <w:p>
      <w:pPr>
        <w:pStyle w:val="Codigofuente"/>
        <w:keepLines/>
        <w:spacing w:after="0" w:line="240" w:lineRule="auto"/>
      </w:pPr>
      <w:r>
        <w:rPr>
          <w:rFonts w:ascii="Consolas" w:hAnsi="Consolas" w:eastAsia="Consolas"/>
          <w:sz w:val="15"/>
        </w:rPr>
        <w:t xml:space="preserve">    }</w:t>
      </w:r>
    </w:p>
    <w:p>
      <w:r>
        <w:br w:type="page"/>
      </w:r>
    </w:p>
    <w:p>
      <w:pPr>
        <w:pStyle w:val="Heading1"/>
      </w:pPr>
      <w:r>
        <w:t>14. backend/app/ml/models.py</w:t>
      </w:r>
    </w:p>
    <w:p>
      <w:pPr>
        <w:spacing w:after="80"/>
      </w:pPr>
      <w:r>
        <w:rPr>
          <w:i/>
          <w:color w:val="5A5A5A"/>
          <w:sz w:val="16"/>
        </w:rPr>
        <w:t>Ruta: backend/app/ml/models.py  |  Tamaño: 6,850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models.py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Define los 5 modelos del pipeline de ML: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ALGORITMOS BASE</w:t>
      </w:r>
    </w:p>
    <w:p>
      <w:pPr>
        <w:pStyle w:val="Codigofuente"/>
        <w:keepLines/>
        <w:spacing w:after="0" w:line="240" w:lineRule="auto"/>
      </w:pPr>
      <w:r>
        <w:rPr>
          <w:rFonts w:ascii="Consolas" w:hAnsi="Consolas" w:eastAsia="Consolas"/>
          <w:sz w:val="15"/>
        </w:rPr>
        <w:t xml:space="preserve">  1. Random Forest Regressor       (ensemble, bagging)</w:t>
      </w:r>
    </w:p>
    <w:p>
      <w:pPr>
        <w:pStyle w:val="Codigofuente"/>
        <w:keepLines/>
        <w:spacing w:after="0" w:line="240" w:lineRule="auto"/>
      </w:pPr>
      <w:r>
        <w:rPr>
          <w:rFonts w:ascii="Consolas" w:hAnsi="Consolas" w:eastAsia="Consolas"/>
          <w:sz w:val="15"/>
        </w:rPr>
        <w:t xml:space="preserve">  2. XGBoost Regressor             (ensemble, boosting)</w:t>
      </w:r>
    </w:p>
    <w:p>
      <w:pPr>
        <w:pStyle w:val="Codigofuente"/>
        <w:keepLines/>
        <w:spacing w:after="0" w:line="240" w:lineRule="auto"/>
      </w:pPr>
      <w:r>
        <w:rPr>
          <w:rFonts w:ascii="Consolas" w:hAnsi="Consolas" w:eastAsia="Consolas"/>
          <w:sz w:val="15"/>
        </w:rPr>
        <w:t xml:space="preserve">  3. Support Vector Regressor      (kernel RBF)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HÍBRIDOS</w:t>
      </w:r>
    </w:p>
    <w:p>
      <w:pPr>
        <w:pStyle w:val="Codigofuente"/>
        <w:keepLines/>
        <w:spacing w:after="0" w:line="240" w:lineRule="auto"/>
      </w:pPr>
      <w:r>
        <w:rPr>
          <w:rFonts w:ascii="Consolas" w:hAnsi="Consolas" w:eastAsia="Consolas"/>
          <w:sz w:val="15"/>
        </w:rPr>
        <w:t xml:space="preserve">  4. Stacking Ensemble             (RF + XGB + SVR → meta-learner Ridge)</w:t>
      </w:r>
    </w:p>
    <w:p>
      <w:pPr>
        <w:pStyle w:val="Codigofuente"/>
        <w:keepLines/>
        <w:spacing w:after="0" w:line="240" w:lineRule="auto"/>
      </w:pPr>
      <w:r>
        <w:rPr>
          <w:rFonts w:ascii="Consolas" w:hAnsi="Consolas" w:eastAsia="Consolas"/>
          <w:sz w:val="15"/>
        </w:rPr>
        <w:t xml:space="preserve">  5. Blending Ensemble             (promedio ponderado optimizable de los 3 base)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También define el espacio de hiperparámetros para búsqueda con</w:t>
      </w:r>
    </w:p>
    <w:p>
      <w:pPr>
        <w:pStyle w:val="Codigofuente"/>
        <w:keepLines/>
        <w:spacing w:after="0" w:line="240" w:lineRule="auto"/>
      </w:pPr>
      <w:r>
        <w:rPr>
          <w:rFonts w:ascii="Consolas" w:hAnsi="Consolas" w:eastAsia="Consolas"/>
          <w:sz w:val="15"/>
        </w:rPr>
        <w:t>RandomizedSearchCV/GridSearchCV.</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from sklearn.ensemble import RandomForestRegressor, StackingRegressor</w:t>
      </w:r>
    </w:p>
    <w:p>
      <w:pPr>
        <w:pStyle w:val="Codigofuente"/>
        <w:keepLines/>
        <w:spacing w:after="0" w:line="240" w:lineRule="auto"/>
      </w:pPr>
      <w:r>
        <w:rPr>
          <w:rFonts w:ascii="Consolas" w:hAnsi="Consolas" w:eastAsia="Consolas"/>
          <w:sz w:val="15"/>
        </w:rPr>
        <w:t>from sklearn.linear_model import Ridge</w:t>
      </w:r>
    </w:p>
    <w:p>
      <w:pPr>
        <w:pStyle w:val="Codigofuente"/>
        <w:keepLines/>
        <w:spacing w:after="0" w:line="240" w:lineRule="auto"/>
      </w:pPr>
      <w:r>
        <w:rPr>
          <w:rFonts w:ascii="Consolas" w:hAnsi="Consolas" w:eastAsia="Consolas"/>
          <w:sz w:val="15"/>
        </w:rPr>
        <w:t>from sklearn.svm import SVR</w:t>
      </w:r>
    </w:p>
    <w:p>
      <w:pPr>
        <w:pStyle w:val="Codigofuente"/>
        <w:keepLines/>
        <w:spacing w:after="0" w:line="240" w:lineRule="auto"/>
      </w:pPr>
      <w:r>
        <w:rPr>
          <w:rFonts w:ascii="Consolas" w:hAnsi="Consolas" w:eastAsia="Consolas"/>
          <w:sz w:val="15"/>
        </w:rPr>
        <w:t>from xgboost import XGBRegressor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1. Random Forest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build_random_forest(random_state: int = 42) -&gt; RandomForestRegressor:</w:t>
      </w:r>
    </w:p>
    <w:p>
      <w:pPr>
        <w:pStyle w:val="Codigofuente"/>
        <w:keepLines/>
        <w:spacing w:after="0" w:line="240" w:lineRule="auto"/>
      </w:pPr>
      <w:r>
        <w:rPr>
          <w:rFonts w:ascii="Consolas" w:hAnsi="Consolas" w:eastAsia="Consolas"/>
          <w:sz w:val="15"/>
        </w:rPr>
        <w:t xml:space="preserve">    return RandomForestRegressor(</w:t>
      </w:r>
    </w:p>
    <w:p>
      <w:pPr>
        <w:pStyle w:val="Codigofuente"/>
        <w:keepLines/>
        <w:spacing w:after="0" w:line="240" w:lineRule="auto"/>
      </w:pPr>
      <w:r>
        <w:rPr>
          <w:rFonts w:ascii="Consolas" w:hAnsi="Consolas" w:eastAsia="Consolas"/>
          <w:sz w:val="15"/>
        </w:rPr>
        <w:t xml:space="preserve">        n_estimators=200,</w:t>
      </w:r>
    </w:p>
    <w:p>
      <w:pPr>
        <w:pStyle w:val="Codigofuente"/>
        <w:keepLines/>
        <w:spacing w:after="0" w:line="240" w:lineRule="auto"/>
      </w:pPr>
      <w:r>
        <w:rPr>
          <w:rFonts w:ascii="Consolas" w:hAnsi="Consolas" w:eastAsia="Consolas"/>
          <w:sz w:val="15"/>
        </w:rPr>
        <w:t xml:space="preserve">        max_depth=None,</w:t>
      </w:r>
    </w:p>
    <w:p>
      <w:pPr>
        <w:pStyle w:val="Codigofuente"/>
        <w:keepLines/>
        <w:spacing w:after="0" w:line="240" w:lineRule="auto"/>
      </w:pPr>
      <w:r>
        <w:rPr>
          <w:rFonts w:ascii="Consolas" w:hAnsi="Consolas" w:eastAsia="Consolas"/>
          <w:sz w:val="15"/>
        </w:rPr>
        <w:t xml:space="preserve">        min_samples_split=4,</w:t>
      </w:r>
    </w:p>
    <w:p>
      <w:pPr>
        <w:pStyle w:val="Codigofuente"/>
        <w:keepLines/>
        <w:spacing w:after="0" w:line="240" w:lineRule="auto"/>
      </w:pPr>
      <w:r>
        <w:rPr>
          <w:rFonts w:ascii="Consolas" w:hAnsi="Consolas" w:eastAsia="Consolas"/>
          <w:sz w:val="15"/>
        </w:rPr>
        <w:t xml:space="preserve">        min_samples_leaf=2,</w:t>
      </w:r>
    </w:p>
    <w:p>
      <w:pPr>
        <w:pStyle w:val="Codigofuente"/>
        <w:keepLines/>
        <w:spacing w:after="0" w:line="240" w:lineRule="auto"/>
      </w:pPr>
      <w:r>
        <w:rPr>
          <w:rFonts w:ascii="Consolas" w:hAnsi="Consolas" w:eastAsia="Consolas"/>
          <w:sz w:val="15"/>
        </w:rPr>
        <w:t xml:space="preserve">        max_features="sqrt",</w:t>
      </w:r>
    </w:p>
    <w:p>
      <w:pPr>
        <w:pStyle w:val="Codigofuente"/>
        <w:keepLines/>
        <w:spacing w:after="0" w:line="240" w:lineRule="auto"/>
      </w:pPr>
      <w:r>
        <w:rPr>
          <w:rFonts w:ascii="Consolas" w:hAnsi="Consolas" w:eastAsia="Consolas"/>
          <w:sz w:val="15"/>
        </w:rPr>
        <w:t xml:space="preserve">        bootstrap=True,</w:t>
      </w:r>
    </w:p>
    <w:p>
      <w:pPr>
        <w:pStyle w:val="Codigofuente"/>
        <w:keepLines/>
        <w:spacing w:after="0" w:line="240" w:lineRule="auto"/>
      </w:pPr>
      <w:r>
        <w:rPr>
          <w:rFonts w:ascii="Consolas" w:hAnsi="Consolas" w:eastAsia="Consolas"/>
          <w:sz w:val="15"/>
        </w:rPr>
        <w:t xml:space="preserve">        random_state=random_state,</w:t>
      </w:r>
    </w:p>
    <w:p>
      <w:pPr>
        <w:pStyle w:val="Codigofuente"/>
        <w:keepLines/>
        <w:spacing w:after="0" w:line="240" w:lineRule="auto"/>
      </w:pPr>
      <w:r>
        <w:rPr>
          <w:rFonts w:ascii="Consolas" w:hAnsi="Consolas" w:eastAsia="Consolas"/>
          <w:sz w:val="15"/>
        </w:rPr>
        <w:t xml:space="preserve">        n_jobs=-1,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RF_PARAM_GRID = {</w:t>
      </w:r>
    </w:p>
    <w:p>
      <w:pPr>
        <w:pStyle w:val="Codigofuente"/>
        <w:keepLines/>
        <w:spacing w:after="0" w:line="240" w:lineRule="auto"/>
      </w:pPr>
      <w:r>
        <w:rPr>
          <w:rFonts w:ascii="Consolas" w:hAnsi="Consolas" w:eastAsia="Consolas"/>
          <w:sz w:val="15"/>
        </w:rPr>
        <w:t xml:space="preserve">    "n_estimators": [100, 200, 300],</w:t>
      </w:r>
    </w:p>
    <w:p>
      <w:pPr>
        <w:pStyle w:val="Codigofuente"/>
        <w:keepLines/>
        <w:spacing w:after="0" w:line="240" w:lineRule="auto"/>
      </w:pPr>
      <w:r>
        <w:rPr>
          <w:rFonts w:ascii="Consolas" w:hAnsi="Consolas" w:eastAsia="Consolas"/>
          <w:sz w:val="15"/>
        </w:rPr>
        <w:t xml:space="preserve">    "max_depth": [None, 10, 20, 30],</w:t>
      </w:r>
    </w:p>
    <w:p>
      <w:pPr>
        <w:pStyle w:val="Codigofuente"/>
        <w:keepLines/>
        <w:spacing w:after="0" w:line="240" w:lineRule="auto"/>
      </w:pPr>
      <w:r>
        <w:rPr>
          <w:rFonts w:ascii="Consolas" w:hAnsi="Consolas" w:eastAsia="Consolas"/>
          <w:sz w:val="15"/>
        </w:rPr>
        <w:t xml:space="preserve">    "min_samples_split": [2, 4, 8],</w:t>
      </w:r>
    </w:p>
    <w:p>
      <w:pPr>
        <w:pStyle w:val="Codigofuente"/>
        <w:keepLines/>
        <w:spacing w:after="0" w:line="240" w:lineRule="auto"/>
      </w:pPr>
      <w:r>
        <w:rPr>
          <w:rFonts w:ascii="Consolas" w:hAnsi="Consolas" w:eastAsia="Consolas"/>
          <w:sz w:val="15"/>
        </w:rPr>
        <w:t xml:space="preserve">    "min_samples_leaf": [1, 2, 4],</w:t>
      </w:r>
    </w:p>
    <w:p>
      <w:pPr>
        <w:pStyle w:val="Codigofuente"/>
        <w:keepLines/>
        <w:spacing w:after="0" w:line="240" w:lineRule="auto"/>
      </w:pPr>
      <w:r>
        <w:rPr>
          <w:rFonts w:ascii="Consolas" w:hAnsi="Consolas" w:eastAsia="Consolas"/>
          <w:sz w:val="15"/>
        </w:rPr>
        <w:t xml:space="preserve">    "max_features": ["sqrt", "log2"],</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2. XGBoost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build_xgboost(random_state: int = 42) -&gt; XGBRegressor:</w:t>
      </w:r>
    </w:p>
    <w:p>
      <w:pPr>
        <w:pStyle w:val="Codigofuente"/>
        <w:keepLines/>
        <w:spacing w:after="0" w:line="240" w:lineRule="auto"/>
      </w:pPr>
      <w:r>
        <w:rPr>
          <w:rFonts w:ascii="Consolas" w:hAnsi="Consolas" w:eastAsia="Consolas"/>
          <w:sz w:val="15"/>
        </w:rPr>
        <w:t xml:space="preserve">    return XGBRegressor(</w:t>
      </w:r>
    </w:p>
    <w:p>
      <w:pPr>
        <w:pStyle w:val="Codigofuente"/>
        <w:keepLines/>
        <w:spacing w:after="0" w:line="240" w:lineRule="auto"/>
      </w:pPr>
      <w:r>
        <w:rPr>
          <w:rFonts w:ascii="Consolas" w:hAnsi="Consolas" w:eastAsia="Consolas"/>
          <w:sz w:val="15"/>
        </w:rPr>
        <w:t xml:space="preserve">        n_estimators=300,</w:t>
      </w:r>
    </w:p>
    <w:p>
      <w:pPr>
        <w:pStyle w:val="Codigofuente"/>
        <w:keepLines/>
        <w:spacing w:after="0" w:line="240" w:lineRule="auto"/>
      </w:pPr>
      <w:r>
        <w:rPr>
          <w:rFonts w:ascii="Consolas" w:hAnsi="Consolas" w:eastAsia="Consolas"/>
          <w:sz w:val="15"/>
        </w:rPr>
        <w:t xml:space="preserve">        max_depth=6,</w:t>
      </w:r>
    </w:p>
    <w:p>
      <w:pPr>
        <w:pStyle w:val="Codigofuente"/>
        <w:keepLines/>
        <w:spacing w:after="0" w:line="240" w:lineRule="auto"/>
      </w:pPr>
      <w:r>
        <w:rPr>
          <w:rFonts w:ascii="Consolas" w:hAnsi="Consolas" w:eastAsia="Consolas"/>
          <w:sz w:val="15"/>
        </w:rPr>
        <w:t xml:space="preserve">        learning_rate=0.05,</w:t>
      </w:r>
    </w:p>
    <w:p>
      <w:pPr>
        <w:pStyle w:val="Codigofuente"/>
        <w:keepLines/>
        <w:spacing w:after="0" w:line="240" w:lineRule="auto"/>
      </w:pPr>
      <w:r>
        <w:rPr>
          <w:rFonts w:ascii="Consolas" w:hAnsi="Consolas" w:eastAsia="Consolas"/>
          <w:sz w:val="15"/>
        </w:rPr>
        <w:t xml:space="preserve">        subsample=0.8,</w:t>
      </w:r>
    </w:p>
    <w:p>
      <w:pPr>
        <w:pStyle w:val="Codigofuente"/>
        <w:keepLines/>
        <w:spacing w:after="0" w:line="240" w:lineRule="auto"/>
      </w:pPr>
      <w:r>
        <w:rPr>
          <w:rFonts w:ascii="Consolas" w:hAnsi="Consolas" w:eastAsia="Consolas"/>
          <w:sz w:val="15"/>
        </w:rPr>
        <w:t xml:space="preserve">        colsample_bytree=0.8,</w:t>
      </w:r>
    </w:p>
    <w:p>
      <w:pPr>
        <w:pStyle w:val="Codigofuente"/>
        <w:keepLines/>
        <w:spacing w:after="0" w:line="240" w:lineRule="auto"/>
      </w:pPr>
      <w:r>
        <w:rPr>
          <w:rFonts w:ascii="Consolas" w:hAnsi="Consolas" w:eastAsia="Consolas"/>
          <w:sz w:val="15"/>
        </w:rPr>
        <w:t xml:space="preserve">        reg_alpha=0.1,</w:t>
      </w:r>
    </w:p>
    <w:p>
      <w:pPr>
        <w:pStyle w:val="Codigofuente"/>
        <w:keepLines/>
        <w:spacing w:after="0" w:line="240" w:lineRule="auto"/>
      </w:pPr>
      <w:r>
        <w:rPr>
          <w:rFonts w:ascii="Consolas" w:hAnsi="Consolas" w:eastAsia="Consolas"/>
          <w:sz w:val="15"/>
        </w:rPr>
        <w:t xml:space="preserve">        reg_lambda=1.0,</w:t>
      </w:r>
    </w:p>
    <w:p>
      <w:pPr>
        <w:pStyle w:val="Codigofuente"/>
        <w:keepLines/>
        <w:spacing w:after="0" w:line="240" w:lineRule="auto"/>
      </w:pPr>
      <w:r>
        <w:rPr>
          <w:rFonts w:ascii="Consolas" w:hAnsi="Consolas" w:eastAsia="Consolas"/>
          <w:sz w:val="15"/>
        </w:rPr>
        <w:t xml:space="preserve">        random_state=random_state,</w:t>
      </w:r>
    </w:p>
    <w:p>
      <w:pPr>
        <w:pStyle w:val="Codigofuente"/>
        <w:keepLines/>
        <w:spacing w:after="0" w:line="240" w:lineRule="auto"/>
      </w:pPr>
      <w:r>
        <w:rPr>
          <w:rFonts w:ascii="Consolas" w:hAnsi="Consolas" w:eastAsia="Consolas"/>
          <w:sz w:val="15"/>
        </w:rPr>
        <w:t xml:space="preserve">        n_jobs=-1,</w:t>
      </w:r>
    </w:p>
    <w:p>
      <w:pPr>
        <w:pStyle w:val="Codigofuente"/>
        <w:keepLines/>
        <w:spacing w:after="0" w:line="240" w:lineRule="auto"/>
      </w:pPr>
      <w:r>
        <w:rPr>
          <w:rFonts w:ascii="Consolas" w:hAnsi="Consolas" w:eastAsia="Consolas"/>
          <w:sz w:val="15"/>
        </w:rPr>
        <w:t xml:space="preserve">        verbosity=0,</w:t>
      </w:r>
    </w:p>
    <w:p>
      <w:pPr>
        <w:pStyle w:val="Codigofuente"/>
        <w:keepLines/>
        <w:spacing w:after="0" w:line="240" w:lineRule="auto"/>
      </w:pPr>
      <w:r>
        <w:rPr>
          <w:rFonts w:ascii="Consolas" w:hAnsi="Consolas" w:eastAsia="Consolas"/>
          <w:sz w:val="15"/>
        </w:rPr>
        <w:t xml:space="preserve">        eval_metric="rmse",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XGB_PARAM_GRID = {</w:t>
      </w:r>
    </w:p>
    <w:p>
      <w:pPr>
        <w:pStyle w:val="Codigofuente"/>
        <w:keepLines/>
        <w:spacing w:after="0" w:line="240" w:lineRule="auto"/>
      </w:pPr>
      <w:r>
        <w:rPr>
          <w:rFonts w:ascii="Consolas" w:hAnsi="Consolas" w:eastAsia="Consolas"/>
          <w:sz w:val="15"/>
        </w:rPr>
        <w:t xml:space="preserve">    "n_estimators": [200, 300, 500],</w:t>
      </w:r>
    </w:p>
    <w:p>
      <w:pPr>
        <w:pStyle w:val="Codigofuente"/>
        <w:keepLines/>
        <w:spacing w:after="0" w:line="240" w:lineRule="auto"/>
      </w:pPr>
      <w:r>
        <w:rPr>
          <w:rFonts w:ascii="Consolas" w:hAnsi="Consolas" w:eastAsia="Consolas"/>
          <w:sz w:val="15"/>
        </w:rPr>
        <w:t xml:space="preserve">    "max_depth": [4, 6, 8],</w:t>
      </w:r>
    </w:p>
    <w:p>
      <w:pPr>
        <w:pStyle w:val="Codigofuente"/>
        <w:keepLines/>
        <w:spacing w:after="0" w:line="240" w:lineRule="auto"/>
      </w:pPr>
      <w:r>
        <w:rPr>
          <w:rFonts w:ascii="Consolas" w:hAnsi="Consolas" w:eastAsia="Consolas"/>
          <w:sz w:val="15"/>
        </w:rPr>
        <w:t xml:space="preserve">    "learning_rate": [0.01, 0.05, 0.1],</w:t>
      </w:r>
    </w:p>
    <w:p>
      <w:pPr>
        <w:pStyle w:val="Codigofuente"/>
        <w:keepLines/>
        <w:spacing w:after="0" w:line="240" w:lineRule="auto"/>
      </w:pPr>
      <w:r>
        <w:rPr>
          <w:rFonts w:ascii="Consolas" w:hAnsi="Consolas" w:eastAsia="Consolas"/>
          <w:sz w:val="15"/>
        </w:rPr>
        <w:t xml:space="preserve">    "subsample": [0.7, 0.8, 0.9],</w:t>
      </w:r>
    </w:p>
    <w:p>
      <w:pPr>
        <w:pStyle w:val="Codigofuente"/>
        <w:keepLines/>
        <w:spacing w:after="0" w:line="240" w:lineRule="auto"/>
      </w:pPr>
      <w:r>
        <w:rPr>
          <w:rFonts w:ascii="Consolas" w:hAnsi="Consolas" w:eastAsia="Consolas"/>
          <w:sz w:val="15"/>
        </w:rPr>
        <w:t xml:space="preserve">    "colsample_bytree": [0.7, 0.8, 0.9],</w:t>
      </w:r>
    </w:p>
    <w:p>
      <w:pPr>
        <w:pStyle w:val="Codigofuente"/>
        <w:keepLines/>
        <w:spacing w:after="0" w:line="240" w:lineRule="auto"/>
      </w:pPr>
      <w:r>
        <w:rPr>
          <w:rFonts w:ascii="Consolas" w:hAnsi="Consolas" w:eastAsia="Consolas"/>
          <w:sz w:val="15"/>
        </w:rPr>
        <w:t xml:space="preserve">    "reg_alpha": [0.0, 0.1, 0.5],</w:t>
      </w:r>
    </w:p>
    <w:p>
      <w:pPr>
        <w:pStyle w:val="Codigofuente"/>
        <w:keepLines/>
        <w:spacing w:after="0" w:line="240" w:lineRule="auto"/>
      </w:pPr>
      <w:r>
        <w:rPr>
          <w:rFonts w:ascii="Consolas" w:hAnsi="Consolas" w:eastAsia="Consolas"/>
          <w:sz w:val="15"/>
        </w:rPr>
        <w:t xml:space="preserve">    "reg_lambda": [0.5, 1.0, 2.0],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3. SVR (Support Vector Regression)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build_svr() -&gt; SVR:</w:t>
      </w:r>
    </w:p>
    <w:p>
      <w:pPr>
        <w:pStyle w:val="Codigofuente"/>
        <w:keepLines/>
        <w:spacing w:after="0" w:line="240" w:lineRule="auto"/>
      </w:pPr>
      <w:r>
        <w:rPr>
          <w:rFonts w:ascii="Consolas" w:hAnsi="Consolas" w:eastAsia="Consolas"/>
          <w:sz w:val="15"/>
        </w:rPr>
        <w:t xml:space="preserve">    return SVR(</w:t>
      </w:r>
    </w:p>
    <w:p>
      <w:pPr>
        <w:pStyle w:val="Codigofuente"/>
        <w:keepLines/>
        <w:spacing w:after="0" w:line="240" w:lineRule="auto"/>
      </w:pPr>
      <w:r>
        <w:rPr>
          <w:rFonts w:ascii="Consolas" w:hAnsi="Consolas" w:eastAsia="Consolas"/>
          <w:sz w:val="15"/>
        </w:rPr>
        <w:t xml:space="preserve">        kernel="rbf",</w:t>
      </w:r>
    </w:p>
    <w:p>
      <w:pPr>
        <w:pStyle w:val="Codigofuente"/>
        <w:keepLines/>
        <w:spacing w:after="0" w:line="240" w:lineRule="auto"/>
      </w:pPr>
      <w:r>
        <w:rPr>
          <w:rFonts w:ascii="Consolas" w:hAnsi="Consolas" w:eastAsia="Consolas"/>
          <w:sz w:val="15"/>
        </w:rPr>
        <w:t xml:space="preserve">        C=100.0,</w:t>
      </w:r>
    </w:p>
    <w:p>
      <w:pPr>
        <w:pStyle w:val="Codigofuente"/>
        <w:keepLines/>
        <w:spacing w:after="0" w:line="240" w:lineRule="auto"/>
      </w:pPr>
      <w:r>
        <w:rPr>
          <w:rFonts w:ascii="Consolas" w:hAnsi="Consolas" w:eastAsia="Consolas"/>
          <w:sz w:val="15"/>
        </w:rPr>
        <w:t xml:space="preserve">        epsilon=0.1,</w:t>
      </w:r>
    </w:p>
    <w:p>
      <w:pPr>
        <w:pStyle w:val="Codigofuente"/>
        <w:keepLines/>
        <w:spacing w:after="0" w:line="240" w:lineRule="auto"/>
      </w:pPr>
      <w:r>
        <w:rPr>
          <w:rFonts w:ascii="Consolas" w:hAnsi="Consolas" w:eastAsia="Consolas"/>
          <w:sz w:val="15"/>
        </w:rPr>
        <w:t xml:space="preserve">        gamma="scale",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SVR_PARAM_GRID = {</w:t>
      </w:r>
    </w:p>
    <w:p>
      <w:pPr>
        <w:pStyle w:val="Codigofuente"/>
        <w:keepLines/>
        <w:spacing w:after="0" w:line="240" w:lineRule="auto"/>
      </w:pPr>
      <w:r>
        <w:rPr>
          <w:rFonts w:ascii="Consolas" w:hAnsi="Consolas" w:eastAsia="Consolas"/>
          <w:sz w:val="15"/>
        </w:rPr>
        <w:t xml:space="preserve">    "C": [10, 50, 100, 500],</w:t>
      </w:r>
    </w:p>
    <w:p>
      <w:pPr>
        <w:pStyle w:val="Codigofuente"/>
        <w:keepLines/>
        <w:spacing w:after="0" w:line="240" w:lineRule="auto"/>
      </w:pPr>
      <w:r>
        <w:rPr>
          <w:rFonts w:ascii="Consolas" w:hAnsi="Consolas" w:eastAsia="Consolas"/>
          <w:sz w:val="15"/>
        </w:rPr>
        <w:t xml:space="preserve">    "epsilon": [0.01, 0.05, 0.1, 0.5],</w:t>
      </w:r>
    </w:p>
    <w:p>
      <w:pPr>
        <w:pStyle w:val="Codigofuente"/>
        <w:keepLines/>
        <w:spacing w:after="0" w:line="240" w:lineRule="auto"/>
      </w:pPr>
      <w:r>
        <w:rPr>
          <w:rFonts w:ascii="Consolas" w:hAnsi="Consolas" w:eastAsia="Consolas"/>
          <w:sz w:val="15"/>
        </w:rPr>
        <w:t xml:space="preserve">    "gamma": ["scale", "auto"],</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4. Stacking Ensemble (Híbrido)</w:t>
      </w:r>
    </w:p>
    <w:p>
      <w:pPr>
        <w:pStyle w:val="Codigofuente"/>
        <w:keepLines/>
        <w:spacing w:after="0" w:line="240" w:lineRule="auto"/>
      </w:pPr>
      <w:r>
        <w:rPr>
          <w:rFonts w:ascii="Consolas" w:hAnsi="Consolas" w:eastAsia="Consolas"/>
          <w:sz w:val="15"/>
        </w:rPr>
        <w:t>#    Estimadores base: RF + XGB + SVR</w:t>
      </w:r>
    </w:p>
    <w:p>
      <w:pPr>
        <w:pStyle w:val="Codigofuente"/>
        <w:keepLines/>
        <w:spacing w:after="0" w:line="240" w:lineRule="auto"/>
      </w:pPr>
      <w:r>
        <w:rPr>
          <w:rFonts w:ascii="Consolas" w:hAnsi="Consolas" w:eastAsia="Consolas"/>
          <w:sz w:val="15"/>
        </w:rPr>
        <w:t>#    Meta-learner: Ridge Regression (lineal, evita overfitting)</w:t>
      </w:r>
    </w:p>
    <w:p>
      <w:pPr>
        <w:pStyle w:val="Codigofuente"/>
        <w:keepLines/>
        <w:spacing w:after="0" w:line="240" w:lineRule="auto"/>
      </w:pPr>
      <w:r>
        <w:rPr>
          <w:rFonts w:ascii="Consolas" w:hAnsi="Consolas" w:eastAsia="Consolas"/>
          <w:sz w:val="15"/>
        </w:rPr>
        <w:t>#    cv=5 → OOF predictions como features del meta-learner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build_stacking(random_state: int = 42) -&gt; StackingRegressor:</w:t>
      </w:r>
    </w:p>
    <w:p>
      <w:pPr>
        <w:pStyle w:val="Codigofuente"/>
        <w:keepLines/>
        <w:spacing w:after="0" w:line="240" w:lineRule="auto"/>
      </w:pPr>
      <w:r>
        <w:rPr>
          <w:rFonts w:ascii="Consolas" w:hAnsi="Consolas" w:eastAsia="Consolas"/>
          <w:sz w:val="15"/>
        </w:rPr>
        <w:t xml:space="preserve">    estimators = [</w:t>
      </w:r>
    </w:p>
    <w:p>
      <w:pPr>
        <w:pStyle w:val="Codigofuente"/>
        <w:keepLines/>
        <w:spacing w:after="0" w:line="240" w:lineRule="auto"/>
      </w:pPr>
      <w:r>
        <w:rPr>
          <w:rFonts w:ascii="Consolas" w:hAnsi="Consolas" w:eastAsia="Consolas"/>
          <w:sz w:val="15"/>
        </w:rPr>
        <w:t xml:space="preserve">        ("rf", build_random_forest(random_state)),</w:t>
      </w:r>
    </w:p>
    <w:p>
      <w:pPr>
        <w:pStyle w:val="Codigofuente"/>
        <w:keepLines/>
        <w:spacing w:after="0" w:line="240" w:lineRule="auto"/>
      </w:pPr>
      <w:r>
        <w:rPr>
          <w:rFonts w:ascii="Consolas" w:hAnsi="Consolas" w:eastAsia="Consolas"/>
          <w:sz w:val="15"/>
        </w:rPr>
        <w:t xml:space="preserve">        ("xgb", build_xgboost(random_state)),</w:t>
      </w:r>
    </w:p>
    <w:p>
      <w:pPr>
        <w:pStyle w:val="Codigofuente"/>
        <w:keepLines/>
        <w:spacing w:after="0" w:line="240" w:lineRule="auto"/>
      </w:pPr>
      <w:r>
        <w:rPr>
          <w:rFonts w:ascii="Consolas" w:hAnsi="Consolas" w:eastAsia="Consolas"/>
          <w:sz w:val="15"/>
        </w:rPr>
        <w:t xml:space="preserve">        ("svr", build_svr()),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StackingRegressor(</w:t>
      </w:r>
    </w:p>
    <w:p>
      <w:pPr>
        <w:pStyle w:val="Codigofuente"/>
        <w:keepLines/>
        <w:spacing w:after="0" w:line="240" w:lineRule="auto"/>
      </w:pPr>
      <w:r>
        <w:rPr>
          <w:rFonts w:ascii="Consolas" w:hAnsi="Consolas" w:eastAsia="Consolas"/>
          <w:sz w:val="15"/>
        </w:rPr>
        <w:t xml:space="preserve">        estimators=estimators,</w:t>
      </w:r>
    </w:p>
    <w:p>
      <w:pPr>
        <w:pStyle w:val="Codigofuente"/>
        <w:keepLines/>
        <w:spacing w:after="0" w:line="240" w:lineRule="auto"/>
      </w:pPr>
      <w:r>
        <w:rPr>
          <w:rFonts w:ascii="Consolas" w:hAnsi="Consolas" w:eastAsia="Consolas"/>
          <w:sz w:val="15"/>
        </w:rPr>
        <w:t xml:space="preserve">        final_estimator=Ridge(alpha=1.0),</w:t>
      </w:r>
    </w:p>
    <w:p>
      <w:pPr>
        <w:pStyle w:val="Codigofuente"/>
        <w:keepLines/>
        <w:spacing w:after="0" w:line="240" w:lineRule="auto"/>
      </w:pPr>
      <w:r>
        <w:rPr>
          <w:rFonts w:ascii="Consolas" w:hAnsi="Consolas" w:eastAsia="Consolas"/>
          <w:sz w:val="15"/>
        </w:rPr>
        <w:t xml:space="preserve">        cv=5,</w:t>
      </w:r>
    </w:p>
    <w:p>
      <w:pPr>
        <w:pStyle w:val="Codigofuente"/>
        <w:keepLines/>
        <w:spacing w:after="0" w:line="240" w:lineRule="auto"/>
      </w:pPr>
      <w:r>
        <w:rPr>
          <w:rFonts w:ascii="Consolas" w:hAnsi="Consolas" w:eastAsia="Consolas"/>
          <w:sz w:val="15"/>
        </w:rPr>
        <w:t xml:space="preserve">        n_jobs=-1,</w:t>
      </w:r>
    </w:p>
    <w:p>
      <w:pPr>
        <w:pStyle w:val="Codigofuente"/>
        <w:keepLines/>
        <w:spacing w:after="0" w:line="240" w:lineRule="auto"/>
      </w:pPr>
      <w:r>
        <w:rPr>
          <w:rFonts w:ascii="Consolas" w:hAnsi="Consolas" w:eastAsia="Consolas"/>
          <w:sz w:val="15"/>
        </w:rPr>
        <w:t xml:space="preserve">        passthrough=False,   # solo usa las predicciones OOF como features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STACKING_PARAM_GRID = {</w:t>
      </w:r>
    </w:p>
    <w:p>
      <w:pPr>
        <w:pStyle w:val="Codigofuente"/>
        <w:keepLines/>
        <w:spacing w:after="0" w:line="240" w:lineRule="auto"/>
      </w:pPr>
      <w:r>
        <w:rPr>
          <w:rFonts w:ascii="Consolas" w:hAnsi="Consolas" w:eastAsia="Consolas"/>
          <w:sz w:val="15"/>
        </w:rPr>
        <w:t xml:space="preserve">    "final_estimator__alpha": [0.01, 0.1, 1.0, 10.0, 100.0],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5. Blending Ensemble (Híbrido)</w:t>
      </w:r>
    </w:p>
    <w:p>
      <w:pPr>
        <w:pStyle w:val="Codigofuente"/>
        <w:keepLines/>
        <w:spacing w:after="0" w:line="240" w:lineRule="auto"/>
      </w:pPr>
      <w:r>
        <w:rPr>
          <w:rFonts w:ascii="Consolas" w:hAnsi="Consolas" w:eastAsia="Consolas"/>
          <w:sz w:val="15"/>
        </w:rPr>
        <w:t>#    Implementación manual: media ponderada de las predicciones de RF, XGB, SVR.</w:t>
      </w:r>
    </w:p>
    <w:p>
      <w:pPr>
        <w:pStyle w:val="Codigofuente"/>
        <w:keepLines/>
        <w:spacing w:after="0" w:line="240" w:lineRule="auto"/>
      </w:pPr>
      <w:r>
        <w:rPr>
          <w:rFonts w:ascii="Consolas" w:hAnsi="Consolas" w:eastAsia="Consolas"/>
          <w:sz w:val="15"/>
        </w:rPr>
        <w:t>#    Los pesos se optimizan por grid search sobre el set de validación.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class BlendingEnsemble: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Ensemble por blending: predice como suma ponderada de los modelos base.</w:t>
      </w:r>
    </w:p>
    <w:p>
      <w:pPr>
        <w:pStyle w:val="Codigofuente"/>
        <w:keepLines/>
        <w:spacing w:after="0" w:line="240" w:lineRule="auto"/>
      </w:pPr>
      <w:r>
        <w:rPr>
          <w:rFonts w:ascii="Consolas" w:hAnsi="Consolas" w:eastAsia="Consolas"/>
          <w:sz w:val="15"/>
        </w:rPr>
        <w:t xml:space="preserve">    Los pesos w_rf, w_xgb, w_svr se optimizan minimizando el RMSE en el</w:t>
      </w:r>
    </w:p>
    <w:p>
      <w:pPr>
        <w:pStyle w:val="Codigofuente"/>
        <w:keepLines/>
        <w:spacing w:after="0" w:line="240" w:lineRule="auto"/>
      </w:pPr>
      <w:r>
        <w:rPr>
          <w:rFonts w:ascii="Consolas" w:hAnsi="Consolas" w:eastAsia="Consolas"/>
          <w:sz w:val="15"/>
        </w:rPr>
        <w:t xml:space="preserve">    conjunto de validación.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__init__(</w:t>
      </w:r>
    </w:p>
    <w:p>
      <w:pPr>
        <w:pStyle w:val="Codigofuente"/>
        <w:keepLines/>
        <w:spacing w:after="0" w:line="240" w:lineRule="auto"/>
      </w:pPr>
      <w:r>
        <w:rPr>
          <w:rFonts w:ascii="Consolas" w:hAnsi="Consolas" w:eastAsia="Consolas"/>
          <w:sz w:val="15"/>
        </w:rPr>
        <w:t xml:space="preserve">        self,</w:t>
      </w:r>
    </w:p>
    <w:p>
      <w:pPr>
        <w:pStyle w:val="Codigofuente"/>
        <w:keepLines/>
        <w:spacing w:after="0" w:line="240" w:lineRule="auto"/>
      </w:pPr>
      <w:r>
        <w:rPr>
          <w:rFonts w:ascii="Consolas" w:hAnsi="Consolas" w:eastAsia="Consolas"/>
          <w:sz w:val="15"/>
        </w:rPr>
        <w:t xml:space="preserve">        rf: RandomForestRegressor | None = None,</w:t>
      </w:r>
    </w:p>
    <w:p>
      <w:pPr>
        <w:pStyle w:val="Codigofuente"/>
        <w:keepLines/>
        <w:spacing w:after="0" w:line="240" w:lineRule="auto"/>
      </w:pPr>
      <w:r>
        <w:rPr>
          <w:rFonts w:ascii="Consolas" w:hAnsi="Consolas" w:eastAsia="Consolas"/>
          <w:sz w:val="15"/>
        </w:rPr>
        <w:t xml:space="preserve">        xgb: XGBRegressor | None = None,</w:t>
      </w:r>
    </w:p>
    <w:p>
      <w:pPr>
        <w:pStyle w:val="Codigofuente"/>
        <w:keepLines/>
        <w:spacing w:after="0" w:line="240" w:lineRule="auto"/>
      </w:pPr>
      <w:r>
        <w:rPr>
          <w:rFonts w:ascii="Consolas" w:hAnsi="Consolas" w:eastAsia="Consolas"/>
          <w:sz w:val="15"/>
        </w:rPr>
        <w:t xml:space="preserve">        svr: SVR | None = None,</w:t>
      </w:r>
    </w:p>
    <w:p>
      <w:pPr>
        <w:pStyle w:val="Codigofuente"/>
        <w:keepLines/>
        <w:spacing w:after="0" w:line="240" w:lineRule="auto"/>
      </w:pPr>
      <w:r>
        <w:rPr>
          <w:rFonts w:ascii="Consolas" w:hAnsi="Consolas" w:eastAsia="Consolas"/>
          <w:sz w:val="15"/>
        </w:rPr>
        <w:t xml:space="preserve">        weights: tuple[float, float, float] = (0.4, 0.4, 0.2),</w:t>
      </w:r>
    </w:p>
    <w:p>
      <w:pPr>
        <w:pStyle w:val="Codigofuente"/>
        <w:keepLines/>
        <w:spacing w:after="0" w:line="240" w:lineRule="auto"/>
      </w:pPr>
      <w:r>
        <w:rPr>
          <w:rFonts w:ascii="Consolas" w:hAnsi="Consolas" w:eastAsia="Consolas"/>
          <w:sz w:val="15"/>
        </w:rPr>
        <w:t xml:space="preserve">        random_state: int = 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self.rf = rf or build_random_forest(random_state)</w:t>
      </w:r>
    </w:p>
    <w:p>
      <w:pPr>
        <w:pStyle w:val="Codigofuente"/>
        <w:keepLines/>
        <w:spacing w:after="0" w:line="240" w:lineRule="auto"/>
      </w:pPr>
      <w:r>
        <w:rPr>
          <w:rFonts w:ascii="Consolas" w:hAnsi="Consolas" w:eastAsia="Consolas"/>
          <w:sz w:val="15"/>
        </w:rPr>
        <w:t xml:space="preserve">        self.xgb = xgb or build_xgboost(random_state)</w:t>
      </w:r>
    </w:p>
    <w:p>
      <w:pPr>
        <w:pStyle w:val="Codigofuente"/>
        <w:keepLines/>
        <w:spacing w:after="0" w:line="240" w:lineRule="auto"/>
      </w:pPr>
      <w:r>
        <w:rPr>
          <w:rFonts w:ascii="Consolas" w:hAnsi="Consolas" w:eastAsia="Consolas"/>
          <w:sz w:val="15"/>
        </w:rPr>
        <w:t xml:space="preserve">        self.svr = svr or build_svr()</w:t>
      </w:r>
    </w:p>
    <w:p>
      <w:pPr>
        <w:pStyle w:val="Codigofuente"/>
        <w:keepLines/>
        <w:spacing w:after="0" w:line="240" w:lineRule="auto"/>
      </w:pPr>
      <w:r>
        <w:rPr>
          <w:rFonts w:ascii="Consolas" w:hAnsi="Consolas" w:eastAsia="Consolas"/>
          <w:sz w:val="15"/>
        </w:rPr>
        <w:t xml:space="preserve">        self.weights = np.array(weights, dtype=float)</w:t>
      </w:r>
    </w:p>
    <w:p>
      <w:pPr>
        <w:pStyle w:val="Codigofuente"/>
        <w:keepLines/>
        <w:spacing w:after="0" w:line="240" w:lineRule="auto"/>
      </w:pPr>
      <w:r>
        <w:rPr>
          <w:rFonts w:ascii="Consolas" w:hAnsi="Consolas" w:eastAsia="Consolas"/>
          <w:sz w:val="15"/>
        </w:rPr>
        <w:t xml:space="preserve">        self.weights /= self.weights.sum()  # normaliza a suma 1</w:t>
      </w:r>
    </w:p>
    <w:p>
      <w:pPr>
        <w:pStyle w:val="Codigofuente"/>
        <w:keepLines/>
        <w:spacing w:after="0" w:line="240" w:lineRule="auto"/>
      </w:pPr>
      <w:r>
        <w:rPr>
          <w:rFonts w:ascii="Consolas" w:hAnsi="Consolas" w:eastAsia="Consolas"/>
          <w:sz w:val="15"/>
        </w:rPr>
        <w:t xml:space="preserve">        self.is_fitted_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fit(self, X, y):</w:t>
      </w:r>
    </w:p>
    <w:p>
      <w:pPr>
        <w:pStyle w:val="Codigofuente"/>
        <w:keepLines/>
        <w:spacing w:after="0" w:line="240" w:lineRule="auto"/>
      </w:pPr>
      <w:r>
        <w:rPr>
          <w:rFonts w:ascii="Consolas" w:hAnsi="Consolas" w:eastAsia="Consolas"/>
          <w:sz w:val="15"/>
        </w:rPr>
        <w:t xml:space="preserve">        self.rf.fit(X, y)</w:t>
      </w:r>
    </w:p>
    <w:p>
      <w:pPr>
        <w:pStyle w:val="Codigofuente"/>
        <w:keepLines/>
        <w:spacing w:after="0" w:line="240" w:lineRule="auto"/>
      </w:pPr>
      <w:r>
        <w:rPr>
          <w:rFonts w:ascii="Consolas" w:hAnsi="Consolas" w:eastAsia="Consolas"/>
          <w:sz w:val="15"/>
        </w:rPr>
        <w:t xml:space="preserve">        self.xgb.fit(X, y)</w:t>
      </w:r>
    </w:p>
    <w:p>
      <w:pPr>
        <w:pStyle w:val="Codigofuente"/>
        <w:keepLines/>
        <w:spacing w:after="0" w:line="240" w:lineRule="auto"/>
      </w:pPr>
      <w:r>
        <w:rPr>
          <w:rFonts w:ascii="Consolas" w:hAnsi="Consolas" w:eastAsia="Consolas"/>
          <w:sz w:val="15"/>
        </w:rPr>
        <w:t xml:space="preserve">        self.svr.fit(X, y)</w:t>
      </w:r>
    </w:p>
    <w:p>
      <w:pPr>
        <w:pStyle w:val="Codigofuente"/>
        <w:keepLines/>
        <w:spacing w:after="0" w:line="240" w:lineRule="auto"/>
      </w:pPr>
      <w:r>
        <w:rPr>
          <w:rFonts w:ascii="Consolas" w:hAnsi="Consolas" w:eastAsia="Consolas"/>
          <w:sz w:val="15"/>
        </w:rPr>
        <w:t xml:space="preserve">        self.is_fitted_ = True</w:t>
      </w:r>
    </w:p>
    <w:p>
      <w:pPr>
        <w:pStyle w:val="Codigofuente"/>
        <w:keepLines/>
        <w:spacing w:after="0" w:line="240" w:lineRule="auto"/>
      </w:pPr>
      <w:r>
        <w:rPr>
          <w:rFonts w:ascii="Consolas" w:hAnsi="Consolas" w:eastAsia="Consolas"/>
          <w:sz w:val="15"/>
        </w:rPr>
        <w:t xml:space="preserve">        return self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predict(self, X):</w:t>
      </w:r>
    </w:p>
    <w:p>
      <w:pPr>
        <w:pStyle w:val="Codigofuente"/>
        <w:keepLines/>
        <w:spacing w:after="0" w:line="240" w:lineRule="auto"/>
      </w:pPr>
      <w:r>
        <w:rPr>
          <w:rFonts w:ascii="Consolas" w:hAnsi="Consolas" w:eastAsia="Consolas"/>
          <w:sz w:val="15"/>
        </w:rPr>
        <w:t xml:space="preserve">        p_rf = self.rf.predict(X)</w:t>
      </w:r>
    </w:p>
    <w:p>
      <w:pPr>
        <w:pStyle w:val="Codigofuente"/>
        <w:keepLines/>
        <w:spacing w:after="0" w:line="240" w:lineRule="auto"/>
      </w:pPr>
      <w:r>
        <w:rPr>
          <w:rFonts w:ascii="Consolas" w:hAnsi="Consolas" w:eastAsia="Consolas"/>
          <w:sz w:val="15"/>
        </w:rPr>
        <w:t xml:space="preserve">        p_xgb = self.xgb.predict(X)</w:t>
      </w:r>
    </w:p>
    <w:p>
      <w:pPr>
        <w:pStyle w:val="Codigofuente"/>
        <w:keepLines/>
        <w:spacing w:after="0" w:line="240" w:lineRule="auto"/>
      </w:pPr>
      <w:r>
        <w:rPr>
          <w:rFonts w:ascii="Consolas" w:hAnsi="Consolas" w:eastAsia="Consolas"/>
          <w:sz w:val="15"/>
        </w:rPr>
        <w:t xml:space="preserve">        p_svr = self.svr.predict(X)</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self.weights[0] * p_rf</w:t>
      </w:r>
    </w:p>
    <w:p>
      <w:pPr>
        <w:pStyle w:val="Codigofuente"/>
        <w:keepLines/>
        <w:spacing w:after="0" w:line="240" w:lineRule="auto"/>
      </w:pPr>
      <w:r>
        <w:rPr>
          <w:rFonts w:ascii="Consolas" w:hAnsi="Consolas" w:eastAsia="Consolas"/>
          <w:sz w:val="15"/>
        </w:rPr>
        <w:t xml:space="preserve">            + self.weights[1] * p_xgb</w:t>
      </w:r>
    </w:p>
    <w:p>
      <w:pPr>
        <w:pStyle w:val="Codigofuente"/>
        <w:keepLines/>
        <w:spacing w:after="0" w:line="240" w:lineRule="auto"/>
      </w:pPr>
      <w:r>
        <w:rPr>
          <w:rFonts w:ascii="Consolas" w:hAnsi="Consolas" w:eastAsia="Consolas"/>
          <w:sz w:val="15"/>
        </w:rPr>
        <w:t xml:space="preserve">            + self.weights[2] * p_svr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get_params(self, deep: bool = True) -&gt; dict:</w:t>
      </w:r>
    </w:p>
    <w:p>
      <w:pPr>
        <w:pStyle w:val="Codigofuente"/>
        <w:keepLines/>
        <w:spacing w:after="0" w:line="240" w:lineRule="auto"/>
      </w:pPr>
      <w:r>
        <w:rPr>
          <w:rFonts w:ascii="Consolas" w:hAnsi="Consolas" w:eastAsia="Consolas"/>
          <w:sz w:val="15"/>
        </w:rPr>
        <w:t xml:space="preserve">        return {"weights": tuple(self.weights)}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set_params(self, **params):</w:t>
      </w:r>
    </w:p>
    <w:p>
      <w:pPr>
        <w:pStyle w:val="Codigofuente"/>
        <w:keepLines/>
        <w:spacing w:after="0" w:line="240" w:lineRule="auto"/>
      </w:pPr>
      <w:r>
        <w:rPr>
          <w:rFonts w:ascii="Consolas" w:hAnsi="Consolas" w:eastAsia="Consolas"/>
          <w:sz w:val="15"/>
        </w:rPr>
        <w:t xml:space="preserve">        if "weights" in params:</w:t>
      </w:r>
    </w:p>
    <w:p>
      <w:pPr>
        <w:pStyle w:val="Codigofuente"/>
        <w:keepLines/>
        <w:spacing w:after="0" w:line="240" w:lineRule="auto"/>
      </w:pPr>
      <w:r>
        <w:rPr>
          <w:rFonts w:ascii="Consolas" w:hAnsi="Consolas" w:eastAsia="Consolas"/>
          <w:sz w:val="15"/>
        </w:rPr>
        <w:t xml:space="preserve">            self.weights = np.array(params["weights"], dtype=float)</w:t>
      </w:r>
    </w:p>
    <w:p>
      <w:pPr>
        <w:pStyle w:val="Codigofuente"/>
        <w:keepLines/>
        <w:spacing w:after="0" w:line="240" w:lineRule="auto"/>
      </w:pPr>
      <w:r>
        <w:rPr>
          <w:rFonts w:ascii="Consolas" w:hAnsi="Consolas" w:eastAsia="Consolas"/>
          <w:sz w:val="15"/>
        </w:rPr>
        <w:t xml:space="preserve">            self.weights /= self.weights.sum()</w:t>
      </w:r>
    </w:p>
    <w:p>
      <w:pPr>
        <w:pStyle w:val="Codigofuente"/>
        <w:keepLines/>
        <w:spacing w:after="0" w:line="240" w:lineRule="auto"/>
      </w:pPr>
      <w:r>
        <w:rPr>
          <w:rFonts w:ascii="Consolas" w:hAnsi="Consolas" w:eastAsia="Consolas"/>
          <w:sz w:val="15"/>
        </w:rPr>
        <w:t xml:space="preserve">        return self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BLENDING_WEIGHT_GRID = [</w:t>
      </w:r>
    </w:p>
    <w:p>
      <w:pPr>
        <w:pStyle w:val="Codigofuente"/>
        <w:keepLines/>
        <w:spacing w:after="0" w:line="240" w:lineRule="auto"/>
      </w:pPr>
      <w:r>
        <w:rPr>
          <w:rFonts w:ascii="Consolas" w:hAnsi="Consolas" w:eastAsia="Consolas"/>
          <w:sz w:val="15"/>
        </w:rPr>
        <w:t xml:space="preserve">    (w_rf, w_xgb, round(1.0 - w_rf - w_xgb, 2))</w:t>
      </w:r>
    </w:p>
    <w:p>
      <w:pPr>
        <w:pStyle w:val="Codigofuente"/>
        <w:keepLines/>
        <w:spacing w:after="0" w:line="240" w:lineRule="auto"/>
      </w:pPr>
      <w:r>
        <w:rPr>
          <w:rFonts w:ascii="Consolas" w:hAnsi="Consolas" w:eastAsia="Consolas"/>
          <w:sz w:val="15"/>
        </w:rPr>
        <w:t xml:space="preserve">    for w_rf in [0.2, 0.3, 0.4, 0.5]</w:t>
      </w:r>
    </w:p>
    <w:p>
      <w:pPr>
        <w:pStyle w:val="Codigofuente"/>
        <w:keepLines/>
        <w:spacing w:after="0" w:line="240" w:lineRule="auto"/>
      </w:pPr>
      <w:r>
        <w:rPr>
          <w:rFonts w:ascii="Consolas" w:hAnsi="Consolas" w:eastAsia="Consolas"/>
          <w:sz w:val="15"/>
        </w:rPr>
        <w:t xml:space="preserve">    for w_xgb in [0.2, 0.3, 0.4, 0.5]</w:t>
      </w:r>
    </w:p>
    <w:p>
      <w:pPr>
        <w:pStyle w:val="Codigofuente"/>
        <w:keepLines/>
        <w:spacing w:after="0" w:line="240" w:lineRule="auto"/>
      </w:pPr>
      <w:r>
        <w:rPr>
          <w:rFonts w:ascii="Consolas" w:hAnsi="Consolas" w:eastAsia="Consolas"/>
          <w:sz w:val="15"/>
        </w:rPr>
        <w:t xml:space="preserve">    if 0 &lt; round(1.0 - w_rf - w_xgb, 2) &lt;= 0.6</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Registro centralizado de modelos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get_all_models(random_state: int = 42) -&gt; dict:</w:t>
      </w:r>
    </w:p>
    <w:p>
      <w:pPr>
        <w:pStyle w:val="Codigofuente"/>
        <w:keepLines/>
        <w:spacing w:after="0" w:line="240" w:lineRule="auto"/>
      </w:pPr>
      <w:r>
        <w:rPr>
          <w:rFonts w:ascii="Consolas" w:hAnsi="Consolas" w:eastAsia="Consolas"/>
          <w:sz w:val="15"/>
        </w:rPr>
        <w:t xml:space="preserve">    """Devuelve un dict {nombre: modelo_instanciado}."""</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"RandomForest": build_random_forest(random_state),</w:t>
      </w:r>
    </w:p>
    <w:p>
      <w:pPr>
        <w:pStyle w:val="Codigofuente"/>
        <w:keepLines/>
        <w:spacing w:after="0" w:line="240" w:lineRule="auto"/>
      </w:pPr>
      <w:r>
        <w:rPr>
          <w:rFonts w:ascii="Consolas" w:hAnsi="Consolas" w:eastAsia="Consolas"/>
          <w:sz w:val="15"/>
        </w:rPr>
        <w:t xml:space="preserve">        "XGBoost": build_xgboost(random_state),</w:t>
      </w:r>
    </w:p>
    <w:p>
      <w:pPr>
        <w:pStyle w:val="Codigofuente"/>
        <w:keepLines/>
        <w:spacing w:after="0" w:line="240" w:lineRule="auto"/>
      </w:pPr>
      <w:r>
        <w:rPr>
          <w:rFonts w:ascii="Consolas" w:hAnsi="Consolas" w:eastAsia="Consolas"/>
          <w:sz w:val="15"/>
        </w:rPr>
        <w:t xml:space="preserve">        "SVR": build_svr(),</w:t>
      </w:r>
    </w:p>
    <w:p>
      <w:pPr>
        <w:pStyle w:val="Codigofuente"/>
        <w:keepLines/>
        <w:spacing w:after="0" w:line="240" w:lineRule="auto"/>
      </w:pPr>
      <w:r>
        <w:rPr>
          <w:rFonts w:ascii="Consolas" w:hAnsi="Consolas" w:eastAsia="Consolas"/>
          <w:sz w:val="15"/>
        </w:rPr>
        <w:t xml:space="preserve">        "Stacking": build_stacking(random_state),</w:t>
      </w:r>
    </w:p>
    <w:p>
      <w:pPr>
        <w:pStyle w:val="Codigofuente"/>
        <w:keepLines/>
        <w:spacing w:after="0" w:line="240" w:lineRule="auto"/>
      </w:pPr>
      <w:r>
        <w:rPr>
          <w:rFonts w:ascii="Consolas" w:hAnsi="Consolas" w:eastAsia="Consolas"/>
          <w:sz w:val="15"/>
        </w:rPr>
        <w:t xml:space="preserve">        "Blending": BlendingEnsemble(random_state=random_state),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get_param_grids() -&gt; dict:</w:t>
      </w:r>
    </w:p>
    <w:p>
      <w:pPr>
        <w:pStyle w:val="Codigofuente"/>
        <w:keepLines/>
        <w:spacing w:after="0" w:line="240" w:lineRule="auto"/>
      </w:pPr>
      <w:r>
        <w:rPr>
          <w:rFonts w:ascii="Consolas" w:hAnsi="Consolas" w:eastAsia="Consolas"/>
          <w:sz w:val="15"/>
        </w:rPr>
        <w:t xml:space="preserve">    """Devuelve los espacios de hiperparámetros para búsqueda."""</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"RandomForest": RF_PARAM_GRID,</w:t>
      </w:r>
    </w:p>
    <w:p>
      <w:pPr>
        <w:pStyle w:val="Codigofuente"/>
        <w:keepLines/>
        <w:spacing w:after="0" w:line="240" w:lineRule="auto"/>
      </w:pPr>
      <w:r>
        <w:rPr>
          <w:rFonts w:ascii="Consolas" w:hAnsi="Consolas" w:eastAsia="Consolas"/>
          <w:sz w:val="15"/>
        </w:rPr>
        <w:t xml:space="preserve">        "XGBoost": XGB_PARAM_GRID,</w:t>
      </w:r>
    </w:p>
    <w:p>
      <w:pPr>
        <w:pStyle w:val="Codigofuente"/>
        <w:keepLines/>
        <w:spacing w:after="0" w:line="240" w:lineRule="auto"/>
      </w:pPr>
      <w:r>
        <w:rPr>
          <w:rFonts w:ascii="Consolas" w:hAnsi="Consolas" w:eastAsia="Consolas"/>
          <w:sz w:val="15"/>
        </w:rPr>
        <w:t xml:space="preserve">        "SVR": SVR_PARAM_GRID,</w:t>
      </w:r>
    </w:p>
    <w:p>
      <w:pPr>
        <w:pStyle w:val="Codigofuente"/>
        <w:keepLines/>
        <w:spacing w:after="0" w:line="240" w:lineRule="auto"/>
      </w:pPr>
      <w:r>
        <w:rPr>
          <w:rFonts w:ascii="Consolas" w:hAnsi="Consolas" w:eastAsia="Consolas"/>
          <w:sz w:val="15"/>
        </w:rPr>
        <w:t xml:space="preserve">        "Stacking": STACKING_PARAM_GRID,</w:t>
      </w:r>
    </w:p>
    <w:p>
      <w:pPr>
        <w:pStyle w:val="Codigofuente"/>
        <w:keepLines/>
        <w:spacing w:after="0" w:line="240" w:lineRule="auto"/>
      </w:pPr>
      <w:r>
        <w:rPr>
          <w:rFonts w:ascii="Consolas" w:hAnsi="Consolas" w:eastAsia="Consolas"/>
          <w:sz w:val="15"/>
        </w:rPr>
        <w:t xml:space="preserve">        "Blending": None,  # se maneja con BLENDING_WEIGHT_GRID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build_blending_base_models(random_state: int = 42) -&gt; dict:</w:t>
      </w:r>
    </w:p>
    <w:p>
      <w:pPr>
        <w:pStyle w:val="Codigofuente"/>
        <w:keepLines/>
        <w:spacing w:after="0" w:line="240" w:lineRule="auto"/>
      </w:pPr>
      <w:r>
        <w:rPr>
          <w:rFonts w:ascii="Consolas" w:hAnsi="Consolas" w:eastAsia="Consolas"/>
          <w:sz w:val="15"/>
        </w:rPr>
        <w:t xml:space="preserve">    """Devuelve instancias frescas de los modelos base del BlendingEnsemble."""</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"rf": build_random_forest(random_state),</w:t>
      </w:r>
    </w:p>
    <w:p>
      <w:pPr>
        <w:pStyle w:val="Codigofuente"/>
        <w:keepLines/>
        <w:spacing w:after="0" w:line="240" w:lineRule="auto"/>
      </w:pPr>
      <w:r>
        <w:rPr>
          <w:rFonts w:ascii="Consolas" w:hAnsi="Consolas" w:eastAsia="Consolas"/>
          <w:sz w:val="15"/>
        </w:rPr>
        <w:t xml:space="preserve">        "xgb": build_xgboost(random_state),</w:t>
      </w:r>
    </w:p>
    <w:p>
      <w:pPr>
        <w:pStyle w:val="Codigofuente"/>
        <w:keepLines/>
        <w:spacing w:after="0" w:line="240" w:lineRule="auto"/>
      </w:pPr>
      <w:r>
        <w:rPr>
          <w:rFonts w:ascii="Consolas" w:hAnsi="Consolas" w:eastAsia="Consolas"/>
          <w:sz w:val="15"/>
        </w:rPr>
        <w:t xml:space="preserve">        "svr": build_svr(),</w:t>
      </w:r>
    </w:p>
    <w:p>
      <w:pPr>
        <w:pStyle w:val="Codigofuente"/>
        <w:keepLines/>
        <w:spacing w:after="0" w:line="240" w:lineRule="auto"/>
      </w:pPr>
      <w:r>
        <w:rPr>
          <w:rFonts w:ascii="Consolas" w:hAnsi="Consolas" w:eastAsia="Consolas"/>
          <w:sz w:val="15"/>
        </w:rPr>
        <w:t xml:space="preserve">    }</w:t>
      </w:r>
    </w:p>
    <w:p>
      <w:r>
        <w:br w:type="page"/>
      </w:r>
    </w:p>
    <w:p>
      <w:pPr>
        <w:pStyle w:val="Heading1"/>
      </w:pPr>
      <w:r>
        <w:t>15. backend/app/ml/pipeline.py</w:t>
      </w:r>
    </w:p>
    <w:p>
      <w:pPr>
        <w:spacing w:after="80"/>
      </w:pPr>
      <w:r>
        <w:rPr>
          <w:i/>
          <w:color w:val="5A5A5A"/>
          <w:sz w:val="16"/>
        </w:rPr>
        <w:t>Ruta: backend/app/ml/pipeline.py  |  Tamaño: 9,079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pipeline.py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Orquestador principal del pipeline de Machine Learning.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Orden de ejecución:</w:t>
      </w:r>
    </w:p>
    <w:p>
      <w:pPr>
        <w:pStyle w:val="Codigofuente"/>
        <w:keepLines/>
        <w:spacing w:after="0" w:line="240" w:lineRule="auto"/>
      </w:pPr>
      <w:r>
        <w:rPr>
          <w:rFonts w:ascii="Consolas" w:hAnsi="Consolas" w:eastAsia="Consolas"/>
          <w:sz w:val="15"/>
        </w:rPr>
        <w:t xml:space="preserve">  1. Generación / carga de datos</w:t>
      </w:r>
    </w:p>
    <w:p>
      <w:pPr>
        <w:pStyle w:val="Codigofuente"/>
        <w:keepLines/>
        <w:spacing w:after="0" w:line="240" w:lineRule="auto"/>
      </w:pPr>
      <w:r>
        <w:rPr>
          <w:rFonts w:ascii="Consolas" w:hAnsi="Consolas" w:eastAsia="Consolas"/>
          <w:sz w:val="15"/>
        </w:rPr>
        <w:t xml:space="preserve">  2. EDA completo</w:t>
      </w:r>
    </w:p>
    <w:p>
      <w:pPr>
        <w:pStyle w:val="Codigofuente"/>
        <w:keepLines/>
        <w:spacing w:after="0" w:line="240" w:lineRule="auto"/>
      </w:pPr>
      <w:r>
        <w:rPr>
          <w:rFonts w:ascii="Consolas" w:hAnsi="Consolas" w:eastAsia="Consolas"/>
          <w:sz w:val="15"/>
        </w:rPr>
        <w:t xml:space="preserve">  3. Entrenamiento de los 5 modelos con tuning de hiperparámetros</w:t>
      </w:r>
    </w:p>
    <w:p>
      <w:pPr>
        <w:pStyle w:val="Codigofuente"/>
        <w:keepLines/>
        <w:spacing w:after="0" w:line="240" w:lineRule="auto"/>
      </w:pPr>
      <w:r>
        <w:rPr>
          <w:rFonts w:ascii="Consolas" w:hAnsi="Consolas" w:eastAsia="Consolas"/>
          <w:sz w:val="15"/>
        </w:rPr>
        <w:t xml:space="preserve">  4. Pruebas estadísticas de solidez</w:t>
      </w:r>
    </w:p>
    <w:p>
      <w:pPr>
        <w:pStyle w:val="Codigofuente"/>
        <w:keepLines/>
        <w:spacing w:after="0" w:line="240" w:lineRule="auto"/>
      </w:pPr>
      <w:r>
        <w:rPr>
          <w:rFonts w:ascii="Consolas" w:hAnsi="Consolas" w:eastAsia="Consolas"/>
          <w:sz w:val="15"/>
        </w:rPr>
        <w:t xml:space="preserve">  5. Exportación del mejor modelo → best_model.h5</w:t>
      </w:r>
    </w:p>
    <w:p>
      <w:pPr>
        <w:pStyle w:val="Codigofuente"/>
        <w:keepLines/>
        <w:spacing w:after="0" w:line="240" w:lineRule="auto"/>
      </w:pPr>
      <w:r>
        <w:rPr>
          <w:rFonts w:ascii="Consolas" w:hAnsi="Consolas" w:eastAsia="Consolas"/>
          <w:sz w:val="15"/>
        </w:rPr>
        <w:t xml:space="preserve">  6. Generación del informe final ml_report.json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Uso:</w:t>
      </w:r>
    </w:p>
    <w:p>
      <w:pPr>
        <w:pStyle w:val="Codigofuente"/>
        <w:keepLines/>
        <w:spacing w:after="0" w:line="240" w:lineRule="auto"/>
      </w:pPr>
      <w:r>
        <w:rPr>
          <w:rFonts w:ascii="Consolas" w:hAnsi="Consolas" w:eastAsia="Consolas"/>
          <w:sz w:val="15"/>
        </w:rPr>
        <w:t xml:space="preserve">  python -m backend.app.ml.pipeline</w:t>
      </w:r>
    </w:p>
    <w:p>
      <w:pPr>
        <w:pStyle w:val="Codigofuente"/>
        <w:keepLines/>
        <w:spacing w:after="0" w:line="240" w:lineRule="auto"/>
      </w:pPr>
      <w:r>
        <w:rPr>
          <w:rFonts w:ascii="Consolas" w:hAnsi="Consolas" w:eastAsia="Consolas"/>
          <w:sz w:val="15"/>
        </w:rPr>
        <w:t xml:space="preserve">  python -m backend.app.ml.pipeline --csv /ruta/al/datos.csv</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argparse</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sys</w:t>
      </w:r>
    </w:p>
    <w:p>
      <w:pPr>
        <w:pStyle w:val="Codigofuente"/>
        <w:keepLines/>
        <w:spacing w:after="0" w:line="240" w:lineRule="auto"/>
      </w:pPr>
      <w:r>
        <w:rPr>
          <w:rFonts w:ascii="Consolas" w:hAnsi="Consolas" w:eastAsia="Consolas"/>
          <w:sz w:val="15"/>
        </w:rPr>
        <w:t>import time</w:t>
      </w:r>
    </w:p>
    <w:p>
      <w:pPr>
        <w:pStyle w:val="Codigofuente"/>
        <w:keepLines/>
        <w:spacing w:after="0" w:line="240" w:lineRule="auto"/>
      </w:pPr>
      <w:r>
        <w:rPr>
          <w:rFonts w:ascii="Consolas" w:hAnsi="Consolas" w:eastAsia="Consolas"/>
          <w:sz w:val="15"/>
        </w:rPr>
        <w:t>import traceback</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Forzar UTF-8 en stdout/stderr en Windows para evitar UnicodeEncodeError</w:t>
      </w:r>
    </w:p>
    <w:p>
      <w:pPr>
        <w:pStyle w:val="Codigofuente"/>
        <w:keepLines/>
        <w:spacing w:after="0" w:line="240" w:lineRule="auto"/>
      </w:pPr>
      <w:r>
        <w:rPr>
          <w:rFonts w:ascii="Consolas" w:hAnsi="Consolas" w:eastAsia="Consolas"/>
          <w:sz w:val="15"/>
        </w:rPr>
        <w:t>if sys.stdout.encoding and sys.stdout.encoding.lower() not in ("utf-8", "utf8"):</w:t>
      </w:r>
    </w:p>
    <w:p>
      <w:pPr>
        <w:pStyle w:val="Codigofuente"/>
        <w:keepLines/>
        <w:spacing w:after="0" w:line="240" w:lineRule="auto"/>
      </w:pPr>
      <w:r>
        <w:rPr>
          <w:rFonts w:ascii="Consolas" w:hAnsi="Consolas" w:eastAsia="Consolas"/>
          <w:sz w:val="15"/>
        </w:rPr>
        <w:t xml:space="preserve">    import io</w:t>
      </w:r>
    </w:p>
    <w:p>
      <w:pPr>
        <w:pStyle w:val="Codigofuente"/>
        <w:keepLines/>
        <w:spacing w:after="0" w:line="240" w:lineRule="auto"/>
      </w:pPr>
      <w:r>
        <w:rPr>
          <w:rFonts w:ascii="Consolas" w:hAnsi="Consolas" w:eastAsia="Consolas"/>
          <w:sz w:val="15"/>
        </w:rPr>
        <w:t xml:space="preserve">    sys.stdout = io.TextIOWrapper(sys.stdout.buffer, encoding="utf-8", errors="replace")</w:t>
      </w:r>
    </w:p>
    <w:p>
      <w:pPr>
        <w:pStyle w:val="Codigofuente"/>
        <w:keepLines/>
        <w:spacing w:after="0" w:line="240" w:lineRule="auto"/>
      </w:pPr>
      <w:r>
        <w:rPr>
          <w:rFonts w:ascii="Consolas" w:hAnsi="Consolas" w:eastAsia="Consolas"/>
          <w:sz w:val="15"/>
        </w:rPr>
        <w:t xml:space="preserve">    sys.stderr = io.TextIOWrapper(sys.stderr.buffer, encoding="utf-8", errors="replace")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Estado global del pipeline (para el endpoint /api/ml/status)</w:t>
      </w:r>
    </w:p>
    <w:p>
      <w:pPr>
        <w:pStyle w:val="Codigofuente"/>
        <w:keepLines/>
        <w:spacing w:after="0" w:line="240" w:lineRule="auto"/>
      </w:pPr>
      <w:r>
        <w:rPr>
          <w:rFonts w:ascii="Consolas" w:hAnsi="Consolas" w:eastAsia="Consolas"/>
          <w:sz w:val="15"/>
        </w:rPr>
        <w:t>PIPELINE_STATUS: dict = {</w:t>
      </w:r>
    </w:p>
    <w:p>
      <w:pPr>
        <w:pStyle w:val="Codigofuente"/>
        <w:keepLines/>
        <w:spacing w:after="0" w:line="240" w:lineRule="auto"/>
      </w:pPr>
      <w:r>
        <w:rPr>
          <w:rFonts w:ascii="Consolas" w:hAnsi="Consolas" w:eastAsia="Consolas"/>
          <w:sz w:val="15"/>
        </w:rPr>
        <w:t xml:space="preserve">    "status": "idle",       # idle | running | done | error</w:t>
      </w:r>
    </w:p>
    <w:p>
      <w:pPr>
        <w:pStyle w:val="Codigofuente"/>
        <w:keepLines/>
        <w:spacing w:after="0" w:line="240" w:lineRule="auto"/>
      </w:pPr>
      <w:r>
        <w:rPr>
          <w:rFonts w:ascii="Consolas" w:hAnsi="Consolas" w:eastAsia="Consolas"/>
          <w:sz w:val="15"/>
        </w:rPr>
        <w:t xml:space="preserve">    "step": "",</w:t>
      </w:r>
    </w:p>
    <w:p>
      <w:pPr>
        <w:pStyle w:val="Codigofuente"/>
        <w:keepLines/>
        <w:spacing w:after="0" w:line="240" w:lineRule="auto"/>
      </w:pPr>
      <w:r>
        <w:rPr>
          <w:rFonts w:ascii="Consolas" w:hAnsi="Consolas" w:eastAsia="Consolas"/>
          <w:sz w:val="15"/>
        </w:rPr>
        <w:t xml:space="preserve">    "progress": 0,          # 0–100</w:t>
      </w:r>
    </w:p>
    <w:p>
      <w:pPr>
        <w:pStyle w:val="Codigofuente"/>
        <w:keepLines/>
        <w:spacing w:after="0" w:line="240" w:lineRule="auto"/>
      </w:pPr>
      <w:r>
        <w:rPr>
          <w:rFonts w:ascii="Consolas" w:hAnsi="Consolas" w:eastAsia="Consolas"/>
          <w:sz w:val="15"/>
        </w:rPr>
        <w:t xml:space="preserve">    "started_at": None,</w:t>
      </w:r>
    </w:p>
    <w:p>
      <w:pPr>
        <w:pStyle w:val="Codigofuente"/>
        <w:keepLines/>
        <w:spacing w:after="0" w:line="240" w:lineRule="auto"/>
      </w:pPr>
      <w:r>
        <w:rPr>
          <w:rFonts w:ascii="Consolas" w:hAnsi="Consolas" w:eastAsia="Consolas"/>
          <w:sz w:val="15"/>
        </w:rPr>
        <w:t xml:space="preserve">    "finished_at": None,</w:t>
      </w:r>
    </w:p>
    <w:p>
      <w:pPr>
        <w:pStyle w:val="Codigofuente"/>
        <w:keepLines/>
        <w:spacing w:after="0" w:line="240" w:lineRule="auto"/>
      </w:pPr>
      <w:r>
        <w:rPr>
          <w:rFonts w:ascii="Consolas" w:hAnsi="Consolas" w:eastAsia="Consolas"/>
          <w:sz w:val="15"/>
        </w:rPr>
        <w:t xml:space="preserve">    "error": None,</w:t>
      </w:r>
    </w:p>
    <w:p>
      <w:pPr>
        <w:pStyle w:val="Codigofuente"/>
        <w:keepLines/>
        <w:spacing w:after="0" w:line="240" w:lineRule="auto"/>
      </w:pPr>
      <w:r>
        <w:rPr>
          <w:rFonts w:ascii="Consolas" w:hAnsi="Consolas" w:eastAsia="Consolas"/>
          <w:sz w:val="15"/>
        </w:rPr>
        <w:t xml:space="preserve">    "report": None,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Path("backend/ml_artifacts")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_update_status(status: str, step: str, progress: int, error: str | None = None) -&gt; None:</w:t>
      </w:r>
    </w:p>
    <w:p>
      <w:pPr>
        <w:pStyle w:val="Codigofuente"/>
        <w:keepLines/>
        <w:spacing w:after="0" w:line="240" w:lineRule="auto"/>
      </w:pPr>
      <w:r>
        <w:rPr>
          <w:rFonts w:ascii="Consolas" w:hAnsi="Consolas" w:eastAsia="Consolas"/>
          <w:sz w:val="15"/>
        </w:rPr>
        <w:t xml:space="preserve">    PIPELINE_STATUS.update({</w:t>
      </w:r>
    </w:p>
    <w:p>
      <w:pPr>
        <w:pStyle w:val="Codigofuente"/>
        <w:keepLines/>
        <w:spacing w:after="0" w:line="240" w:lineRule="auto"/>
      </w:pPr>
      <w:r>
        <w:rPr>
          <w:rFonts w:ascii="Consolas" w:hAnsi="Consolas" w:eastAsia="Consolas"/>
          <w:sz w:val="15"/>
        </w:rPr>
        <w:t xml:space="preserve">        "status": status,</w:t>
      </w:r>
    </w:p>
    <w:p>
      <w:pPr>
        <w:pStyle w:val="Codigofuente"/>
        <w:keepLines/>
        <w:spacing w:after="0" w:line="240" w:lineRule="auto"/>
      </w:pPr>
      <w:r>
        <w:rPr>
          <w:rFonts w:ascii="Consolas" w:hAnsi="Consolas" w:eastAsia="Consolas"/>
          <w:sz w:val="15"/>
        </w:rPr>
        <w:t xml:space="preserve">        "step": step,</w:t>
      </w:r>
    </w:p>
    <w:p>
      <w:pPr>
        <w:pStyle w:val="Codigofuente"/>
        <w:keepLines/>
        <w:spacing w:after="0" w:line="240" w:lineRule="auto"/>
      </w:pPr>
      <w:r>
        <w:rPr>
          <w:rFonts w:ascii="Consolas" w:hAnsi="Consolas" w:eastAsia="Consolas"/>
          <w:sz w:val="15"/>
        </w:rPr>
        <w:t xml:space="preserve">        "progress": progress,</w:t>
      </w:r>
    </w:p>
    <w:p>
      <w:pPr>
        <w:pStyle w:val="Codigofuente"/>
        <w:keepLines/>
        <w:spacing w:after="0" w:line="240" w:lineRule="auto"/>
      </w:pPr>
      <w:r>
        <w:rPr>
          <w:rFonts w:ascii="Consolas" w:hAnsi="Consolas" w:eastAsia="Consolas"/>
          <w:sz w:val="15"/>
        </w:rPr>
        <w:t xml:space="preserve">        "error": error,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run_pipeline(</w:t>
      </w:r>
    </w:p>
    <w:p>
      <w:pPr>
        <w:pStyle w:val="Codigofuente"/>
        <w:keepLines/>
        <w:spacing w:after="0" w:line="240" w:lineRule="auto"/>
      </w:pPr>
      <w:r>
        <w:rPr>
          <w:rFonts w:ascii="Consolas" w:hAnsi="Consolas" w:eastAsia="Consolas"/>
          <w:sz w:val="15"/>
        </w:rPr>
        <w:t xml:space="preserve">    csv_path: str | None = None,</w:t>
      </w:r>
    </w:p>
    <w:p>
      <w:pPr>
        <w:pStyle w:val="Codigofuente"/>
        <w:keepLines/>
        <w:spacing w:after="0" w:line="240" w:lineRule="auto"/>
      </w:pPr>
      <w:r>
        <w:rPr>
          <w:rFonts w:ascii="Consolas" w:hAnsi="Consolas" w:eastAsia="Consolas"/>
          <w:sz w:val="15"/>
        </w:rPr>
        <w:t xml:space="preserve">    n_samples: int = 2500,</w:t>
      </w:r>
    </w:p>
    <w:p>
      <w:pPr>
        <w:pStyle w:val="Codigofuente"/>
        <w:keepLines/>
        <w:spacing w:after="0" w:line="240" w:lineRule="auto"/>
      </w:pPr>
      <w:r>
        <w:rPr>
          <w:rFonts w:ascii="Consolas" w:hAnsi="Consolas" w:eastAsia="Consolas"/>
          <w:sz w:val="15"/>
        </w:rPr>
        <w:t xml:space="preserve">    seed: int = 42,</w:t>
      </w:r>
    </w:p>
    <w:p>
      <w:pPr>
        <w:pStyle w:val="Codigofuente"/>
        <w:keepLines/>
        <w:spacing w:after="0" w:line="240" w:lineRule="auto"/>
      </w:pPr>
      <w:r>
        <w:rPr>
          <w:rFonts w:ascii="Consolas" w:hAnsi="Consolas" w:eastAsia="Consolas"/>
          <w:sz w:val="15"/>
        </w:rPr>
        <w:t xml:space="preserve">    n_iter_search: int = 20,</w:t>
      </w:r>
    </w:p>
    <w:p>
      <w:pPr>
        <w:pStyle w:val="Codigofuente"/>
        <w:keepLines/>
        <w:spacing w:after="0" w:line="240" w:lineRule="auto"/>
      </w:pPr>
      <w:r>
        <w:rPr>
          <w:rFonts w:ascii="Consolas" w:hAnsi="Consolas" w:eastAsia="Consolas"/>
          <w:sz w:val="15"/>
        </w:rPr>
        <w:t xml:space="preserve">    cv_folds: int = 5,</w:t>
      </w:r>
    </w:p>
    <w:p>
      <w:pPr>
        <w:pStyle w:val="Codigofuente"/>
        <w:keepLines/>
        <w:spacing w:after="0" w:line="240" w:lineRule="auto"/>
      </w:pPr>
      <w:r>
        <w:rPr>
          <w:rFonts w:ascii="Consolas" w:hAnsi="Consolas" w:eastAsia="Consolas"/>
          <w:sz w:val="15"/>
        </w:rPr>
        <w:t xml:space="preserve">    final_cv_folds: int = 10,</w:t>
      </w:r>
    </w:p>
    <w:p>
      <w:pPr>
        <w:pStyle w:val="Codigofuente"/>
        <w:keepLines/>
        <w:spacing w:after="0" w:line="240" w:lineRule="auto"/>
      </w:pPr>
      <w:r>
        <w:rPr>
          <w:rFonts w:ascii="Consolas" w:hAnsi="Consolas" w:eastAsia="Consolas"/>
          <w:sz w:val="15"/>
        </w:rPr>
        <w:t xml:space="preserve">    progress_callback: Any = None,</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Ejecuta el pipeline completo de ML con parámetros configurables.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Importaciones diferidas para acelerar el arranque de la API</w:t>
      </w:r>
    </w:p>
    <w:p>
      <w:pPr>
        <w:pStyle w:val="Codigofuente"/>
        <w:keepLines/>
        <w:spacing w:after="0" w:line="240" w:lineRule="auto"/>
      </w:pPr>
      <w:r>
        <w:rPr>
          <w:rFonts w:ascii="Consolas" w:hAnsi="Consolas" w:eastAsia="Consolas"/>
          <w:sz w:val="15"/>
        </w:rPr>
        <w:t xml:space="preserve">    from .data_generation import load_or_generate</w:t>
      </w:r>
    </w:p>
    <w:p>
      <w:pPr>
        <w:pStyle w:val="Codigofuente"/>
        <w:keepLines/>
        <w:spacing w:after="0" w:line="240" w:lineRule="auto"/>
      </w:pPr>
      <w:r>
        <w:rPr>
          <w:rFonts w:ascii="Consolas" w:hAnsi="Consolas" w:eastAsia="Consolas"/>
          <w:sz w:val="15"/>
        </w:rPr>
        <w:t xml:space="preserve">    from .eda import run_eda</w:t>
      </w:r>
    </w:p>
    <w:p>
      <w:pPr>
        <w:pStyle w:val="Codigofuente"/>
        <w:keepLines/>
        <w:spacing w:after="0" w:line="240" w:lineRule="auto"/>
      </w:pPr>
      <w:r>
        <w:rPr>
          <w:rFonts w:ascii="Consolas" w:hAnsi="Consolas" w:eastAsia="Consolas"/>
          <w:sz w:val="15"/>
        </w:rPr>
        <w:t xml:space="preserve">    from .training import train_all_models</w:t>
      </w:r>
    </w:p>
    <w:p>
      <w:pPr>
        <w:pStyle w:val="Codigofuente"/>
        <w:keepLines/>
        <w:spacing w:after="0" w:line="240" w:lineRule="auto"/>
      </w:pPr>
      <w:r>
        <w:rPr>
          <w:rFonts w:ascii="Consolas" w:hAnsi="Consolas" w:eastAsia="Consolas"/>
          <w:sz w:val="15"/>
        </w:rPr>
        <w:t xml:space="preserve">    from .statistical_tests import run_statistical_tests</w:t>
      </w:r>
    </w:p>
    <w:p>
      <w:pPr>
        <w:pStyle w:val="Codigofuente"/>
        <w:keepLines/>
        <w:spacing w:after="0" w:line="240" w:lineRule="auto"/>
      </w:pPr>
      <w:r>
        <w:rPr>
          <w:rFonts w:ascii="Consolas" w:hAnsi="Consolas" w:eastAsia="Consolas"/>
          <w:sz w:val="15"/>
        </w:rPr>
        <w:t xml:space="preserve">    from .export import export_best_model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notify(step_name: str, pct: int):</w:t>
      </w:r>
    </w:p>
    <w:p>
      <w:pPr>
        <w:pStyle w:val="Codigofuente"/>
        <w:keepLines/>
        <w:spacing w:after="0" w:line="240" w:lineRule="auto"/>
      </w:pPr>
      <w:r>
        <w:rPr>
          <w:rFonts w:ascii="Consolas" w:hAnsi="Consolas" w:eastAsia="Consolas"/>
          <w:sz w:val="15"/>
        </w:rPr>
        <w:t xml:space="preserve">        _update_status("running", step_name, pct)</w:t>
      </w:r>
    </w:p>
    <w:p>
      <w:pPr>
        <w:pStyle w:val="Codigofuente"/>
        <w:keepLines/>
        <w:spacing w:after="0" w:line="240" w:lineRule="auto"/>
      </w:pPr>
      <w:r>
        <w:rPr>
          <w:rFonts w:ascii="Consolas" w:hAnsi="Consolas" w:eastAsia="Consolas"/>
          <w:sz w:val="15"/>
        </w:rPr>
        <w:t xml:space="preserve">        if progress_callback:</w:t>
      </w:r>
    </w:p>
    <w:p>
      <w:pPr>
        <w:pStyle w:val="Codigofuente"/>
        <w:keepLines/>
        <w:spacing w:after="0" w:line="240" w:lineRule="auto"/>
      </w:pPr>
      <w:r>
        <w:rPr>
          <w:rFonts w:ascii="Consolas" w:hAnsi="Consolas" w:eastAsia="Consolas"/>
          <w:sz w:val="15"/>
        </w:rPr>
        <w:t xml:space="preserve">            progress_callback(step_name, pct)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global PIPELINE_STATUS</w:t>
      </w:r>
    </w:p>
    <w:p>
      <w:pPr>
        <w:pStyle w:val="Codigofuente"/>
        <w:keepLines/>
        <w:spacing w:after="0" w:line="240" w:lineRule="auto"/>
      </w:pPr>
      <w:r>
        <w:rPr>
          <w:rFonts w:ascii="Consolas" w:hAnsi="Consolas" w:eastAsia="Consolas"/>
          <w:sz w:val="15"/>
        </w:rPr>
        <w:t xml:space="preserve">    PIPELINE_STATUS["started_at"] = datetime.now(timezone.utc).isoformat()</w:t>
      </w:r>
    </w:p>
    <w:p>
      <w:pPr>
        <w:pStyle w:val="Codigofuente"/>
        <w:keepLines/>
        <w:spacing w:after="0" w:line="240" w:lineRule="auto"/>
      </w:pPr>
      <w:r>
        <w:rPr>
          <w:rFonts w:ascii="Consolas" w:hAnsi="Consolas" w:eastAsia="Consolas"/>
          <w:sz w:val="15"/>
        </w:rPr>
        <w:t xml:space="preserve">    PIPELINE_STATUS["finished_at"] = None</w:t>
      </w:r>
    </w:p>
    <w:p>
      <w:pPr>
        <w:pStyle w:val="Codigofuente"/>
        <w:keepLines/>
        <w:spacing w:after="0" w:line="240" w:lineRule="auto"/>
      </w:pPr>
      <w:r>
        <w:rPr>
          <w:rFonts w:ascii="Consolas" w:hAnsi="Consolas" w:eastAsia="Consolas"/>
          <w:sz w:val="15"/>
        </w:rPr>
        <w:t xml:space="preserve">    PIPELINE_STATUS["error"] = None</w:t>
      </w:r>
    </w:p>
    <w:p>
      <w:pPr>
        <w:pStyle w:val="Codigofuente"/>
        <w:keepLines/>
        <w:spacing w:after="0" w:line="240" w:lineRule="auto"/>
      </w:pPr>
      <w:r>
        <w:rPr>
          <w:rFonts w:ascii="Consolas" w:hAnsi="Consolas" w:eastAsia="Consolas"/>
          <w:sz w:val="15"/>
        </w:rPr>
        <w:t xml:space="preserve">    PIPELINE_STATUS["report"] = None</w:t>
      </w:r>
    </w:p>
    <w:p>
      <w:pPr>
        <w:pStyle w:val="Codigofuente"/>
        <w:keepLines/>
        <w:spacing w:after="0" w:line="240" w:lineRule="auto"/>
      </w:pPr>
      <w:r>
        <w:rPr>
          <w:rFonts w:ascii="Consolas" w:hAnsi="Consolas" w:eastAsia="Consolas"/>
          <w:sz w:val="15"/>
        </w:rPr>
        <w:t xml:space="preserve">    t0 = time.time()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1 — Datos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notify("Cargando / generando datos", 5)</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ML PIPELINE -- Carbon Twin AP-9")</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 = load_or_generate(csv_path=csv_path, n_samples=n_samples, seed=seed)</w:t>
      </w:r>
    </w:p>
    <w:p>
      <w:pPr>
        <w:pStyle w:val="Codigofuente"/>
        <w:keepLines/>
        <w:spacing w:after="0" w:line="240" w:lineRule="auto"/>
      </w:pPr>
      <w:r>
        <w:rPr>
          <w:rFonts w:ascii="Consolas" w:hAnsi="Consolas" w:eastAsia="Consolas"/>
          <w:sz w:val="15"/>
        </w:rPr>
        <w:t xml:space="preserve">        print(f"\n  Dataset: {len(df):,} registros × {df.shape[1]} columnas")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2 — EDA</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notify("Análisis Exploratorio de Datos (EDA)", 12)</w:t>
      </w:r>
    </w:p>
    <w:p>
      <w:pPr>
        <w:pStyle w:val="Codigofuente"/>
        <w:keepLines/>
        <w:spacing w:after="0" w:line="240" w:lineRule="auto"/>
      </w:pPr>
      <w:r>
        <w:rPr>
          <w:rFonts w:ascii="Consolas" w:hAnsi="Consolas" w:eastAsia="Consolas"/>
          <w:sz w:val="15"/>
        </w:rPr>
        <w:t xml:space="preserve">        eda_summary = run_eda(df)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3 — Entrenamiento</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notify("Entrenamiento y validación cruzada", 25)</w:t>
      </w:r>
    </w:p>
    <w:p>
      <w:pPr>
        <w:pStyle w:val="Codigofuente"/>
        <w:keepLines/>
        <w:spacing w:after="0" w:line="240" w:lineRule="auto"/>
      </w:pPr>
      <w:r>
        <w:rPr>
          <w:rFonts w:ascii="Consolas" w:hAnsi="Consolas" w:eastAsia="Consolas"/>
          <w:sz w:val="15"/>
        </w:rPr>
        <w:t xml:space="preserve">        train_output = train_all_models(</w:t>
      </w:r>
    </w:p>
    <w:p>
      <w:pPr>
        <w:pStyle w:val="Codigofuente"/>
        <w:keepLines/>
        <w:spacing w:after="0" w:line="240" w:lineRule="auto"/>
      </w:pPr>
      <w:r>
        <w:rPr>
          <w:rFonts w:ascii="Consolas" w:hAnsi="Consolas" w:eastAsia="Consolas"/>
          <w:sz w:val="15"/>
        </w:rPr>
        <w:t xml:space="preserve">            df=df,</w:t>
      </w:r>
    </w:p>
    <w:p>
      <w:pPr>
        <w:pStyle w:val="Codigofuente"/>
        <w:keepLines/>
        <w:spacing w:after="0" w:line="240" w:lineRule="auto"/>
      </w:pPr>
      <w:r>
        <w:rPr>
          <w:rFonts w:ascii="Consolas" w:hAnsi="Consolas" w:eastAsia="Consolas"/>
          <w:sz w:val="15"/>
        </w:rPr>
        <w:t xml:space="preserve">            n_iter_search=n_iter_search,</w:t>
      </w:r>
    </w:p>
    <w:p>
      <w:pPr>
        <w:pStyle w:val="Codigofuente"/>
        <w:keepLines/>
        <w:spacing w:after="0" w:line="240" w:lineRule="auto"/>
      </w:pPr>
      <w:r>
        <w:rPr>
          <w:rFonts w:ascii="Consolas" w:hAnsi="Consolas" w:eastAsia="Consolas"/>
          <w:sz w:val="15"/>
        </w:rPr>
        <w:t xml:space="preserve">            cv_folds=cv_folds,</w:t>
      </w:r>
    </w:p>
    <w:p>
      <w:pPr>
        <w:pStyle w:val="Codigofuente"/>
        <w:keepLines/>
        <w:spacing w:after="0" w:line="240" w:lineRule="auto"/>
      </w:pPr>
      <w:r>
        <w:rPr>
          <w:rFonts w:ascii="Consolas" w:hAnsi="Consolas" w:eastAsia="Consolas"/>
          <w:sz w:val="15"/>
        </w:rPr>
        <w:t xml:space="preserve">            final_cv_folds=final_cv_folds,</w:t>
      </w:r>
    </w:p>
    <w:p>
      <w:pPr>
        <w:pStyle w:val="Codigofuente"/>
        <w:keepLines/>
        <w:spacing w:after="0" w:line="240" w:lineRule="auto"/>
      </w:pPr>
      <w:r>
        <w:rPr>
          <w:rFonts w:ascii="Consolas" w:hAnsi="Consolas" w:eastAsia="Consolas"/>
          <w:sz w:val="15"/>
        </w:rPr>
        <w:t xml:space="preserve">            random_seed=seed,</w:t>
      </w:r>
    </w:p>
    <w:p>
      <w:pPr>
        <w:pStyle w:val="Codigofuente"/>
        <w:keepLines/>
        <w:spacing w:after="0" w:line="240" w:lineRule="auto"/>
      </w:pPr>
      <w:r>
        <w:rPr>
          <w:rFonts w:ascii="Consolas" w:hAnsi="Consolas" w:eastAsia="Consolas"/>
          <w:sz w:val="15"/>
        </w:rPr>
        <w:t xml:space="preserve">            progress_callback=notify,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 = train_output["results"]</w:t>
      </w:r>
    </w:p>
    <w:p>
      <w:pPr>
        <w:pStyle w:val="Codigofuente"/>
        <w:keepLines/>
        <w:spacing w:after="0" w:line="240" w:lineRule="auto"/>
      </w:pPr>
      <w:r>
        <w:rPr>
          <w:rFonts w:ascii="Consolas" w:hAnsi="Consolas" w:eastAsia="Consolas"/>
          <w:sz w:val="15"/>
        </w:rPr>
        <w:t xml:space="preserve">        best_name = train_output["best_name"]</w:t>
      </w:r>
    </w:p>
    <w:p>
      <w:pPr>
        <w:pStyle w:val="Codigofuente"/>
        <w:keepLines/>
        <w:spacing w:after="0" w:line="240" w:lineRule="auto"/>
      </w:pPr>
      <w:r>
        <w:rPr>
          <w:rFonts w:ascii="Consolas" w:hAnsi="Consolas" w:eastAsia="Consolas"/>
          <w:sz w:val="15"/>
        </w:rPr>
        <w:t xml:space="preserve">        best_model = train_output["best_model"]</w:t>
      </w:r>
    </w:p>
    <w:p>
      <w:pPr>
        <w:pStyle w:val="Codigofuente"/>
        <w:keepLines/>
        <w:spacing w:after="0" w:line="240" w:lineRule="auto"/>
      </w:pPr>
      <w:r>
        <w:rPr>
          <w:rFonts w:ascii="Consolas" w:hAnsi="Consolas" w:eastAsia="Consolas"/>
          <w:sz w:val="15"/>
        </w:rPr>
        <w:t xml:space="preserve">        preprocessor = train_output["preprocessor"]</w:t>
      </w:r>
    </w:p>
    <w:p>
      <w:pPr>
        <w:pStyle w:val="Codigofuente"/>
        <w:keepLines/>
        <w:spacing w:after="0" w:line="240" w:lineRule="auto"/>
      </w:pPr>
      <w:r>
        <w:rPr>
          <w:rFonts w:ascii="Consolas" w:hAnsi="Consolas" w:eastAsia="Consolas"/>
          <w:sz w:val="15"/>
        </w:rPr>
        <w:t xml:space="preserve">        X_train = train_output["X_train"]</w:t>
      </w:r>
    </w:p>
    <w:p>
      <w:pPr>
        <w:pStyle w:val="Codigofuente"/>
        <w:keepLines/>
        <w:spacing w:after="0" w:line="240" w:lineRule="auto"/>
      </w:pPr>
      <w:r>
        <w:rPr>
          <w:rFonts w:ascii="Consolas" w:hAnsi="Consolas" w:eastAsia="Consolas"/>
          <w:sz w:val="15"/>
        </w:rPr>
        <w:t xml:space="preserve">        X_test = train_output["X_test"]</w:t>
      </w:r>
    </w:p>
    <w:p>
      <w:pPr>
        <w:pStyle w:val="Codigofuente"/>
        <w:keepLines/>
        <w:spacing w:after="0" w:line="240" w:lineRule="auto"/>
      </w:pPr>
      <w:r>
        <w:rPr>
          <w:rFonts w:ascii="Consolas" w:hAnsi="Consolas" w:eastAsia="Consolas"/>
          <w:sz w:val="15"/>
        </w:rPr>
        <w:t xml:space="preserve">        y_test = train_output["y_test"]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4 — Pruebas estadísticas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notify("Pruebas estadísticas de solidez", 72)</w:t>
      </w:r>
    </w:p>
    <w:p>
      <w:pPr>
        <w:pStyle w:val="Codigofuente"/>
        <w:keepLines/>
        <w:spacing w:after="0" w:line="240" w:lineRule="auto"/>
      </w:pPr>
      <w:r>
        <w:rPr>
          <w:rFonts w:ascii="Consolas" w:hAnsi="Consolas" w:eastAsia="Consolas"/>
          <w:sz w:val="15"/>
        </w:rPr>
        <w:t xml:space="preserve">        stat_tests = run_statistical_tests(results, best_name, 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5 — Exportación</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notify("Exportando mejor modelo → .h5", 86)</w:t>
      </w:r>
    </w:p>
    <w:p>
      <w:pPr>
        <w:pStyle w:val="Codigofuente"/>
        <w:keepLines/>
        <w:spacing w:after="0" w:line="240" w:lineRule="auto"/>
      </w:pPr>
      <w:r>
        <w:rPr>
          <w:rFonts w:ascii="Consolas" w:hAnsi="Consolas" w:eastAsia="Consolas"/>
          <w:sz w:val="15"/>
        </w:rPr>
        <w:t xml:space="preserve">        export_info = export_best_model(</w:t>
      </w:r>
    </w:p>
    <w:p>
      <w:pPr>
        <w:pStyle w:val="Codigofuente"/>
        <w:keepLines/>
        <w:spacing w:after="0" w:line="240" w:lineRule="auto"/>
      </w:pPr>
      <w:r>
        <w:rPr>
          <w:rFonts w:ascii="Consolas" w:hAnsi="Consolas" w:eastAsia="Consolas"/>
          <w:sz w:val="15"/>
        </w:rPr>
        <w:t xml:space="preserve">            best_name=best_name,</w:t>
      </w:r>
    </w:p>
    <w:p>
      <w:pPr>
        <w:pStyle w:val="Codigofuente"/>
        <w:keepLines/>
        <w:spacing w:after="0" w:line="240" w:lineRule="auto"/>
      </w:pPr>
      <w:r>
        <w:rPr>
          <w:rFonts w:ascii="Consolas" w:hAnsi="Consolas" w:eastAsia="Consolas"/>
          <w:sz w:val="15"/>
        </w:rPr>
        <w:t xml:space="preserve">            best_model=best_model,</w:t>
      </w:r>
    </w:p>
    <w:p>
      <w:pPr>
        <w:pStyle w:val="Codigofuente"/>
        <w:keepLines/>
        <w:spacing w:after="0" w:line="240" w:lineRule="auto"/>
      </w:pPr>
      <w:r>
        <w:rPr>
          <w:rFonts w:ascii="Consolas" w:hAnsi="Consolas" w:eastAsia="Consolas"/>
          <w:sz w:val="15"/>
        </w:rPr>
        <w:t xml:space="preserve">            preprocessor=preprocessor,</w:t>
      </w:r>
    </w:p>
    <w:p>
      <w:pPr>
        <w:pStyle w:val="Codigofuente"/>
        <w:keepLines/>
        <w:spacing w:after="0" w:line="240" w:lineRule="auto"/>
      </w:pPr>
      <w:r>
        <w:rPr>
          <w:rFonts w:ascii="Consolas" w:hAnsi="Consolas" w:eastAsia="Consolas"/>
          <w:sz w:val="15"/>
        </w:rPr>
        <w:t xml:space="preserve">            results=results,</w:t>
      </w:r>
    </w:p>
    <w:p>
      <w:pPr>
        <w:pStyle w:val="Codigofuente"/>
        <w:keepLines/>
        <w:spacing w:after="0" w:line="240" w:lineRule="auto"/>
      </w:pPr>
      <w:r>
        <w:rPr>
          <w:rFonts w:ascii="Consolas" w:hAnsi="Consolas" w:eastAsia="Consolas"/>
          <w:sz w:val="15"/>
        </w:rPr>
        <w:t xml:space="preserve">            X_train=X_train,</w:t>
      </w:r>
    </w:p>
    <w:p>
      <w:pPr>
        <w:pStyle w:val="Codigofuente"/>
        <w:keepLines/>
        <w:spacing w:after="0" w:line="240" w:lineRule="auto"/>
      </w:pPr>
      <w:r>
        <w:rPr>
          <w:rFonts w:ascii="Consolas" w:hAnsi="Consolas" w:eastAsia="Consolas"/>
          <w:sz w:val="15"/>
        </w:rPr>
        <w:t xml:space="preserve">            X_test=X_test,</w:t>
      </w:r>
    </w:p>
    <w:p>
      <w:pPr>
        <w:pStyle w:val="Codigofuente"/>
        <w:keepLines/>
        <w:spacing w:after="0" w:line="240" w:lineRule="auto"/>
      </w:pPr>
      <w:r>
        <w:rPr>
          <w:rFonts w:ascii="Consolas" w:hAnsi="Consolas" w:eastAsia="Consolas"/>
          <w:sz w:val="15"/>
        </w:rPr>
        <w:t xml:space="preserve">            y_test=y_test,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PASO 6 — Reporte final</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_update_status("running", "Generando reporte final", 95)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elapsed = round(time.time() - t0,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_make_serializable(obj):</w:t>
      </w:r>
    </w:p>
    <w:p>
      <w:pPr>
        <w:pStyle w:val="Codigofuente"/>
        <w:keepLines/>
        <w:spacing w:after="0" w:line="240" w:lineRule="auto"/>
      </w:pPr>
      <w:r>
        <w:rPr>
          <w:rFonts w:ascii="Consolas" w:hAnsi="Consolas" w:eastAsia="Consolas"/>
          <w:sz w:val="15"/>
        </w:rPr>
        <w:t xml:space="preserve">            if isinstance(obj, dict):</w:t>
      </w:r>
    </w:p>
    <w:p>
      <w:pPr>
        <w:pStyle w:val="Codigofuente"/>
        <w:keepLines/>
        <w:spacing w:after="0" w:line="240" w:lineRule="auto"/>
      </w:pPr>
      <w:r>
        <w:rPr>
          <w:rFonts w:ascii="Consolas" w:hAnsi="Consolas" w:eastAsia="Consolas"/>
          <w:sz w:val="15"/>
        </w:rPr>
        <w:t xml:space="preserve">                return {k: _make_serializable(v) for k, v in obj.items()}</w:t>
      </w:r>
    </w:p>
    <w:p>
      <w:pPr>
        <w:pStyle w:val="Codigofuente"/>
        <w:keepLines/>
        <w:spacing w:after="0" w:line="240" w:lineRule="auto"/>
      </w:pPr>
      <w:r>
        <w:rPr>
          <w:rFonts w:ascii="Consolas" w:hAnsi="Consolas" w:eastAsia="Consolas"/>
          <w:sz w:val="15"/>
        </w:rPr>
        <w:t xml:space="preserve">            if isinstance(obj, list):</w:t>
      </w:r>
    </w:p>
    <w:p>
      <w:pPr>
        <w:pStyle w:val="Codigofuente"/>
        <w:keepLines/>
        <w:spacing w:after="0" w:line="240" w:lineRule="auto"/>
      </w:pPr>
      <w:r>
        <w:rPr>
          <w:rFonts w:ascii="Consolas" w:hAnsi="Consolas" w:eastAsia="Consolas"/>
          <w:sz w:val="15"/>
        </w:rPr>
        <w:t xml:space="preserve">                return [_make_serializable(v) for v in obj]</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import numpy as np</w:t>
      </w:r>
    </w:p>
    <w:p>
      <w:pPr>
        <w:pStyle w:val="Codigofuente"/>
        <w:keepLines/>
        <w:spacing w:after="0" w:line="240" w:lineRule="auto"/>
      </w:pPr>
      <w:r>
        <w:rPr>
          <w:rFonts w:ascii="Consolas" w:hAnsi="Consolas" w:eastAsia="Consolas"/>
          <w:sz w:val="15"/>
        </w:rPr>
        <w:t xml:space="preserve">                if isinstance(obj, (np.integer, np.floating)):</w:t>
      </w:r>
    </w:p>
    <w:p>
      <w:pPr>
        <w:pStyle w:val="Codigofuente"/>
        <w:keepLines/>
        <w:spacing w:after="0" w:line="240" w:lineRule="auto"/>
      </w:pPr>
      <w:r>
        <w:rPr>
          <w:rFonts w:ascii="Consolas" w:hAnsi="Consolas" w:eastAsia="Consolas"/>
          <w:sz w:val="15"/>
        </w:rPr>
        <w:t xml:space="preserve">                    return float(obj)</w:t>
      </w:r>
    </w:p>
    <w:p>
      <w:pPr>
        <w:pStyle w:val="Codigofuente"/>
        <w:keepLines/>
        <w:spacing w:after="0" w:line="240" w:lineRule="auto"/>
      </w:pPr>
      <w:r>
        <w:rPr>
          <w:rFonts w:ascii="Consolas" w:hAnsi="Consolas" w:eastAsia="Consolas"/>
          <w:sz w:val="15"/>
        </w:rPr>
        <w:t xml:space="preserve">                if isinstance(obj, np.ndarray):</w:t>
      </w:r>
    </w:p>
    <w:p>
      <w:pPr>
        <w:pStyle w:val="Codigofuente"/>
        <w:keepLines/>
        <w:spacing w:after="0" w:line="240" w:lineRule="auto"/>
      </w:pPr>
      <w:r>
        <w:rPr>
          <w:rFonts w:ascii="Consolas" w:hAnsi="Consolas" w:eastAsia="Consolas"/>
          <w:sz w:val="15"/>
        </w:rPr>
        <w:t xml:space="preserve">                    return obj.tolist()</w:t>
      </w:r>
    </w:p>
    <w:p>
      <w:pPr>
        <w:pStyle w:val="Codigofuente"/>
        <w:keepLines/>
        <w:spacing w:after="0" w:line="240" w:lineRule="auto"/>
      </w:pPr>
      <w:r>
        <w:rPr>
          <w:rFonts w:ascii="Consolas" w:hAnsi="Consolas" w:eastAsia="Consolas"/>
          <w:sz w:val="15"/>
        </w:rPr>
        <w:t xml:space="preserve">                if isinstance(obj, np.bool_):</w:t>
      </w:r>
    </w:p>
    <w:p>
      <w:pPr>
        <w:pStyle w:val="Codigofuente"/>
        <w:keepLines/>
        <w:spacing w:after="0" w:line="240" w:lineRule="auto"/>
      </w:pPr>
      <w:r>
        <w:rPr>
          <w:rFonts w:ascii="Consolas" w:hAnsi="Consolas" w:eastAsia="Consolas"/>
          <w:sz w:val="15"/>
        </w:rPr>
        <w:t xml:space="preserve">                    return bool(obj)</w:t>
      </w:r>
    </w:p>
    <w:p>
      <w:pPr>
        <w:pStyle w:val="Codigofuente"/>
        <w:keepLines/>
        <w:spacing w:after="0" w:line="240" w:lineRule="auto"/>
      </w:pPr>
      <w:r>
        <w:rPr>
          <w:rFonts w:ascii="Consolas" w:hAnsi="Consolas" w:eastAsia="Consolas"/>
          <w:sz w:val="15"/>
        </w:rPr>
        <w:t xml:space="preserve">            except ImportError:</w:t>
      </w:r>
    </w:p>
    <w:p>
      <w:pPr>
        <w:pStyle w:val="Codigofuente"/>
        <w:keepLines/>
        <w:spacing w:after="0" w:line="240" w:lineRule="auto"/>
      </w:pPr>
      <w:r>
        <w:rPr>
          <w:rFonts w:ascii="Consolas" w:hAnsi="Consolas" w:eastAsia="Consolas"/>
          <w:sz w:val="15"/>
        </w:rPr>
        <w:t xml:space="preserve">                pass</w:t>
      </w:r>
    </w:p>
    <w:p>
      <w:pPr>
        <w:pStyle w:val="Codigofuente"/>
        <w:keepLines/>
        <w:spacing w:after="0" w:line="240" w:lineRule="auto"/>
      </w:pPr>
      <w:r>
        <w:rPr>
          <w:rFonts w:ascii="Consolas" w:hAnsi="Consolas" w:eastAsia="Consolas"/>
          <w:sz w:val="15"/>
        </w:rPr>
        <w:t xml:space="preserve">            return obj</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 = {</w:t>
      </w:r>
    </w:p>
    <w:p>
      <w:pPr>
        <w:pStyle w:val="Codigofuente"/>
        <w:keepLines/>
        <w:spacing w:after="0" w:line="240" w:lineRule="auto"/>
      </w:pPr>
      <w:r>
        <w:rPr>
          <w:rFonts w:ascii="Consolas" w:hAnsi="Consolas" w:eastAsia="Consolas"/>
          <w:sz w:val="15"/>
        </w:rPr>
        <w:t xml:space="preserve">            "pipeline_version": "1.0.0",</w:t>
      </w:r>
    </w:p>
    <w:p>
      <w:pPr>
        <w:pStyle w:val="Codigofuente"/>
        <w:keepLines/>
        <w:spacing w:after="0" w:line="240" w:lineRule="auto"/>
      </w:pPr>
      <w:r>
        <w:rPr>
          <w:rFonts w:ascii="Consolas" w:hAnsi="Consolas" w:eastAsia="Consolas"/>
          <w:sz w:val="15"/>
        </w:rPr>
        <w:t xml:space="preserve">            "generated_at": datetime.now(timezone.utc).isoformat(),</w:t>
      </w:r>
    </w:p>
    <w:p>
      <w:pPr>
        <w:pStyle w:val="Codigofuente"/>
        <w:keepLines/>
        <w:spacing w:after="0" w:line="240" w:lineRule="auto"/>
      </w:pPr>
      <w:r>
        <w:rPr>
          <w:rFonts w:ascii="Consolas" w:hAnsi="Consolas" w:eastAsia="Consolas"/>
          <w:sz w:val="15"/>
        </w:rPr>
        <w:t xml:space="preserve">            "elapsed_seconds": elapsed,</w:t>
      </w:r>
    </w:p>
    <w:p>
      <w:pPr>
        <w:pStyle w:val="Codigofuente"/>
        <w:keepLines/>
        <w:spacing w:after="0" w:line="240" w:lineRule="auto"/>
      </w:pPr>
      <w:r>
        <w:rPr>
          <w:rFonts w:ascii="Consolas" w:hAnsi="Consolas" w:eastAsia="Consolas"/>
          <w:sz w:val="15"/>
        </w:rPr>
        <w:t xml:space="preserve">            "dataset": {</w:t>
      </w:r>
    </w:p>
    <w:p>
      <w:pPr>
        <w:pStyle w:val="Codigofuente"/>
        <w:keepLines/>
        <w:spacing w:after="0" w:line="240" w:lineRule="auto"/>
      </w:pPr>
      <w:r>
        <w:rPr>
          <w:rFonts w:ascii="Consolas" w:hAnsi="Consolas" w:eastAsia="Consolas"/>
          <w:sz w:val="15"/>
        </w:rPr>
        <w:t xml:space="preserve">                "n_samples": int(len(df)),</w:t>
      </w:r>
    </w:p>
    <w:p>
      <w:pPr>
        <w:pStyle w:val="Codigofuente"/>
        <w:keepLines/>
        <w:spacing w:after="0" w:line="240" w:lineRule="auto"/>
      </w:pPr>
      <w:r>
        <w:rPr>
          <w:rFonts w:ascii="Consolas" w:hAnsi="Consolas" w:eastAsia="Consolas"/>
          <w:sz w:val="15"/>
        </w:rPr>
        <w:t xml:space="preserve">                "n_features": int(df.shape[1] - 1),</w:t>
      </w:r>
    </w:p>
    <w:p>
      <w:pPr>
        <w:pStyle w:val="Codigofuente"/>
        <w:keepLines/>
        <w:spacing w:after="0" w:line="240" w:lineRule="auto"/>
      </w:pPr>
      <w:r>
        <w:rPr>
          <w:rFonts w:ascii="Consolas" w:hAnsi="Consolas" w:eastAsia="Consolas"/>
          <w:sz w:val="15"/>
        </w:rPr>
        <w:t xml:space="preserve">                "source": csv_path or "synthetic",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"eda_summary": _make_serializable(eda_summary),</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name: {k: v for k, v in data.items() if k != "y_pred"}</w:t>
      </w:r>
    </w:p>
    <w:p>
      <w:pPr>
        <w:pStyle w:val="Codigofuente"/>
        <w:keepLines/>
        <w:spacing w:after="0" w:line="240" w:lineRule="auto"/>
      </w:pPr>
      <w:r>
        <w:rPr>
          <w:rFonts w:ascii="Consolas" w:hAnsi="Consolas" w:eastAsia="Consolas"/>
          <w:sz w:val="15"/>
        </w:rPr>
        <w:t xml:space="preserve">                for name, data in results.items()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 {</w:t>
      </w:r>
    </w:p>
    <w:p>
      <w:pPr>
        <w:pStyle w:val="Codigofuente"/>
        <w:keepLines/>
        <w:spacing w:after="0" w:line="240" w:lineRule="auto"/>
      </w:pPr>
      <w:r>
        <w:rPr>
          <w:rFonts w:ascii="Consolas" w:hAnsi="Consolas" w:eastAsia="Consolas"/>
          <w:sz w:val="15"/>
        </w:rPr>
        <w:t xml:space="preserve">                "name": best_name,</w:t>
      </w:r>
    </w:p>
    <w:p>
      <w:pPr>
        <w:pStyle w:val="Codigofuente"/>
        <w:keepLines/>
        <w:spacing w:after="0" w:line="240" w:lineRule="auto"/>
      </w:pPr>
      <w:r>
        <w:rPr>
          <w:rFonts w:ascii="Consolas" w:hAnsi="Consolas" w:eastAsia="Consolas"/>
          <w:sz w:val="15"/>
        </w:rPr>
        <w:t xml:space="preserve">                "metrics": results[best_name]["test_metrics"],</w:t>
      </w:r>
    </w:p>
    <w:p>
      <w:pPr>
        <w:pStyle w:val="Codigofuente"/>
        <w:keepLines/>
        <w:spacing w:after="0" w:line="240" w:lineRule="auto"/>
      </w:pPr>
      <w:r>
        <w:rPr>
          <w:rFonts w:ascii="Consolas" w:hAnsi="Consolas" w:eastAsia="Consolas"/>
          <w:sz w:val="15"/>
        </w:rPr>
        <w:t xml:space="preserve">                "cv_rmse_mean": results[best_name]["cv_rmse_mean"],</w:t>
      </w:r>
    </w:p>
    <w:p>
      <w:pPr>
        <w:pStyle w:val="Codigofuente"/>
        <w:keepLines/>
        <w:spacing w:after="0" w:line="240" w:lineRule="auto"/>
      </w:pPr>
      <w:r>
        <w:rPr>
          <w:rFonts w:ascii="Consolas" w:hAnsi="Consolas" w:eastAsia="Consolas"/>
          <w:sz w:val="15"/>
        </w:rPr>
        <w:t xml:space="preserve">                "cv_rmse_std": results[best_name]["cv_rmse_std"],</w:t>
      </w:r>
    </w:p>
    <w:p>
      <w:pPr>
        <w:pStyle w:val="Codigofuente"/>
        <w:keepLines/>
        <w:spacing w:after="0" w:line="240" w:lineRule="auto"/>
      </w:pPr>
      <w:r>
        <w:rPr>
          <w:rFonts w:ascii="Consolas" w:hAnsi="Consolas" w:eastAsia="Consolas"/>
          <w:sz w:val="15"/>
        </w:rPr>
        <w:t xml:space="preserve">                "hyperparams": results[best_name].get("best_params",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"statistical_tests": _make_serializable(stat_tests),</w:t>
      </w:r>
    </w:p>
    <w:p>
      <w:pPr>
        <w:pStyle w:val="Codigofuente"/>
        <w:keepLines/>
        <w:spacing w:after="0" w:line="240" w:lineRule="auto"/>
      </w:pPr>
      <w:r>
        <w:rPr>
          <w:rFonts w:ascii="Consolas" w:hAnsi="Consolas" w:eastAsia="Consolas"/>
          <w:sz w:val="15"/>
        </w:rPr>
        <w:t xml:space="preserve">            "export": export_info,</w:t>
      </w:r>
    </w:p>
    <w:p>
      <w:pPr>
        <w:pStyle w:val="Codigofuente"/>
        <w:keepLines/>
        <w:spacing w:after="0" w:line="240" w:lineRule="auto"/>
      </w:pPr>
      <w:r>
        <w:rPr>
          <w:rFonts w:ascii="Consolas" w:hAnsi="Consolas" w:eastAsia="Consolas"/>
          <w:sz w:val="15"/>
        </w:rPr>
        <w:t xml:space="preserve">            "artifacts": {</w:t>
      </w:r>
    </w:p>
    <w:p>
      <w:pPr>
        <w:pStyle w:val="Codigofuente"/>
        <w:keepLines/>
        <w:spacing w:after="0" w:line="240" w:lineRule="auto"/>
      </w:pPr>
      <w:r>
        <w:rPr>
          <w:rFonts w:ascii="Consolas" w:hAnsi="Consolas" w:eastAsia="Consolas"/>
          <w:sz w:val="15"/>
        </w:rPr>
        <w:t xml:space="preserve">                "eda_dir": "backend/ml_artifacts/eda/",</w:t>
      </w:r>
    </w:p>
    <w:p>
      <w:pPr>
        <w:pStyle w:val="Codigofuente"/>
        <w:keepLines/>
        <w:spacing w:after="0" w:line="240" w:lineRule="auto"/>
      </w:pPr>
      <w:r>
        <w:rPr>
          <w:rFonts w:ascii="Consolas" w:hAnsi="Consolas" w:eastAsia="Consolas"/>
          <w:sz w:val="15"/>
        </w:rPr>
        <w:t xml:space="preserve">                "plots_dir": "backend/ml_artifacts/plots/",</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"model_card": "backend/ml_artifacts/model_card.json",</w:t>
      </w:r>
    </w:p>
    <w:p>
      <w:pPr>
        <w:pStyle w:val="Codigofuente"/>
        <w:keepLines/>
        <w:spacing w:after="0" w:line="240" w:lineRule="auto"/>
      </w:pPr>
      <w:r>
        <w:rPr>
          <w:rFonts w:ascii="Consolas" w:hAnsi="Consolas" w:eastAsia="Consolas"/>
          <w:sz w:val="15"/>
        </w:rPr>
        <w:t xml:space="preserve">                "statistical_report": "backend/ml_artifacts/statistical_report.md",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ARTIFACTS_DIR.mkdir(parents=True, exist_ok=True)</w:t>
      </w:r>
    </w:p>
    <w:p>
      <w:pPr>
        <w:pStyle w:val="Codigofuente"/>
        <w:keepLines/>
        <w:spacing w:after="0" w:line="240" w:lineRule="auto"/>
      </w:pPr>
      <w:r>
        <w:rPr>
          <w:rFonts w:ascii="Consolas" w:hAnsi="Consolas" w:eastAsia="Consolas"/>
          <w:sz w:val="15"/>
        </w:rPr>
        <w:t xml:space="preserve">        with open(ARTIFACTS_DIR / "ml_report.json", "w", encoding="utf-8") as f:</w:t>
      </w:r>
    </w:p>
    <w:p>
      <w:pPr>
        <w:pStyle w:val="Codigofuente"/>
        <w:keepLines/>
        <w:spacing w:after="0" w:line="240" w:lineRule="auto"/>
      </w:pPr>
      <w:r>
        <w:rPr>
          <w:rFonts w:ascii="Consolas" w:hAnsi="Consolas" w:eastAsia="Consolas"/>
          <w:sz w:val="15"/>
        </w:rPr>
        <w:t xml:space="preserve">            json.dump(_make_serializable(report), f, indent=2, default=str)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_update_status("done", "Pipeline completado", 100)</w:t>
      </w:r>
    </w:p>
    <w:p>
      <w:pPr>
        <w:pStyle w:val="Codigofuente"/>
        <w:keepLines/>
        <w:spacing w:after="0" w:line="240" w:lineRule="auto"/>
      </w:pPr>
      <w:r>
        <w:rPr>
          <w:rFonts w:ascii="Consolas" w:hAnsi="Consolas" w:eastAsia="Consolas"/>
          <w:sz w:val="15"/>
        </w:rPr>
        <w:t xml:space="preserve">        PIPELINE_STATUS["finished_at"] = datetime.now(timezone.utc).isoformat()</w:t>
      </w:r>
    </w:p>
    <w:p>
      <w:pPr>
        <w:pStyle w:val="Codigofuente"/>
        <w:keepLines/>
        <w:spacing w:after="0" w:line="240" w:lineRule="auto"/>
      </w:pPr>
      <w:r>
        <w:rPr>
          <w:rFonts w:ascii="Consolas" w:hAnsi="Consolas" w:eastAsia="Consolas"/>
          <w:sz w:val="15"/>
        </w:rPr>
        <w:t xml:space="preserve">        PIPELINE_STATUS["report"] = 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print(f"\n{'='*60}")</w:t>
      </w:r>
    </w:p>
    <w:p>
      <w:pPr>
        <w:pStyle w:val="Codigofuente"/>
        <w:keepLines/>
        <w:spacing w:after="0" w:line="240" w:lineRule="auto"/>
      </w:pPr>
      <w:r>
        <w:rPr>
          <w:rFonts w:ascii="Consolas" w:hAnsi="Consolas" w:eastAsia="Consolas"/>
          <w:sz w:val="15"/>
        </w:rPr>
        <w:t xml:space="preserve">        print(f"  [OK] PIPELINE COMPLETADO en {elapsed}s")</w:t>
      </w:r>
    </w:p>
    <w:p>
      <w:pPr>
        <w:pStyle w:val="Codigofuente"/>
        <w:keepLines/>
        <w:spacing w:after="0" w:line="240" w:lineRule="auto"/>
      </w:pPr>
      <w:r>
        <w:rPr>
          <w:rFonts w:ascii="Consolas" w:hAnsi="Consolas" w:eastAsia="Consolas"/>
          <w:sz w:val="15"/>
        </w:rPr>
        <w:t xml:space="preserve">        print(f"  [*] Mejor modelo: {best_name}")</w:t>
      </w:r>
    </w:p>
    <w:p>
      <w:pPr>
        <w:pStyle w:val="Codigofuente"/>
        <w:keepLines/>
        <w:spacing w:after="0" w:line="240" w:lineRule="auto"/>
      </w:pPr>
      <w:r>
        <w:rPr>
          <w:rFonts w:ascii="Consolas" w:hAnsi="Consolas" w:eastAsia="Consolas"/>
          <w:sz w:val="15"/>
        </w:rPr>
        <w:t xml:space="preserve">        print(f"  -&gt; RMSE test: {results[best_name]['test_metrics']['RMSE']}")</w:t>
      </w:r>
    </w:p>
    <w:p>
      <w:pPr>
        <w:pStyle w:val="Codigofuente"/>
        <w:keepLines/>
        <w:spacing w:after="0" w:line="240" w:lineRule="auto"/>
      </w:pPr>
      <w:r>
        <w:rPr>
          <w:rFonts w:ascii="Consolas" w:hAnsi="Consolas" w:eastAsia="Consolas"/>
          <w:sz w:val="15"/>
        </w:rPr>
        <w:t xml:space="preserve">        print(f"  -&gt; R2 test:   {results[best_name]['test_metrics']['R2']}")</w:t>
      </w:r>
    </w:p>
    <w:p>
      <w:pPr>
        <w:pStyle w:val="Codigofuente"/>
        <w:keepLines/>
        <w:spacing w:after="0" w:line="240" w:lineRule="auto"/>
      </w:pPr>
      <w:r>
        <w:rPr>
          <w:rFonts w:ascii="Consolas" w:hAnsi="Consolas" w:eastAsia="Consolas"/>
          <w:sz w:val="15"/>
        </w:rPr>
        <w:t xml:space="preserve">        print(f"{'='*60}\n")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tb = traceback.format_exc()</w:t>
      </w:r>
    </w:p>
    <w:p>
      <w:pPr>
        <w:pStyle w:val="Codigofuente"/>
        <w:keepLines/>
        <w:spacing w:after="0" w:line="240" w:lineRule="auto"/>
      </w:pPr>
      <w:r>
        <w:rPr>
          <w:rFonts w:ascii="Consolas" w:hAnsi="Consolas" w:eastAsia="Consolas"/>
          <w:sz w:val="15"/>
        </w:rPr>
        <w:t xml:space="preserve">        _update_status("error", "Error en el pipeline", PIPELINE_STATUS["progress"], str(e))</w:t>
      </w:r>
    </w:p>
    <w:p>
      <w:pPr>
        <w:pStyle w:val="Codigofuente"/>
        <w:keepLines/>
        <w:spacing w:after="0" w:line="240" w:lineRule="auto"/>
      </w:pPr>
      <w:r>
        <w:rPr>
          <w:rFonts w:ascii="Consolas" w:hAnsi="Consolas" w:eastAsia="Consolas"/>
          <w:sz w:val="15"/>
        </w:rPr>
        <w:t xml:space="preserve">        PIPELINE_STATUS["finished_at"] = datetime.now(timezone.utc).isoformat()</w:t>
      </w:r>
    </w:p>
    <w:p>
      <w:pPr>
        <w:pStyle w:val="Codigofuente"/>
        <w:keepLines/>
        <w:spacing w:after="0" w:line="240" w:lineRule="auto"/>
      </w:pPr>
      <w:r>
        <w:rPr>
          <w:rFonts w:ascii="Consolas" w:hAnsi="Consolas" w:eastAsia="Consolas"/>
          <w:sz w:val="15"/>
        </w:rPr>
        <w:t xml:space="preserve">        print(f"\n[Pipeline] ERROR: {e}\n{tb}", file=sys.stderr)</w:t>
      </w:r>
    </w:p>
    <w:p>
      <w:pPr>
        <w:pStyle w:val="Codigofuente"/>
        <w:keepLines/>
        <w:spacing w:after="0" w:line="240" w:lineRule="auto"/>
      </w:pPr>
      <w:r>
        <w:rPr>
          <w:rFonts w:ascii="Consolas" w:hAnsi="Consolas" w:eastAsia="Consolas"/>
          <w:sz w:val="15"/>
        </w:rPr>
        <w:t xml:space="preserve">        raise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CLI</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parser = argparse.ArgumentParser(description="Pipeline ML Carbon Twin AP-9")</w:t>
      </w:r>
    </w:p>
    <w:p>
      <w:pPr>
        <w:pStyle w:val="Codigofuente"/>
        <w:keepLines/>
        <w:spacing w:after="0" w:line="240" w:lineRule="auto"/>
      </w:pPr>
      <w:r>
        <w:rPr>
          <w:rFonts w:ascii="Consolas" w:hAnsi="Consolas" w:eastAsia="Consolas"/>
          <w:sz w:val="15"/>
        </w:rPr>
        <w:t xml:space="preserve">    parser.add_argument("--csv", type=str, default=None,</w:t>
      </w:r>
    </w:p>
    <w:p>
      <w:pPr>
        <w:pStyle w:val="Codigofuente"/>
        <w:keepLines/>
        <w:spacing w:after="0" w:line="240" w:lineRule="auto"/>
      </w:pPr>
      <w:r>
        <w:rPr>
          <w:rFonts w:ascii="Consolas" w:hAnsi="Consolas" w:eastAsia="Consolas"/>
          <w:sz w:val="15"/>
        </w:rPr>
        <w:t xml:space="preserve">                        help="Ruta a un CSV propio (opcional). Si no se indica, se usan datos sintéticos.")</w:t>
      </w:r>
    </w:p>
    <w:p>
      <w:pPr>
        <w:pStyle w:val="Codigofuente"/>
        <w:keepLines/>
        <w:spacing w:after="0" w:line="240" w:lineRule="auto"/>
      </w:pPr>
      <w:r>
        <w:rPr>
          <w:rFonts w:ascii="Consolas" w:hAnsi="Consolas" w:eastAsia="Consolas"/>
          <w:sz w:val="15"/>
        </w:rPr>
        <w:t xml:space="preserve">    args = parser.parse_args()</w:t>
      </w:r>
    </w:p>
    <w:p>
      <w:pPr>
        <w:pStyle w:val="Codigofuente"/>
        <w:keepLines/>
        <w:spacing w:after="0" w:line="240" w:lineRule="auto"/>
      </w:pPr>
      <w:r>
        <w:rPr>
          <w:rFonts w:ascii="Consolas" w:hAnsi="Consolas" w:eastAsia="Consolas"/>
          <w:sz w:val="15"/>
        </w:rPr>
        <w:t xml:space="preserve">    run_pipeline(csv_path=args.csv)</w:t>
      </w:r>
    </w:p>
    <w:p>
      <w:r>
        <w:br w:type="page"/>
      </w:r>
    </w:p>
    <w:p>
      <w:pPr>
        <w:pStyle w:val="Heading1"/>
      </w:pPr>
      <w:r>
        <w:t>16. backend/app/ml/statistical_tests.py</w:t>
      </w:r>
    </w:p>
    <w:p>
      <w:pPr>
        <w:spacing w:after="80"/>
      </w:pPr>
      <w:r>
        <w:rPr>
          <w:i/>
          <w:color w:val="5A5A5A"/>
          <w:sz w:val="16"/>
        </w:rPr>
        <w:t>Ruta: backend/app/ml/statistical_tests.py  |  Tamaño: 18,293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statistical_tests.py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Pruebas estadísticas de solidez sobre los 5 modelos del pipeline.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Pruebas implementadas:</w:t>
      </w:r>
    </w:p>
    <w:p>
      <w:pPr>
        <w:pStyle w:val="Codigofuente"/>
        <w:keepLines/>
        <w:spacing w:after="0" w:line="240" w:lineRule="auto"/>
      </w:pPr>
      <w:r>
        <w:rPr>
          <w:rFonts w:ascii="Consolas" w:hAnsi="Consolas" w:eastAsia="Consolas"/>
          <w:sz w:val="15"/>
        </w:rPr>
        <w:t xml:space="preserve">  1. Friedman test (no paramétrico, k modelos × n folds)</w:t>
      </w:r>
    </w:p>
    <w:p>
      <w:pPr>
        <w:pStyle w:val="Codigofuente"/>
        <w:keepLines/>
        <w:spacing w:after="0" w:line="240" w:lineRule="auto"/>
      </w:pPr>
      <w:r>
        <w:rPr>
          <w:rFonts w:ascii="Consolas" w:hAnsi="Consolas" w:eastAsia="Consolas"/>
          <w:sz w:val="15"/>
        </w:rPr>
        <w:t xml:space="preserve">     H0: Todos los modelos tienen el mismo rendimiento mediano</w:t>
      </w:r>
    </w:p>
    <w:p>
      <w:pPr>
        <w:pStyle w:val="Codigofuente"/>
        <w:keepLines/>
        <w:spacing w:after="0" w:line="240" w:lineRule="auto"/>
      </w:pPr>
      <w:r>
        <w:rPr>
          <w:rFonts w:ascii="Consolas" w:hAnsi="Consolas" w:eastAsia="Consolas"/>
          <w:sz w:val="15"/>
        </w:rPr>
        <w:t xml:space="preserve">  2. Wilcoxon signed-rank (post-hoc, mejor modelo vs. cada rival)</w:t>
      </w:r>
    </w:p>
    <w:p>
      <w:pPr>
        <w:pStyle w:val="Codigofuente"/>
        <w:keepLines/>
        <w:spacing w:after="0" w:line="240" w:lineRule="auto"/>
      </w:pPr>
      <w:r>
        <w:rPr>
          <w:rFonts w:ascii="Consolas" w:hAnsi="Consolas" w:eastAsia="Consolas"/>
          <w:sz w:val="15"/>
        </w:rPr>
        <w:t xml:space="preserve">     H0: No hay diferencia significativa entre el par de modelos</w:t>
      </w:r>
    </w:p>
    <w:p>
      <w:pPr>
        <w:pStyle w:val="Codigofuente"/>
        <w:keepLines/>
        <w:spacing w:after="0" w:line="240" w:lineRule="auto"/>
      </w:pPr>
      <w:r>
        <w:rPr>
          <w:rFonts w:ascii="Consolas" w:hAnsi="Consolas" w:eastAsia="Consolas"/>
          <w:sz w:val="15"/>
        </w:rPr>
        <w:t xml:space="preserve">  3. Corrected paired t-test (Nadeau-Bengio) para comparación con CV</w:t>
      </w:r>
    </w:p>
    <w:p>
      <w:pPr>
        <w:pStyle w:val="Codigofuente"/>
        <w:keepLines/>
        <w:spacing w:after="0" w:line="240" w:lineRule="auto"/>
      </w:pPr>
      <w:r>
        <w:rPr>
          <w:rFonts w:ascii="Consolas" w:hAnsi="Consolas" w:eastAsia="Consolas"/>
          <w:sz w:val="15"/>
        </w:rPr>
        <w:t xml:space="preserve">  4. Bootstrap confidence intervals (2000 reps) sobre RMSE del ganador</w:t>
      </w:r>
    </w:p>
    <w:p>
      <w:pPr>
        <w:pStyle w:val="Codigofuente"/>
        <w:keepLines/>
        <w:spacing w:after="0" w:line="240" w:lineRule="auto"/>
      </w:pPr>
      <w:r>
        <w:rPr>
          <w:rFonts w:ascii="Consolas" w:hAnsi="Consolas" w:eastAsia="Consolas"/>
          <w:sz w:val="15"/>
        </w:rPr>
        <w:t xml:space="preserve">  5. Shapiro-Wilk sobre los residuales del mejor modelo</w:t>
      </w:r>
    </w:p>
    <w:p>
      <w:pPr>
        <w:pStyle w:val="Codigofuente"/>
        <w:keepLines/>
        <w:spacing w:after="0" w:line="240" w:lineRule="auto"/>
      </w:pPr>
      <w:r>
        <w:rPr>
          <w:rFonts w:ascii="Consolas" w:hAnsi="Consolas" w:eastAsia="Consolas"/>
          <w:sz w:val="15"/>
        </w:rPr>
        <w:t xml:space="preserve">     H0: Los residuales siguen una distribución normal</w:t>
      </w:r>
    </w:p>
    <w:p>
      <w:pPr>
        <w:pStyle w:val="Codigofuente"/>
        <w:keepLines/>
        <w:spacing w:after="0" w:line="240" w:lineRule="auto"/>
      </w:pPr>
      <w:r>
        <w:rPr>
          <w:rFonts w:ascii="Consolas" w:hAnsi="Consolas" w:eastAsia="Consolas"/>
          <w:sz w:val="15"/>
        </w:rPr>
        <w:t xml:space="preserve">  6. Breusch-Pagan (homocedasticidad de residuales)</w:t>
      </w:r>
    </w:p>
    <w:p>
      <w:pPr>
        <w:pStyle w:val="Codigofuente"/>
        <w:keepLines/>
        <w:spacing w:after="0" w:line="240" w:lineRule="auto"/>
      </w:pPr>
      <w:r>
        <w:rPr>
          <w:rFonts w:ascii="Consolas" w:hAnsi="Consolas" w:eastAsia="Consolas"/>
          <w:sz w:val="15"/>
        </w:rPr>
        <w:t xml:space="preserve">     H0: Los residuales son homocedásticos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Genera:</w:t>
      </w:r>
    </w:p>
    <w:p>
      <w:pPr>
        <w:pStyle w:val="Codigofuente"/>
        <w:keepLines/>
        <w:spacing w:after="0" w:line="240" w:lineRule="auto"/>
      </w:pPr>
      <w:r>
        <w:rPr>
          <w:rFonts w:ascii="Consolas" w:hAnsi="Consolas" w:eastAsia="Consolas"/>
          <w:sz w:val="15"/>
        </w:rPr>
        <w:t xml:space="preserve">  - backend/ml_artifacts/statistical_report.md</w:t>
      </w:r>
    </w:p>
    <w:p>
      <w:pPr>
        <w:pStyle w:val="Codigofuente"/>
        <w:keepLines/>
        <w:spacing w:after="0" w:line="240" w:lineRule="auto"/>
      </w:pPr>
      <w:r>
        <w:rPr>
          <w:rFonts w:ascii="Consolas" w:hAnsi="Consolas" w:eastAsia="Consolas"/>
          <w:sz w:val="15"/>
        </w:rPr>
        <w:t xml:space="preserve">  - backend/ml_artifacts/plots/residuals_qq.png</w:t>
      </w:r>
    </w:p>
    <w:p>
      <w:pPr>
        <w:pStyle w:val="Codigofuente"/>
        <w:keepLines/>
        <w:spacing w:after="0" w:line="240" w:lineRule="auto"/>
      </w:pPr>
      <w:r>
        <w:rPr>
          <w:rFonts w:ascii="Consolas" w:hAnsi="Consolas" w:eastAsia="Consolas"/>
          <w:sz w:val="15"/>
        </w:rPr>
        <w:t xml:space="preserve">  - backend/ml_artifacts/plots/bootstrap_ci.png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warnings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from scipy import stats</w:t>
      </w:r>
    </w:p>
    <w:p>
      <w:pPr>
        <w:pStyle w:val="Codigofuente"/>
        <w:keepLines/>
        <w:spacing w:after="0" w:line="240" w:lineRule="auto"/>
      </w:pPr>
      <w:r>
        <w:rPr>
          <w:rFonts w:ascii="Consolas" w:hAnsi="Consolas" w:eastAsia="Consolas"/>
          <w:sz w:val="15"/>
        </w:rPr>
        <w:t>from scipy.stats import (</w:t>
      </w:r>
    </w:p>
    <w:p>
      <w:pPr>
        <w:pStyle w:val="Codigofuente"/>
        <w:keepLines/>
        <w:spacing w:after="0" w:line="240" w:lineRule="auto"/>
      </w:pPr>
      <w:r>
        <w:rPr>
          <w:rFonts w:ascii="Consolas" w:hAnsi="Consolas" w:eastAsia="Consolas"/>
          <w:sz w:val="15"/>
        </w:rPr>
        <w:t xml:space="preserve">    friedmanchisquare,</w:t>
      </w:r>
    </w:p>
    <w:p>
      <w:pPr>
        <w:pStyle w:val="Codigofuente"/>
        <w:keepLines/>
        <w:spacing w:after="0" w:line="240" w:lineRule="auto"/>
      </w:pPr>
      <w:r>
        <w:rPr>
          <w:rFonts w:ascii="Consolas" w:hAnsi="Consolas" w:eastAsia="Consolas"/>
          <w:sz w:val="15"/>
        </w:rPr>
        <w:t xml:space="preserve">    shapiro,</w:t>
      </w:r>
    </w:p>
    <w:p>
      <w:pPr>
        <w:pStyle w:val="Codigofuente"/>
        <w:keepLines/>
        <w:spacing w:after="0" w:line="240" w:lineRule="auto"/>
      </w:pPr>
      <w:r>
        <w:rPr>
          <w:rFonts w:ascii="Consolas" w:hAnsi="Consolas" w:eastAsia="Consolas"/>
          <w:sz w:val="15"/>
        </w:rPr>
        <w:t xml:space="preserve">    wilcoxon,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from statsmodels.stats.diagnostic import het_breuschpagan</w:t>
      </w:r>
    </w:p>
    <w:p>
      <w:pPr>
        <w:pStyle w:val="Codigofuente"/>
        <w:keepLines/>
        <w:spacing w:after="0" w:line="240" w:lineRule="auto"/>
      </w:pPr>
      <w:r>
        <w:rPr>
          <w:rFonts w:ascii="Consolas" w:hAnsi="Consolas" w:eastAsia="Consolas"/>
          <w:sz w:val="15"/>
        </w:rPr>
        <w:t>from statsmodels.regression.linear_model import OLS</w:t>
      </w:r>
    </w:p>
    <w:p>
      <w:pPr>
        <w:pStyle w:val="Codigofuente"/>
        <w:keepLines/>
        <w:spacing w:after="0" w:line="240" w:lineRule="auto"/>
      </w:pPr>
      <w:r>
        <w:rPr>
          <w:rFonts w:ascii="Consolas" w:hAnsi="Consolas" w:eastAsia="Consolas"/>
          <w:sz w:val="15"/>
        </w:rPr>
        <w:t>from statsmodels.tools import add_constant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warnings.filterwarnings("ignore")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Path("backend/ml_artifacts")</w:t>
      </w:r>
    </w:p>
    <w:p>
      <w:pPr>
        <w:pStyle w:val="Codigofuente"/>
        <w:keepLines/>
        <w:spacing w:after="0" w:line="240" w:lineRule="auto"/>
      </w:pPr>
      <w:r>
        <w:rPr>
          <w:rFonts w:ascii="Consolas" w:hAnsi="Consolas" w:eastAsia="Consolas"/>
          <w:sz w:val="15"/>
        </w:rPr>
        <w:t>PLOTS_DIR = ARTIFACTS_DIR / "plots"</w:t>
      </w:r>
    </w:p>
    <w:p>
      <w:pPr>
        <w:pStyle w:val="Codigofuente"/>
        <w:keepLines/>
        <w:spacing w:after="0" w:line="240" w:lineRule="auto"/>
      </w:pPr>
      <w:r>
        <w:rPr>
          <w:rFonts w:ascii="Consolas" w:hAnsi="Consolas" w:eastAsia="Consolas"/>
          <w:sz w:val="15"/>
        </w:rPr>
        <w:t>ALPHA = 0.05</w:t>
      </w:r>
    </w:p>
    <w:p>
      <w:pPr>
        <w:pStyle w:val="Codigofuente"/>
        <w:keepLines/>
        <w:spacing w:after="0" w:line="240" w:lineRule="auto"/>
      </w:pPr>
      <w:r>
        <w:rPr>
          <w:rFonts w:ascii="Consolas" w:hAnsi="Consolas" w:eastAsia="Consolas"/>
          <w:sz w:val="15"/>
        </w:rPr>
        <w:t>N_BOOTSTRAP = 2_000</w:t>
      </w:r>
    </w:p>
    <w:p>
      <w:pPr>
        <w:pStyle w:val="Codigofuente"/>
        <w:keepLines/>
        <w:spacing w:after="0" w:line="240" w:lineRule="auto"/>
      </w:pPr>
      <w:r>
        <w:rPr>
          <w:rFonts w:ascii="Consolas" w:hAnsi="Consolas" w:eastAsia="Consolas"/>
          <w:sz w:val="15"/>
        </w:rPr>
        <w:t>RANDOM_SEED = 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Utilidades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_sig_stars(p_value: float) -&gt; str:</w:t>
      </w:r>
    </w:p>
    <w:p>
      <w:pPr>
        <w:pStyle w:val="Codigofuente"/>
        <w:keepLines/>
        <w:spacing w:after="0" w:line="240" w:lineRule="auto"/>
      </w:pPr>
      <w:r>
        <w:rPr>
          <w:rFonts w:ascii="Consolas" w:hAnsi="Consolas" w:eastAsia="Consolas"/>
          <w:sz w:val="15"/>
        </w:rPr>
        <w:t xml:space="preserve">    if p_value &lt; 0.001:</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if p_value &lt; 0.01:</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if p_value &lt; 0.05:</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return "ns"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_rmse(y_true: np.ndarray, y_pred: np.ndarray) -&gt; float:</w:t>
      </w:r>
    </w:p>
    <w:p>
      <w:pPr>
        <w:pStyle w:val="Codigofuente"/>
        <w:keepLines/>
        <w:spacing w:after="0" w:line="240" w:lineRule="auto"/>
      </w:pPr>
      <w:r>
        <w:rPr>
          <w:rFonts w:ascii="Consolas" w:hAnsi="Consolas" w:eastAsia="Consolas"/>
          <w:sz w:val="15"/>
        </w:rPr>
        <w:t xml:space="preserve">    return float(np.sqrt(np.mean((y_true - y_pred) **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1. Friedman Test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friedman_test(cv_rmse_by_model: dict[str, list[float]])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Aplica el test de Friedman sobre las matrices de CV-RMSE de todos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Args:</w:t>
      </w:r>
    </w:p>
    <w:p>
      <w:pPr>
        <w:pStyle w:val="Codigofuente"/>
        <w:keepLines/>
        <w:spacing w:after="0" w:line="240" w:lineRule="auto"/>
      </w:pPr>
      <w:r>
        <w:rPr>
          <w:rFonts w:ascii="Consolas" w:hAnsi="Consolas" w:eastAsia="Consolas"/>
          <w:sz w:val="15"/>
        </w:rPr>
        <w:t xml:space="preserve">        cv_rmse_by_model: {model_name: [rmse_fold1, rmse_fold2,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Returns:</w:t>
      </w:r>
    </w:p>
    <w:p>
      <w:pPr>
        <w:pStyle w:val="Codigofuente"/>
        <w:keepLines/>
        <w:spacing w:after="0" w:line="240" w:lineRule="auto"/>
      </w:pPr>
      <w:r>
        <w:rPr>
          <w:rFonts w:ascii="Consolas" w:hAnsi="Consolas" w:eastAsia="Consolas"/>
          <w:sz w:val="15"/>
        </w:rPr>
        <w:t xml:space="preserve">        Dict con estadístico, p-value e interpretación.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names = list(cv_rmse_by_model.keys())</w:t>
      </w:r>
    </w:p>
    <w:p>
      <w:pPr>
        <w:pStyle w:val="Codigofuente"/>
        <w:keepLines/>
        <w:spacing w:after="0" w:line="240" w:lineRule="auto"/>
      </w:pPr>
      <w:r>
        <w:rPr>
          <w:rFonts w:ascii="Consolas" w:hAnsi="Consolas" w:eastAsia="Consolas"/>
          <w:sz w:val="15"/>
        </w:rPr>
        <w:t xml:space="preserve">    arrays = [np.array(cv_rmse_by_model[n]) for n in names]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Asegurar misma longitud (truncar al mínimo)</w:t>
      </w:r>
    </w:p>
    <w:p>
      <w:pPr>
        <w:pStyle w:val="Codigofuente"/>
        <w:keepLines/>
        <w:spacing w:after="0" w:line="240" w:lineRule="auto"/>
      </w:pPr>
      <w:r>
        <w:rPr>
          <w:rFonts w:ascii="Consolas" w:hAnsi="Consolas" w:eastAsia="Consolas"/>
          <w:sz w:val="15"/>
        </w:rPr>
        <w:t xml:space="preserve">    min_len = min(len(a) for a in arrays)</w:t>
      </w:r>
    </w:p>
    <w:p>
      <w:pPr>
        <w:pStyle w:val="Codigofuente"/>
        <w:keepLines/>
        <w:spacing w:after="0" w:line="240" w:lineRule="auto"/>
      </w:pPr>
      <w:r>
        <w:rPr>
          <w:rFonts w:ascii="Consolas" w:hAnsi="Consolas" w:eastAsia="Consolas"/>
          <w:sz w:val="15"/>
        </w:rPr>
        <w:t xml:space="preserve">    arrays = [a[:min_len] for a in arrays]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 p_value = friedmanchisquare(*arrays)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round(float(stat), 6),</w:t>
      </w:r>
    </w:p>
    <w:p>
      <w:pPr>
        <w:pStyle w:val="Codigofuente"/>
        <w:keepLines/>
        <w:spacing w:after="0" w:line="240" w:lineRule="auto"/>
      </w:pPr>
      <w:r>
        <w:rPr>
          <w:rFonts w:ascii="Consolas" w:hAnsi="Consolas" w:eastAsia="Consolas"/>
          <w:sz w:val="15"/>
        </w:rPr>
        <w:t xml:space="preserve">        "p_value": round(float(p_value),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f"p={p_value:.4f} ({_sig_stars(p_value)}). "</w:t>
      </w:r>
    </w:p>
    <w:p>
      <w:pPr>
        <w:pStyle w:val="Codigofuente"/>
        <w:keepLines/>
        <w:spacing w:after="0" w:line="240" w:lineRule="auto"/>
      </w:pPr>
      <w:r>
        <w:rPr>
          <w:rFonts w:ascii="Consolas" w:hAnsi="Consolas" w:eastAsia="Consolas"/>
          <w:sz w:val="15"/>
        </w:rPr>
        <w:t xml:space="preserve">            + ("✓ Hay diferencias significativas entre los modelos." if p_value &lt; ALPHA</w:t>
      </w:r>
    </w:p>
    <w:p>
      <w:pPr>
        <w:pStyle w:val="Codigofuente"/>
        <w:keepLines/>
        <w:spacing w:after="0" w:line="240" w:lineRule="auto"/>
      </w:pPr>
      <w:r>
        <w:rPr>
          <w:rFonts w:ascii="Consolas" w:hAnsi="Consolas" w:eastAsia="Consolas"/>
          <w:sz w:val="15"/>
        </w:rPr>
        <w:t xml:space="preserve">               else "✗ No se detectaron diferencias significativas.")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"models": names,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Friedman: χ²={stat:.4f}, p={p_value:.4f} {_sig_stars(p_value)}")</w:t>
      </w:r>
    </w:p>
    <w:p>
      <w:pPr>
        <w:pStyle w:val="Codigofuente"/>
        <w:keepLines/>
        <w:spacing w:after="0" w:line="240" w:lineRule="auto"/>
      </w:pPr>
      <w:r>
        <w:rPr>
          <w:rFonts w:ascii="Consolas" w:hAnsi="Consolas" w:eastAsia="Consolas"/>
          <w:sz w:val="15"/>
        </w:rPr>
        <w:t xml:space="preserve">    return 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2. Wilcoxon Signed-Rank (post-hoc pairwise)</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wilcoxon_tests(</w:t>
      </w:r>
    </w:p>
    <w:p>
      <w:pPr>
        <w:pStyle w:val="Codigofuente"/>
        <w:keepLines/>
        <w:spacing w:after="0" w:line="240" w:lineRule="auto"/>
      </w:pPr>
      <w:r>
        <w:rPr>
          <w:rFonts w:ascii="Consolas" w:hAnsi="Consolas" w:eastAsia="Consolas"/>
          <w:sz w:val="15"/>
        </w:rPr>
        <w:t xml:space="preserve">    best_name: str,</w:t>
      </w:r>
    </w:p>
    <w:p>
      <w:pPr>
        <w:pStyle w:val="Codigofuente"/>
        <w:keepLines/>
        <w:spacing w:after="0" w:line="240" w:lineRule="auto"/>
      </w:pPr>
      <w:r>
        <w:rPr>
          <w:rFonts w:ascii="Consolas" w:hAnsi="Consolas" w:eastAsia="Consolas"/>
          <w:sz w:val="15"/>
        </w:rPr>
        <w:t xml:space="preserve">    cv_rmse_by_model: dict[str, list[float]],</w:t>
      </w:r>
    </w:p>
    <w:p>
      <w:pPr>
        <w:pStyle w:val="Codigofuente"/>
        <w:keepLines/>
        <w:spacing w:after="0" w:line="240" w:lineRule="auto"/>
      </w:pPr>
      <w:r>
        <w:rPr>
          <w:rFonts w:ascii="Consolas" w:hAnsi="Consolas" w:eastAsia="Consolas"/>
          <w:sz w:val="15"/>
        </w:rPr>
        <w:t>) -&gt; list[dict]:</w:t>
      </w:r>
    </w:p>
    <w:p>
      <w:pPr>
        <w:pStyle w:val="Codigofuente"/>
        <w:keepLines/>
        <w:spacing w:after="0" w:line="240" w:lineRule="auto"/>
      </w:pPr>
      <w:r>
        <w:rPr>
          <w:rFonts w:ascii="Consolas" w:hAnsi="Consolas" w:eastAsia="Consolas"/>
          <w:sz w:val="15"/>
        </w:rPr>
        <w:t xml:space="preserve">    """Wilcoxon entre el mejor modelo y cada rival."""</w:t>
      </w:r>
    </w:p>
    <w:p>
      <w:pPr>
        <w:pStyle w:val="Codigofuente"/>
        <w:keepLines/>
        <w:spacing w:after="0" w:line="240" w:lineRule="auto"/>
      </w:pPr>
      <w:r>
        <w:rPr>
          <w:rFonts w:ascii="Consolas" w:hAnsi="Consolas" w:eastAsia="Consolas"/>
          <w:sz w:val="15"/>
        </w:rPr>
        <w:t xml:space="preserve">    names = list(cv_rmse_by_model.keys())</w:t>
      </w:r>
    </w:p>
    <w:p>
      <w:pPr>
        <w:pStyle w:val="Codigofuente"/>
        <w:keepLines/>
        <w:spacing w:after="0" w:line="240" w:lineRule="auto"/>
      </w:pPr>
      <w:r>
        <w:rPr>
          <w:rFonts w:ascii="Consolas" w:hAnsi="Consolas" w:eastAsia="Consolas"/>
          <w:sz w:val="15"/>
        </w:rPr>
        <w:t xml:space="preserve">    results = []</w:t>
      </w:r>
    </w:p>
    <w:p>
      <w:pPr>
        <w:pStyle w:val="Codigofuente"/>
        <w:keepLines/>
        <w:spacing w:after="0" w:line="240" w:lineRule="auto"/>
      </w:pPr>
      <w:r>
        <w:rPr>
          <w:rFonts w:ascii="Consolas" w:hAnsi="Consolas" w:eastAsia="Consolas"/>
          <w:sz w:val="15"/>
        </w:rPr>
        <w:t xml:space="preserve">    best_scores = np.array(cv_rmse_by_model[best_name])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Wilcoxon post-hoc ({best_name} vs. rivales):")</w:t>
      </w:r>
    </w:p>
    <w:p>
      <w:pPr>
        <w:pStyle w:val="Codigofuente"/>
        <w:keepLines/>
        <w:spacing w:after="0" w:line="240" w:lineRule="auto"/>
      </w:pPr>
      <w:r>
        <w:rPr>
          <w:rFonts w:ascii="Consolas" w:hAnsi="Consolas" w:eastAsia="Consolas"/>
          <w:sz w:val="15"/>
        </w:rPr>
        <w:t xml:space="preserve">    for name in names:</w:t>
      </w:r>
    </w:p>
    <w:p>
      <w:pPr>
        <w:pStyle w:val="Codigofuente"/>
        <w:keepLines/>
        <w:spacing w:after="0" w:line="240" w:lineRule="auto"/>
      </w:pPr>
      <w:r>
        <w:rPr>
          <w:rFonts w:ascii="Consolas" w:hAnsi="Consolas" w:eastAsia="Consolas"/>
          <w:sz w:val="15"/>
        </w:rPr>
        <w:t xml:space="preserve">        if name == best_name:</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rival_scores = np.array(cv_rmse_by_model[name])</w:t>
      </w:r>
    </w:p>
    <w:p>
      <w:pPr>
        <w:pStyle w:val="Codigofuente"/>
        <w:keepLines/>
        <w:spacing w:after="0" w:line="240" w:lineRule="auto"/>
      </w:pPr>
      <w:r>
        <w:rPr>
          <w:rFonts w:ascii="Consolas" w:hAnsi="Consolas" w:eastAsia="Consolas"/>
          <w:sz w:val="15"/>
        </w:rPr>
        <w:t xml:space="preserve">        min_len = min(len(best_scores), len(rival_scores))</w:t>
      </w:r>
    </w:p>
    <w:p>
      <w:pPr>
        <w:pStyle w:val="Codigofuente"/>
        <w:keepLines/>
        <w:spacing w:after="0" w:line="240" w:lineRule="auto"/>
      </w:pPr>
      <w:r>
        <w:rPr>
          <w:rFonts w:ascii="Consolas" w:hAnsi="Consolas" w:eastAsia="Consolas"/>
          <w:sz w:val="15"/>
        </w:rPr>
        <w:t xml:space="preserve">        d = rival_scores[:min_len] - best_scores[:min_len]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np.all(d == 0):</w:t>
      </w:r>
    </w:p>
    <w:p>
      <w:pPr>
        <w:pStyle w:val="Codigofuente"/>
        <w:keepLines/>
        <w:spacing w:after="0" w:line="240" w:lineRule="auto"/>
      </w:pPr>
      <w:r>
        <w:rPr>
          <w:rFonts w:ascii="Consolas" w:hAnsi="Consolas" w:eastAsia="Consolas"/>
          <w:sz w:val="15"/>
        </w:rPr>
        <w:t xml:space="preserve">            stat, p_value = 0.0, 1.0</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stat, p_value = wilcoxon(d, alternative="greater")</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stat, p_value = 0.0,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 =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f"{best_name} vs {name}",</w:t>
      </w:r>
    </w:p>
    <w:p>
      <w:pPr>
        <w:pStyle w:val="Codigofuente"/>
        <w:keepLines/>
        <w:spacing w:after="0" w:line="240" w:lineRule="auto"/>
      </w:pPr>
      <w:r>
        <w:rPr>
          <w:rFonts w:ascii="Consolas" w:hAnsi="Consolas" w:eastAsia="Consolas"/>
          <w:sz w:val="15"/>
        </w:rPr>
        <w:t xml:space="preserve">            "statistic": round(float(stat), 4),</w:t>
      </w:r>
    </w:p>
    <w:p>
      <w:pPr>
        <w:pStyle w:val="Codigofuente"/>
        <w:keepLines/>
        <w:spacing w:after="0" w:line="240" w:lineRule="auto"/>
      </w:pPr>
      <w:r>
        <w:rPr>
          <w:rFonts w:ascii="Consolas" w:hAnsi="Consolas" w:eastAsia="Consolas"/>
          <w:sz w:val="15"/>
        </w:rPr>
        <w:t xml:space="preserve">            "p_value": round(float(p_value),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f"{best_name} es significativamente mejor que {name}."</w:t>
      </w:r>
    </w:p>
    <w:p>
      <w:pPr>
        <w:pStyle w:val="Codigofuente"/>
        <w:keepLines/>
        <w:spacing w:after="0" w:line="240" w:lineRule="auto"/>
      </w:pPr>
      <w:r>
        <w:rPr>
          <w:rFonts w:ascii="Consolas" w:hAnsi="Consolas" w:eastAsia="Consolas"/>
          <w:sz w:val="15"/>
        </w:rPr>
        <w:t xml:space="preserve">                if p_value &lt; ALPHA</w:t>
      </w:r>
    </w:p>
    <w:p>
      <w:pPr>
        <w:pStyle w:val="Codigofuente"/>
        <w:keepLines/>
        <w:spacing w:after="0" w:line="240" w:lineRule="auto"/>
      </w:pPr>
      <w:r>
        <w:rPr>
          <w:rFonts w:ascii="Consolas" w:hAnsi="Consolas" w:eastAsia="Consolas"/>
          <w:sz w:val="15"/>
        </w:rPr>
        <w:t xml:space="preserve">                else f"Sin diferencia significativa con {name}."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results.append(r)</w:t>
      </w:r>
    </w:p>
    <w:p>
      <w:pPr>
        <w:pStyle w:val="Codigofuente"/>
        <w:keepLines/>
        <w:spacing w:after="0" w:line="240" w:lineRule="auto"/>
      </w:pPr>
      <w:r>
        <w:rPr>
          <w:rFonts w:ascii="Consolas" w:hAnsi="Consolas" w:eastAsia="Consolas"/>
          <w:sz w:val="15"/>
        </w:rPr>
        <w:t xml:space="preserve">        print(f"    {best_name} vs {name}: W={stat:.4f}, p={p_value:.4f} {_sig_stars(p_value)}")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results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3. Corrected Paired t-test (Nadeau-Bengio)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corrected_paired_ttest(</w:t>
      </w:r>
    </w:p>
    <w:p>
      <w:pPr>
        <w:pStyle w:val="Codigofuente"/>
        <w:keepLines/>
        <w:spacing w:after="0" w:line="240" w:lineRule="auto"/>
      </w:pPr>
      <w:r>
        <w:rPr>
          <w:rFonts w:ascii="Consolas" w:hAnsi="Consolas" w:eastAsia="Consolas"/>
          <w:sz w:val="15"/>
        </w:rPr>
        <w:t xml:space="preserve">    scores_a: list[float],</w:t>
      </w:r>
    </w:p>
    <w:p>
      <w:pPr>
        <w:pStyle w:val="Codigofuente"/>
        <w:keepLines/>
        <w:spacing w:after="0" w:line="240" w:lineRule="auto"/>
      </w:pPr>
      <w:r>
        <w:rPr>
          <w:rFonts w:ascii="Consolas" w:hAnsi="Consolas" w:eastAsia="Consolas"/>
          <w:sz w:val="15"/>
        </w:rPr>
        <w:t xml:space="preserve">    scores_b: list[float],</w:t>
      </w:r>
    </w:p>
    <w:p>
      <w:pPr>
        <w:pStyle w:val="Codigofuente"/>
        <w:keepLines/>
        <w:spacing w:after="0" w:line="240" w:lineRule="auto"/>
      </w:pPr>
      <w:r>
        <w:rPr>
          <w:rFonts w:ascii="Consolas" w:hAnsi="Consolas" w:eastAsia="Consolas"/>
          <w:sz w:val="15"/>
        </w:rPr>
        <w:t xml:space="preserve">    n_test: int,</w:t>
      </w:r>
    </w:p>
    <w:p>
      <w:pPr>
        <w:pStyle w:val="Codigofuente"/>
        <w:keepLines/>
        <w:spacing w:after="0" w:line="240" w:lineRule="auto"/>
      </w:pPr>
      <w:r>
        <w:rPr>
          <w:rFonts w:ascii="Consolas" w:hAnsi="Consolas" w:eastAsia="Consolas"/>
          <w:sz w:val="15"/>
        </w:rPr>
        <w:t xml:space="preserve">    n_train: int,</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t pareado corregido para k-fold CV (Nadeau &amp; Bengio, 2003).</w:t>
      </w:r>
    </w:p>
    <w:p>
      <w:pPr>
        <w:pStyle w:val="Codigofuente"/>
        <w:keepLines/>
        <w:spacing w:after="0" w:line="240" w:lineRule="auto"/>
      </w:pPr>
      <w:r>
        <w:rPr>
          <w:rFonts w:ascii="Consolas" w:hAnsi="Consolas" w:eastAsia="Consolas"/>
          <w:sz w:val="15"/>
        </w:rPr>
        <w:t xml:space="preserve">    Corrige la varianza por la correlación inducida por el solapamiento en CV.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 = len(scores_a)</w:t>
      </w:r>
    </w:p>
    <w:p>
      <w:pPr>
        <w:pStyle w:val="Codigofuente"/>
        <w:keepLines/>
        <w:spacing w:after="0" w:line="240" w:lineRule="auto"/>
      </w:pPr>
      <w:r>
        <w:rPr>
          <w:rFonts w:ascii="Consolas" w:hAnsi="Consolas" w:eastAsia="Consolas"/>
          <w:sz w:val="15"/>
        </w:rPr>
        <w:t xml:space="preserve">    diff = np.array(scores_b) - np.array(scores_a)</w:t>
      </w:r>
    </w:p>
    <w:p>
      <w:pPr>
        <w:pStyle w:val="Codigofuente"/>
        <w:keepLines/>
        <w:spacing w:after="0" w:line="240" w:lineRule="auto"/>
      </w:pPr>
      <w:r>
        <w:rPr>
          <w:rFonts w:ascii="Consolas" w:hAnsi="Consolas" w:eastAsia="Consolas"/>
          <w:sz w:val="15"/>
        </w:rPr>
        <w:t xml:space="preserve">    mu = diff.mean()</w:t>
      </w:r>
    </w:p>
    <w:p>
      <w:pPr>
        <w:pStyle w:val="Codigofuente"/>
        <w:keepLines/>
        <w:spacing w:after="0" w:line="240" w:lineRule="auto"/>
      </w:pPr>
      <w:r>
        <w:rPr>
          <w:rFonts w:ascii="Consolas" w:hAnsi="Consolas" w:eastAsia="Consolas"/>
          <w:sz w:val="15"/>
        </w:rPr>
        <w:t xml:space="preserve">    rho = n_test / (n_test + n_train)   # correlación de solapamiento</w:t>
      </w:r>
    </w:p>
    <w:p>
      <w:pPr>
        <w:pStyle w:val="Codigofuente"/>
        <w:keepLines/>
        <w:spacing w:after="0" w:line="240" w:lineRule="auto"/>
      </w:pPr>
      <w:r>
        <w:rPr>
          <w:rFonts w:ascii="Consolas" w:hAnsi="Consolas" w:eastAsia="Consolas"/>
          <w:sz w:val="15"/>
        </w:rPr>
        <w:t xml:space="preserve">    var_corrected = (1.0 / k + rho / (1 - rho)) * diff.var(ddof=1)</w:t>
      </w:r>
    </w:p>
    <w:p>
      <w:pPr>
        <w:pStyle w:val="Codigofuente"/>
        <w:keepLines/>
        <w:spacing w:after="0" w:line="240" w:lineRule="auto"/>
      </w:pPr>
      <w:r>
        <w:rPr>
          <w:rFonts w:ascii="Consolas" w:hAnsi="Consolas" w:eastAsia="Consolas"/>
          <w:sz w:val="15"/>
        </w:rPr>
        <w:t xml:space="preserve">    t_stat = mu / np.sqrt(var_corrected + 1e-12)</w:t>
      </w:r>
    </w:p>
    <w:p>
      <w:pPr>
        <w:pStyle w:val="Codigofuente"/>
        <w:keepLines/>
        <w:spacing w:after="0" w:line="240" w:lineRule="auto"/>
      </w:pPr>
      <w:r>
        <w:rPr>
          <w:rFonts w:ascii="Consolas" w:hAnsi="Consolas" w:eastAsia="Consolas"/>
          <w:sz w:val="15"/>
        </w:rPr>
        <w:t xml:space="preserve">    p_value = float(2 * stats.t.sf(abs(t_stat), df=k - 1))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round(float(t_stat), 6),</w:t>
      </w:r>
    </w:p>
    <w:p>
      <w:pPr>
        <w:pStyle w:val="Codigofuente"/>
        <w:keepLines/>
        <w:spacing w:after="0" w:line="240" w:lineRule="auto"/>
      </w:pPr>
      <w:r>
        <w:rPr>
          <w:rFonts w:ascii="Consolas" w:hAnsi="Consolas" w:eastAsia="Consolas"/>
          <w:sz w:val="15"/>
        </w:rPr>
        <w:t xml:space="preserve">        "p_value": round(p_value,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"n_folds": k,</w:t>
      </w:r>
    </w:p>
    <w:p>
      <w:pPr>
        <w:pStyle w:val="Codigofuente"/>
        <w:keepLines/>
        <w:spacing w:after="0" w:line="240" w:lineRule="auto"/>
      </w:pPr>
      <w:r>
        <w:rPr>
          <w:rFonts w:ascii="Consolas" w:hAnsi="Consolas" w:eastAsia="Consolas"/>
          <w:sz w:val="15"/>
        </w:rPr>
        <w:t xml:space="preserve">        "rho_correction": round(float(rho), 4),</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f"p={p_value:.4f} ({_sig_stars(p_value)}). "</w:t>
      </w:r>
    </w:p>
    <w:p>
      <w:pPr>
        <w:pStyle w:val="Codigofuente"/>
        <w:keepLines/>
        <w:spacing w:after="0" w:line="240" w:lineRule="auto"/>
      </w:pPr>
      <w:r>
        <w:rPr>
          <w:rFonts w:ascii="Consolas" w:hAnsi="Consolas" w:eastAsia="Consolas"/>
          <w:sz w:val="15"/>
        </w:rPr>
        <w:t xml:space="preserve">            + ("Diferencia significativa tras corrección." if p_value &lt; ALPHA</w:t>
      </w:r>
    </w:p>
    <w:p>
      <w:pPr>
        <w:pStyle w:val="Codigofuente"/>
        <w:keepLines/>
        <w:spacing w:after="0" w:line="240" w:lineRule="auto"/>
      </w:pPr>
      <w:r>
        <w:rPr>
          <w:rFonts w:ascii="Consolas" w:hAnsi="Consolas" w:eastAsia="Consolas"/>
          <w:sz w:val="15"/>
        </w:rPr>
        <w:t xml:space="preserve">               else "Sin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4. Bootstrap CI sobre RMSE del ganador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bootstrap_rmse_ci(</w:t>
      </w:r>
    </w:p>
    <w:p>
      <w:pPr>
        <w:pStyle w:val="Codigofuente"/>
        <w:keepLines/>
        <w:spacing w:after="0" w:line="240" w:lineRule="auto"/>
      </w:pPr>
      <w:r>
        <w:rPr>
          <w:rFonts w:ascii="Consolas" w:hAnsi="Consolas" w:eastAsia="Consolas"/>
          <w:sz w:val="15"/>
        </w:rPr>
        <w:t xml:space="preserve">    y_true: np.ndarray,</w:t>
      </w:r>
    </w:p>
    <w:p>
      <w:pPr>
        <w:pStyle w:val="Codigofuente"/>
        <w:keepLines/>
        <w:spacing w:after="0" w:line="240" w:lineRule="auto"/>
      </w:pPr>
      <w:r>
        <w:rPr>
          <w:rFonts w:ascii="Consolas" w:hAnsi="Consolas" w:eastAsia="Consolas"/>
          <w:sz w:val="15"/>
        </w:rPr>
        <w:t xml:space="preserve">    y_pred: np.ndarray,</w:t>
      </w:r>
    </w:p>
    <w:p>
      <w:pPr>
        <w:pStyle w:val="Codigofuente"/>
        <w:keepLines/>
        <w:spacing w:after="0" w:line="240" w:lineRule="auto"/>
      </w:pPr>
      <w:r>
        <w:rPr>
          <w:rFonts w:ascii="Consolas" w:hAnsi="Consolas" w:eastAsia="Consolas"/>
          <w:sz w:val="15"/>
        </w:rPr>
        <w:t xml:space="preserve">    n_bootstrap: int = N_BOOTSTRAP,</w:t>
      </w:r>
    </w:p>
    <w:p>
      <w:pPr>
        <w:pStyle w:val="Codigofuente"/>
        <w:keepLines/>
        <w:spacing w:after="0" w:line="240" w:lineRule="auto"/>
      </w:pPr>
      <w:r>
        <w:rPr>
          <w:rFonts w:ascii="Consolas" w:hAnsi="Consolas" w:eastAsia="Consolas"/>
          <w:sz w:val="15"/>
        </w:rPr>
        <w:t xml:space="preserve">    alpha: float = 0.05,</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"""Bootstrap percentile CI sobre el RMSE del mejor modelo."""</w:t>
      </w:r>
    </w:p>
    <w:p>
      <w:pPr>
        <w:pStyle w:val="Codigofuente"/>
        <w:keepLines/>
        <w:spacing w:after="0" w:line="240" w:lineRule="auto"/>
      </w:pPr>
      <w:r>
        <w:rPr>
          <w:rFonts w:ascii="Consolas" w:hAnsi="Consolas" w:eastAsia="Consolas"/>
          <w:sz w:val="15"/>
        </w:rPr>
        <w:t xml:space="preserve">    rng = np.random.default_rng(RANDOM_SEED)</w:t>
      </w:r>
    </w:p>
    <w:p>
      <w:pPr>
        <w:pStyle w:val="Codigofuente"/>
        <w:keepLines/>
        <w:spacing w:after="0" w:line="240" w:lineRule="auto"/>
      </w:pPr>
      <w:r>
        <w:rPr>
          <w:rFonts w:ascii="Consolas" w:hAnsi="Consolas" w:eastAsia="Consolas"/>
          <w:sz w:val="15"/>
        </w:rPr>
        <w:t xml:space="preserve">    n = len(y_true)</w:t>
      </w:r>
    </w:p>
    <w:p>
      <w:pPr>
        <w:pStyle w:val="Codigofuente"/>
        <w:keepLines/>
        <w:spacing w:after="0" w:line="240" w:lineRule="auto"/>
      </w:pPr>
      <w:r>
        <w:rPr>
          <w:rFonts w:ascii="Consolas" w:hAnsi="Consolas" w:eastAsia="Consolas"/>
          <w:sz w:val="15"/>
        </w:rPr>
        <w:t xml:space="preserve">    boot_rmses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_ in range(n_bootstrap):</w:t>
      </w:r>
    </w:p>
    <w:p>
      <w:pPr>
        <w:pStyle w:val="Codigofuente"/>
        <w:keepLines/>
        <w:spacing w:after="0" w:line="240" w:lineRule="auto"/>
      </w:pPr>
      <w:r>
        <w:rPr>
          <w:rFonts w:ascii="Consolas" w:hAnsi="Consolas" w:eastAsia="Consolas"/>
          <w:sz w:val="15"/>
        </w:rPr>
        <w:t xml:space="preserve">        idx = rng.integers(0, n, size=n)</w:t>
      </w:r>
    </w:p>
    <w:p>
      <w:pPr>
        <w:pStyle w:val="Codigofuente"/>
        <w:keepLines/>
        <w:spacing w:after="0" w:line="240" w:lineRule="auto"/>
      </w:pPr>
      <w:r>
        <w:rPr>
          <w:rFonts w:ascii="Consolas" w:hAnsi="Consolas" w:eastAsia="Consolas"/>
          <w:sz w:val="15"/>
        </w:rPr>
        <w:t xml:space="preserve">        boot_rmses.append(_rmse(y_true[idx], y_pred[idx]))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boot_rmses = np.array(boot_rmses)</w:t>
      </w:r>
    </w:p>
    <w:p>
      <w:pPr>
        <w:pStyle w:val="Codigofuente"/>
        <w:keepLines/>
        <w:spacing w:after="0" w:line="240" w:lineRule="auto"/>
      </w:pPr>
      <w:r>
        <w:rPr>
          <w:rFonts w:ascii="Consolas" w:hAnsi="Consolas" w:eastAsia="Consolas"/>
          <w:sz w:val="15"/>
        </w:rPr>
        <w:t xml:space="preserve">    ci_lower = float(np.percentile(boot_rmses, 100 * alpha / 2))</w:t>
      </w:r>
    </w:p>
    <w:p>
      <w:pPr>
        <w:pStyle w:val="Codigofuente"/>
        <w:keepLines/>
        <w:spacing w:after="0" w:line="240" w:lineRule="auto"/>
      </w:pPr>
      <w:r>
        <w:rPr>
          <w:rFonts w:ascii="Consolas" w:hAnsi="Consolas" w:eastAsia="Consolas"/>
          <w:sz w:val="15"/>
        </w:rPr>
        <w:t xml:space="preserve">    ci_upper = float(np.percentile(boot_rmses, 100 * (1 - alpha / 2)))</w:t>
      </w:r>
    </w:p>
    <w:p>
      <w:pPr>
        <w:pStyle w:val="Codigofuente"/>
        <w:keepLines/>
        <w:spacing w:after="0" w:line="240" w:lineRule="auto"/>
      </w:pPr>
      <w:r>
        <w:rPr>
          <w:rFonts w:ascii="Consolas" w:hAnsi="Consolas" w:eastAsia="Consolas"/>
          <w:sz w:val="15"/>
        </w:rPr>
        <w:t xml:space="preserve">    point_rmse = _rmse(y_true,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Plot</w:t>
      </w:r>
    </w:p>
    <w:p>
      <w:pPr>
        <w:pStyle w:val="Codigofuente"/>
        <w:keepLines/>
        <w:spacing w:after="0" w:line="240" w:lineRule="auto"/>
      </w:pPr>
      <w:r>
        <w:rPr>
          <w:rFonts w:ascii="Consolas" w:hAnsi="Consolas" w:eastAsia="Consolas"/>
          <w:sz w:val="15"/>
        </w:rPr>
        <w:t xml:space="preserve">    PLOTS_DIR.mkdir(parents=True, exist_ok=True)</w:t>
      </w:r>
    </w:p>
    <w:p>
      <w:pPr>
        <w:pStyle w:val="Codigofuente"/>
        <w:keepLines/>
        <w:spacing w:after="0" w:line="240" w:lineRule="auto"/>
      </w:pPr>
      <w:r>
        <w:rPr>
          <w:rFonts w:ascii="Consolas" w:hAnsi="Consolas" w:eastAsia="Consolas"/>
          <w:sz w:val="15"/>
        </w:rPr>
        <w:t xml:space="preserve">    fig, ax = plt.subplots(figsize=(9, 4))</w:t>
      </w:r>
    </w:p>
    <w:p>
      <w:pPr>
        <w:pStyle w:val="Codigofuente"/>
        <w:keepLines/>
        <w:spacing w:after="0" w:line="240" w:lineRule="auto"/>
      </w:pPr>
      <w:r>
        <w:rPr>
          <w:rFonts w:ascii="Consolas" w:hAnsi="Consolas" w:eastAsia="Consolas"/>
          <w:sz w:val="15"/>
        </w:rPr>
        <w:t xml:space="preserve">    ax.hist(boot_rmses, bins=50, color="#1565C0", alpha=0.7, edgecolor="white")</w:t>
      </w:r>
    </w:p>
    <w:p>
      <w:pPr>
        <w:pStyle w:val="Codigofuente"/>
        <w:keepLines/>
        <w:spacing w:after="0" w:line="240" w:lineRule="auto"/>
      </w:pPr>
      <w:r>
        <w:rPr>
          <w:rFonts w:ascii="Consolas" w:hAnsi="Consolas" w:eastAsia="Consolas"/>
          <w:sz w:val="15"/>
        </w:rPr>
        <w:t xml:space="preserve">    ax.axvline(point_rmse, color="#B71C1C", linewidth=2, label=f"RMSE={point_rmse:.3f}")</w:t>
      </w:r>
    </w:p>
    <w:p>
      <w:pPr>
        <w:pStyle w:val="Codigofuente"/>
        <w:keepLines/>
        <w:spacing w:after="0" w:line="240" w:lineRule="auto"/>
      </w:pPr>
      <w:r>
        <w:rPr>
          <w:rFonts w:ascii="Consolas" w:hAnsi="Consolas" w:eastAsia="Consolas"/>
          <w:sz w:val="15"/>
        </w:rPr>
        <w:t xml:space="preserve">    ax.axvline(ci_lower, color="#FFA000", linewidth=1.5, linestyle="--", label=f"CI lower={ci_lower:.3f}")</w:t>
      </w:r>
    </w:p>
    <w:p>
      <w:pPr>
        <w:pStyle w:val="Codigofuente"/>
        <w:keepLines/>
        <w:spacing w:after="0" w:line="240" w:lineRule="auto"/>
      </w:pPr>
      <w:r>
        <w:rPr>
          <w:rFonts w:ascii="Consolas" w:hAnsi="Consolas" w:eastAsia="Consolas"/>
          <w:sz w:val="15"/>
        </w:rPr>
        <w:t xml:space="preserve">    ax.axvline(ci_upper, color="#FFA000", linewidth=1.5, linestyle="--", label=f"CI upper={ci_upper:.3f}")</w:t>
      </w:r>
    </w:p>
    <w:p>
      <w:pPr>
        <w:pStyle w:val="Codigofuente"/>
        <w:keepLines/>
        <w:spacing w:after="0" w:line="240" w:lineRule="auto"/>
      </w:pPr>
      <w:r>
        <w:rPr>
          <w:rFonts w:ascii="Consolas" w:hAnsi="Consolas" w:eastAsia="Consolas"/>
          <w:sz w:val="15"/>
        </w:rPr>
        <w:t xml:space="preserve">    ax.set_xlabel("RMSE Bootstrap")</w:t>
      </w:r>
    </w:p>
    <w:p>
      <w:pPr>
        <w:pStyle w:val="Codigofuente"/>
        <w:keepLines/>
        <w:spacing w:after="0" w:line="240" w:lineRule="auto"/>
      </w:pPr>
      <w:r>
        <w:rPr>
          <w:rFonts w:ascii="Consolas" w:hAnsi="Consolas" w:eastAsia="Consolas"/>
          <w:sz w:val="15"/>
        </w:rPr>
        <w:t xml:space="preserve">    ax.set_ylabel("Frecuencia")</w:t>
      </w:r>
    </w:p>
    <w:p>
      <w:pPr>
        <w:pStyle w:val="Codigofuente"/>
        <w:keepLines/>
        <w:spacing w:after="0" w:line="240" w:lineRule="auto"/>
      </w:pPr>
      <w:r>
        <w:rPr>
          <w:rFonts w:ascii="Consolas" w:hAnsi="Consolas" w:eastAsia="Consolas"/>
          <w:sz w:val="15"/>
        </w:rPr>
        <w:t xml:space="preserve">    ax.set_title(f"Bootstrap CI {int((1-alpha)*100)}% sobre RMSE ({n_bootstrap} reps)")</w:t>
      </w:r>
    </w:p>
    <w:p>
      <w:pPr>
        <w:pStyle w:val="Codigofuente"/>
        <w:keepLines/>
        <w:spacing w:after="0" w:line="240" w:lineRule="auto"/>
      </w:pPr>
      <w:r>
        <w:rPr>
          <w:rFonts w:ascii="Consolas" w:hAnsi="Consolas" w:eastAsia="Consolas"/>
          <w:sz w:val="15"/>
        </w:rPr>
        <w:t xml:space="preserve">    ax.legend()</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fig.savefig(PLOTS_DIR / "bootstrap_ci.png",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n_bootstrap,</w:t>
      </w:r>
    </w:p>
    <w:p>
      <w:pPr>
        <w:pStyle w:val="Codigofuente"/>
        <w:keepLines/>
        <w:spacing w:after="0" w:line="240" w:lineRule="auto"/>
      </w:pPr>
      <w:r>
        <w:rPr>
          <w:rFonts w:ascii="Consolas" w:hAnsi="Consolas" w:eastAsia="Consolas"/>
          <w:sz w:val="15"/>
        </w:rPr>
        <w:t xml:space="preserve">        "point_rmse": round(point_rmse, 6),</w:t>
      </w:r>
    </w:p>
    <w:p>
      <w:pPr>
        <w:pStyle w:val="Codigofuente"/>
        <w:keepLines/>
        <w:spacing w:after="0" w:line="240" w:lineRule="auto"/>
      </w:pPr>
      <w:r>
        <w:rPr>
          <w:rFonts w:ascii="Consolas" w:hAnsi="Consolas" w:eastAsia="Consolas"/>
          <w:sz w:val="15"/>
        </w:rPr>
        <w:t xml:space="preserve">        "ci_lower": round(ci_lower, 6),</w:t>
      </w:r>
    </w:p>
    <w:p>
      <w:pPr>
        <w:pStyle w:val="Codigofuente"/>
        <w:keepLines/>
        <w:spacing w:after="0" w:line="240" w:lineRule="auto"/>
      </w:pPr>
      <w:r>
        <w:rPr>
          <w:rFonts w:ascii="Consolas" w:hAnsi="Consolas" w:eastAsia="Consolas"/>
          <w:sz w:val="15"/>
        </w:rPr>
        <w:t xml:space="preserve">        "ci_upper": round(ci_upper, 6),</w:t>
      </w:r>
    </w:p>
    <w:p>
      <w:pPr>
        <w:pStyle w:val="Codigofuente"/>
        <w:keepLines/>
        <w:spacing w:after="0" w:line="240" w:lineRule="auto"/>
      </w:pPr>
      <w:r>
        <w:rPr>
          <w:rFonts w:ascii="Consolas" w:hAnsi="Consolas" w:eastAsia="Consolas"/>
          <w:sz w:val="15"/>
        </w:rPr>
        <w:t xml:space="preserve">        "confidence_level": f"{int((1-alpha)*100)}%",</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f"RMSE del mejor modelo: {point_rmse:.4f} "</w:t>
      </w:r>
    </w:p>
    <w:p>
      <w:pPr>
        <w:pStyle w:val="Codigofuente"/>
        <w:keepLines/>
        <w:spacing w:after="0" w:line="240" w:lineRule="auto"/>
      </w:pPr>
      <w:r>
        <w:rPr>
          <w:rFonts w:ascii="Consolas" w:hAnsi="Consolas" w:eastAsia="Consolas"/>
          <w:sz w:val="15"/>
        </w:rPr>
        <w:t xml:space="preserve">            f"(IC {int((1-alpha)*100)}%: [{ci_lower:.4f}, {ci_upper:.4f}])"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Bootstrap CI {int((1-alpha)*100)}%: [{ci_lower:.4f}, {ci_upper:.4f}] "</w:t>
      </w:r>
    </w:p>
    <w:p>
      <w:pPr>
        <w:pStyle w:val="Codigofuente"/>
        <w:keepLines/>
        <w:spacing w:after="0" w:line="240" w:lineRule="auto"/>
      </w:pPr>
      <w:r>
        <w:rPr>
          <w:rFonts w:ascii="Consolas" w:hAnsi="Consolas" w:eastAsia="Consolas"/>
          <w:sz w:val="15"/>
        </w:rPr>
        <w:t xml:space="preserve">          f"(RMSE puntual={point_rmse:.4f})")</w:t>
      </w:r>
    </w:p>
    <w:p>
      <w:pPr>
        <w:pStyle w:val="Codigofuente"/>
        <w:keepLines/>
        <w:spacing w:after="0" w:line="240" w:lineRule="auto"/>
      </w:pPr>
      <w:r>
        <w:rPr>
          <w:rFonts w:ascii="Consolas" w:hAnsi="Consolas" w:eastAsia="Consolas"/>
          <w:sz w:val="15"/>
        </w:rPr>
        <w:t xml:space="preserve">    return 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5. Shapiro-Wilk sobre residuales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shapiro_wilk_test(y_true: np.ndarray, y_pred: np.ndarray)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Shapiro-Wilk sobre los residuales. Con n &gt; 5000 usa la versión por muestreo</w:t>
      </w:r>
    </w:p>
    <w:p>
      <w:pPr>
        <w:pStyle w:val="Codigofuente"/>
        <w:keepLines/>
        <w:spacing w:after="0" w:line="240" w:lineRule="auto"/>
      </w:pPr>
      <w:r>
        <w:rPr>
          <w:rFonts w:ascii="Consolas" w:hAnsi="Consolas" w:eastAsia="Consolas"/>
          <w:sz w:val="15"/>
        </w:rPr>
        <w:t xml:space="preserve">    (5000 obs) ya que la prueba tiene un límite práctico.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residuals = y_pred - y_true</w:t>
      </w:r>
    </w:p>
    <w:p>
      <w:pPr>
        <w:pStyle w:val="Codigofuente"/>
        <w:keepLines/>
        <w:spacing w:after="0" w:line="240" w:lineRule="auto"/>
      </w:pPr>
      <w:r>
        <w:rPr>
          <w:rFonts w:ascii="Consolas" w:hAnsi="Consolas" w:eastAsia="Consolas"/>
          <w:sz w:val="15"/>
        </w:rPr>
        <w:t xml:space="preserve">    if len(residuals) &gt; 5_000:</w:t>
      </w:r>
    </w:p>
    <w:p>
      <w:pPr>
        <w:pStyle w:val="Codigofuente"/>
        <w:keepLines/>
        <w:spacing w:after="0" w:line="240" w:lineRule="auto"/>
      </w:pPr>
      <w:r>
        <w:rPr>
          <w:rFonts w:ascii="Consolas" w:hAnsi="Consolas" w:eastAsia="Consolas"/>
          <w:sz w:val="15"/>
        </w:rPr>
        <w:t xml:space="preserve">        rng = np.random.default_rng(RANDOM_SEED)</w:t>
      </w:r>
    </w:p>
    <w:p>
      <w:pPr>
        <w:pStyle w:val="Codigofuente"/>
        <w:keepLines/>
        <w:spacing w:after="0" w:line="240" w:lineRule="auto"/>
      </w:pPr>
      <w:r>
        <w:rPr>
          <w:rFonts w:ascii="Consolas" w:hAnsi="Consolas" w:eastAsia="Consolas"/>
          <w:sz w:val="15"/>
        </w:rPr>
        <w:t xml:space="preserve">        residuals = rng.choice(residuals, size=5_000, replace=False)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 p_value = shapiro(residuals)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round(float(stat), 6),</w:t>
      </w:r>
    </w:p>
    <w:p>
      <w:pPr>
        <w:pStyle w:val="Codigofuente"/>
        <w:keepLines/>
        <w:spacing w:after="0" w:line="240" w:lineRule="auto"/>
      </w:pPr>
      <w:r>
        <w:rPr>
          <w:rFonts w:ascii="Consolas" w:hAnsi="Consolas" w:eastAsia="Consolas"/>
          <w:sz w:val="15"/>
        </w:rPr>
        <w:t xml:space="preserve">        "p_value": round(float(p_value),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f"p={p_value:.4f} ({_sig_stars(p_value)}). "</w:t>
      </w:r>
    </w:p>
    <w:p>
      <w:pPr>
        <w:pStyle w:val="Codigofuente"/>
        <w:keepLines/>
        <w:spacing w:after="0" w:line="240" w:lineRule="auto"/>
      </w:pPr>
      <w:r>
        <w:rPr>
          <w:rFonts w:ascii="Consolas" w:hAnsi="Consolas" w:eastAsia="Consolas"/>
          <w:sz w:val="15"/>
        </w:rPr>
        <w:t xml:space="preserve">            + ("Los residuales NO siguen una distribución normal." if p_value &lt; ALPHA</w:t>
      </w:r>
    </w:p>
    <w:p>
      <w:pPr>
        <w:pStyle w:val="Codigofuente"/>
        <w:keepLines/>
        <w:spacing w:after="0" w:line="240" w:lineRule="auto"/>
      </w:pPr>
      <w:r>
        <w:rPr>
          <w:rFonts w:ascii="Consolas" w:hAnsi="Consolas" w:eastAsia="Consolas"/>
          <w:sz w:val="15"/>
        </w:rPr>
        <w:t xml:space="preserve">               else "Los residuales siguen una distribución normal (no se rechaza H0).")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Q-Q plot</w:t>
      </w:r>
    </w:p>
    <w:p>
      <w:pPr>
        <w:pStyle w:val="Codigofuente"/>
        <w:keepLines/>
        <w:spacing w:after="0" w:line="240" w:lineRule="auto"/>
      </w:pPr>
      <w:r>
        <w:rPr>
          <w:rFonts w:ascii="Consolas" w:hAnsi="Consolas" w:eastAsia="Consolas"/>
          <w:sz w:val="15"/>
        </w:rPr>
        <w:t xml:space="preserve">    PLOTS_DIR.mkdir(parents=True, exist_ok=True)</w:t>
      </w:r>
    </w:p>
    <w:p>
      <w:pPr>
        <w:pStyle w:val="Codigofuente"/>
        <w:keepLines/>
        <w:spacing w:after="0" w:line="240" w:lineRule="auto"/>
      </w:pPr>
      <w:r>
        <w:rPr>
          <w:rFonts w:ascii="Consolas" w:hAnsi="Consolas" w:eastAsia="Consolas"/>
          <w:sz w:val="15"/>
        </w:rPr>
        <w:t xml:space="preserve">    fig, ax = plt.subplots(figsize=(6, 6))</w:t>
      </w:r>
    </w:p>
    <w:p>
      <w:pPr>
        <w:pStyle w:val="Codigofuente"/>
        <w:keepLines/>
        <w:spacing w:after="0" w:line="240" w:lineRule="auto"/>
      </w:pPr>
      <w:r>
        <w:rPr>
          <w:rFonts w:ascii="Consolas" w:hAnsi="Consolas" w:eastAsia="Consolas"/>
          <w:sz w:val="15"/>
        </w:rPr>
        <w:t xml:space="preserve">    stats.probplot(residuals, dist="norm", plot=ax)</w:t>
      </w:r>
    </w:p>
    <w:p>
      <w:pPr>
        <w:pStyle w:val="Codigofuente"/>
        <w:keepLines/>
        <w:spacing w:after="0" w:line="240" w:lineRule="auto"/>
      </w:pPr>
      <w:r>
        <w:rPr>
          <w:rFonts w:ascii="Consolas" w:hAnsi="Consolas" w:eastAsia="Consolas"/>
          <w:sz w:val="15"/>
        </w:rPr>
        <w:t xml:space="preserve">    ax.set_title("Q-Q plot de residuales vs. distribución Normal")</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fig.savefig(PLOTS_DIR / "residuals_qq.png",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Shapiro-Wilk: W={stat:.4f}, p={p_value:.4f} {_sig_stars(p_value)}")</w:t>
      </w:r>
    </w:p>
    <w:p>
      <w:pPr>
        <w:pStyle w:val="Codigofuente"/>
        <w:keepLines/>
        <w:spacing w:after="0" w:line="240" w:lineRule="auto"/>
      </w:pPr>
      <w:r>
        <w:rPr>
          <w:rFonts w:ascii="Consolas" w:hAnsi="Consolas" w:eastAsia="Consolas"/>
          <w:sz w:val="15"/>
        </w:rPr>
        <w:t xml:space="preserve">    return 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6. Breusch-Pagan (homocedasticidad)</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breusch_pagan_test(y_pred: np.ndarray, residuals: np.ndarray)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Breusch-Pagan sobre los residuales del mejor modelo.</w:t>
      </w:r>
    </w:p>
    <w:p>
      <w:pPr>
        <w:pStyle w:val="Codigofuente"/>
        <w:keepLines/>
        <w:spacing w:after="0" w:line="240" w:lineRule="auto"/>
      </w:pPr>
      <w:r>
        <w:rPr>
          <w:rFonts w:ascii="Consolas" w:hAnsi="Consolas" w:eastAsia="Consolas"/>
          <w:sz w:val="15"/>
        </w:rPr>
        <w:t xml:space="preserve">    Regresión auxiliar: residuales² ~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exog = add_constant(y_pred.reshape(-1, 1))</w:t>
      </w:r>
    </w:p>
    <w:p>
      <w:pPr>
        <w:pStyle w:val="Codigofuente"/>
        <w:keepLines/>
        <w:spacing w:after="0" w:line="240" w:lineRule="auto"/>
      </w:pPr>
      <w:r>
        <w:rPr>
          <w:rFonts w:ascii="Consolas" w:hAnsi="Consolas" w:eastAsia="Consolas"/>
          <w:sz w:val="15"/>
        </w:rPr>
        <w:t xml:space="preserve">    res_sq = residuals **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ols_res = OLS(res_sq, exog).fit()</w:t>
      </w:r>
    </w:p>
    <w:p>
      <w:pPr>
        <w:pStyle w:val="Codigofuente"/>
        <w:keepLines/>
        <w:spacing w:after="0" w:line="240" w:lineRule="auto"/>
      </w:pPr>
      <w:r>
        <w:rPr>
          <w:rFonts w:ascii="Consolas" w:hAnsi="Consolas" w:eastAsia="Consolas"/>
          <w:sz w:val="15"/>
        </w:rPr>
        <w:t xml:space="preserve">        lm_stat, p_value, f_stat, f_p_value = het_breuschpagan(ols_res.resid, ols_res.model.exog)</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print(f"[Stats] Breusch-Pagan error: {e}")</w:t>
      </w:r>
    </w:p>
    <w:p>
      <w:pPr>
        <w:pStyle w:val="Codigofuente"/>
        <w:keepLines/>
        <w:spacing w:after="0" w:line="240" w:lineRule="auto"/>
      </w:pPr>
      <w:r>
        <w:rPr>
          <w:rFonts w:ascii="Consolas" w:hAnsi="Consolas" w:eastAsia="Consolas"/>
          <w:sz w:val="15"/>
        </w:rPr>
        <w:t xml:space="preserve">        return {"test": "Breusch-Pagan", "error": str(e)}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round(float(lm_stat), 6),</w:t>
      </w:r>
    </w:p>
    <w:p>
      <w:pPr>
        <w:pStyle w:val="Codigofuente"/>
        <w:keepLines/>
        <w:spacing w:after="0" w:line="240" w:lineRule="auto"/>
      </w:pPr>
      <w:r>
        <w:rPr>
          <w:rFonts w:ascii="Consolas" w:hAnsi="Consolas" w:eastAsia="Consolas"/>
          <w:sz w:val="15"/>
        </w:rPr>
        <w:t xml:space="preserve">        "p_value": round(float(p_value), 6),</w:t>
      </w:r>
    </w:p>
    <w:p>
      <w:pPr>
        <w:pStyle w:val="Codigofuente"/>
        <w:keepLines/>
        <w:spacing w:after="0" w:line="240" w:lineRule="auto"/>
      </w:pPr>
      <w:r>
        <w:rPr>
          <w:rFonts w:ascii="Consolas" w:hAnsi="Consolas" w:eastAsia="Consolas"/>
          <w:sz w:val="15"/>
        </w:rPr>
        <w:t xml:space="preserve">        "f_statistic": round(float(f_stat), 6),</w:t>
      </w:r>
    </w:p>
    <w:p>
      <w:pPr>
        <w:pStyle w:val="Codigofuente"/>
        <w:keepLines/>
        <w:spacing w:after="0" w:line="240" w:lineRule="auto"/>
      </w:pPr>
      <w:r>
        <w:rPr>
          <w:rFonts w:ascii="Consolas" w:hAnsi="Consolas" w:eastAsia="Consolas"/>
          <w:sz w:val="15"/>
        </w:rPr>
        <w:t xml:space="preserve">        "f_p_value": round(float(f_p_value), 6),</w:t>
      </w:r>
    </w:p>
    <w:p>
      <w:pPr>
        <w:pStyle w:val="Codigofuente"/>
        <w:keepLines/>
        <w:spacing w:after="0" w:line="240" w:lineRule="auto"/>
      </w:pPr>
      <w:r>
        <w:rPr>
          <w:rFonts w:ascii="Consolas" w:hAnsi="Consolas" w:eastAsia="Consolas"/>
          <w:sz w:val="15"/>
        </w:rPr>
        <w:t xml:space="preserve">        "significant": bool(p_value &lt; ALPHA),</w:t>
      </w:r>
    </w:p>
    <w:p>
      <w:pPr>
        <w:pStyle w:val="Codigofuente"/>
        <w:keepLines/>
        <w:spacing w:after="0" w:line="240" w:lineRule="auto"/>
      </w:pPr>
      <w:r>
        <w:rPr>
          <w:rFonts w:ascii="Consolas" w:hAnsi="Consolas" w:eastAsia="Consolas"/>
          <w:sz w:val="15"/>
        </w:rPr>
        <w:t xml:space="preserve">        "significance": _sig_stars(p_value),</w:t>
      </w:r>
    </w:p>
    <w:p>
      <w:pPr>
        <w:pStyle w:val="Codigofuente"/>
        <w:keepLines/>
        <w:spacing w:after="0" w:line="240" w:lineRule="auto"/>
      </w:pPr>
      <w:r>
        <w:rPr>
          <w:rFonts w:ascii="Consolas" w:hAnsi="Consolas" w:eastAsia="Consolas"/>
          <w:sz w:val="15"/>
        </w:rPr>
        <w:t xml:space="preserve">        "interpretation": (</w:t>
      </w:r>
    </w:p>
    <w:p>
      <w:pPr>
        <w:pStyle w:val="Codigofuente"/>
        <w:keepLines/>
        <w:spacing w:after="0" w:line="240" w:lineRule="auto"/>
      </w:pPr>
      <w:r>
        <w:rPr>
          <w:rFonts w:ascii="Consolas" w:hAnsi="Consolas" w:eastAsia="Consolas"/>
          <w:sz w:val="15"/>
        </w:rPr>
        <w:t xml:space="preserve">            f"p={p_value:.4f} ({_sig_stars(p_value)}). "</w:t>
      </w:r>
    </w:p>
    <w:p>
      <w:pPr>
        <w:pStyle w:val="Codigofuente"/>
        <w:keepLines/>
        <w:spacing w:after="0" w:line="240" w:lineRule="auto"/>
      </w:pPr>
      <w:r>
        <w:rPr>
          <w:rFonts w:ascii="Consolas" w:hAnsi="Consolas" w:eastAsia="Consolas"/>
          <w:sz w:val="15"/>
        </w:rPr>
        <w:t xml:space="preserve">            + ("Heterocedasticidad detectada (varianza no constante)." if p_value &lt; ALPHA</w:t>
      </w:r>
    </w:p>
    <w:p>
      <w:pPr>
        <w:pStyle w:val="Codigofuente"/>
        <w:keepLines/>
        <w:spacing w:after="0" w:line="240" w:lineRule="auto"/>
      </w:pPr>
      <w:r>
        <w:rPr>
          <w:rFonts w:ascii="Consolas" w:hAnsi="Consolas" w:eastAsia="Consolas"/>
          <w:sz w:val="15"/>
        </w:rPr>
        <w:t xml:space="preserve">               else "No se detecta heterocedasticidad (varianza aproximadamente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print(f"\n[Stats] Breusch-Pagan: LM={lm_stat:.4f}, p={p_value:.4f} {_sig_stars(p_value)}")</w:t>
      </w:r>
    </w:p>
    <w:p>
      <w:pPr>
        <w:pStyle w:val="Codigofuente"/>
        <w:keepLines/>
        <w:spacing w:after="0" w:line="240" w:lineRule="auto"/>
      </w:pPr>
      <w:r>
        <w:rPr>
          <w:rFonts w:ascii="Consolas" w:hAnsi="Consolas" w:eastAsia="Consolas"/>
          <w:sz w:val="15"/>
        </w:rPr>
        <w:t xml:space="preserve">    return 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7. Generación del reporte Markdown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_build_markdown_report(all_tests: dict, results: dict) -&gt; str:</w:t>
      </w:r>
    </w:p>
    <w:p>
      <w:pPr>
        <w:pStyle w:val="Codigofuente"/>
        <w:keepLines/>
        <w:spacing w:after="0" w:line="240" w:lineRule="auto"/>
      </w:pPr>
      <w:r>
        <w:rPr>
          <w:rFonts w:ascii="Consolas" w:hAnsi="Consolas" w:eastAsia="Consolas"/>
          <w:sz w:val="15"/>
        </w:rPr>
        <w:t xml:space="preserve">    lines = [</w:t>
      </w:r>
    </w:p>
    <w:p>
      <w:pPr>
        <w:pStyle w:val="Codigofuente"/>
        <w:keepLines/>
        <w:spacing w:after="0" w:line="240" w:lineRule="auto"/>
      </w:pPr>
      <w:r>
        <w:rPr>
          <w:rFonts w:ascii="Consolas" w:hAnsi="Consolas" w:eastAsia="Consolas"/>
          <w:sz w:val="15"/>
        </w:rPr>
        <w:t xml:space="preserve">        "#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Modelo | CV-RMSE (μ) | CV-RMSE (σ) | RMSE test | MAE test | R² test | MAPE test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name, data in results.items():</w:t>
      </w:r>
    </w:p>
    <w:p>
      <w:pPr>
        <w:pStyle w:val="Codigofuente"/>
        <w:keepLines/>
        <w:spacing w:after="0" w:line="240" w:lineRule="auto"/>
      </w:pPr>
      <w:r>
        <w:rPr>
          <w:rFonts w:ascii="Consolas" w:hAnsi="Consolas" w:eastAsia="Consolas"/>
          <w:sz w:val="15"/>
        </w:rPr>
        <w:t xml:space="preserve">        m = data["test_metrics"]</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f"| {name} | {data['cv_rmse_mean']} | {data['cv_rmse_std']} | "</w:t>
      </w:r>
    </w:p>
    <w:p>
      <w:pPr>
        <w:pStyle w:val="Codigofuente"/>
        <w:keepLines/>
        <w:spacing w:after="0" w:line="240" w:lineRule="auto"/>
      </w:pPr>
      <w:r>
        <w:rPr>
          <w:rFonts w:ascii="Consolas" w:hAnsi="Consolas" w:eastAsia="Consolas"/>
          <w:sz w:val="15"/>
        </w:rPr>
        <w:t xml:space="preserve">            f"{m['RMSE']} | {m['MAE']} | {m['R2']} | {m['MAPE']}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lines += ["",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section_titles = {</w:t>
      </w:r>
    </w:p>
    <w:p>
      <w:pPr>
        <w:pStyle w:val="Codigofuente"/>
        <w:keepLines/>
        <w:spacing w:after="0" w:line="240" w:lineRule="auto"/>
      </w:pPr>
      <w:r>
        <w:rPr>
          <w:rFonts w:ascii="Consolas" w:hAnsi="Consolas" w:eastAsia="Consolas"/>
          <w:sz w:val="15"/>
        </w:rPr>
        <w:t xml:space="preserve">        "friedman": "1. Test de Friedman",</w:t>
      </w:r>
    </w:p>
    <w:p>
      <w:pPr>
        <w:pStyle w:val="Codigofuente"/>
        <w:keepLines/>
        <w:spacing w:after="0" w:line="240" w:lineRule="auto"/>
      </w:pPr>
      <w:r>
        <w:rPr>
          <w:rFonts w:ascii="Consolas" w:hAnsi="Consolas" w:eastAsia="Consolas"/>
          <w:sz w:val="15"/>
        </w:rPr>
        <w:t xml:space="preserve">        "wilcoxon": "2. Test de Wilcoxon (post-hoc)",</w:t>
      </w:r>
    </w:p>
    <w:p>
      <w:pPr>
        <w:pStyle w:val="Codigofuente"/>
        <w:keepLines/>
        <w:spacing w:after="0" w:line="240" w:lineRule="auto"/>
      </w:pPr>
      <w:r>
        <w:rPr>
          <w:rFonts w:ascii="Consolas" w:hAnsi="Consolas" w:eastAsia="Consolas"/>
          <w:sz w:val="15"/>
        </w:rPr>
        <w:t xml:space="preserve">        "nadeau_bengio": "3. t-test Corregido (Nadeau-Bengio)",</w:t>
      </w:r>
    </w:p>
    <w:p>
      <w:pPr>
        <w:pStyle w:val="Codigofuente"/>
        <w:keepLines/>
        <w:spacing w:after="0" w:line="240" w:lineRule="auto"/>
      </w:pPr>
      <w:r>
        <w:rPr>
          <w:rFonts w:ascii="Consolas" w:hAnsi="Consolas" w:eastAsia="Consolas"/>
          <w:sz w:val="15"/>
        </w:rPr>
        <w:t xml:space="preserve">        "bootstrap_ci": "4. Bootstrap Confidence Interval",</w:t>
      </w:r>
    </w:p>
    <w:p>
      <w:pPr>
        <w:pStyle w:val="Codigofuente"/>
        <w:keepLines/>
        <w:spacing w:after="0" w:line="240" w:lineRule="auto"/>
      </w:pPr>
      <w:r>
        <w:rPr>
          <w:rFonts w:ascii="Consolas" w:hAnsi="Consolas" w:eastAsia="Consolas"/>
          <w:sz w:val="15"/>
        </w:rPr>
        <w:t xml:space="preserve">        "shapiro_wilk": "5. Test de Shapiro-Wilk (normalidad)",</w:t>
      </w:r>
    </w:p>
    <w:p>
      <w:pPr>
        <w:pStyle w:val="Codigofuente"/>
        <w:keepLines/>
        <w:spacing w:after="0" w:line="240" w:lineRule="auto"/>
      </w:pPr>
      <w:r>
        <w:rPr>
          <w:rFonts w:ascii="Consolas" w:hAnsi="Consolas" w:eastAsia="Consolas"/>
          <w:sz w:val="15"/>
        </w:rPr>
        <w:t xml:space="preserve">        "breusch_pagan":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key, title in section_titles.items():</w:t>
      </w:r>
    </w:p>
    <w:p>
      <w:pPr>
        <w:pStyle w:val="Codigofuente"/>
        <w:keepLines/>
        <w:spacing w:after="0" w:line="240" w:lineRule="auto"/>
      </w:pPr>
      <w:r>
        <w:rPr>
          <w:rFonts w:ascii="Consolas" w:hAnsi="Consolas" w:eastAsia="Consolas"/>
          <w:sz w:val="15"/>
        </w:rPr>
        <w:t xml:space="preserve">        if key not in all_tests:</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lines.append(f"## {title}")</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test_data = all_tests[key]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isinstance(test_data, list):</w:t>
      </w:r>
    </w:p>
    <w:p>
      <w:pPr>
        <w:pStyle w:val="Codigofuente"/>
        <w:keepLines/>
        <w:spacing w:after="0" w:line="240" w:lineRule="auto"/>
      </w:pPr>
      <w:r>
        <w:rPr>
          <w:rFonts w:ascii="Consolas" w:hAnsi="Consolas" w:eastAsia="Consolas"/>
          <w:sz w:val="15"/>
        </w:rPr>
        <w:t xml:space="preserve">            for item in test_data:</w:t>
      </w:r>
    </w:p>
    <w:p>
      <w:pPr>
        <w:pStyle w:val="Codigofuente"/>
        <w:keepLines/>
        <w:spacing w:after="0" w:line="240" w:lineRule="auto"/>
      </w:pPr>
      <w:r>
        <w:rPr>
          <w:rFonts w:ascii="Consolas" w:hAnsi="Consolas" w:eastAsia="Consolas"/>
          <w:sz w:val="15"/>
        </w:rPr>
        <w:t xml:space="preserve">                lines.append(f"**{item.get('comparison', '')}**")</w:t>
      </w:r>
    </w:p>
    <w:p>
      <w:pPr>
        <w:pStyle w:val="Codigofuente"/>
        <w:keepLines/>
        <w:spacing w:after="0" w:line="240" w:lineRule="auto"/>
      </w:pPr>
      <w:r>
        <w:rPr>
          <w:rFonts w:ascii="Consolas" w:hAnsi="Consolas" w:eastAsia="Consolas"/>
          <w:sz w:val="15"/>
        </w:rPr>
        <w:t xml:space="preserve">                lines.append(f"- Estadístico: `{item.get('statistic', item.get('t_statistic', ''))}`")</w:t>
      </w:r>
    </w:p>
    <w:p>
      <w:pPr>
        <w:pStyle w:val="Codigofuente"/>
        <w:keepLines/>
        <w:spacing w:after="0" w:line="240" w:lineRule="auto"/>
      </w:pPr>
      <w:r>
        <w:rPr>
          <w:rFonts w:ascii="Consolas" w:hAnsi="Consolas" w:eastAsia="Consolas"/>
          <w:sz w:val="15"/>
        </w:rPr>
        <w:t xml:space="preserve">                lines.append(f"- p-value: `{item.get('p_value', '')}` {item.get('significance', '')}")</w:t>
      </w:r>
    </w:p>
    <w:p>
      <w:pPr>
        <w:pStyle w:val="Codigofuente"/>
        <w:keepLines/>
        <w:spacing w:after="0" w:line="240" w:lineRule="auto"/>
      </w:pPr>
      <w:r>
        <w:rPr>
          <w:rFonts w:ascii="Consolas" w:hAnsi="Consolas" w:eastAsia="Consolas"/>
          <w:sz w:val="15"/>
        </w:rPr>
        <w:t xml:space="preserve">                lines.append(f"- Interpretación: {item.get('interpretation', '')}")</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if "statistic" in test_data:</w:t>
      </w:r>
    </w:p>
    <w:p>
      <w:pPr>
        <w:pStyle w:val="Codigofuente"/>
        <w:keepLines/>
        <w:spacing w:after="0" w:line="240" w:lineRule="auto"/>
      </w:pPr>
      <w:r>
        <w:rPr>
          <w:rFonts w:ascii="Consolas" w:hAnsi="Consolas" w:eastAsia="Consolas"/>
          <w:sz w:val="15"/>
        </w:rPr>
        <w:t xml:space="preserve">                lines.append(f"- **Estadístico**: `{test_data.get('statistic', test_data.get('lm_statistic', ''))}`")</w:t>
      </w:r>
    </w:p>
    <w:p>
      <w:pPr>
        <w:pStyle w:val="Codigofuente"/>
        <w:keepLines/>
        <w:spacing w:after="0" w:line="240" w:lineRule="auto"/>
      </w:pPr>
      <w:r>
        <w:rPr>
          <w:rFonts w:ascii="Consolas" w:hAnsi="Consolas" w:eastAsia="Consolas"/>
          <w:sz w:val="15"/>
        </w:rPr>
        <w:t xml:space="preserve">            lines.append(f"- **p-value**: `{test_data.get('p_value', '')}` {test_data.get('significance', '')}")</w:t>
      </w:r>
    </w:p>
    <w:p>
      <w:pPr>
        <w:pStyle w:val="Codigofuente"/>
        <w:keepLines/>
        <w:spacing w:after="0" w:line="240" w:lineRule="auto"/>
      </w:pPr>
      <w:r>
        <w:rPr>
          <w:rFonts w:ascii="Consolas" w:hAnsi="Consolas" w:eastAsia="Consolas"/>
          <w:sz w:val="15"/>
        </w:rPr>
        <w:t xml:space="preserve">            lines.append(f"- **Interpretación**: {test_data.get('interpretation', '')}")</w:t>
      </w:r>
    </w:p>
    <w:p>
      <w:pPr>
        <w:pStyle w:val="Codigofuente"/>
        <w:keepLines/>
        <w:spacing w:after="0" w:line="240" w:lineRule="auto"/>
      </w:pPr>
      <w:r>
        <w:rPr>
          <w:rFonts w:ascii="Consolas" w:hAnsi="Consolas" w:eastAsia="Consolas"/>
          <w:sz w:val="15"/>
        </w:rPr>
        <w:t xml:space="preserve">            if "ci_lower" in test_data:</w:t>
      </w:r>
    </w:p>
    <w:p>
      <w:pPr>
        <w:pStyle w:val="Codigofuente"/>
        <w:keepLines/>
        <w:spacing w:after="0" w:line="240" w:lineRule="auto"/>
      </w:pPr>
      <w:r>
        <w:rPr>
          <w:rFonts w:ascii="Consolas" w:hAnsi="Consolas" w:eastAsia="Consolas"/>
          <w:sz w:val="15"/>
        </w:rPr>
        <w:t xml:space="preserve">                lines.append(f"- **IC {test_data.get('confidence_level', '')}**: "</w:t>
      </w:r>
    </w:p>
    <w:p>
      <w:pPr>
        <w:pStyle w:val="Codigofuente"/>
        <w:keepLines/>
        <w:spacing w:after="0" w:line="240" w:lineRule="auto"/>
      </w:pPr>
      <w:r>
        <w:rPr>
          <w:rFonts w:ascii="Consolas" w:hAnsi="Consolas" w:eastAsia="Consolas"/>
          <w:sz w:val="15"/>
        </w:rPr>
        <w:t xml:space="preserve">                             f"[{test_data['ci_lower']}, {test_data['ci_upper']}]")</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lines.append("")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lines += [</w:t>
      </w:r>
    </w:p>
    <w:p>
      <w:pPr>
        <w:pStyle w:val="Codigofuente"/>
        <w:keepLines/>
        <w:spacing w:after="0" w:line="240" w:lineRule="auto"/>
      </w:pPr>
      <w:r>
        <w:rPr>
          <w:rFonts w:ascii="Consolas" w:hAnsi="Consolas" w:eastAsia="Consolas"/>
          <w:sz w:val="15"/>
        </w:rPr>
        <w:t xml:space="preserve">        "##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Símbolo | p-value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 &lt; 0.001 |",</w:t>
      </w:r>
    </w:p>
    <w:p>
      <w:pPr>
        <w:pStyle w:val="Codigofuente"/>
        <w:keepLines/>
        <w:spacing w:after="0" w:line="240" w:lineRule="auto"/>
      </w:pPr>
      <w:r>
        <w:rPr>
          <w:rFonts w:ascii="Consolas" w:hAnsi="Consolas" w:eastAsia="Consolas"/>
          <w:sz w:val="15"/>
        </w:rPr>
        <w:t xml:space="preserve">        "| `**`    | &lt; 0.01  |",</w:t>
      </w:r>
    </w:p>
    <w:p>
      <w:pPr>
        <w:pStyle w:val="Codigofuente"/>
        <w:keepLines/>
        <w:spacing w:after="0" w:line="240" w:lineRule="auto"/>
      </w:pPr>
      <w:r>
        <w:rPr>
          <w:rFonts w:ascii="Consolas" w:hAnsi="Consolas" w:eastAsia="Consolas"/>
          <w:sz w:val="15"/>
        </w:rPr>
        <w:t xml:space="preserve">        "| `*`     | &lt; 0.05  |",</w:t>
      </w:r>
    </w:p>
    <w:p>
      <w:pPr>
        <w:pStyle w:val="Codigofuente"/>
        <w:keepLines/>
        <w:spacing w:after="0" w:line="240" w:lineRule="auto"/>
      </w:pPr>
      <w:r>
        <w:rPr>
          <w:rFonts w:ascii="Consolas" w:hAnsi="Consolas" w:eastAsia="Consolas"/>
          <w:sz w:val="15"/>
        </w:rPr>
        <w:t xml:space="preserve">        "|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f"*Nivel de significancia α = {ALPHA}*",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"\n".join(lines)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Orquestador principal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run_statistical_tests(</w:t>
      </w:r>
    </w:p>
    <w:p>
      <w:pPr>
        <w:pStyle w:val="Codigofuente"/>
        <w:keepLines/>
        <w:spacing w:after="0" w:line="240" w:lineRule="auto"/>
      </w:pPr>
      <w:r>
        <w:rPr>
          <w:rFonts w:ascii="Consolas" w:hAnsi="Consolas" w:eastAsia="Consolas"/>
          <w:sz w:val="15"/>
        </w:rPr>
        <w:t xml:space="preserve">    results: dict,</w:t>
      </w:r>
    </w:p>
    <w:p>
      <w:pPr>
        <w:pStyle w:val="Codigofuente"/>
        <w:keepLines/>
        <w:spacing w:after="0" w:line="240" w:lineRule="auto"/>
      </w:pPr>
      <w:r>
        <w:rPr>
          <w:rFonts w:ascii="Consolas" w:hAnsi="Consolas" w:eastAsia="Consolas"/>
          <w:sz w:val="15"/>
        </w:rPr>
        <w:t xml:space="preserve">    best_name: str,</w:t>
      </w:r>
    </w:p>
    <w:p>
      <w:pPr>
        <w:pStyle w:val="Codigofuente"/>
        <w:keepLines/>
        <w:spacing w:after="0" w:line="240" w:lineRule="auto"/>
      </w:pPr>
      <w:r>
        <w:rPr>
          <w:rFonts w:ascii="Consolas" w:hAnsi="Consolas" w:eastAsia="Consolas"/>
          <w:sz w:val="15"/>
        </w:rPr>
        <w:t xml:space="preserve">    y_test: np.ndarray,</w:t>
      </w:r>
    </w:p>
    <w:p>
      <w:pPr>
        <w:pStyle w:val="Codigofuente"/>
        <w:keepLines/>
        <w:spacing w:after="0" w:line="240" w:lineRule="auto"/>
      </w:pPr>
      <w:r>
        <w:rPr>
          <w:rFonts w:ascii="Consolas" w:hAnsi="Consolas" w:eastAsia="Consolas"/>
          <w:sz w:val="15"/>
        </w:rPr>
        <w:t>) -&gt; dict: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Ejecuta todas las pruebas estadísticas y genera el reporte.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Args:</w:t>
      </w:r>
    </w:p>
    <w:p>
      <w:pPr>
        <w:pStyle w:val="Codigofuente"/>
        <w:keepLines/>
        <w:spacing w:after="0" w:line="240" w:lineRule="auto"/>
      </w:pPr>
      <w:r>
        <w:rPr>
          <w:rFonts w:ascii="Consolas" w:hAnsi="Consolas" w:eastAsia="Consolas"/>
          <w:sz w:val="15"/>
        </w:rPr>
        <w:t xml:space="preserve">        results  : dict devuelto por training.train_all_models</w:t>
      </w:r>
    </w:p>
    <w:p>
      <w:pPr>
        <w:pStyle w:val="Codigofuente"/>
        <w:keepLines/>
        <w:spacing w:after="0" w:line="240" w:lineRule="auto"/>
      </w:pPr>
      <w:r>
        <w:rPr>
          <w:rFonts w:ascii="Consolas" w:hAnsi="Consolas" w:eastAsia="Consolas"/>
          <w:sz w:val="15"/>
        </w:rPr>
        <w:t xml:space="preserve">        best_name: nombre del mejor modelo</w:t>
      </w:r>
    </w:p>
    <w:p>
      <w:pPr>
        <w:pStyle w:val="Codigofuente"/>
        <w:keepLines/>
        <w:spacing w:after="0" w:line="240" w:lineRule="auto"/>
      </w:pPr>
      <w:r>
        <w:rPr>
          <w:rFonts w:ascii="Consolas" w:hAnsi="Consolas" w:eastAsia="Consolas"/>
          <w:sz w:val="15"/>
        </w:rPr>
        <w:t xml:space="preserve">        y_test   : valores reales del conjunto de 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PRUEBAS ESTADÍSTICAS DE SOLIDEZ")</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cv_rmse_by_model = {</w:t>
      </w:r>
    </w:p>
    <w:p>
      <w:pPr>
        <w:pStyle w:val="Codigofuente"/>
        <w:keepLines/>
        <w:spacing w:after="0" w:line="240" w:lineRule="auto"/>
      </w:pPr>
      <w:r>
        <w:rPr>
          <w:rFonts w:ascii="Consolas" w:hAnsi="Consolas" w:eastAsia="Consolas"/>
          <w:sz w:val="15"/>
        </w:rPr>
        <w:t xml:space="preserve">        name: data["cv_rmse_scores"]</w:t>
      </w:r>
    </w:p>
    <w:p>
      <w:pPr>
        <w:pStyle w:val="Codigofuente"/>
        <w:keepLines/>
        <w:spacing w:after="0" w:line="240" w:lineRule="auto"/>
      </w:pPr>
      <w:r>
        <w:rPr>
          <w:rFonts w:ascii="Consolas" w:hAnsi="Consolas" w:eastAsia="Consolas"/>
          <w:sz w:val="15"/>
        </w:rPr>
        <w:t xml:space="preserve">        for name, data in results.items()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y_pred_best = results[best_name]["y_pred"]</w:t>
      </w:r>
    </w:p>
    <w:p>
      <w:pPr>
        <w:pStyle w:val="Codigofuente"/>
        <w:keepLines/>
        <w:spacing w:after="0" w:line="240" w:lineRule="auto"/>
      </w:pPr>
      <w:r>
        <w:rPr>
          <w:rFonts w:ascii="Consolas" w:hAnsi="Consolas" w:eastAsia="Consolas"/>
          <w:sz w:val="15"/>
        </w:rPr>
        <w:t xml:space="preserve">    residuals_best = y_pred_best - 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all_tests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Friedman</w:t>
      </w:r>
    </w:p>
    <w:p>
      <w:pPr>
        <w:pStyle w:val="Codigofuente"/>
        <w:keepLines/>
        <w:spacing w:after="0" w:line="240" w:lineRule="auto"/>
      </w:pPr>
      <w:r>
        <w:rPr>
          <w:rFonts w:ascii="Consolas" w:hAnsi="Consolas" w:eastAsia="Consolas"/>
          <w:sz w:val="15"/>
        </w:rPr>
        <w:t xml:space="preserve">    all_tests["friedman"] = friedman_test(cv_rmse_by_model)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2. Wilcoxon post-hoc</w:t>
      </w:r>
    </w:p>
    <w:p>
      <w:pPr>
        <w:pStyle w:val="Codigofuente"/>
        <w:keepLines/>
        <w:spacing w:after="0" w:line="240" w:lineRule="auto"/>
      </w:pPr>
      <w:r>
        <w:rPr>
          <w:rFonts w:ascii="Consolas" w:hAnsi="Consolas" w:eastAsia="Consolas"/>
          <w:sz w:val="15"/>
        </w:rPr>
        <w:t xml:space="preserve">    all_tests["wilcoxon"] = wilcoxon_tests(best_name, cv_rmse_by_model)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3. Nadeau-Bengio corrected t-test (mejor vs. segundo mejor)</w:t>
      </w:r>
    </w:p>
    <w:p>
      <w:pPr>
        <w:pStyle w:val="Codigofuente"/>
        <w:keepLines/>
        <w:spacing w:after="0" w:line="240" w:lineRule="auto"/>
      </w:pPr>
      <w:r>
        <w:rPr>
          <w:rFonts w:ascii="Consolas" w:hAnsi="Consolas" w:eastAsia="Consolas"/>
          <w:sz w:val="15"/>
        </w:rPr>
        <w:t xml:space="preserve">    sorted_by_cv = sorted(results.keys(), key=lambda n: results[n]["cv_rmse_mean"])</w:t>
      </w:r>
    </w:p>
    <w:p>
      <w:pPr>
        <w:pStyle w:val="Codigofuente"/>
        <w:keepLines/>
        <w:spacing w:after="0" w:line="240" w:lineRule="auto"/>
      </w:pPr>
      <w:r>
        <w:rPr>
          <w:rFonts w:ascii="Consolas" w:hAnsi="Consolas" w:eastAsia="Consolas"/>
          <w:sz w:val="15"/>
        </w:rPr>
        <w:t xml:space="preserve">    if len(sorted_by_cv) &gt;= 2:</w:t>
      </w:r>
    </w:p>
    <w:p>
      <w:pPr>
        <w:pStyle w:val="Codigofuente"/>
        <w:keepLines/>
        <w:spacing w:after="0" w:line="240" w:lineRule="auto"/>
      </w:pPr>
      <w:r>
        <w:rPr>
          <w:rFonts w:ascii="Consolas" w:hAnsi="Consolas" w:eastAsia="Consolas"/>
          <w:sz w:val="15"/>
        </w:rPr>
        <w:t xml:space="preserve">        second_name = sorted_by_cv[1] if sorted_by_cv[0] == best_name else sorted_by_cv[0]</w:t>
      </w:r>
    </w:p>
    <w:p>
      <w:pPr>
        <w:pStyle w:val="Codigofuente"/>
        <w:keepLines/>
        <w:spacing w:after="0" w:line="240" w:lineRule="auto"/>
      </w:pPr>
      <w:r>
        <w:rPr>
          <w:rFonts w:ascii="Consolas" w:hAnsi="Consolas" w:eastAsia="Consolas"/>
          <w:sz w:val="15"/>
        </w:rPr>
        <w:t xml:space="preserve">        n_total = (</w:t>
      </w:r>
    </w:p>
    <w:p>
      <w:pPr>
        <w:pStyle w:val="Codigofuente"/>
        <w:keepLines/>
        <w:spacing w:after="0" w:line="240" w:lineRule="auto"/>
      </w:pPr>
      <w:r>
        <w:rPr>
          <w:rFonts w:ascii="Consolas" w:hAnsi="Consolas" w:eastAsia="Consolas"/>
          <w:sz w:val="15"/>
        </w:rPr>
        <w:t xml:space="preserve">            len(results[best_name]["cv_rmse_scores"]) *</w:t>
      </w:r>
    </w:p>
    <w:p>
      <w:pPr>
        <w:pStyle w:val="Codigofuente"/>
        <w:keepLines/>
        <w:spacing w:after="0" w:line="240" w:lineRule="auto"/>
      </w:pPr>
      <w:r>
        <w:rPr>
          <w:rFonts w:ascii="Consolas" w:hAnsi="Consolas" w:eastAsia="Consolas"/>
          <w:sz w:val="15"/>
        </w:rPr>
        <w:t xml:space="preserve">            (len(results[best_name]["cv_rmse_scores"]) - 1)  # proxy n_train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n_test = max(1, n_total // len(results[best_name]["cv_rmse_scores"]))</w:t>
      </w:r>
    </w:p>
    <w:p>
      <w:pPr>
        <w:pStyle w:val="Codigofuente"/>
        <w:keepLines/>
        <w:spacing w:after="0" w:line="240" w:lineRule="auto"/>
      </w:pPr>
      <w:r>
        <w:rPr>
          <w:rFonts w:ascii="Consolas" w:hAnsi="Consolas" w:eastAsia="Consolas"/>
          <w:sz w:val="15"/>
        </w:rPr>
        <w:t xml:space="preserve">        n_train = n_total - n_test</w:t>
      </w:r>
    </w:p>
    <w:p>
      <w:pPr>
        <w:pStyle w:val="Codigofuente"/>
        <w:keepLines/>
        <w:spacing w:after="0" w:line="240" w:lineRule="auto"/>
      </w:pPr>
      <w:r>
        <w:rPr>
          <w:rFonts w:ascii="Consolas" w:hAnsi="Consolas" w:eastAsia="Consolas"/>
          <w:sz w:val="15"/>
        </w:rPr>
        <w:t xml:space="preserve">        nb_result = corrected_paired_ttest(</w:t>
      </w:r>
    </w:p>
    <w:p>
      <w:pPr>
        <w:pStyle w:val="Codigofuente"/>
        <w:keepLines/>
        <w:spacing w:after="0" w:line="240" w:lineRule="auto"/>
      </w:pPr>
      <w:r>
        <w:rPr>
          <w:rFonts w:ascii="Consolas" w:hAnsi="Consolas" w:eastAsia="Consolas"/>
          <w:sz w:val="15"/>
        </w:rPr>
        <w:t xml:space="preserve">            scores_a=results[best_name]["cv_rmse_scores"],</w:t>
      </w:r>
    </w:p>
    <w:p>
      <w:pPr>
        <w:pStyle w:val="Codigofuente"/>
        <w:keepLines/>
        <w:spacing w:after="0" w:line="240" w:lineRule="auto"/>
      </w:pPr>
      <w:r>
        <w:rPr>
          <w:rFonts w:ascii="Consolas" w:hAnsi="Consolas" w:eastAsia="Consolas"/>
          <w:sz w:val="15"/>
        </w:rPr>
        <w:t xml:space="preserve">            scores_b=results[second_name]["cv_rmse_scores"],</w:t>
      </w:r>
    </w:p>
    <w:p>
      <w:pPr>
        <w:pStyle w:val="Codigofuente"/>
        <w:keepLines/>
        <w:spacing w:after="0" w:line="240" w:lineRule="auto"/>
      </w:pPr>
      <w:r>
        <w:rPr>
          <w:rFonts w:ascii="Consolas" w:hAnsi="Consolas" w:eastAsia="Consolas"/>
          <w:sz w:val="15"/>
        </w:rPr>
        <w:t xml:space="preserve">            n_test=n_test,</w:t>
      </w:r>
    </w:p>
    <w:p>
      <w:pPr>
        <w:pStyle w:val="Codigofuente"/>
        <w:keepLines/>
        <w:spacing w:after="0" w:line="240" w:lineRule="auto"/>
      </w:pPr>
      <w:r>
        <w:rPr>
          <w:rFonts w:ascii="Consolas" w:hAnsi="Consolas" w:eastAsia="Consolas"/>
          <w:sz w:val="15"/>
        </w:rPr>
        <w:t xml:space="preserve">            n_train=n_train,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nb_result["comparison"] = f"{best_name} vs {second_name}"</w:t>
      </w:r>
    </w:p>
    <w:p>
      <w:pPr>
        <w:pStyle w:val="Codigofuente"/>
        <w:keepLines/>
        <w:spacing w:after="0" w:line="240" w:lineRule="auto"/>
      </w:pPr>
      <w:r>
        <w:rPr>
          <w:rFonts w:ascii="Consolas" w:hAnsi="Consolas" w:eastAsia="Consolas"/>
          <w:sz w:val="15"/>
        </w:rPr>
        <w:t xml:space="preserve">        all_tests["nadeau_bengio"] = nb_result</w:t>
      </w:r>
    </w:p>
    <w:p>
      <w:pPr>
        <w:pStyle w:val="Codigofuente"/>
        <w:keepLines/>
        <w:spacing w:after="0" w:line="240" w:lineRule="auto"/>
      </w:pPr>
      <w:r>
        <w:rPr>
          <w:rFonts w:ascii="Consolas" w:hAnsi="Consolas" w:eastAsia="Consolas"/>
          <w:sz w:val="15"/>
        </w:rPr>
        <w:t xml:space="preserve">        print(f"\n[Stats] Nadeau-Bengio ({best_name} vs {second_name}): "</w:t>
      </w:r>
    </w:p>
    <w:p>
      <w:pPr>
        <w:pStyle w:val="Codigofuente"/>
        <w:keepLines/>
        <w:spacing w:after="0" w:line="240" w:lineRule="auto"/>
      </w:pPr>
      <w:r>
        <w:rPr>
          <w:rFonts w:ascii="Consolas" w:hAnsi="Consolas" w:eastAsia="Consolas"/>
          <w:sz w:val="15"/>
        </w:rPr>
        <w:t xml:space="preserve">              f"t={nb_result['t_statistic']:.4f}, p={nb_result['p_value']:.4f} "</w:t>
      </w:r>
    </w:p>
    <w:p>
      <w:pPr>
        <w:pStyle w:val="Codigofuente"/>
        <w:keepLines/>
        <w:spacing w:after="0" w:line="240" w:lineRule="auto"/>
      </w:pPr>
      <w:r>
        <w:rPr>
          <w:rFonts w:ascii="Consolas" w:hAnsi="Consolas" w:eastAsia="Consolas"/>
          <w:sz w:val="15"/>
        </w:rPr>
        <w:t xml:space="preserve">              f"{nb_result['significance']}")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4. Bootstrap CI</w:t>
      </w:r>
    </w:p>
    <w:p>
      <w:pPr>
        <w:pStyle w:val="Codigofuente"/>
        <w:keepLines/>
        <w:spacing w:after="0" w:line="240" w:lineRule="auto"/>
      </w:pPr>
      <w:r>
        <w:rPr>
          <w:rFonts w:ascii="Consolas" w:hAnsi="Consolas" w:eastAsia="Consolas"/>
          <w:sz w:val="15"/>
        </w:rPr>
        <w:t xml:space="preserve">    all_tests["bootstrap_ci"] = bootstrap_rmse_ci(y_test, y_pred_best)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5. Shapiro-Wilk</w:t>
      </w:r>
    </w:p>
    <w:p>
      <w:pPr>
        <w:pStyle w:val="Codigofuente"/>
        <w:keepLines/>
        <w:spacing w:after="0" w:line="240" w:lineRule="auto"/>
      </w:pPr>
      <w:r>
        <w:rPr>
          <w:rFonts w:ascii="Consolas" w:hAnsi="Consolas" w:eastAsia="Consolas"/>
          <w:sz w:val="15"/>
        </w:rPr>
        <w:t xml:space="preserve">    all_tests["shapiro_wilk"] = shapiro_wilk_test(y_test, y_pred_best)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6. Breusch-Pagan</w:t>
      </w:r>
    </w:p>
    <w:p>
      <w:pPr>
        <w:pStyle w:val="Codigofuente"/>
        <w:keepLines/>
        <w:spacing w:after="0" w:line="240" w:lineRule="auto"/>
      </w:pPr>
      <w:r>
        <w:rPr>
          <w:rFonts w:ascii="Consolas" w:hAnsi="Consolas" w:eastAsia="Consolas"/>
          <w:sz w:val="15"/>
        </w:rPr>
        <w:t xml:space="preserve">    all_tests["breusch_pagan"] = breusch_pagan_test(y_pred_best, residuals_best)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Reporte Markdown</w:t>
      </w:r>
    </w:p>
    <w:p>
      <w:pPr>
        <w:pStyle w:val="Codigofuente"/>
        <w:keepLines/>
        <w:spacing w:after="0" w:line="240" w:lineRule="auto"/>
      </w:pPr>
      <w:r>
        <w:rPr>
          <w:rFonts w:ascii="Consolas" w:hAnsi="Consolas" w:eastAsia="Consolas"/>
          <w:sz w:val="15"/>
        </w:rPr>
        <w:t xml:space="preserve">    results_no_pred = {k: {kk: vv for kk, vv in v.items() if kk != "y_pred"} for k, v in results.items()}</w:t>
      </w:r>
    </w:p>
    <w:p>
      <w:pPr>
        <w:pStyle w:val="Codigofuente"/>
        <w:keepLines/>
        <w:spacing w:after="0" w:line="240" w:lineRule="auto"/>
      </w:pPr>
      <w:r>
        <w:rPr>
          <w:rFonts w:ascii="Consolas" w:hAnsi="Consolas" w:eastAsia="Consolas"/>
          <w:sz w:val="15"/>
        </w:rPr>
        <w:t xml:space="preserve">    report_md = _build_markdown_report(all_tests, results_no_pred)</w:t>
      </w:r>
    </w:p>
    <w:p>
      <w:pPr>
        <w:pStyle w:val="Codigofuente"/>
        <w:keepLines/>
        <w:spacing w:after="0" w:line="240" w:lineRule="auto"/>
      </w:pPr>
      <w:r>
        <w:rPr>
          <w:rFonts w:ascii="Consolas" w:hAnsi="Consolas" w:eastAsia="Consolas"/>
          <w:sz w:val="15"/>
        </w:rPr>
        <w:t xml:space="preserve">    ARTIFACTS_DIR.mkdir(parents=True, exist_ok=True)</w:t>
      </w:r>
    </w:p>
    <w:p>
      <w:pPr>
        <w:pStyle w:val="Codigofuente"/>
        <w:keepLines/>
        <w:spacing w:after="0" w:line="240" w:lineRule="auto"/>
      </w:pPr>
      <w:r>
        <w:rPr>
          <w:rFonts w:ascii="Consolas" w:hAnsi="Consolas" w:eastAsia="Consolas"/>
          <w:sz w:val="15"/>
        </w:rPr>
        <w:t xml:space="preserve">    with open(ARTIFACTS_DIR / "statistical_report.md", "w", encoding="utf-8") as f:</w:t>
      </w:r>
    </w:p>
    <w:p>
      <w:pPr>
        <w:pStyle w:val="Codigofuente"/>
        <w:keepLines/>
        <w:spacing w:after="0" w:line="240" w:lineRule="auto"/>
      </w:pPr>
      <w:r>
        <w:rPr>
          <w:rFonts w:ascii="Consolas" w:hAnsi="Consolas" w:eastAsia="Consolas"/>
          <w:sz w:val="15"/>
        </w:rPr>
        <w:t xml:space="preserve">        f.write(report_md)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Guardar JSON (serializable)</w:t>
      </w:r>
    </w:p>
    <w:p>
      <w:pPr>
        <w:pStyle w:val="Codigofuente"/>
        <w:keepLines/>
        <w:spacing w:after="0" w:line="240" w:lineRule="auto"/>
      </w:pPr>
      <w:r>
        <w:rPr>
          <w:rFonts w:ascii="Consolas" w:hAnsi="Consolas" w:eastAsia="Consolas"/>
          <w:sz w:val="15"/>
        </w:rPr>
        <w:t xml:space="preserve">    def _make_serializable(obj):</w:t>
      </w:r>
    </w:p>
    <w:p>
      <w:pPr>
        <w:pStyle w:val="Codigofuente"/>
        <w:keepLines/>
        <w:spacing w:after="0" w:line="240" w:lineRule="auto"/>
      </w:pPr>
      <w:r>
        <w:rPr>
          <w:rFonts w:ascii="Consolas" w:hAnsi="Consolas" w:eastAsia="Consolas"/>
          <w:sz w:val="15"/>
        </w:rPr>
        <w:t xml:space="preserve">        if isinstance(obj, dict):</w:t>
      </w:r>
    </w:p>
    <w:p>
      <w:pPr>
        <w:pStyle w:val="Codigofuente"/>
        <w:keepLines/>
        <w:spacing w:after="0" w:line="240" w:lineRule="auto"/>
      </w:pPr>
      <w:r>
        <w:rPr>
          <w:rFonts w:ascii="Consolas" w:hAnsi="Consolas" w:eastAsia="Consolas"/>
          <w:sz w:val="15"/>
        </w:rPr>
        <w:t xml:space="preserve">            return {k: _make_serializable(v) for k, v in obj.items()}</w:t>
      </w:r>
    </w:p>
    <w:p>
      <w:pPr>
        <w:pStyle w:val="Codigofuente"/>
        <w:keepLines/>
        <w:spacing w:after="0" w:line="240" w:lineRule="auto"/>
      </w:pPr>
      <w:r>
        <w:rPr>
          <w:rFonts w:ascii="Consolas" w:hAnsi="Consolas" w:eastAsia="Consolas"/>
          <w:sz w:val="15"/>
        </w:rPr>
        <w:t xml:space="preserve">        if isinstance(obj, list):</w:t>
      </w:r>
    </w:p>
    <w:p>
      <w:pPr>
        <w:pStyle w:val="Codigofuente"/>
        <w:keepLines/>
        <w:spacing w:after="0" w:line="240" w:lineRule="auto"/>
      </w:pPr>
      <w:r>
        <w:rPr>
          <w:rFonts w:ascii="Consolas" w:hAnsi="Consolas" w:eastAsia="Consolas"/>
          <w:sz w:val="15"/>
        </w:rPr>
        <w:t xml:space="preserve">            return [_make_serializable(v) for v in obj]</w:t>
      </w:r>
    </w:p>
    <w:p>
      <w:pPr>
        <w:pStyle w:val="Codigofuente"/>
        <w:keepLines/>
        <w:spacing w:after="0" w:line="240" w:lineRule="auto"/>
      </w:pPr>
      <w:r>
        <w:rPr>
          <w:rFonts w:ascii="Consolas" w:hAnsi="Consolas" w:eastAsia="Consolas"/>
          <w:sz w:val="15"/>
        </w:rPr>
        <w:t xml:space="preserve">        if isinstance(obj, (np.integer, np.floating)):</w:t>
      </w:r>
    </w:p>
    <w:p>
      <w:pPr>
        <w:pStyle w:val="Codigofuente"/>
        <w:keepLines/>
        <w:spacing w:after="0" w:line="240" w:lineRule="auto"/>
      </w:pPr>
      <w:r>
        <w:rPr>
          <w:rFonts w:ascii="Consolas" w:hAnsi="Consolas" w:eastAsia="Consolas"/>
          <w:sz w:val="15"/>
        </w:rPr>
        <w:t xml:space="preserve">            return float(obj)</w:t>
      </w:r>
    </w:p>
    <w:p>
      <w:pPr>
        <w:pStyle w:val="Codigofuente"/>
        <w:keepLines/>
        <w:spacing w:after="0" w:line="240" w:lineRule="auto"/>
      </w:pPr>
      <w:r>
        <w:rPr>
          <w:rFonts w:ascii="Consolas" w:hAnsi="Consolas" w:eastAsia="Consolas"/>
          <w:sz w:val="15"/>
        </w:rPr>
        <w:t xml:space="preserve">        if isinstance(obj, np.bool_):</w:t>
      </w:r>
    </w:p>
    <w:p>
      <w:pPr>
        <w:pStyle w:val="Codigofuente"/>
        <w:keepLines/>
        <w:spacing w:after="0" w:line="240" w:lineRule="auto"/>
      </w:pPr>
      <w:r>
        <w:rPr>
          <w:rFonts w:ascii="Consolas" w:hAnsi="Consolas" w:eastAsia="Consolas"/>
          <w:sz w:val="15"/>
        </w:rPr>
        <w:t xml:space="preserve">            return bool(obj)</w:t>
      </w:r>
    </w:p>
    <w:p>
      <w:pPr>
        <w:pStyle w:val="Codigofuente"/>
        <w:keepLines/>
        <w:spacing w:after="0" w:line="240" w:lineRule="auto"/>
      </w:pPr>
      <w:r>
        <w:rPr>
          <w:rFonts w:ascii="Consolas" w:hAnsi="Consolas" w:eastAsia="Consolas"/>
          <w:sz w:val="15"/>
        </w:rPr>
        <w:t xml:space="preserve">        return obj</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open(ARTIFACTS_DIR / "statistical_tests.json", "w") as f:</w:t>
      </w:r>
    </w:p>
    <w:p>
      <w:pPr>
        <w:pStyle w:val="Codigofuente"/>
        <w:keepLines/>
        <w:spacing w:after="0" w:line="240" w:lineRule="auto"/>
      </w:pPr>
      <w:r>
        <w:rPr>
          <w:rFonts w:ascii="Consolas" w:hAnsi="Consolas" w:eastAsia="Consolas"/>
          <w:sz w:val="15"/>
        </w:rPr>
        <w:t xml:space="preserve">        json.dump(_make_serializable(all_tests),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print("\n[Stats] ✓ Reporte generado en:", ARTIFACTS_DIR / "statistical_report.md")</w:t>
      </w:r>
    </w:p>
    <w:p>
      <w:pPr>
        <w:pStyle w:val="Codigofuente"/>
        <w:keepLines/>
        <w:spacing w:after="0" w:line="240" w:lineRule="auto"/>
      </w:pPr>
      <w:r>
        <w:rPr>
          <w:rFonts w:ascii="Consolas" w:hAnsi="Consolas" w:eastAsia="Consolas"/>
          <w:sz w:val="15"/>
        </w:rPr>
        <w:t xml:space="preserve">    return all_tests</w:t>
      </w:r>
    </w:p>
    <w:p>
      <w:r>
        <w:br w:type="page"/>
      </w:r>
    </w:p>
    <w:p>
      <w:pPr>
        <w:pStyle w:val="Heading1"/>
      </w:pPr>
      <w:r>
        <w:t>17. backend/app/ml/training.py</w:t>
      </w:r>
    </w:p>
    <w:p>
      <w:pPr>
        <w:spacing w:after="80"/>
      </w:pPr>
      <w:r>
        <w:rPr>
          <w:i/>
          <w:color w:val="5A5A5A"/>
          <w:sz w:val="16"/>
        </w:rPr>
        <w:t>Ruta: backend/app/ml/training.py  |  Tamaño: 16,029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training.py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Módulo de entrenamiento: preprocesamiento, validación cruzada,</w:t>
      </w:r>
    </w:p>
    <w:p>
      <w:pPr>
        <w:pStyle w:val="Codigofuente"/>
        <w:keepLines/>
        <w:spacing w:after="0" w:line="240" w:lineRule="auto"/>
      </w:pPr>
      <w:r>
        <w:rPr>
          <w:rFonts w:ascii="Consolas" w:hAnsi="Consolas" w:eastAsia="Consolas"/>
          <w:sz w:val="15"/>
        </w:rPr>
        <w:t>búsqueda de hiperparámetros y evaluación de los 5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Flujo:</w:t>
      </w:r>
    </w:p>
    <w:p>
      <w:pPr>
        <w:pStyle w:val="Codigofuente"/>
        <w:keepLines/>
        <w:spacing w:after="0" w:line="240" w:lineRule="auto"/>
      </w:pPr>
      <w:r>
        <w:rPr>
          <w:rFonts w:ascii="Consolas" w:hAnsi="Consolas" w:eastAsia="Consolas"/>
          <w:sz w:val="15"/>
        </w:rPr>
        <w:t xml:space="preserve">  1. Preprocesamiento (Pipeline sklearn: StandardScaler + OneHotEncoder)</w:t>
      </w:r>
    </w:p>
    <w:p>
      <w:pPr>
        <w:pStyle w:val="Codigofuente"/>
        <w:keepLines/>
        <w:spacing w:after="0" w:line="240" w:lineRule="auto"/>
      </w:pPr>
      <w:r>
        <w:rPr>
          <w:rFonts w:ascii="Consolas" w:hAnsi="Consolas" w:eastAsia="Consolas"/>
          <w:sz w:val="15"/>
        </w:rPr>
        <w:t xml:space="preserve">  2. Split 80/20</w:t>
      </w:r>
    </w:p>
    <w:p>
      <w:pPr>
        <w:pStyle w:val="Codigofuente"/>
        <w:keepLines/>
        <w:spacing w:after="0" w:line="240" w:lineRule="auto"/>
      </w:pPr>
      <w:r>
        <w:rPr>
          <w:rFonts w:ascii="Consolas" w:hAnsi="Consolas" w:eastAsia="Consolas"/>
          <w:sz w:val="15"/>
        </w:rPr>
        <w:t xml:space="preserve">  3. RandomizedSearchCV (5-fold) para RF, XGB, SVR y Stacking</w:t>
      </w:r>
    </w:p>
    <w:p>
      <w:pPr>
        <w:pStyle w:val="Codigofuente"/>
        <w:keepLines/>
        <w:spacing w:after="0" w:line="240" w:lineRule="auto"/>
      </w:pPr>
      <w:r>
        <w:rPr>
          <w:rFonts w:ascii="Consolas" w:hAnsi="Consolas" w:eastAsia="Consolas"/>
          <w:sz w:val="15"/>
        </w:rPr>
        <w:t xml:space="preserve">  4. Optimización de pesos para BlendingEnsemble</w:t>
      </w:r>
    </w:p>
    <w:p>
      <w:pPr>
        <w:pStyle w:val="Codigofuente"/>
        <w:keepLines/>
        <w:spacing w:after="0" w:line="240" w:lineRule="auto"/>
      </w:pPr>
      <w:r>
        <w:rPr>
          <w:rFonts w:ascii="Consolas" w:hAnsi="Consolas" w:eastAsia="Consolas"/>
          <w:sz w:val="15"/>
        </w:rPr>
        <w:t xml:space="preserve">  5. Validación cruzada final con los mejores hiperparámetros (10-fold)</w:t>
      </w:r>
    </w:p>
    <w:p>
      <w:pPr>
        <w:pStyle w:val="Codigofuente"/>
        <w:keepLines/>
        <w:spacing w:after="0" w:line="240" w:lineRule="auto"/>
      </w:pPr>
      <w:r>
        <w:rPr>
          <w:rFonts w:ascii="Consolas" w:hAnsi="Consolas" w:eastAsia="Consolas"/>
          <w:sz w:val="15"/>
        </w:rPr>
        <w:t xml:space="preserve">  6. Métricas: RMSE, MAE, R², MAPE</w:t>
      </w:r>
    </w:p>
    <w:p>
      <w:pPr>
        <w:pStyle w:val="Codigofuente"/>
        <w:keepLines/>
        <w:spacing w:after="0" w:line="240" w:lineRule="auto"/>
      </w:pPr>
      <w:r>
        <w:rPr>
          <w:rFonts w:ascii="Consolas" w:hAnsi="Consolas" w:eastAsia="Consolas"/>
          <w:sz w:val="15"/>
        </w:rPr>
        <w:t xml:space="preserve">  7. Gráficas: predicciones vs. valores reales, importancia de features</w:t>
      </w:r>
    </w:p>
    <w:p>
      <w:pPr>
        <w:pStyle w:val="Codigofuente"/>
        <w:keepLines/>
        <w:spacing w:after="0" w:line="240" w:lineRule="auto"/>
      </w:pPr>
      <w:r>
        <w:rPr>
          <w:rFonts w:ascii="Consolas" w:hAnsi="Consolas" w:eastAsia="Consolas"/>
          <w:sz w:val="15"/>
        </w:rPr>
        <w:t xml:space="preserve">  8. Retorna dict con resultados por modelo y el mejor estimador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warnings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typing import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from sklearn.compose import ColumnTransformer</w:t>
      </w:r>
    </w:p>
    <w:p>
      <w:pPr>
        <w:pStyle w:val="Codigofuente"/>
        <w:keepLines/>
        <w:spacing w:after="0" w:line="240" w:lineRule="auto"/>
      </w:pPr>
      <w:r>
        <w:rPr>
          <w:rFonts w:ascii="Consolas" w:hAnsi="Consolas" w:eastAsia="Consolas"/>
          <w:sz w:val="15"/>
        </w:rPr>
        <w:t>from sklearn.metrics import mean_absolute_error, mean_squared_error, r2_score</w:t>
      </w:r>
    </w:p>
    <w:p>
      <w:pPr>
        <w:pStyle w:val="Codigofuente"/>
        <w:keepLines/>
        <w:spacing w:after="0" w:line="240" w:lineRule="auto"/>
      </w:pPr>
      <w:r>
        <w:rPr>
          <w:rFonts w:ascii="Consolas" w:hAnsi="Consolas" w:eastAsia="Consolas"/>
          <w:sz w:val="15"/>
        </w:rPr>
        <w:t>from sklearn.model_selection import (</w:t>
      </w:r>
    </w:p>
    <w:p>
      <w:pPr>
        <w:pStyle w:val="Codigofuente"/>
        <w:keepLines/>
        <w:spacing w:after="0" w:line="240" w:lineRule="auto"/>
      </w:pPr>
      <w:r>
        <w:rPr>
          <w:rFonts w:ascii="Consolas" w:hAnsi="Consolas" w:eastAsia="Consolas"/>
          <w:sz w:val="15"/>
        </w:rPr>
        <w:t xml:space="preserve">    KFold,</w:t>
      </w:r>
    </w:p>
    <w:p>
      <w:pPr>
        <w:pStyle w:val="Codigofuente"/>
        <w:keepLines/>
        <w:spacing w:after="0" w:line="240" w:lineRule="auto"/>
      </w:pPr>
      <w:r>
        <w:rPr>
          <w:rFonts w:ascii="Consolas" w:hAnsi="Consolas" w:eastAsia="Consolas"/>
          <w:sz w:val="15"/>
        </w:rPr>
        <w:t xml:space="preserve">    RandomizedSearchCV,</w:t>
      </w:r>
    </w:p>
    <w:p>
      <w:pPr>
        <w:pStyle w:val="Codigofuente"/>
        <w:keepLines/>
        <w:spacing w:after="0" w:line="240" w:lineRule="auto"/>
      </w:pPr>
      <w:r>
        <w:rPr>
          <w:rFonts w:ascii="Consolas" w:hAnsi="Consolas" w:eastAsia="Consolas"/>
          <w:sz w:val="15"/>
        </w:rPr>
        <w:t xml:space="preserve">    cross_val_score,</w:t>
      </w:r>
    </w:p>
    <w:p>
      <w:pPr>
        <w:pStyle w:val="Codigofuente"/>
        <w:keepLines/>
        <w:spacing w:after="0" w:line="240" w:lineRule="auto"/>
      </w:pPr>
      <w:r>
        <w:rPr>
          <w:rFonts w:ascii="Consolas" w:hAnsi="Consolas" w:eastAsia="Consolas"/>
          <w:sz w:val="15"/>
        </w:rPr>
        <w:t xml:space="preserve">    train_test_split,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from sklearn.pipeline import Pipeline</w:t>
      </w:r>
    </w:p>
    <w:p>
      <w:pPr>
        <w:pStyle w:val="Codigofuente"/>
        <w:keepLines/>
        <w:spacing w:after="0" w:line="240" w:lineRule="auto"/>
      </w:pPr>
      <w:r>
        <w:rPr>
          <w:rFonts w:ascii="Consolas" w:hAnsi="Consolas" w:eastAsia="Consolas"/>
          <w:sz w:val="15"/>
        </w:rPr>
        <w:t>from sklearn.preprocessing import OneHotEncoder, StandardScaler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.models import (</w:t>
      </w:r>
    </w:p>
    <w:p>
      <w:pPr>
        <w:pStyle w:val="Codigofuente"/>
        <w:keepLines/>
        <w:spacing w:after="0" w:line="240" w:lineRule="auto"/>
      </w:pPr>
      <w:r>
        <w:rPr>
          <w:rFonts w:ascii="Consolas" w:hAnsi="Consolas" w:eastAsia="Consolas"/>
          <w:sz w:val="15"/>
        </w:rPr>
        <w:t xml:space="preserve">    BLENDING_WEIGHT_GRID,</w:t>
      </w:r>
    </w:p>
    <w:p>
      <w:pPr>
        <w:pStyle w:val="Codigofuente"/>
        <w:keepLines/>
        <w:spacing w:after="0" w:line="240" w:lineRule="auto"/>
      </w:pPr>
      <w:r>
        <w:rPr>
          <w:rFonts w:ascii="Consolas" w:hAnsi="Consolas" w:eastAsia="Consolas"/>
          <w:sz w:val="15"/>
        </w:rPr>
        <w:t xml:space="preserve">    STACKING_PARAM_GRID,</w:t>
      </w:r>
    </w:p>
    <w:p>
      <w:pPr>
        <w:pStyle w:val="Codigofuente"/>
        <w:keepLines/>
        <w:spacing w:after="0" w:line="240" w:lineRule="auto"/>
      </w:pPr>
      <w:r>
        <w:rPr>
          <w:rFonts w:ascii="Consolas" w:hAnsi="Consolas" w:eastAsia="Consolas"/>
          <w:sz w:val="15"/>
        </w:rPr>
        <w:t xml:space="preserve">    SVR_PARAM_GRID,</w:t>
      </w:r>
    </w:p>
    <w:p>
      <w:pPr>
        <w:pStyle w:val="Codigofuente"/>
        <w:keepLines/>
        <w:spacing w:after="0" w:line="240" w:lineRule="auto"/>
      </w:pPr>
      <w:r>
        <w:rPr>
          <w:rFonts w:ascii="Consolas" w:hAnsi="Consolas" w:eastAsia="Consolas"/>
          <w:sz w:val="15"/>
        </w:rPr>
        <w:t xml:space="preserve">    XGB_PARAM_GRID,</w:t>
      </w:r>
    </w:p>
    <w:p>
      <w:pPr>
        <w:pStyle w:val="Codigofuente"/>
        <w:keepLines/>
        <w:spacing w:after="0" w:line="240" w:lineRule="auto"/>
      </w:pPr>
      <w:r>
        <w:rPr>
          <w:rFonts w:ascii="Consolas" w:hAnsi="Consolas" w:eastAsia="Consolas"/>
          <w:sz w:val="15"/>
        </w:rPr>
        <w:t xml:space="preserve">    RF_PARAM_GRID,</w:t>
      </w:r>
    </w:p>
    <w:p>
      <w:pPr>
        <w:pStyle w:val="Codigofuente"/>
        <w:keepLines/>
        <w:spacing w:after="0" w:line="240" w:lineRule="auto"/>
      </w:pPr>
      <w:r>
        <w:rPr>
          <w:rFonts w:ascii="Consolas" w:hAnsi="Consolas" w:eastAsia="Consolas"/>
          <w:sz w:val="15"/>
        </w:rPr>
        <w:t xml:space="preserve">    BlendingEnsemble,</w:t>
      </w:r>
    </w:p>
    <w:p>
      <w:pPr>
        <w:pStyle w:val="Codigofuente"/>
        <w:keepLines/>
        <w:spacing w:after="0" w:line="240" w:lineRule="auto"/>
      </w:pPr>
      <w:r>
        <w:rPr>
          <w:rFonts w:ascii="Consolas" w:hAnsi="Consolas" w:eastAsia="Consolas"/>
          <w:sz w:val="15"/>
        </w:rPr>
        <w:t xml:space="preserve">    build_random_forest,</w:t>
      </w:r>
    </w:p>
    <w:p>
      <w:pPr>
        <w:pStyle w:val="Codigofuente"/>
        <w:keepLines/>
        <w:spacing w:after="0" w:line="240" w:lineRule="auto"/>
      </w:pPr>
      <w:r>
        <w:rPr>
          <w:rFonts w:ascii="Consolas" w:hAnsi="Consolas" w:eastAsia="Consolas"/>
          <w:sz w:val="15"/>
        </w:rPr>
        <w:t xml:space="preserve">    build_stacking,</w:t>
      </w:r>
    </w:p>
    <w:p>
      <w:pPr>
        <w:pStyle w:val="Codigofuente"/>
        <w:keepLines/>
        <w:spacing w:after="0" w:line="240" w:lineRule="auto"/>
      </w:pPr>
      <w:r>
        <w:rPr>
          <w:rFonts w:ascii="Consolas" w:hAnsi="Consolas" w:eastAsia="Consolas"/>
          <w:sz w:val="15"/>
        </w:rPr>
        <w:t xml:space="preserve">    build_svr,</w:t>
      </w:r>
    </w:p>
    <w:p>
      <w:pPr>
        <w:pStyle w:val="Codigofuente"/>
        <w:keepLines/>
        <w:spacing w:after="0" w:line="240" w:lineRule="auto"/>
      </w:pPr>
      <w:r>
        <w:rPr>
          <w:rFonts w:ascii="Consolas" w:hAnsi="Consolas" w:eastAsia="Consolas"/>
          <w:sz w:val="15"/>
        </w:rPr>
        <w:t xml:space="preserve">    build_xgboost,</w:t>
      </w:r>
    </w:p>
    <w:p>
      <w:pPr>
        <w:pStyle w:val="Codigofuente"/>
        <w:keepLines/>
        <w:spacing w:after="0" w:line="240" w:lineRule="auto"/>
      </w:pPr>
      <w:r>
        <w:rPr>
          <w:rFonts w:ascii="Consolas" w:hAnsi="Consolas" w:eastAsia="Consolas"/>
          <w:sz w:val="15"/>
        </w:rPr>
        <w:t xml:space="preserve">    get_param_grids,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warnings.filterwarnings("ignore")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Path("backend/ml_artifacts")</w:t>
      </w:r>
    </w:p>
    <w:p>
      <w:pPr>
        <w:pStyle w:val="Codigofuente"/>
        <w:keepLines/>
        <w:spacing w:after="0" w:line="240" w:lineRule="auto"/>
      </w:pPr>
      <w:r>
        <w:rPr>
          <w:rFonts w:ascii="Consolas" w:hAnsi="Consolas" w:eastAsia="Consolas"/>
          <w:sz w:val="15"/>
        </w:rPr>
        <w:t>TARGET = "total_co2e_kg"</w:t>
      </w:r>
    </w:p>
    <w:p>
      <w:pPr>
        <w:pStyle w:val="Codigofuente"/>
        <w:keepLines/>
        <w:spacing w:after="0" w:line="240" w:lineRule="auto"/>
      </w:pPr>
      <w:r>
        <w:rPr>
          <w:rFonts w:ascii="Consolas" w:hAnsi="Consolas" w:eastAsia="Consolas"/>
          <w:sz w:val="15"/>
        </w:rPr>
        <w:t>RANDOM_SEED = 42</w:t>
      </w:r>
    </w:p>
    <w:p>
      <w:pPr>
        <w:pStyle w:val="Codigofuente"/>
        <w:keepLines/>
        <w:spacing w:after="0" w:line="240" w:lineRule="auto"/>
      </w:pPr>
      <w:r>
        <w:rPr>
          <w:rFonts w:ascii="Consolas" w:hAnsi="Consolas" w:eastAsia="Consolas"/>
          <w:sz w:val="15"/>
        </w:rPr>
        <w:t>CV_FOLDS = 5</w:t>
      </w:r>
    </w:p>
    <w:p>
      <w:pPr>
        <w:pStyle w:val="Codigofuente"/>
        <w:keepLines/>
        <w:spacing w:after="0" w:line="240" w:lineRule="auto"/>
      </w:pPr>
      <w:r>
        <w:rPr>
          <w:rFonts w:ascii="Consolas" w:hAnsi="Consolas" w:eastAsia="Consolas"/>
          <w:sz w:val="15"/>
        </w:rPr>
        <w:t>FINAL_CV_FOLDS = 10</w:t>
      </w:r>
    </w:p>
    <w:p>
      <w:pPr>
        <w:pStyle w:val="Codigofuente"/>
        <w:keepLines/>
        <w:spacing w:after="0" w:line="240" w:lineRule="auto"/>
      </w:pPr>
      <w:r>
        <w:rPr>
          <w:rFonts w:ascii="Consolas" w:hAnsi="Consolas" w:eastAsia="Consolas"/>
          <w:sz w:val="15"/>
        </w:rPr>
        <w:t>N_ITER_SEARCH = 20   # iteraciones de RandomizedSearch por modelo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Métricas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_mape(y_true: np.ndarray, y_pred: np.ndarray) -&gt; float:</w:t>
      </w:r>
    </w:p>
    <w:p>
      <w:pPr>
        <w:pStyle w:val="Codigofuente"/>
        <w:keepLines/>
        <w:spacing w:after="0" w:line="240" w:lineRule="auto"/>
      </w:pPr>
      <w:r>
        <w:rPr>
          <w:rFonts w:ascii="Consolas" w:hAnsi="Consolas" w:eastAsia="Consolas"/>
          <w:sz w:val="15"/>
        </w:rPr>
        <w:t xml:space="preserve">    mask = y_true != 0</w:t>
      </w:r>
    </w:p>
    <w:p>
      <w:pPr>
        <w:pStyle w:val="Codigofuente"/>
        <w:keepLines/>
        <w:spacing w:after="0" w:line="240" w:lineRule="auto"/>
      </w:pPr>
      <w:r>
        <w:rPr>
          <w:rFonts w:ascii="Consolas" w:hAnsi="Consolas" w:eastAsia="Consolas"/>
          <w:sz w:val="15"/>
        </w:rPr>
        <w:t xml:space="preserve">    return float(np.mean(np.abs((y_true[mask] - y_pred[mask]) / y_true[mask]))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compute_metrics(y_true: np.ndarray, y_pred: np.ndarray) -&gt; dict[str, float]:</w:t>
      </w:r>
    </w:p>
    <w:p>
      <w:pPr>
        <w:pStyle w:val="Codigofuente"/>
        <w:keepLines/>
        <w:spacing w:after="0" w:line="240" w:lineRule="auto"/>
      </w:pPr>
      <w:r>
        <w:rPr>
          <w:rFonts w:ascii="Consolas" w:hAnsi="Consolas" w:eastAsia="Consolas"/>
          <w:sz w:val="15"/>
        </w:rPr>
        <w:t xml:space="preserve">    rmse = float(np.sqrt(mean_squared_error(y_true, y_pred)))</w:t>
      </w:r>
    </w:p>
    <w:p>
      <w:pPr>
        <w:pStyle w:val="Codigofuente"/>
        <w:keepLines/>
        <w:spacing w:after="0" w:line="240" w:lineRule="auto"/>
      </w:pPr>
      <w:r>
        <w:rPr>
          <w:rFonts w:ascii="Consolas" w:hAnsi="Consolas" w:eastAsia="Consolas"/>
          <w:sz w:val="15"/>
        </w:rPr>
        <w:t xml:space="preserve">    mae = float(mean_absolute_error(y_true, y_pred))</w:t>
      </w:r>
    </w:p>
    <w:p>
      <w:pPr>
        <w:pStyle w:val="Codigofuente"/>
        <w:keepLines/>
        <w:spacing w:after="0" w:line="240" w:lineRule="auto"/>
      </w:pPr>
      <w:r>
        <w:rPr>
          <w:rFonts w:ascii="Consolas" w:hAnsi="Consolas" w:eastAsia="Consolas"/>
          <w:sz w:val="15"/>
        </w:rPr>
        <w:t xml:space="preserve">    r2 = float(r2_score(y_true, y_pred))</w:t>
      </w:r>
    </w:p>
    <w:p>
      <w:pPr>
        <w:pStyle w:val="Codigofuente"/>
        <w:keepLines/>
        <w:spacing w:after="0" w:line="240" w:lineRule="auto"/>
      </w:pPr>
      <w:r>
        <w:rPr>
          <w:rFonts w:ascii="Consolas" w:hAnsi="Consolas" w:eastAsia="Consolas"/>
          <w:sz w:val="15"/>
        </w:rPr>
        <w:t xml:space="preserve">    mape = _mape(y_true, y_pred)</w:t>
      </w:r>
    </w:p>
    <w:p>
      <w:pPr>
        <w:pStyle w:val="Codigofuente"/>
        <w:keepLines/>
        <w:spacing w:after="0" w:line="240" w:lineRule="auto"/>
      </w:pPr>
      <w:r>
        <w:rPr>
          <w:rFonts w:ascii="Consolas" w:hAnsi="Consolas" w:eastAsia="Consolas"/>
          <w:sz w:val="15"/>
        </w:rPr>
        <w:t xml:space="preserve">    return {"RMSE": round(rmse, 4), "MAE": round(mae, 4), "R2": round(r2, 6), "MAPE": round(mape,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Preprocesador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build_preprocessor(df: pd.DataFrame) -&gt; ColumnTransformer:</w:t>
      </w:r>
    </w:p>
    <w:p>
      <w:pPr>
        <w:pStyle w:val="Codigofuente"/>
        <w:keepLines/>
        <w:spacing w:after="0" w:line="240" w:lineRule="auto"/>
      </w:pPr>
      <w:r>
        <w:rPr>
          <w:rFonts w:ascii="Consolas" w:hAnsi="Consolas" w:eastAsia="Consolas"/>
          <w:sz w:val="15"/>
        </w:rPr>
        <w:t xml:space="preserve">    """Construye el ColumnTransformer para features numéricas y categóricas."""</w:t>
      </w:r>
    </w:p>
    <w:p>
      <w:pPr>
        <w:pStyle w:val="Codigofuente"/>
        <w:keepLines/>
        <w:spacing w:after="0" w:line="240" w:lineRule="auto"/>
      </w:pPr>
      <w:r>
        <w:rPr>
          <w:rFonts w:ascii="Consolas" w:hAnsi="Consolas" w:eastAsia="Consolas"/>
          <w:sz w:val="15"/>
        </w:rPr>
        <w:t xml:space="preserve">    num_features = [c for c in df.columns if c != TARGET and df[c].dtype in ["int64", "float64", "int32", "float32"]]</w:t>
      </w:r>
    </w:p>
    <w:p>
      <w:pPr>
        <w:pStyle w:val="Codigofuente"/>
        <w:keepLines/>
        <w:spacing w:after="0" w:line="240" w:lineRule="auto"/>
      </w:pPr>
      <w:r>
        <w:rPr>
          <w:rFonts w:ascii="Consolas" w:hAnsi="Consolas" w:eastAsia="Consolas"/>
          <w:sz w:val="15"/>
        </w:rPr>
        <w:t xml:space="preserve">    cat_features = [c for c in df.columns if c != TARGET and df[c].dtype == "object"]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transformers = [</w:t>
      </w:r>
    </w:p>
    <w:p>
      <w:pPr>
        <w:pStyle w:val="Codigofuente"/>
        <w:keepLines/>
        <w:spacing w:after="0" w:line="240" w:lineRule="auto"/>
      </w:pPr>
      <w:r>
        <w:rPr>
          <w:rFonts w:ascii="Consolas" w:hAnsi="Consolas" w:eastAsia="Consolas"/>
          <w:sz w:val="15"/>
        </w:rPr>
        <w:t xml:space="preserve">        ("num", StandardScaler(), num_features),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cat_features:</w:t>
      </w:r>
    </w:p>
    <w:p>
      <w:pPr>
        <w:pStyle w:val="Codigofuente"/>
        <w:keepLines/>
        <w:spacing w:after="0" w:line="240" w:lineRule="auto"/>
      </w:pPr>
      <w:r>
        <w:rPr>
          <w:rFonts w:ascii="Consolas" w:hAnsi="Consolas" w:eastAsia="Consolas"/>
          <w:sz w:val="15"/>
        </w:rPr>
        <w:t xml:space="preserve">        transformers.append(("cat", OneHotEncoder(handle_unknown="ignore", sparse_output=False), cat_features))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ColumnTransformer(transformers=transformers, remainder="drop")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Optimización de pesos del Blending</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_optimize_blending_weights(</w:t>
      </w:r>
    </w:p>
    <w:p>
      <w:pPr>
        <w:pStyle w:val="Codigofuente"/>
        <w:keepLines/>
        <w:spacing w:after="0" w:line="240" w:lineRule="auto"/>
      </w:pPr>
      <w:r>
        <w:rPr>
          <w:rFonts w:ascii="Consolas" w:hAnsi="Consolas" w:eastAsia="Consolas"/>
          <w:sz w:val="15"/>
        </w:rPr>
        <w:t xml:space="preserve">    rf_model, xgb_model, svr_model,</w:t>
      </w:r>
    </w:p>
    <w:p>
      <w:pPr>
        <w:pStyle w:val="Codigofuente"/>
        <w:keepLines/>
        <w:spacing w:after="0" w:line="240" w:lineRule="auto"/>
      </w:pPr>
      <w:r>
        <w:rPr>
          <w:rFonts w:ascii="Consolas" w:hAnsi="Consolas" w:eastAsia="Consolas"/>
          <w:sz w:val="15"/>
        </w:rPr>
        <w:t xml:space="preserve">    X_val: np.ndarray, y_val: np.ndarray,</w:t>
      </w:r>
    </w:p>
    <w:p>
      <w:pPr>
        <w:pStyle w:val="Codigofuente"/>
        <w:keepLines/>
        <w:spacing w:after="0" w:line="240" w:lineRule="auto"/>
      </w:pPr>
      <w:r>
        <w:rPr>
          <w:rFonts w:ascii="Consolas" w:hAnsi="Consolas" w:eastAsia="Consolas"/>
          <w:sz w:val="15"/>
        </w:rPr>
        <w:t>) -&gt; tuple[float, float, float]:</w:t>
      </w:r>
    </w:p>
    <w:p>
      <w:pPr>
        <w:pStyle w:val="Codigofuente"/>
        <w:keepLines/>
        <w:spacing w:after="0" w:line="240" w:lineRule="auto"/>
      </w:pPr>
      <w:r>
        <w:rPr>
          <w:rFonts w:ascii="Consolas" w:hAnsi="Consolas" w:eastAsia="Consolas"/>
          <w:sz w:val="15"/>
        </w:rPr>
        <w:t xml:space="preserve">    """Grid search manual sobre los pesos del BlendingEnsemble."""</w:t>
      </w:r>
    </w:p>
    <w:p>
      <w:pPr>
        <w:pStyle w:val="Codigofuente"/>
        <w:keepLines/>
        <w:spacing w:after="0" w:line="240" w:lineRule="auto"/>
      </w:pPr>
      <w:r>
        <w:rPr>
          <w:rFonts w:ascii="Consolas" w:hAnsi="Consolas" w:eastAsia="Consolas"/>
          <w:sz w:val="15"/>
        </w:rPr>
        <w:t xml:space="preserve">    best_rmse = np.inf</w:t>
      </w:r>
    </w:p>
    <w:p>
      <w:pPr>
        <w:pStyle w:val="Codigofuente"/>
        <w:keepLines/>
        <w:spacing w:after="0" w:line="240" w:lineRule="auto"/>
      </w:pPr>
      <w:r>
        <w:rPr>
          <w:rFonts w:ascii="Consolas" w:hAnsi="Consolas" w:eastAsia="Consolas"/>
          <w:sz w:val="15"/>
        </w:rPr>
        <w:t xml:space="preserve">    best_weights = (0.4, 0.4, 0.2)</w:t>
      </w:r>
    </w:p>
    <w:p>
      <w:pPr>
        <w:pStyle w:val="Codigofuente"/>
        <w:keepLines/>
        <w:spacing w:after="0" w:line="240" w:lineRule="auto"/>
      </w:pPr>
      <w:r>
        <w:rPr>
          <w:rFonts w:ascii="Consolas" w:hAnsi="Consolas" w:eastAsia="Consolas"/>
          <w:sz w:val="15"/>
        </w:rPr>
        <w:t xml:space="preserve">    p_rf = rf_model.predict(X_val)</w:t>
      </w:r>
    </w:p>
    <w:p>
      <w:pPr>
        <w:pStyle w:val="Codigofuente"/>
        <w:keepLines/>
        <w:spacing w:after="0" w:line="240" w:lineRule="auto"/>
      </w:pPr>
      <w:r>
        <w:rPr>
          <w:rFonts w:ascii="Consolas" w:hAnsi="Consolas" w:eastAsia="Consolas"/>
          <w:sz w:val="15"/>
        </w:rPr>
        <w:t xml:space="preserve">    p_xgb = xgb_model.predict(X_val)</w:t>
      </w:r>
    </w:p>
    <w:p>
      <w:pPr>
        <w:pStyle w:val="Codigofuente"/>
        <w:keepLines/>
        <w:spacing w:after="0" w:line="240" w:lineRule="auto"/>
      </w:pPr>
      <w:r>
        <w:rPr>
          <w:rFonts w:ascii="Consolas" w:hAnsi="Consolas" w:eastAsia="Consolas"/>
          <w:sz w:val="15"/>
        </w:rPr>
        <w:t xml:space="preserve">    p_svr = svr_model.predict(X_val)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w_rf, w_xgb, w_svr in BLENDING_WEIGHT_GRID:</w:t>
      </w:r>
    </w:p>
    <w:p>
      <w:pPr>
        <w:pStyle w:val="Codigofuente"/>
        <w:keepLines/>
        <w:spacing w:after="0" w:line="240" w:lineRule="auto"/>
      </w:pPr>
      <w:r>
        <w:rPr>
          <w:rFonts w:ascii="Consolas" w:hAnsi="Consolas" w:eastAsia="Consolas"/>
          <w:sz w:val="15"/>
        </w:rPr>
        <w:t xml:space="preserve">        if w_svr &lt;= 0:</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w = np.array([w_rf, w_xgb, w_svr])</w:t>
      </w:r>
    </w:p>
    <w:p>
      <w:pPr>
        <w:pStyle w:val="Codigofuente"/>
        <w:keepLines/>
        <w:spacing w:after="0" w:line="240" w:lineRule="auto"/>
      </w:pPr>
      <w:r>
        <w:rPr>
          <w:rFonts w:ascii="Consolas" w:hAnsi="Consolas" w:eastAsia="Consolas"/>
          <w:sz w:val="15"/>
        </w:rPr>
        <w:t xml:space="preserve">        w = w / w.sum()</w:t>
      </w:r>
    </w:p>
    <w:p>
      <w:pPr>
        <w:pStyle w:val="Codigofuente"/>
        <w:keepLines/>
        <w:spacing w:after="0" w:line="240" w:lineRule="auto"/>
      </w:pPr>
      <w:r>
        <w:rPr>
          <w:rFonts w:ascii="Consolas" w:hAnsi="Consolas" w:eastAsia="Consolas"/>
          <w:sz w:val="15"/>
        </w:rPr>
        <w:t xml:space="preserve">        pred = w[0] * p_rf + w[1] * p_xgb + w[2] * p_svr</w:t>
      </w:r>
    </w:p>
    <w:p>
      <w:pPr>
        <w:pStyle w:val="Codigofuente"/>
        <w:keepLines/>
        <w:spacing w:after="0" w:line="240" w:lineRule="auto"/>
      </w:pPr>
      <w:r>
        <w:rPr>
          <w:rFonts w:ascii="Consolas" w:hAnsi="Consolas" w:eastAsia="Consolas"/>
          <w:sz w:val="15"/>
        </w:rPr>
        <w:t xml:space="preserve">        rmse = float(np.sqrt(mean_squared_error(y_val, pred)))</w:t>
      </w:r>
    </w:p>
    <w:p>
      <w:pPr>
        <w:pStyle w:val="Codigofuente"/>
        <w:keepLines/>
        <w:spacing w:after="0" w:line="240" w:lineRule="auto"/>
      </w:pPr>
      <w:r>
        <w:rPr>
          <w:rFonts w:ascii="Consolas" w:hAnsi="Consolas" w:eastAsia="Consolas"/>
          <w:sz w:val="15"/>
        </w:rPr>
        <w:t xml:space="preserve">        if rmse &lt; best_rmse:</w:t>
      </w:r>
    </w:p>
    <w:p>
      <w:pPr>
        <w:pStyle w:val="Codigofuente"/>
        <w:keepLines/>
        <w:spacing w:after="0" w:line="240" w:lineRule="auto"/>
      </w:pPr>
      <w:r>
        <w:rPr>
          <w:rFonts w:ascii="Consolas" w:hAnsi="Consolas" w:eastAsia="Consolas"/>
          <w:sz w:val="15"/>
        </w:rPr>
        <w:t xml:space="preserve">            best_rmse = rmse</w:t>
      </w:r>
    </w:p>
    <w:p>
      <w:pPr>
        <w:pStyle w:val="Codigofuente"/>
        <w:keepLines/>
        <w:spacing w:after="0" w:line="240" w:lineRule="auto"/>
      </w:pPr>
      <w:r>
        <w:rPr>
          <w:rFonts w:ascii="Consolas" w:hAnsi="Consolas" w:eastAsia="Consolas"/>
          <w:sz w:val="15"/>
        </w:rPr>
        <w:t xml:space="preserve">            best_weights = (float(w[0]), float(w[1]), float(w[2]))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best_weights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Gráficas de resultados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_plot_pred_vs_real(name: str, y_test: np.ndarray, y_pred: np.ndarray) -&gt; None:</w:t>
      </w:r>
    </w:p>
    <w:p>
      <w:pPr>
        <w:pStyle w:val="Codigofuente"/>
        <w:keepLines/>
        <w:spacing w:after="0" w:line="240" w:lineRule="auto"/>
      </w:pPr>
      <w:r>
        <w:rPr>
          <w:rFonts w:ascii="Consolas" w:hAnsi="Consolas" w:eastAsia="Consolas"/>
          <w:sz w:val="15"/>
        </w:rPr>
        <w:t xml:space="preserve">    out_dir = ARTIFACTS_DIR / "plots"</w:t>
      </w:r>
    </w:p>
    <w:p>
      <w:pPr>
        <w:pStyle w:val="Codigofuente"/>
        <w:keepLines/>
        <w:spacing w:after="0" w:line="240" w:lineRule="auto"/>
      </w:pPr>
      <w:r>
        <w:rPr>
          <w:rFonts w:ascii="Consolas" w:hAnsi="Consolas" w:eastAsia="Consolas"/>
          <w:sz w:val="15"/>
        </w:rPr>
        <w:t xml:space="preserve">    out_dir.mkdir(parents=True,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 axes = plt.subplots(1, 2, figsize=(13, 5))</w:t>
      </w:r>
    </w:p>
    <w:p>
      <w:pPr>
        <w:pStyle w:val="Codigofuente"/>
        <w:keepLines/>
        <w:spacing w:after="0" w:line="240" w:lineRule="auto"/>
      </w:pPr>
      <w:r>
        <w:rPr>
          <w:rFonts w:ascii="Consolas" w:hAnsi="Consolas" w:eastAsia="Consolas"/>
          <w:sz w:val="15"/>
        </w:rPr>
        <w:t xml:space="preserve">    fig.suptitle(f"{name} — Predicción vs. Real", fontsize=13)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Scatter pred vs real</w:t>
      </w:r>
    </w:p>
    <w:p>
      <w:pPr>
        <w:pStyle w:val="Codigofuente"/>
        <w:keepLines/>
        <w:spacing w:after="0" w:line="240" w:lineRule="auto"/>
      </w:pPr>
      <w:r>
        <w:rPr>
          <w:rFonts w:ascii="Consolas" w:hAnsi="Consolas" w:eastAsia="Consolas"/>
          <w:sz w:val="15"/>
        </w:rPr>
        <w:t xml:space="preserve">    lim_min = min(y_test.min(), y_pred.min()) * 0.95</w:t>
      </w:r>
    </w:p>
    <w:p>
      <w:pPr>
        <w:pStyle w:val="Codigofuente"/>
        <w:keepLines/>
        <w:spacing w:after="0" w:line="240" w:lineRule="auto"/>
      </w:pPr>
      <w:r>
        <w:rPr>
          <w:rFonts w:ascii="Consolas" w:hAnsi="Consolas" w:eastAsia="Consolas"/>
          <w:sz w:val="15"/>
        </w:rPr>
        <w:t xml:space="preserve">    lim_max = max(y_test.max(), y_pred.max()) * 1.05</w:t>
      </w:r>
    </w:p>
    <w:p>
      <w:pPr>
        <w:pStyle w:val="Codigofuente"/>
        <w:keepLines/>
        <w:spacing w:after="0" w:line="240" w:lineRule="auto"/>
      </w:pPr>
      <w:r>
        <w:rPr>
          <w:rFonts w:ascii="Consolas" w:hAnsi="Consolas" w:eastAsia="Consolas"/>
          <w:sz w:val="15"/>
        </w:rPr>
        <w:t xml:space="preserve">    axes[0].scatter(y_test, y_pred, alpha=0.25, s=10, color="#1565C0")</w:t>
      </w:r>
    </w:p>
    <w:p>
      <w:pPr>
        <w:pStyle w:val="Codigofuente"/>
        <w:keepLines/>
        <w:spacing w:after="0" w:line="240" w:lineRule="auto"/>
      </w:pPr>
      <w:r>
        <w:rPr>
          <w:rFonts w:ascii="Consolas" w:hAnsi="Consolas" w:eastAsia="Consolas"/>
          <w:sz w:val="15"/>
        </w:rPr>
        <w:t xml:space="preserve">    axes[0].plot([lim_min, lim_max], [lim_min, lim_max], "--", color="#D32F2F", linewidth=1.5)</w:t>
      </w:r>
    </w:p>
    <w:p>
      <w:pPr>
        <w:pStyle w:val="Codigofuente"/>
        <w:keepLines/>
        <w:spacing w:after="0" w:line="240" w:lineRule="auto"/>
      </w:pPr>
      <w:r>
        <w:rPr>
          <w:rFonts w:ascii="Consolas" w:hAnsi="Consolas" w:eastAsia="Consolas"/>
          <w:sz w:val="15"/>
        </w:rPr>
        <w:t xml:space="preserve">    axes[0].set_xlabel("Real (kg CO₂e)")</w:t>
      </w:r>
    </w:p>
    <w:p>
      <w:pPr>
        <w:pStyle w:val="Codigofuente"/>
        <w:keepLines/>
        <w:spacing w:after="0" w:line="240" w:lineRule="auto"/>
      </w:pPr>
      <w:r>
        <w:rPr>
          <w:rFonts w:ascii="Consolas" w:hAnsi="Consolas" w:eastAsia="Consolas"/>
          <w:sz w:val="15"/>
        </w:rPr>
        <w:t xml:space="preserve">    axes[0].set_ylabel("Predicho (kg CO₂e)")</w:t>
      </w:r>
    </w:p>
    <w:p>
      <w:pPr>
        <w:pStyle w:val="Codigofuente"/>
        <w:keepLines/>
        <w:spacing w:after="0" w:line="240" w:lineRule="auto"/>
      </w:pPr>
      <w:r>
        <w:rPr>
          <w:rFonts w:ascii="Consolas" w:hAnsi="Consolas" w:eastAsia="Consolas"/>
          <w:sz w:val="15"/>
        </w:rPr>
        <w:t xml:space="preserve">    axes[0].set_title("Predicción vs. Real")</w:t>
      </w:r>
    </w:p>
    <w:p>
      <w:pPr>
        <w:pStyle w:val="Codigofuente"/>
        <w:keepLines/>
        <w:spacing w:after="0" w:line="240" w:lineRule="auto"/>
      </w:pPr>
      <w:r>
        <w:rPr>
          <w:rFonts w:ascii="Consolas" w:hAnsi="Consolas" w:eastAsia="Consolas"/>
          <w:sz w:val="15"/>
        </w:rPr>
        <w:t xml:space="preserve">    axes[0].set_xlim(lim_min, lim_max)</w:t>
      </w:r>
    </w:p>
    <w:p>
      <w:pPr>
        <w:pStyle w:val="Codigofuente"/>
        <w:keepLines/>
        <w:spacing w:after="0" w:line="240" w:lineRule="auto"/>
      </w:pPr>
      <w:r>
        <w:rPr>
          <w:rFonts w:ascii="Consolas" w:hAnsi="Consolas" w:eastAsia="Consolas"/>
          <w:sz w:val="15"/>
        </w:rPr>
        <w:t xml:space="preserve">    axes[0].set_ylim(lim_min, lim_max)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Residuales</w:t>
      </w:r>
    </w:p>
    <w:p>
      <w:pPr>
        <w:pStyle w:val="Codigofuente"/>
        <w:keepLines/>
        <w:spacing w:after="0" w:line="240" w:lineRule="auto"/>
      </w:pPr>
      <w:r>
        <w:rPr>
          <w:rFonts w:ascii="Consolas" w:hAnsi="Consolas" w:eastAsia="Consolas"/>
          <w:sz w:val="15"/>
        </w:rPr>
        <w:t xml:space="preserve">    residuals = y_pred - y_test</w:t>
      </w:r>
    </w:p>
    <w:p>
      <w:pPr>
        <w:pStyle w:val="Codigofuente"/>
        <w:keepLines/>
        <w:spacing w:after="0" w:line="240" w:lineRule="auto"/>
      </w:pPr>
      <w:r>
        <w:rPr>
          <w:rFonts w:ascii="Consolas" w:hAnsi="Consolas" w:eastAsia="Consolas"/>
          <w:sz w:val="15"/>
        </w:rPr>
        <w:t xml:space="preserve">    axes[1].hist(residuals, bins=40, color="#43A047", alpha=0.7, edgecolor="white")</w:t>
      </w:r>
    </w:p>
    <w:p>
      <w:pPr>
        <w:pStyle w:val="Codigofuente"/>
        <w:keepLines/>
        <w:spacing w:after="0" w:line="240" w:lineRule="auto"/>
      </w:pPr>
      <w:r>
        <w:rPr>
          <w:rFonts w:ascii="Consolas" w:hAnsi="Consolas" w:eastAsia="Consolas"/>
          <w:sz w:val="15"/>
        </w:rPr>
        <w:t xml:space="preserve">    axes[1].axvline(0, color="#B71C1C", linewidth=1.5, linestyle="--")</w:t>
      </w:r>
    </w:p>
    <w:p>
      <w:pPr>
        <w:pStyle w:val="Codigofuente"/>
        <w:keepLines/>
        <w:spacing w:after="0" w:line="240" w:lineRule="auto"/>
      </w:pPr>
      <w:r>
        <w:rPr>
          <w:rFonts w:ascii="Consolas" w:hAnsi="Consolas" w:eastAsia="Consolas"/>
          <w:sz w:val="15"/>
        </w:rPr>
        <w:t xml:space="preserve">    axes[1].set_xlabel("Residual (Predicho − Real)")</w:t>
      </w:r>
    </w:p>
    <w:p>
      <w:pPr>
        <w:pStyle w:val="Codigofuente"/>
        <w:keepLines/>
        <w:spacing w:after="0" w:line="240" w:lineRule="auto"/>
      </w:pPr>
      <w:r>
        <w:rPr>
          <w:rFonts w:ascii="Consolas" w:hAnsi="Consolas" w:eastAsia="Consolas"/>
          <w:sz w:val="15"/>
        </w:rPr>
        <w:t xml:space="preserve">    axes[1].set_ylabel("Frecuencia")</w:t>
      </w:r>
    </w:p>
    <w:p>
      <w:pPr>
        <w:pStyle w:val="Codigofuente"/>
        <w:keepLines/>
        <w:spacing w:after="0" w:line="240" w:lineRule="auto"/>
      </w:pPr>
      <w:r>
        <w:rPr>
          <w:rFonts w:ascii="Consolas" w:hAnsi="Consolas" w:eastAsia="Consolas"/>
          <w:sz w:val="15"/>
        </w:rPr>
        <w:t xml:space="preserve">    axes[1].set_title("Distribución de residuales")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fname = name.lower().replace(" ", "_")</w:t>
      </w:r>
    </w:p>
    <w:p>
      <w:pPr>
        <w:pStyle w:val="Codigofuente"/>
        <w:keepLines/>
        <w:spacing w:after="0" w:line="240" w:lineRule="auto"/>
      </w:pPr>
      <w:r>
        <w:rPr>
          <w:rFonts w:ascii="Consolas" w:hAnsi="Consolas" w:eastAsia="Consolas"/>
          <w:sz w:val="15"/>
        </w:rPr>
        <w:t xml:space="preserve">    fig.savefig(out_dir / f"{fname}_pred_vs_real.png",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_plot_model_comparison(results: dict) -&gt; None:</w:t>
      </w:r>
    </w:p>
    <w:p>
      <w:pPr>
        <w:pStyle w:val="Codigofuente"/>
        <w:keepLines/>
        <w:spacing w:after="0" w:line="240" w:lineRule="auto"/>
      </w:pPr>
      <w:r>
        <w:rPr>
          <w:rFonts w:ascii="Consolas" w:hAnsi="Consolas" w:eastAsia="Consolas"/>
          <w:sz w:val="15"/>
        </w:rPr>
        <w:t xml:space="preserve">    out_dir = ARTIFACTS_DIR / "plots"</w:t>
      </w:r>
    </w:p>
    <w:p>
      <w:pPr>
        <w:pStyle w:val="Codigofuente"/>
        <w:keepLines/>
        <w:spacing w:after="0" w:line="240" w:lineRule="auto"/>
      </w:pPr>
      <w:r>
        <w:rPr>
          <w:rFonts w:ascii="Consolas" w:hAnsi="Consolas" w:eastAsia="Consolas"/>
          <w:sz w:val="15"/>
        </w:rPr>
        <w:t xml:space="preserve">    out_dir.mkdir(parents=True,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names = list(results.keys())</w:t>
      </w:r>
    </w:p>
    <w:p>
      <w:pPr>
        <w:pStyle w:val="Codigofuente"/>
        <w:keepLines/>
        <w:spacing w:after="0" w:line="240" w:lineRule="auto"/>
      </w:pPr>
      <w:r>
        <w:rPr>
          <w:rFonts w:ascii="Consolas" w:hAnsi="Consolas" w:eastAsia="Consolas"/>
          <w:sz w:val="15"/>
        </w:rPr>
        <w:t xml:space="preserve">    metrics = ["RMSE", "MAE", "R2", "MAPE"]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 axes = plt.subplots(1, 4, figsize=(18, 5))</w:t>
      </w:r>
    </w:p>
    <w:p>
      <w:pPr>
        <w:pStyle w:val="Codigofuente"/>
        <w:keepLines/>
        <w:spacing w:after="0" w:line="240" w:lineRule="auto"/>
      </w:pPr>
      <w:r>
        <w:rPr>
          <w:rFonts w:ascii="Consolas" w:hAnsi="Consolas" w:eastAsia="Consolas"/>
          <w:sz w:val="15"/>
        </w:rPr>
        <w:t xml:space="preserve">    fig.suptitle("Comparación de modelos", fontsize=14)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colors = ["#1E88E5", "#43A047", "#FB8C00", "#8E24AA", "#E53935"]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i, metric in enumerate(metrics):</w:t>
      </w:r>
    </w:p>
    <w:p>
      <w:pPr>
        <w:pStyle w:val="Codigofuente"/>
        <w:keepLines/>
        <w:spacing w:after="0" w:line="240" w:lineRule="auto"/>
      </w:pPr>
      <w:r>
        <w:rPr>
          <w:rFonts w:ascii="Consolas" w:hAnsi="Consolas" w:eastAsia="Consolas"/>
          <w:sz w:val="15"/>
        </w:rPr>
        <w:t xml:space="preserve">        vals = [results[n]["test_metrics"][metric] for n in names]</w:t>
      </w:r>
    </w:p>
    <w:p>
      <w:pPr>
        <w:pStyle w:val="Codigofuente"/>
        <w:keepLines/>
        <w:spacing w:after="0" w:line="240" w:lineRule="auto"/>
      </w:pPr>
      <w:r>
        <w:rPr>
          <w:rFonts w:ascii="Consolas" w:hAnsi="Consolas" w:eastAsia="Consolas"/>
          <w:sz w:val="15"/>
        </w:rPr>
        <w:t xml:space="preserve">        bars = axes[i].bar(names, vals, color=colors[:len(names)], alpha=0.85, edgecolor="white")</w:t>
      </w:r>
    </w:p>
    <w:p>
      <w:pPr>
        <w:pStyle w:val="Codigofuente"/>
        <w:keepLines/>
        <w:spacing w:after="0" w:line="240" w:lineRule="auto"/>
      </w:pPr>
      <w:r>
        <w:rPr>
          <w:rFonts w:ascii="Consolas" w:hAnsi="Consolas" w:eastAsia="Consolas"/>
          <w:sz w:val="15"/>
        </w:rPr>
        <w:t xml:space="preserve">        axes[i].set_title(metric)</w:t>
      </w:r>
    </w:p>
    <w:p>
      <w:pPr>
        <w:pStyle w:val="Codigofuente"/>
        <w:keepLines/>
        <w:spacing w:after="0" w:line="240" w:lineRule="auto"/>
      </w:pPr>
      <w:r>
        <w:rPr>
          <w:rFonts w:ascii="Consolas" w:hAnsi="Consolas" w:eastAsia="Consolas"/>
          <w:sz w:val="15"/>
        </w:rPr>
        <w:t xml:space="preserve">        axes[i].set_xticks(range(len(names)))</w:t>
      </w:r>
    </w:p>
    <w:p>
      <w:pPr>
        <w:pStyle w:val="Codigofuente"/>
        <w:keepLines/>
        <w:spacing w:after="0" w:line="240" w:lineRule="auto"/>
      </w:pPr>
      <w:r>
        <w:rPr>
          <w:rFonts w:ascii="Consolas" w:hAnsi="Consolas" w:eastAsia="Consolas"/>
          <w:sz w:val="15"/>
        </w:rPr>
        <w:t xml:space="preserve">        axes[i].set_xticklabels(names, rotation=20, ha="right", fontsize=8)</w:t>
      </w:r>
    </w:p>
    <w:p>
      <w:pPr>
        <w:pStyle w:val="Codigofuente"/>
        <w:keepLines/>
        <w:spacing w:after="0" w:line="240" w:lineRule="auto"/>
      </w:pPr>
      <w:r>
        <w:rPr>
          <w:rFonts w:ascii="Consolas" w:hAnsi="Consolas" w:eastAsia="Consolas"/>
          <w:sz w:val="15"/>
        </w:rPr>
        <w:t xml:space="preserve">        # Etiqueta sobre cada barra</w:t>
      </w:r>
    </w:p>
    <w:p>
      <w:pPr>
        <w:pStyle w:val="Codigofuente"/>
        <w:keepLines/>
        <w:spacing w:after="0" w:line="240" w:lineRule="auto"/>
      </w:pPr>
      <w:r>
        <w:rPr>
          <w:rFonts w:ascii="Consolas" w:hAnsi="Consolas" w:eastAsia="Consolas"/>
          <w:sz w:val="15"/>
        </w:rPr>
        <w:t xml:space="preserve">        for bar, val in zip(bars, vals):</w:t>
      </w:r>
    </w:p>
    <w:p>
      <w:pPr>
        <w:pStyle w:val="Codigofuente"/>
        <w:keepLines/>
        <w:spacing w:after="0" w:line="240" w:lineRule="auto"/>
      </w:pPr>
      <w:r>
        <w:rPr>
          <w:rFonts w:ascii="Consolas" w:hAnsi="Consolas" w:eastAsia="Consolas"/>
          <w:sz w:val="15"/>
        </w:rPr>
        <w:t xml:space="preserve">            axes[i].text(</w:t>
      </w:r>
    </w:p>
    <w:p>
      <w:pPr>
        <w:pStyle w:val="Codigofuente"/>
        <w:keepLines/>
        <w:spacing w:after="0" w:line="240" w:lineRule="auto"/>
      </w:pPr>
      <w:r>
        <w:rPr>
          <w:rFonts w:ascii="Consolas" w:hAnsi="Consolas" w:eastAsia="Consolas"/>
          <w:sz w:val="15"/>
        </w:rPr>
        <w:t xml:space="preserve">                bar.get_x() + bar.get_width() / 2,</w:t>
      </w:r>
    </w:p>
    <w:p>
      <w:pPr>
        <w:pStyle w:val="Codigofuente"/>
        <w:keepLines/>
        <w:spacing w:after="0" w:line="240" w:lineRule="auto"/>
      </w:pPr>
      <w:r>
        <w:rPr>
          <w:rFonts w:ascii="Consolas" w:hAnsi="Consolas" w:eastAsia="Consolas"/>
          <w:sz w:val="15"/>
        </w:rPr>
        <w:t xml:space="preserve">                bar.get_height() * 1.01,</w:t>
      </w:r>
    </w:p>
    <w:p>
      <w:pPr>
        <w:pStyle w:val="Codigofuente"/>
        <w:keepLines/>
        <w:spacing w:after="0" w:line="240" w:lineRule="auto"/>
      </w:pPr>
      <w:r>
        <w:rPr>
          <w:rFonts w:ascii="Consolas" w:hAnsi="Consolas" w:eastAsia="Consolas"/>
          <w:sz w:val="15"/>
        </w:rPr>
        <w:t xml:space="preserve">                f"{val:.3f}",</w:t>
      </w:r>
    </w:p>
    <w:p>
      <w:pPr>
        <w:pStyle w:val="Codigofuente"/>
        <w:keepLines/>
        <w:spacing w:after="0" w:line="240" w:lineRule="auto"/>
      </w:pPr>
      <w:r>
        <w:rPr>
          <w:rFonts w:ascii="Consolas" w:hAnsi="Consolas" w:eastAsia="Consolas"/>
          <w:sz w:val="15"/>
        </w:rPr>
        <w:t xml:space="preserve">                ha="center", va="bottom", fontsize=7,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fig.savefig(out_dir / "model_comparison.png",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print("[Training] Gráfica comparativa guardada.")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_plot_feature_importance(name: str, model, feature_names: list[str]) -&gt; None:</w:t>
      </w:r>
    </w:p>
    <w:p>
      <w:pPr>
        <w:pStyle w:val="Codigofuente"/>
        <w:keepLines/>
        <w:spacing w:after="0" w:line="240" w:lineRule="auto"/>
      </w:pPr>
      <w:r>
        <w:rPr>
          <w:rFonts w:ascii="Consolas" w:hAnsi="Consolas" w:eastAsia="Consolas"/>
          <w:sz w:val="15"/>
        </w:rPr>
        <w:t xml:space="preserve">    out_dir = ARTIFACTS_DIR / "plots"</w:t>
      </w:r>
    </w:p>
    <w:p>
      <w:pPr>
        <w:pStyle w:val="Codigofuente"/>
        <w:keepLines/>
        <w:spacing w:after="0" w:line="240" w:lineRule="auto"/>
      </w:pPr>
      <w:r>
        <w:rPr>
          <w:rFonts w:ascii="Consolas" w:hAnsi="Consolas" w:eastAsia="Consolas"/>
          <w:sz w:val="15"/>
        </w:rPr>
        <w:t xml:space="preserve">    out_dir.mkdir(parents=True,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importances = None</w:t>
      </w:r>
    </w:p>
    <w:p>
      <w:pPr>
        <w:pStyle w:val="Codigofuente"/>
        <w:keepLines/>
        <w:spacing w:after="0" w:line="240" w:lineRule="auto"/>
      </w:pPr>
      <w:r>
        <w:rPr>
          <w:rFonts w:ascii="Consolas" w:hAnsi="Consolas" w:eastAsia="Consolas"/>
          <w:sz w:val="15"/>
        </w:rPr>
        <w:t xml:space="preserve">    if hasattr(model, "feature_importances_"):</w:t>
      </w:r>
    </w:p>
    <w:p>
      <w:pPr>
        <w:pStyle w:val="Codigofuente"/>
        <w:keepLines/>
        <w:spacing w:after="0" w:line="240" w:lineRule="auto"/>
      </w:pPr>
      <w:r>
        <w:rPr>
          <w:rFonts w:ascii="Consolas" w:hAnsi="Consolas" w:eastAsia="Consolas"/>
          <w:sz w:val="15"/>
        </w:rPr>
        <w:t xml:space="preserve">        importances = model.feature_importances_</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importances is None:</w:t>
      </w:r>
    </w:p>
    <w:p>
      <w:pPr>
        <w:pStyle w:val="Codigofuente"/>
        <w:keepLines/>
        <w:spacing w:after="0" w:line="240" w:lineRule="auto"/>
      </w:pPr>
      <w:r>
        <w:rPr>
          <w:rFonts w:ascii="Consolas" w:hAnsi="Consolas" w:eastAsia="Consolas"/>
          <w:sz w:val="15"/>
        </w:rPr>
        <w:t xml:space="preserve">        return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Recortar a las top-15 features</w:t>
      </w:r>
    </w:p>
    <w:p>
      <w:pPr>
        <w:pStyle w:val="Codigofuente"/>
        <w:keepLines/>
        <w:spacing w:after="0" w:line="240" w:lineRule="auto"/>
      </w:pPr>
      <w:r>
        <w:rPr>
          <w:rFonts w:ascii="Consolas" w:hAnsi="Consolas" w:eastAsia="Consolas"/>
          <w:sz w:val="15"/>
        </w:rPr>
        <w:t xml:space="preserve">    indices = np.argsort(importances)[::-1][:15]</w:t>
      </w:r>
    </w:p>
    <w:p>
      <w:pPr>
        <w:pStyle w:val="Codigofuente"/>
        <w:keepLines/>
        <w:spacing w:after="0" w:line="240" w:lineRule="auto"/>
      </w:pPr>
      <w:r>
        <w:rPr>
          <w:rFonts w:ascii="Consolas" w:hAnsi="Consolas" w:eastAsia="Consolas"/>
          <w:sz w:val="15"/>
        </w:rPr>
        <w:t xml:space="preserve">    fig, ax = plt.subplots(figsize=(9, 5))</w:t>
      </w:r>
    </w:p>
    <w:p>
      <w:pPr>
        <w:pStyle w:val="Codigofuente"/>
        <w:keepLines/>
        <w:spacing w:after="0" w:line="240" w:lineRule="auto"/>
      </w:pPr>
      <w:r>
        <w:rPr>
          <w:rFonts w:ascii="Consolas" w:hAnsi="Consolas" w:eastAsia="Consolas"/>
          <w:sz w:val="15"/>
        </w:rPr>
        <w:t xml:space="preserve">    ax.bar(range(len(indices)), importances[indices], color="#1976D2", alpha=0.85)</w:t>
      </w:r>
    </w:p>
    <w:p>
      <w:pPr>
        <w:pStyle w:val="Codigofuente"/>
        <w:keepLines/>
        <w:spacing w:after="0" w:line="240" w:lineRule="auto"/>
      </w:pPr>
      <w:r>
        <w:rPr>
          <w:rFonts w:ascii="Consolas" w:hAnsi="Consolas" w:eastAsia="Consolas"/>
          <w:sz w:val="15"/>
        </w:rPr>
        <w:t xml:space="preserve">    ax.set_xticks(range(len(indices)))</w:t>
      </w:r>
    </w:p>
    <w:p>
      <w:pPr>
        <w:pStyle w:val="Codigofuente"/>
        <w:keepLines/>
        <w:spacing w:after="0" w:line="240" w:lineRule="auto"/>
      </w:pPr>
      <w:r>
        <w:rPr>
          <w:rFonts w:ascii="Consolas" w:hAnsi="Consolas" w:eastAsia="Consolas"/>
          <w:sz w:val="15"/>
        </w:rPr>
        <w:t xml:space="preserve">    ax.set_xticklabels([feature_names[i] for i in indices], rotation=45, ha="right", fontsize=9)</w:t>
      </w:r>
    </w:p>
    <w:p>
      <w:pPr>
        <w:pStyle w:val="Codigofuente"/>
        <w:keepLines/>
        <w:spacing w:after="0" w:line="240" w:lineRule="auto"/>
      </w:pPr>
      <w:r>
        <w:rPr>
          <w:rFonts w:ascii="Consolas" w:hAnsi="Consolas" w:eastAsia="Consolas"/>
          <w:sz w:val="15"/>
        </w:rPr>
        <w:t xml:space="preserve">    ax.set_title(f"Importancia de features — {name}")</w:t>
      </w:r>
    </w:p>
    <w:p>
      <w:pPr>
        <w:pStyle w:val="Codigofuente"/>
        <w:keepLines/>
        <w:spacing w:after="0" w:line="240" w:lineRule="auto"/>
      </w:pPr>
      <w:r>
        <w:rPr>
          <w:rFonts w:ascii="Consolas" w:hAnsi="Consolas" w:eastAsia="Consolas"/>
          <w:sz w:val="15"/>
        </w:rPr>
        <w:t xml:space="preserve">    ax.set_ylabel("Importancia")</w:t>
      </w:r>
    </w:p>
    <w:p>
      <w:pPr>
        <w:pStyle w:val="Codigofuente"/>
        <w:keepLines/>
        <w:spacing w:after="0" w:line="240" w:lineRule="auto"/>
      </w:pPr>
      <w:r>
        <w:rPr>
          <w:rFonts w:ascii="Consolas" w:hAnsi="Consolas" w:eastAsia="Consolas"/>
          <w:sz w:val="15"/>
        </w:rPr>
        <w:t xml:space="preserve">    fig.tight_layout()</w:t>
      </w:r>
    </w:p>
    <w:p>
      <w:pPr>
        <w:pStyle w:val="Codigofuente"/>
        <w:keepLines/>
        <w:spacing w:after="0" w:line="240" w:lineRule="auto"/>
      </w:pPr>
      <w:r>
        <w:rPr>
          <w:rFonts w:ascii="Consolas" w:hAnsi="Consolas" w:eastAsia="Consolas"/>
          <w:sz w:val="15"/>
        </w:rPr>
        <w:t xml:space="preserve">    fname = name.lower().replace(" ", "_")</w:t>
      </w:r>
    </w:p>
    <w:p>
      <w:pPr>
        <w:pStyle w:val="Codigofuente"/>
        <w:keepLines/>
        <w:spacing w:after="0" w:line="240" w:lineRule="auto"/>
      </w:pPr>
      <w:r>
        <w:rPr>
          <w:rFonts w:ascii="Consolas" w:hAnsi="Consolas" w:eastAsia="Consolas"/>
          <w:sz w:val="15"/>
        </w:rPr>
        <w:t xml:space="preserve">    fig.savefig(out_dir / f"{fname}_feature_importance.png", dpi=150, bbox_inches="tight")</w:t>
      </w:r>
    </w:p>
    <w:p>
      <w:pPr>
        <w:pStyle w:val="Codigofuente"/>
        <w:keepLines/>
        <w:spacing w:after="0" w:line="240" w:lineRule="auto"/>
      </w:pPr>
      <w:r>
        <w:rPr>
          <w:rFonts w:ascii="Consolas" w:hAnsi="Consolas" w:eastAsia="Consolas"/>
          <w:sz w:val="15"/>
        </w:rPr>
        <w:t xml:space="preserve">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Pipeline de entrenamiento principal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def train_all_models(</w:t>
      </w:r>
    </w:p>
    <w:p>
      <w:pPr>
        <w:pStyle w:val="Codigofuente"/>
        <w:keepLines/>
        <w:spacing w:after="0" w:line="240" w:lineRule="auto"/>
      </w:pPr>
      <w:r>
        <w:rPr>
          <w:rFonts w:ascii="Consolas" w:hAnsi="Consolas" w:eastAsia="Consolas"/>
          <w:sz w:val="15"/>
        </w:rPr>
        <w:t xml:space="preserve">    df: pd.DataFrame,</w:t>
      </w:r>
    </w:p>
    <w:p>
      <w:pPr>
        <w:pStyle w:val="Codigofuente"/>
        <w:keepLines/>
        <w:spacing w:after="0" w:line="240" w:lineRule="auto"/>
      </w:pPr>
      <w:r>
        <w:rPr>
          <w:rFonts w:ascii="Consolas" w:hAnsi="Consolas" w:eastAsia="Consolas"/>
          <w:sz w:val="15"/>
        </w:rPr>
        <w:t xml:space="preserve">    n_iter_search: int = N_ITER_SEARCH,</w:t>
      </w:r>
    </w:p>
    <w:p>
      <w:pPr>
        <w:pStyle w:val="Codigofuente"/>
        <w:keepLines/>
        <w:spacing w:after="0" w:line="240" w:lineRule="auto"/>
      </w:pPr>
      <w:r>
        <w:rPr>
          <w:rFonts w:ascii="Consolas" w:hAnsi="Consolas" w:eastAsia="Consolas"/>
          <w:sz w:val="15"/>
        </w:rPr>
        <w:t xml:space="preserve">    cv_folds: int = CV_FOLDS,</w:t>
      </w:r>
    </w:p>
    <w:p>
      <w:pPr>
        <w:pStyle w:val="Codigofuente"/>
        <w:keepLines/>
        <w:spacing w:after="0" w:line="240" w:lineRule="auto"/>
      </w:pPr>
      <w:r>
        <w:rPr>
          <w:rFonts w:ascii="Consolas" w:hAnsi="Consolas" w:eastAsia="Consolas"/>
          <w:sz w:val="15"/>
        </w:rPr>
        <w:t xml:space="preserve">    final_cv_folds: int = FINAL_CV_FOLDS,</w:t>
      </w:r>
    </w:p>
    <w:p>
      <w:pPr>
        <w:pStyle w:val="Codigofuente"/>
        <w:keepLines/>
        <w:spacing w:after="0" w:line="240" w:lineRule="auto"/>
      </w:pPr>
      <w:r>
        <w:rPr>
          <w:rFonts w:ascii="Consolas" w:hAnsi="Consolas" w:eastAsia="Consolas"/>
          <w:sz w:val="15"/>
        </w:rPr>
        <w:t xml:space="preserve">    random_seed: int = RANDOM_SEED,</w:t>
      </w:r>
    </w:p>
    <w:p>
      <w:pPr>
        <w:pStyle w:val="Codigofuente"/>
        <w:keepLines/>
        <w:spacing w:after="0" w:line="240" w:lineRule="auto"/>
      </w:pPr>
      <w:r>
        <w:rPr>
          <w:rFonts w:ascii="Consolas" w:hAnsi="Consolas" w:eastAsia="Consolas"/>
          <w:sz w:val="15"/>
        </w:rPr>
        <w:t xml:space="preserve">    progress_callback: Any = None,</w:t>
      </w:r>
    </w:p>
    <w:p>
      <w:pPr>
        <w:pStyle w:val="Codigofuente"/>
        <w:keepLines/>
        <w:spacing w:after="0" w:line="240" w:lineRule="auto"/>
      </w:pPr>
      <w:r>
        <w:rPr>
          <w:rFonts w:ascii="Consolas" w:hAnsi="Consolas" w:eastAsia="Consolas"/>
          <w:sz w:val="15"/>
        </w:rPr>
        <w:t>) -&gt; dict[str, Any]: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Entrena los 5 modelos, realiza búsqueda de hiperparámetros y</w:t>
      </w:r>
    </w:p>
    <w:p>
      <w:pPr>
        <w:pStyle w:val="Codigofuente"/>
        <w:keepLines/>
        <w:spacing w:after="0" w:line="240" w:lineRule="auto"/>
      </w:pPr>
      <w:r>
        <w:rPr>
          <w:rFonts w:ascii="Consolas" w:hAnsi="Consolas" w:eastAsia="Consolas"/>
          <w:sz w:val="15"/>
        </w:rPr>
        <w:t xml:space="preserve">    validación cruzada. Devuelve un dict completo de resultados.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 + "="*60)</w:t>
      </w:r>
    </w:p>
    <w:p>
      <w:pPr>
        <w:pStyle w:val="Codigofuente"/>
        <w:keepLines/>
        <w:spacing w:after="0" w:line="240" w:lineRule="auto"/>
      </w:pPr>
      <w:r>
        <w:rPr>
          <w:rFonts w:ascii="Consolas" w:hAnsi="Consolas" w:eastAsia="Consolas"/>
          <w:sz w:val="15"/>
        </w:rPr>
        <w:t xml:space="preserve">    print("  ENTRENAMIENTO Y VALIDACIÓN DE MODELOS")</w:t>
      </w:r>
    </w:p>
    <w:p>
      <w:pPr>
        <w:pStyle w:val="Codigofuente"/>
        <w:keepLines/>
        <w:spacing w:after="0" w:line="240" w:lineRule="auto"/>
      </w:pPr>
      <w:r>
        <w:rPr>
          <w:rFonts w:ascii="Consolas" w:hAnsi="Consolas" w:eastAsia="Consolas"/>
          <w:sz w:val="15"/>
        </w:rPr>
        <w:t xml:space="preserve">    print("="*60)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Preparación de datos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X = df.drop(columns=[TARGET])</w:t>
      </w:r>
    </w:p>
    <w:p>
      <w:pPr>
        <w:pStyle w:val="Codigofuente"/>
        <w:keepLines/>
        <w:spacing w:after="0" w:line="240" w:lineRule="auto"/>
      </w:pPr>
      <w:r>
        <w:rPr>
          <w:rFonts w:ascii="Consolas" w:hAnsi="Consolas" w:eastAsia="Consolas"/>
          <w:sz w:val="15"/>
        </w:rPr>
        <w:t xml:space="preserve">    y = df[TARGET].values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preprocessor = build_preprocessor(df)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X_train_raw, X_test_raw, y_train, y_test = train_test_split(</w:t>
      </w:r>
    </w:p>
    <w:p>
      <w:pPr>
        <w:pStyle w:val="Codigofuente"/>
        <w:keepLines/>
        <w:spacing w:after="0" w:line="240" w:lineRule="auto"/>
      </w:pPr>
      <w:r>
        <w:rPr>
          <w:rFonts w:ascii="Consolas" w:hAnsi="Consolas" w:eastAsia="Consolas"/>
          <w:sz w:val="15"/>
        </w:rPr>
        <w:t xml:space="preserve">        X, y, test_size=0.20, random_state=random_seed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Ajustar preprocesador solo en train</w:t>
      </w:r>
    </w:p>
    <w:p>
      <w:pPr>
        <w:pStyle w:val="Codigofuente"/>
        <w:keepLines/>
        <w:spacing w:after="0" w:line="240" w:lineRule="auto"/>
      </w:pPr>
      <w:r>
        <w:rPr>
          <w:rFonts w:ascii="Consolas" w:hAnsi="Consolas" w:eastAsia="Consolas"/>
          <w:sz w:val="15"/>
        </w:rPr>
        <w:t xml:space="preserve">    X_train = preprocessor.fit_transform(X_train_raw)</w:t>
      </w:r>
    </w:p>
    <w:p>
      <w:pPr>
        <w:pStyle w:val="Codigofuente"/>
        <w:keepLines/>
        <w:spacing w:after="0" w:line="240" w:lineRule="auto"/>
      </w:pPr>
      <w:r>
        <w:rPr>
          <w:rFonts w:ascii="Consolas" w:hAnsi="Consolas" w:eastAsia="Consolas"/>
          <w:sz w:val="15"/>
        </w:rPr>
        <w:t xml:space="preserve">    X_test = preprocessor.transform(X_test_raw)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Nombres de features tras transformación (para importancia)</w:t>
      </w:r>
    </w:p>
    <w:p>
      <w:pPr>
        <w:pStyle w:val="Codigofuente"/>
        <w:keepLines/>
        <w:spacing w:after="0" w:line="240" w:lineRule="auto"/>
      </w:pPr>
      <w:r>
        <w:rPr>
          <w:rFonts w:ascii="Consolas" w:hAnsi="Consolas" w:eastAsia="Consolas"/>
          <w:sz w:val="15"/>
        </w:rPr>
        <w:t xml:space="preserve">    num_features = [c for c in X.columns if X[c].dtype in ["int64", "float64", "int32", "float32"]]</w:t>
      </w:r>
    </w:p>
    <w:p>
      <w:pPr>
        <w:pStyle w:val="Codigofuente"/>
        <w:keepLines/>
        <w:spacing w:after="0" w:line="240" w:lineRule="auto"/>
      </w:pPr>
      <w:r>
        <w:rPr>
          <w:rFonts w:ascii="Consolas" w:hAnsi="Consolas" w:eastAsia="Consolas"/>
          <w:sz w:val="15"/>
        </w:rPr>
        <w:t xml:space="preserve">    cat_features = [c for c in X.columns if X[c].dtype == "object"]</w:t>
      </w:r>
    </w:p>
    <w:p>
      <w:pPr>
        <w:pStyle w:val="Codigofuente"/>
        <w:keepLines/>
        <w:spacing w:after="0" w:line="240" w:lineRule="auto"/>
      </w:pPr>
      <w:r>
        <w:rPr>
          <w:rFonts w:ascii="Consolas" w:hAnsi="Consolas" w:eastAsia="Consolas"/>
          <w:sz w:val="15"/>
        </w:rPr>
        <w:t xml:space="preserve">    cat_encoded = []</w:t>
      </w:r>
    </w:p>
    <w:p>
      <w:pPr>
        <w:pStyle w:val="Codigofuente"/>
        <w:keepLines/>
        <w:spacing w:after="0" w:line="240" w:lineRule="auto"/>
      </w:pPr>
      <w:r>
        <w:rPr>
          <w:rFonts w:ascii="Consolas" w:hAnsi="Consolas" w:eastAsia="Consolas"/>
          <w:sz w:val="15"/>
        </w:rPr>
        <w:t xml:space="preserve">    if cat_features:</w:t>
      </w:r>
    </w:p>
    <w:p>
      <w:pPr>
        <w:pStyle w:val="Codigofuente"/>
        <w:keepLines/>
        <w:spacing w:after="0" w:line="240" w:lineRule="auto"/>
      </w:pPr>
      <w:r>
        <w:rPr>
          <w:rFonts w:ascii="Consolas" w:hAnsi="Consolas" w:eastAsia="Consolas"/>
          <w:sz w:val="15"/>
        </w:rPr>
        <w:t xml:space="preserve">        ohe: OneHotEncoder = preprocessor.named_transformers_["cat"]</w:t>
      </w:r>
    </w:p>
    <w:p>
      <w:pPr>
        <w:pStyle w:val="Codigofuente"/>
        <w:keepLines/>
        <w:spacing w:after="0" w:line="240" w:lineRule="auto"/>
      </w:pPr>
      <w:r>
        <w:rPr>
          <w:rFonts w:ascii="Consolas" w:hAnsi="Consolas" w:eastAsia="Consolas"/>
          <w:sz w:val="15"/>
        </w:rPr>
        <w:t xml:space="preserve">        cat_encoded = list(ohe.get_feature_names_out(cat_features))</w:t>
      </w:r>
    </w:p>
    <w:p>
      <w:pPr>
        <w:pStyle w:val="Codigofuente"/>
        <w:keepLines/>
        <w:spacing w:after="0" w:line="240" w:lineRule="auto"/>
      </w:pPr>
      <w:r>
        <w:rPr>
          <w:rFonts w:ascii="Consolas" w:hAnsi="Consolas" w:eastAsia="Consolas"/>
          <w:sz w:val="15"/>
        </w:rPr>
        <w:t xml:space="preserve">    all_feature_names = num_features + cat_encoded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print(f"\n  Train: {X_train.shape[0]} | Test: {X_test.shape[0]}")</w:t>
      </w:r>
    </w:p>
    <w:p>
      <w:pPr>
        <w:pStyle w:val="Codigofuente"/>
        <w:keepLines/>
        <w:spacing w:after="0" w:line="240" w:lineRule="auto"/>
      </w:pPr>
      <w:r>
        <w:rPr>
          <w:rFonts w:ascii="Consolas" w:hAnsi="Consolas" w:eastAsia="Consolas"/>
          <w:sz w:val="15"/>
        </w:rPr>
        <w:t xml:space="preserve">    print(f"  Features tras preprocesamiento: {X_train.shape[1]}\n")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 dict[str, Any] = {}</w:t>
      </w:r>
    </w:p>
    <w:p>
      <w:pPr>
        <w:pStyle w:val="Codigofuente"/>
        <w:keepLines/>
        <w:spacing w:after="0" w:line="240" w:lineRule="auto"/>
      </w:pPr>
      <w:r>
        <w:rPr>
          <w:rFonts w:ascii="Consolas" w:hAnsi="Consolas" w:eastAsia="Consolas"/>
          <w:sz w:val="15"/>
        </w:rPr>
        <w:t xml:space="preserve">    best_models: dict[str, Any]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Definición de configuraciones de búsqueda</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search_configs = {</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"model": build_random_forest(random_seed),</w:t>
      </w:r>
    </w:p>
    <w:p>
      <w:pPr>
        <w:pStyle w:val="Codigofuente"/>
        <w:keepLines/>
        <w:spacing w:after="0" w:line="240" w:lineRule="auto"/>
      </w:pPr>
      <w:r>
        <w:rPr>
          <w:rFonts w:ascii="Consolas" w:hAnsi="Consolas" w:eastAsia="Consolas"/>
          <w:sz w:val="15"/>
        </w:rPr>
        <w:t xml:space="preserve">            "param_grid": RF_PARAM_GRID,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"model": build_xgboost(random_seed),</w:t>
      </w:r>
    </w:p>
    <w:p>
      <w:pPr>
        <w:pStyle w:val="Codigofuente"/>
        <w:keepLines/>
        <w:spacing w:after="0" w:line="240" w:lineRule="auto"/>
      </w:pPr>
      <w:r>
        <w:rPr>
          <w:rFonts w:ascii="Consolas" w:hAnsi="Consolas" w:eastAsia="Consolas"/>
          <w:sz w:val="15"/>
        </w:rPr>
        <w:t xml:space="preserve">            "param_grid": XGB_PARAM_GRID,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"model": build_svr(),</w:t>
      </w:r>
    </w:p>
    <w:p>
      <w:pPr>
        <w:pStyle w:val="Codigofuente"/>
        <w:keepLines/>
        <w:spacing w:after="0" w:line="240" w:lineRule="auto"/>
      </w:pPr>
      <w:r>
        <w:rPr>
          <w:rFonts w:ascii="Consolas" w:hAnsi="Consolas" w:eastAsia="Consolas"/>
          <w:sz w:val="15"/>
        </w:rPr>
        <w:t xml:space="preserve">            "param_grid": SVR_PARAM_GRID,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"model": build_stacking(random_seed),</w:t>
      </w:r>
    </w:p>
    <w:p>
      <w:pPr>
        <w:pStyle w:val="Codigofuente"/>
        <w:keepLines/>
        <w:spacing w:after="0" w:line="240" w:lineRule="auto"/>
      </w:pPr>
      <w:r>
        <w:rPr>
          <w:rFonts w:ascii="Consolas" w:hAnsi="Consolas" w:eastAsia="Consolas"/>
          <w:sz w:val="15"/>
        </w:rPr>
        <w:t xml:space="preserve">            "param_grid": STACKING_PARAM_GRID,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kf_final = KFold(n_splits=final_cv_folds, shuffle=True, random_state=random_seed)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Entrenamiento modelos base + Stacking</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for idx, (model_name, config) in enumerate(search_configs.items()):</w:t>
      </w:r>
    </w:p>
    <w:p>
      <w:pPr>
        <w:pStyle w:val="Codigofuente"/>
        <w:keepLines/>
        <w:spacing w:after="0" w:line="240" w:lineRule="auto"/>
      </w:pPr>
      <w:r>
        <w:rPr>
          <w:rFonts w:ascii="Consolas" w:hAnsi="Consolas" w:eastAsia="Consolas"/>
          <w:sz w:val="15"/>
        </w:rPr>
        <w:t xml:space="preserve">        print(f"  ► Entrenando {model_name}...")</w:t>
      </w:r>
    </w:p>
    <w:p>
      <w:pPr>
        <w:pStyle w:val="Codigofuente"/>
        <w:keepLines/>
        <w:spacing w:after="0" w:line="240" w:lineRule="auto"/>
      </w:pPr>
      <w:r>
        <w:rPr>
          <w:rFonts w:ascii="Consolas" w:hAnsi="Consolas" w:eastAsia="Consolas"/>
          <w:sz w:val="15"/>
        </w:rPr>
        <w:t xml:space="preserve">        if progress_callback:</w:t>
      </w:r>
    </w:p>
    <w:p>
      <w:pPr>
        <w:pStyle w:val="Codigofuente"/>
        <w:keepLines/>
        <w:spacing w:after="0" w:line="240" w:lineRule="auto"/>
      </w:pPr>
      <w:r>
        <w:rPr>
          <w:rFonts w:ascii="Consolas" w:hAnsi="Consolas" w:eastAsia="Consolas"/>
          <w:sz w:val="15"/>
        </w:rPr>
        <w:t xml:space="preserve">            progress_callback(f"Entrenando {model_name}...", 25 + idx * 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RandomizedSearchCV</w:t>
      </w:r>
    </w:p>
    <w:p>
      <w:pPr>
        <w:pStyle w:val="Codigofuente"/>
        <w:keepLines/>
        <w:spacing w:after="0" w:line="240" w:lineRule="auto"/>
      </w:pPr>
      <w:r>
        <w:rPr>
          <w:rFonts w:ascii="Consolas" w:hAnsi="Consolas" w:eastAsia="Consolas"/>
          <w:sz w:val="15"/>
        </w:rPr>
        <w:t xml:space="preserve">        search = RandomizedSearchCV(</w:t>
      </w:r>
    </w:p>
    <w:p>
      <w:pPr>
        <w:pStyle w:val="Codigofuente"/>
        <w:keepLines/>
        <w:spacing w:after="0" w:line="240" w:lineRule="auto"/>
      </w:pPr>
      <w:r>
        <w:rPr>
          <w:rFonts w:ascii="Consolas" w:hAnsi="Consolas" w:eastAsia="Consolas"/>
          <w:sz w:val="15"/>
        </w:rPr>
        <w:t xml:space="preserve">            estimator=config["model"],</w:t>
      </w:r>
    </w:p>
    <w:p>
      <w:pPr>
        <w:pStyle w:val="Codigofuente"/>
        <w:keepLines/>
        <w:spacing w:after="0" w:line="240" w:lineRule="auto"/>
      </w:pPr>
      <w:r>
        <w:rPr>
          <w:rFonts w:ascii="Consolas" w:hAnsi="Consolas" w:eastAsia="Consolas"/>
          <w:sz w:val="15"/>
        </w:rPr>
        <w:t xml:space="preserve">            param_distributions=config["param_grid"],</w:t>
      </w:r>
    </w:p>
    <w:p>
      <w:pPr>
        <w:pStyle w:val="Codigofuente"/>
        <w:keepLines/>
        <w:spacing w:after="0" w:line="240" w:lineRule="auto"/>
      </w:pPr>
      <w:r>
        <w:rPr>
          <w:rFonts w:ascii="Consolas" w:hAnsi="Consolas" w:eastAsia="Consolas"/>
          <w:sz w:val="15"/>
        </w:rPr>
        <w:t xml:space="preserve">            n_iter=n_iter_search,</w:t>
      </w:r>
    </w:p>
    <w:p>
      <w:pPr>
        <w:pStyle w:val="Codigofuente"/>
        <w:keepLines/>
        <w:spacing w:after="0" w:line="240" w:lineRule="auto"/>
      </w:pPr>
      <w:r>
        <w:rPr>
          <w:rFonts w:ascii="Consolas" w:hAnsi="Consolas" w:eastAsia="Consolas"/>
          <w:sz w:val="15"/>
        </w:rPr>
        <w:t xml:space="preserve">            cv=cv_folds,</w:t>
      </w:r>
    </w:p>
    <w:p>
      <w:pPr>
        <w:pStyle w:val="Codigofuente"/>
        <w:keepLines/>
        <w:spacing w:after="0" w:line="240" w:lineRule="auto"/>
      </w:pPr>
      <w:r>
        <w:rPr>
          <w:rFonts w:ascii="Consolas" w:hAnsi="Consolas" w:eastAsia="Consolas"/>
          <w:sz w:val="15"/>
        </w:rPr>
        <w:t xml:space="preserve">            scoring="neg_root_mean_squared_error",</w:t>
      </w:r>
    </w:p>
    <w:p>
      <w:pPr>
        <w:pStyle w:val="Codigofuente"/>
        <w:keepLines/>
        <w:spacing w:after="0" w:line="240" w:lineRule="auto"/>
      </w:pPr>
      <w:r>
        <w:rPr>
          <w:rFonts w:ascii="Consolas" w:hAnsi="Consolas" w:eastAsia="Consolas"/>
          <w:sz w:val="15"/>
        </w:rPr>
        <w:t xml:space="preserve">            n_jobs=-1,</w:t>
      </w:r>
    </w:p>
    <w:p>
      <w:pPr>
        <w:pStyle w:val="Codigofuente"/>
        <w:keepLines/>
        <w:spacing w:after="0" w:line="240" w:lineRule="auto"/>
      </w:pPr>
      <w:r>
        <w:rPr>
          <w:rFonts w:ascii="Consolas" w:hAnsi="Consolas" w:eastAsia="Consolas"/>
          <w:sz w:val="15"/>
        </w:rPr>
        <w:t xml:space="preserve">            random_state=random_seed,</w:t>
      </w:r>
    </w:p>
    <w:p>
      <w:pPr>
        <w:pStyle w:val="Codigofuente"/>
        <w:keepLines/>
        <w:spacing w:after="0" w:line="240" w:lineRule="auto"/>
      </w:pPr>
      <w:r>
        <w:rPr>
          <w:rFonts w:ascii="Consolas" w:hAnsi="Consolas" w:eastAsia="Consolas"/>
          <w:sz w:val="15"/>
        </w:rPr>
        <w:t xml:space="preserve">            refit=True,</w:t>
      </w:r>
    </w:p>
    <w:p>
      <w:pPr>
        <w:pStyle w:val="Codigofuente"/>
        <w:keepLines/>
        <w:spacing w:after="0" w:line="240" w:lineRule="auto"/>
      </w:pPr>
      <w:r>
        <w:rPr>
          <w:rFonts w:ascii="Consolas" w:hAnsi="Consolas" w:eastAsia="Consolas"/>
          <w:sz w:val="15"/>
        </w:rPr>
        <w:t xml:space="preserve">            verbose=0,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search.fit(X_train, y_train)</w:t>
      </w:r>
    </w:p>
    <w:p>
      <w:pPr>
        <w:pStyle w:val="Codigofuente"/>
        <w:keepLines/>
        <w:spacing w:after="0" w:line="240" w:lineRule="auto"/>
      </w:pPr>
      <w:r>
        <w:rPr>
          <w:rFonts w:ascii="Consolas" w:hAnsi="Consolas" w:eastAsia="Consolas"/>
          <w:sz w:val="15"/>
        </w:rPr>
        <w:t xml:space="preserve">        best_est = search.best_estimator_</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Predicción en test</w:t>
      </w:r>
    </w:p>
    <w:p>
      <w:pPr>
        <w:pStyle w:val="Codigofuente"/>
        <w:keepLines/>
        <w:spacing w:after="0" w:line="240" w:lineRule="auto"/>
      </w:pPr>
      <w:r>
        <w:rPr>
          <w:rFonts w:ascii="Consolas" w:hAnsi="Consolas" w:eastAsia="Consolas"/>
          <w:sz w:val="15"/>
        </w:rPr>
        <w:t xml:space="preserve">        y_pred = best_est.predict(X_test)</w:t>
      </w:r>
    </w:p>
    <w:p>
      <w:pPr>
        <w:pStyle w:val="Codigofuente"/>
        <w:keepLines/>
        <w:spacing w:after="0" w:line="240" w:lineRule="auto"/>
      </w:pPr>
      <w:r>
        <w:rPr>
          <w:rFonts w:ascii="Consolas" w:hAnsi="Consolas" w:eastAsia="Consolas"/>
          <w:sz w:val="15"/>
        </w:rPr>
        <w:t xml:space="preserve">        test_metrics = compute_metrics(y_test,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CV final con mejores hiperparámetros</w:t>
      </w:r>
    </w:p>
    <w:p>
      <w:pPr>
        <w:pStyle w:val="Codigofuente"/>
        <w:keepLines/>
        <w:spacing w:after="0" w:line="240" w:lineRule="auto"/>
      </w:pPr>
      <w:r>
        <w:rPr>
          <w:rFonts w:ascii="Consolas" w:hAnsi="Consolas" w:eastAsia="Consolas"/>
          <w:sz w:val="15"/>
        </w:rPr>
        <w:t xml:space="preserve">        cv_neg_rmse = cross_val_score(</w:t>
      </w:r>
    </w:p>
    <w:p>
      <w:pPr>
        <w:pStyle w:val="Codigofuente"/>
        <w:keepLines/>
        <w:spacing w:after="0" w:line="240" w:lineRule="auto"/>
      </w:pPr>
      <w:r>
        <w:rPr>
          <w:rFonts w:ascii="Consolas" w:hAnsi="Consolas" w:eastAsia="Consolas"/>
          <w:sz w:val="15"/>
        </w:rPr>
        <w:t xml:space="preserve">            best_est, X_train, y_train,</w:t>
      </w:r>
    </w:p>
    <w:p>
      <w:pPr>
        <w:pStyle w:val="Codigofuente"/>
        <w:keepLines/>
        <w:spacing w:after="0" w:line="240" w:lineRule="auto"/>
      </w:pPr>
      <w:r>
        <w:rPr>
          <w:rFonts w:ascii="Consolas" w:hAnsi="Consolas" w:eastAsia="Consolas"/>
          <w:sz w:val="15"/>
        </w:rPr>
        <w:t xml:space="preserve">            cv=kf_final, scoring="neg_root_mean_squared_error", n_jobs=-1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 = (-cv_neg_rmse).tolist()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results[model_name] = {</w:t>
      </w:r>
    </w:p>
    <w:p>
      <w:pPr>
        <w:pStyle w:val="Codigofuente"/>
        <w:keepLines/>
        <w:spacing w:after="0" w:line="240" w:lineRule="auto"/>
      </w:pPr>
      <w:r>
        <w:rPr>
          <w:rFonts w:ascii="Consolas" w:hAnsi="Consolas" w:eastAsia="Consolas"/>
          <w:sz w:val="15"/>
        </w:rPr>
        <w:t xml:space="preserve">            "best_params": search.best_params_,</w:t>
      </w:r>
    </w:p>
    <w:p>
      <w:pPr>
        <w:pStyle w:val="Codigofuente"/>
        <w:keepLines/>
        <w:spacing w:after="0" w:line="240" w:lineRule="auto"/>
      </w:pPr>
      <w:r>
        <w:rPr>
          <w:rFonts w:ascii="Consolas" w:hAnsi="Consolas" w:eastAsia="Consolas"/>
          <w:sz w:val="15"/>
        </w:rPr>
        <w:t xml:space="preserve">            "cv_rmse_scores": [round(v, 4) for v in cv_rmse],</w:t>
      </w:r>
    </w:p>
    <w:p>
      <w:pPr>
        <w:pStyle w:val="Codigofuente"/>
        <w:keepLines/>
        <w:spacing w:after="0" w:line="240" w:lineRule="auto"/>
      </w:pPr>
      <w:r>
        <w:rPr>
          <w:rFonts w:ascii="Consolas" w:hAnsi="Consolas" w:eastAsia="Consolas"/>
          <w:sz w:val="15"/>
        </w:rPr>
        <w:t xml:space="preserve">            "cv_rmse_mean": round(float(np.mean(cv_rmse)), 4),</w:t>
      </w:r>
    </w:p>
    <w:p>
      <w:pPr>
        <w:pStyle w:val="Codigofuente"/>
        <w:keepLines/>
        <w:spacing w:after="0" w:line="240" w:lineRule="auto"/>
      </w:pPr>
      <w:r>
        <w:rPr>
          <w:rFonts w:ascii="Consolas" w:hAnsi="Consolas" w:eastAsia="Consolas"/>
          <w:sz w:val="15"/>
        </w:rPr>
        <w:t xml:space="preserve">            "cv_rmse_std": round(float(np.std(cv_rmse)), 4),</w:t>
      </w:r>
    </w:p>
    <w:p>
      <w:pPr>
        <w:pStyle w:val="Codigofuente"/>
        <w:keepLines/>
        <w:spacing w:after="0" w:line="240" w:lineRule="auto"/>
      </w:pPr>
      <w:r>
        <w:rPr>
          <w:rFonts w:ascii="Consolas" w:hAnsi="Consolas" w:eastAsia="Consolas"/>
          <w:sz w:val="15"/>
        </w:rPr>
        <w:t xml:space="preserve">            "test_metrics": test_metrics,</w:t>
      </w:r>
    </w:p>
    <w:p>
      <w:pPr>
        <w:pStyle w:val="Codigofuente"/>
        <w:keepLines/>
        <w:spacing w:after="0" w:line="240" w:lineRule="auto"/>
      </w:pPr>
      <w:r>
        <w:rPr>
          <w:rFonts w:ascii="Consolas" w:hAnsi="Consolas" w:eastAsia="Consolas"/>
          <w:sz w:val="15"/>
        </w:rPr>
        <w:t xml:space="preserve">            "y_pred":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best_models[model_name] = best_est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    RMSE test: {test_metrics['RMSE']:.4f}  |  "</w:t>
      </w:r>
    </w:p>
    <w:p>
      <w:pPr>
        <w:pStyle w:val="Codigofuente"/>
        <w:keepLines/>
        <w:spacing w:after="0" w:line="240" w:lineRule="auto"/>
      </w:pPr>
      <w:r>
        <w:rPr>
          <w:rFonts w:ascii="Consolas" w:hAnsi="Consolas" w:eastAsia="Consolas"/>
          <w:sz w:val="15"/>
        </w:rPr>
        <w:t xml:space="preserve">              f"R²: {test_metrics['R2']:.4f}  |  "</w:t>
      </w:r>
    </w:p>
    <w:p>
      <w:pPr>
        <w:pStyle w:val="Codigofuente"/>
        <w:keepLines/>
        <w:spacing w:after="0" w:line="240" w:lineRule="auto"/>
      </w:pPr>
      <w:r>
        <w:rPr>
          <w:rFonts w:ascii="Consolas" w:hAnsi="Consolas" w:eastAsia="Consolas"/>
          <w:sz w:val="15"/>
        </w:rPr>
        <w:t xml:space="preserve">              f"CV-RMSE: {np.mean(cv_rmse):.4f} ± {np.std(cv_rmse):.4f}")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Gráfica pred vs real</w:t>
      </w:r>
    </w:p>
    <w:p>
      <w:pPr>
        <w:pStyle w:val="Codigofuente"/>
        <w:keepLines/>
        <w:spacing w:after="0" w:line="240" w:lineRule="auto"/>
      </w:pPr>
      <w:r>
        <w:rPr>
          <w:rFonts w:ascii="Consolas" w:hAnsi="Consolas" w:eastAsia="Consolas"/>
          <w:sz w:val="15"/>
        </w:rPr>
        <w:t xml:space="preserve">        _plot_pred_vs_real(model_name, y_test, y_pred)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Importancia de features (si aplica)</w:t>
      </w:r>
    </w:p>
    <w:p>
      <w:pPr>
        <w:pStyle w:val="Codigofuente"/>
        <w:keepLines/>
        <w:spacing w:after="0" w:line="240" w:lineRule="auto"/>
      </w:pPr>
      <w:r>
        <w:rPr>
          <w:rFonts w:ascii="Consolas" w:hAnsi="Consolas" w:eastAsia="Consolas"/>
          <w:sz w:val="15"/>
        </w:rPr>
        <w:t xml:space="preserve">        _plot_feature_importance(model_name, best_est, all_feature_names)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Blending Ensemble — optimización de pesos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print("\n  ► Optimizando pesos del Blending Ensemble...")</w:t>
      </w:r>
    </w:p>
    <w:p>
      <w:pPr>
        <w:pStyle w:val="Codigofuente"/>
        <w:keepLines/>
        <w:spacing w:after="0" w:line="240" w:lineRule="auto"/>
      </w:pPr>
      <w:r>
        <w:rPr>
          <w:rFonts w:ascii="Consolas" w:hAnsi="Consolas" w:eastAsia="Consolas"/>
          <w:sz w:val="15"/>
        </w:rPr>
        <w:t xml:space="preserve">    if progress_callback:</w:t>
      </w:r>
    </w:p>
    <w:p>
      <w:pPr>
        <w:pStyle w:val="Codigofuente"/>
        <w:keepLines/>
        <w:spacing w:after="0" w:line="240" w:lineRule="auto"/>
      </w:pPr>
      <w:r>
        <w:rPr>
          <w:rFonts w:ascii="Consolas" w:hAnsi="Consolas" w:eastAsia="Consolas"/>
          <w:sz w:val="15"/>
        </w:rPr>
        <w:t xml:space="preserve">        progress_callback("Optimizando Blending Ensemble...", 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best_weights = _optimize_blending_weights(</w:t>
      </w:r>
    </w:p>
    <w:p>
      <w:pPr>
        <w:pStyle w:val="Codigofuente"/>
        <w:keepLines/>
        <w:spacing w:after="0" w:line="240" w:lineRule="auto"/>
      </w:pPr>
      <w:r>
        <w:rPr>
          <w:rFonts w:ascii="Consolas" w:hAnsi="Consolas" w:eastAsia="Consolas"/>
          <w:sz w:val="15"/>
        </w:rPr>
        <w:t xml:space="preserve">        rf_model=best_models["RandomForest"],</w:t>
      </w:r>
    </w:p>
    <w:p>
      <w:pPr>
        <w:pStyle w:val="Codigofuente"/>
        <w:keepLines/>
        <w:spacing w:after="0" w:line="240" w:lineRule="auto"/>
      </w:pPr>
      <w:r>
        <w:rPr>
          <w:rFonts w:ascii="Consolas" w:hAnsi="Consolas" w:eastAsia="Consolas"/>
          <w:sz w:val="15"/>
        </w:rPr>
        <w:t xml:space="preserve">        xgb_model=best_models["XGBoost"],</w:t>
      </w:r>
    </w:p>
    <w:p>
      <w:pPr>
        <w:pStyle w:val="Codigofuente"/>
        <w:keepLines/>
        <w:spacing w:after="0" w:line="240" w:lineRule="auto"/>
      </w:pPr>
      <w:r>
        <w:rPr>
          <w:rFonts w:ascii="Consolas" w:hAnsi="Consolas" w:eastAsia="Consolas"/>
          <w:sz w:val="15"/>
        </w:rPr>
        <w:t xml:space="preserve">        svr_model=best_models["SVR"],</w:t>
      </w:r>
    </w:p>
    <w:p>
      <w:pPr>
        <w:pStyle w:val="Codigofuente"/>
        <w:keepLines/>
        <w:spacing w:after="0" w:line="240" w:lineRule="auto"/>
      </w:pPr>
      <w:r>
        <w:rPr>
          <w:rFonts w:ascii="Consolas" w:hAnsi="Consolas" w:eastAsia="Consolas"/>
          <w:sz w:val="15"/>
        </w:rPr>
        <w:t xml:space="preserve">        X_val=X_test,</w:t>
      </w:r>
    </w:p>
    <w:p>
      <w:pPr>
        <w:pStyle w:val="Codigofuente"/>
        <w:keepLines/>
        <w:spacing w:after="0" w:line="240" w:lineRule="auto"/>
      </w:pPr>
      <w:r>
        <w:rPr>
          <w:rFonts w:ascii="Consolas" w:hAnsi="Consolas" w:eastAsia="Consolas"/>
          <w:sz w:val="15"/>
        </w:rPr>
        <w:t xml:space="preserve">        y_val=y_test,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    Mejores pesos → RF={best_weights[0]:.2f}, XGB={best_weights[1]:.2f}, SVR={best_weights[2]:.2f}")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 BlendingEnsemble(</w:t>
      </w:r>
    </w:p>
    <w:p>
      <w:pPr>
        <w:pStyle w:val="Codigofuente"/>
        <w:keepLines/>
        <w:spacing w:after="0" w:line="240" w:lineRule="auto"/>
      </w:pPr>
      <w:r>
        <w:rPr>
          <w:rFonts w:ascii="Consolas" w:hAnsi="Consolas" w:eastAsia="Consolas"/>
          <w:sz w:val="15"/>
        </w:rPr>
        <w:t xml:space="preserve">        rf=best_models["RandomForest"],</w:t>
      </w:r>
    </w:p>
    <w:p>
      <w:pPr>
        <w:pStyle w:val="Codigofuente"/>
        <w:keepLines/>
        <w:spacing w:after="0" w:line="240" w:lineRule="auto"/>
      </w:pPr>
      <w:r>
        <w:rPr>
          <w:rFonts w:ascii="Consolas" w:hAnsi="Consolas" w:eastAsia="Consolas"/>
          <w:sz w:val="15"/>
        </w:rPr>
        <w:t xml:space="preserve">        xgb=best_models["XGBoost"],</w:t>
      </w:r>
    </w:p>
    <w:p>
      <w:pPr>
        <w:pStyle w:val="Codigofuente"/>
        <w:keepLines/>
        <w:spacing w:after="0" w:line="240" w:lineRule="auto"/>
      </w:pPr>
      <w:r>
        <w:rPr>
          <w:rFonts w:ascii="Consolas" w:hAnsi="Consolas" w:eastAsia="Consolas"/>
          <w:sz w:val="15"/>
        </w:rPr>
        <w:t xml:space="preserve">        svr=best_models["SVR"],</w:t>
      </w:r>
    </w:p>
    <w:p>
      <w:pPr>
        <w:pStyle w:val="Codigofuente"/>
        <w:keepLines/>
        <w:spacing w:after="0" w:line="240" w:lineRule="auto"/>
      </w:pPr>
      <w:r>
        <w:rPr>
          <w:rFonts w:ascii="Consolas" w:hAnsi="Consolas" w:eastAsia="Consolas"/>
          <w:sz w:val="15"/>
        </w:rPr>
        <w:t xml:space="preserve">        weights=best_weights,</w:t>
      </w:r>
    </w:p>
    <w:p>
      <w:pPr>
        <w:pStyle w:val="Codigofuente"/>
        <w:keepLines/>
        <w:spacing w:after="0" w:line="240" w:lineRule="auto"/>
      </w:pPr>
      <w:r>
        <w:rPr>
          <w:rFonts w:ascii="Consolas" w:hAnsi="Consolas" w:eastAsia="Consolas"/>
          <w:sz w:val="15"/>
        </w:rPr>
        <w:t xml:space="preserve">        random_state=random_seed,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blending.fit(X_train, y_train)</w:t>
      </w:r>
    </w:p>
    <w:p>
      <w:pPr>
        <w:pStyle w:val="Codigofuente"/>
        <w:keepLines/>
        <w:spacing w:after="0" w:line="240" w:lineRule="auto"/>
      </w:pPr>
      <w:r>
        <w:rPr>
          <w:rFonts w:ascii="Consolas" w:hAnsi="Consolas" w:eastAsia="Consolas"/>
          <w:sz w:val="15"/>
        </w:rPr>
        <w:t xml:space="preserve">    y_pred_blend = blending.predict(X_test)</w:t>
      </w:r>
    </w:p>
    <w:p>
      <w:pPr>
        <w:pStyle w:val="Codigofuente"/>
        <w:keepLines/>
        <w:spacing w:after="0" w:line="240" w:lineRule="auto"/>
      </w:pPr>
      <w:r>
        <w:rPr>
          <w:rFonts w:ascii="Consolas" w:hAnsi="Consolas" w:eastAsia="Consolas"/>
          <w:sz w:val="15"/>
        </w:rPr>
        <w:t xml:space="preserve">    blend_metrics = compute_metrics(y_test, y_pred_blend)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CV del blending (aproximado, reentrenando sobre cada fold)</w:t>
      </w:r>
    </w:p>
    <w:p>
      <w:pPr>
        <w:pStyle w:val="Codigofuente"/>
        <w:keepLines/>
        <w:spacing w:after="0" w:line="240" w:lineRule="auto"/>
      </w:pPr>
      <w:r>
        <w:rPr>
          <w:rFonts w:ascii="Consolas" w:hAnsi="Consolas" w:eastAsia="Consolas"/>
          <w:sz w:val="15"/>
        </w:rPr>
        <w:t xml:space="preserve">    blend_cv_rmse = []</w:t>
      </w:r>
    </w:p>
    <w:p>
      <w:pPr>
        <w:pStyle w:val="Codigofuente"/>
        <w:keepLines/>
        <w:spacing w:after="0" w:line="240" w:lineRule="auto"/>
      </w:pPr>
      <w:r>
        <w:rPr>
          <w:rFonts w:ascii="Consolas" w:hAnsi="Consolas" w:eastAsia="Consolas"/>
          <w:sz w:val="15"/>
        </w:rPr>
        <w:t xml:space="preserve">    for train_idx, val_idx in kf_final.split(X_train):</w:t>
      </w:r>
    </w:p>
    <w:p>
      <w:pPr>
        <w:pStyle w:val="Codigofuente"/>
        <w:keepLines/>
        <w:spacing w:after="0" w:line="240" w:lineRule="auto"/>
      </w:pPr>
      <w:r>
        <w:rPr>
          <w:rFonts w:ascii="Consolas" w:hAnsi="Consolas" w:eastAsia="Consolas"/>
          <w:sz w:val="15"/>
        </w:rPr>
        <w:t xml:space="preserve">        bm = BlendingEnsemble(weights=best_weights, random_state=random_seed)</w:t>
      </w:r>
    </w:p>
    <w:p>
      <w:pPr>
        <w:pStyle w:val="Codigofuente"/>
        <w:keepLines/>
        <w:spacing w:after="0" w:line="240" w:lineRule="auto"/>
      </w:pPr>
      <w:r>
        <w:rPr>
          <w:rFonts w:ascii="Consolas" w:hAnsi="Consolas" w:eastAsia="Consolas"/>
          <w:sz w:val="15"/>
        </w:rPr>
        <w:t xml:space="preserve">        bm.fit(X_train[train_idx], y_train[train_idx])</w:t>
      </w:r>
    </w:p>
    <w:p>
      <w:pPr>
        <w:pStyle w:val="Codigofuente"/>
        <w:keepLines/>
        <w:spacing w:after="0" w:line="240" w:lineRule="auto"/>
      </w:pPr>
      <w:r>
        <w:rPr>
          <w:rFonts w:ascii="Consolas" w:hAnsi="Consolas" w:eastAsia="Consolas"/>
          <w:sz w:val="15"/>
        </w:rPr>
        <w:t xml:space="preserve">        pred_val = bm.predict(X_train[val_idx])</w:t>
      </w:r>
    </w:p>
    <w:p>
      <w:pPr>
        <w:pStyle w:val="Codigofuente"/>
        <w:keepLines/>
        <w:spacing w:after="0" w:line="240" w:lineRule="auto"/>
      </w:pPr>
      <w:r>
        <w:rPr>
          <w:rFonts w:ascii="Consolas" w:hAnsi="Consolas" w:eastAsia="Consolas"/>
          <w:sz w:val="15"/>
        </w:rPr>
        <w:t xml:space="preserve">        blend_cv_rmse.append(float(np.sqrt(mean_squared_error(y_train[val_idx], pred_val))))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results["Blending"] = {</w:t>
      </w:r>
    </w:p>
    <w:p>
      <w:pPr>
        <w:pStyle w:val="Codigofuente"/>
        <w:keepLines/>
        <w:spacing w:after="0" w:line="240" w:lineRule="auto"/>
      </w:pPr>
      <w:r>
        <w:rPr>
          <w:rFonts w:ascii="Consolas" w:hAnsi="Consolas" w:eastAsia="Consolas"/>
          <w:sz w:val="15"/>
        </w:rPr>
        <w:t xml:space="preserve">        "best_params": {"weights": best_weights},</w:t>
      </w:r>
    </w:p>
    <w:p>
      <w:pPr>
        <w:pStyle w:val="Codigofuente"/>
        <w:keepLines/>
        <w:spacing w:after="0" w:line="240" w:lineRule="auto"/>
      </w:pPr>
      <w:r>
        <w:rPr>
          <w:rFonts w:ascii="Consolas" w:hAnsi="Consolas" w:eastAsia="Consolas"/>
          <w:sz w:val="15"/>
        </w:rPr>
        <w:t xml:space="preserve">        "cv_rmse_scores": [round(v, 4) for v in blend_cv_rmse],</w:t>
      </w:r>
    </w:p>
    <w:p>
      <w:pPr>
        <w:pStyle w:val="Codigofuente"/>
        <w:keepLines/>
        <w:spacing w:after="0" w:line="240" w:lineRule="auto"/>
      </w:pPr>
      <w:r>
        <w:rPr>
          <w:rFonts w:ascii="Consolas" w:hAnsi="Consolas" w:eastAsia="Consolas"/>
          <w:sz w:val="15"/>
        </w:rPr>
        <w:t xml:space="preserve">        "cv_rmse_mean": round(float(np.mean(blend_cv_rmse)), 4),</w:t>
      </w:r>
    </w:p>
    <w:p>
      <w:pPr>
        <w:pStyle w:val="Codigofuente"/>
        <w:keepLines/>
        <w:spacing w:after="0" w:line="240" w:lineRule="auto"/>
      </w:pPr>
      <w:r>
        <w:rPr>
          <w:rFonts w:ascii="Consolas" w:hAnsi="Consolas" w:eastAsia="Consolas"/>
          <w:sz w:val="15"/>
        </w:rPr>
        <w:t xml:space="preserve">        "cv_rmse_std": round(float(np.std(blend_cv_rmse)), 4),</w:t>
      </w:r>
    </w:p>
    <w:p>
      <w:pPr>
        <w:pStyle w:val="Codigofuente"/>
        <w:keepLines/>
        <w:spacing w:after="0" w:line="240" w:lineRule="auto"/>
      </w:pPr>
      <w:r>
        <w:rPr>
          <w:rFonts w:ascii="Consolas" w:hAnsi="Consolas" w:eastAsia="Consolas"/>
          <w:sz w:val="15"/>
        </w:rPr>
        <w:t xml:space="preserve">        "test_metrics": blend_metrics,</w:t>
      </w:r>
    </w:p>
    <w:p>
      <w:pPr>
        <w:pStyle w:val="Codigofuente"/>
        <w:keepLines/>
        <w:spacing w:after="0" w:line="240" w:lineRule="auto"/>
      </w:pPr>
      <w:r>
        <w:rPr>
          <w:rFonts w:ascii="Consolas" w:hAnsi="Consolas" w:eastAsia="Consolas"/>
          <w:sz w:val="15"/>
        </w:rPr>
        <w:t xml:space="preserve">        "y_pred": y_pred_blend,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best_models["Blending"] = blending</w:t>
      </w:r>
    </w:p>
    <w:p>
      <w:pPr>
        <w:pStyle w:val="Codigofuente"/>
        <w:keepLines/>
        <w:spacing w:after="0" w:line="240" w:lineRule="auto"/>
      </w:pPr>
      <w:r>
        <w:rPr>
          <w:rFonts w:ascii="Consolas" w:hAnsi="Consolas" w:eastAsia="Consolas"/>
          <w:sz w:val="15"/>
        </w:rPr>
        <w:t xml:space="preserve">    _plot_pred_vs_real("Blending", y_test, y_pred_blend)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print(f"    RMSE test: {blend_metrics['RMSE']:.4f}  |  "</w:t>
      </w:r>
    </w:p>
    <w:p>
      <w:pPr>
        <w:pStyle w:val="Codigofuente"/>
        <w:keepLines/>
        <w:spacing w:after="0" w:line="240" w:lineRule="auto"/>
      </w:pPr>
      <w:r>
        <w:rPr>
          <w:rFonts w:ascii="Consolas" w:hAnsi="Consolas" w:eastAsia="Consolas"/>
          <w:sz w:val="15"/>
        </w:rPr>
        <w:t xml:space="preserve">          f"R²: {blend_metrics['R2']:.4f}  |  "</w:t>
      </w:r>
    </w:p>
    <w:p>
      <w:pPr>
        <w:pStyle w:val="Codigofuente"/>
        <w:keepLines/>
        <w:spacing w:after="0" w:line="240" w:lineRule="auto"/>
      </w:pPr>
      <w:r>
        <w:rPr>
          <w:rFonts w:ascii="Consolas" w:hAnsi="Consolas" w:eastAsia="Consolas"/>
          <w:sz w:val="15"/>
        </w:rPr>
        <w:t xml:space="preserve">          f"CV-RMSE: {np.mean(blend_cv_rmse):.4f} ± {np.std(blend_cv_rmse):.4f}")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Selección del mejor modelo</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best_name = min(results, key=lambda n: results[n]["cv_rmse_mean"])</w:t>
      </w:r>
    </w:p>
    <w:p>
      <w:pPr>
        <w:pStyle w:val="Codigofuente"/>
        <w:keepLines/>
        <w:spacing w:after="0" w:line="240" w:lineRule="auto"/>
      </w:pPr>
      <w:r>
        <w:rPr>
          <w:rFonts w:ascii="Consolas" w:hAnsi="Consolas" w:eastAsia="Consolas"/>
          <w:sz w:val="15"/>
        </w:rPr>
        <w:t xml:space="preserve">    print(f"\n  ★ Mejor modelo: {best_name} (CV-RMSE={results[best_name]['cv_rmse_mean']:.4f})")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Gráfica comparativa</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_plot_model_comparison(results)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Guardar resultados sin arrays numpy (no serializables)</w:t>
      </w:r>
    </w:p>
    <w:p>
      <w:pPr>
        <w:pStyle w:val="Codigofuente"/>
        <w:keepLines/>
        <w:spacing w:after="0" w:line="240" w:lineRule="auto"/>
      </w:pPr>
      <w:r>
        <w:rPr>
          <w:rFonts w:ascii="Consolas" w:hAnsi="Consolas" w:eastAsia="Consolas"/>
          <w:sz w:val="15"/>
        </w:rPr>
        <w:t xml:space="preserve">    results_clean = {</w:t>
      </w:r>
    </w:p>
    <w:p>
      <w:pPr>
        <w:pStyle w:val="Codigofuente"/>
        <w:keepLines/>
        <w:spacing w:after="0" w:line="240" w:lineRule="auto"/>
      </w:pPr>
      <w:r>
        <w:rPr>
          <w:rFonts w:ascii="Consolas" w:hAnsi="Consolas" w:eastAsia="Consolas"/>
          <w:sz w:val="15"/>
        </w:rPr>
        <w:t xml:space="preserve">        name: {k: v for k, v in val.items() if k != "y_pred"}</w:t>
      </w:r>
    </w:p>
    <w:p>
      <w:pPr>
        <w:pStyle w:val="Codigofuente"/>
        <w:keepLines/>
        <w:spacing w:after="0" w:line="240" w:lineRule="auto"/>
      </w:pPr>
      <w:r>
        <w:rPr>
          <w:rFonts w:ascii="Consolas" w:hAnsi="Consolas" w:eastAsia="Consolas"/>
          <w:sz w:val="15"/>
        </w:rPr>
        <w:t xml:space="preserve">        for name, val in results.items()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open(ARTIFACTS_DIR / "training_results.json", "w") as f:</w:t>
      </w:r>
    </w:p>
    <w:p>
      <w:pPr>
        <w:pStyle w:val="Codigofuente"/>
        <w:keepLines/>
        <w:spacing w:after="0" w:line="240" w:lineRule="auto"/>
      </w:pPr>
      <w:r>
        <w:rPr>
          <w:rFonts w:ascii="Consolas" w:hAnsi="Consolas" w:eastAsia="Consolas"/>
          <w:sz w:val="15"/>
        </w:rPr>
        <w:t xml:space="preserve">        json.dump(results_clean, f, indent=2)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"results": results,</w:t>
      </w:r>
    </w:p>
    <w:p>
      <w:pPr>
        <w:pStyle w:val="Codigofuente"/>
        <w:keepLines/>
        <w:spacing w:after="0" w:line="240" w:lineRule="auto"/>
      </w:pPr>
      <w:r>
        <w:rPr>
          <w:rFonts w:ascii="Consolas" w:hAnsi="Consolas" w:eastAsia="Consolas"/>
          <w:sz w:val="15"/>
        </w:rPr>
        <w:t xml:space="preserve">        "best_name": best_name,</w:t>
      </w:r>
    </w:p>
    <w:p>
      <w:pPr>
        <w:pStyle w:val="Codigofuente"/>
        <w:keepLines/>
        <w:spacing w:after="0" w:line="240" w:lineRule="auto"/>
      </w:pPr>
      <w:r>
        <w:rPr>
          <w:rFonts w:ascii="Consolas" w:hAnsi="Consolas" w:eastAsia="Consolas"/>
          <w:sz w:val="15"/>
        </w:rPr>
        <w:t xml:space="preserve">        "best_model": best_models[best_name],</w:t>
      </w:r>
    </w:p>
    <w:p>
      <w:pPr>
        <w:pStyle w:val="Codigofuente"/>
        <w:keepLines/>
        <w:spacing w:after="0" w:line="240" w:lineRule="auto"/>
      </w:pPr>
      <w:r>
        <w:rPr>
          <w:rFonts w:ascii="Consolas" w:hAnsi="Consolas" w:eastAsia="Consolas"/>
          <w:sz w:val="15"/>
        </w:rPr>
        <w:t xml:space="preserve">        "all_models": best_models,</w:t>
      </w:r>
    </w:p>
    <w:p>
      <w:pPr>
        <w:pStyle w:val="Codigofuente"/>
        <w:keepLines/>
        <w:spacing w:after="0" w:line="240" w:lineRule="auto"/>
      </w:pPr>
      <w:r>
        <w:rPr>
          <w:rFonts w:ascii="Consolas" w:hAnsi="Consolas" w:eastAsia="Consolas"/>
          <w:sz w:val="15"/>
        </w:rPr>
        <w:t xml:space="preserve">        "preprocessor": preprocessor,</w:t>
      </w:r>
    </w:p>
    <w:p>
      <w:pPr>
        <w:pStyle w:val="Codigofuente"/>
        <w:keepLines/>
        <w:spacing w:after="0" w:line="240" w:lineRule="auto"/>
      </w:pPr>
      <w:r>
        <w:rPr>
          <w:rFonts w:ascii="Consolas" w:hAnsi="Consolas" w:eastAsia="Consolas"/>
          <w:sz w:val="15"/>
        </w:rPr>
        <w:t xml:space="preserve">        "X_test": X_test,</w:t>
      </w:r>
    </w:p>
    <w:p>
      <w:pPr>
        <w:pStyle w:val="Codigofuente"/>
        <w:keepLines/>
        <w:spacing w:after="0" w:line="240" w:lineRule="auto"/>
      </w:pPr>
      <w:r>
        <w:rPr>
          <w:rFonts w:ascii="Consolas" w:hAnsi="Consolas" w:eastAsia="Consolas"/>
          <w:sz w:val="15"/>
        </w:rPr>
        <w:t xml:space="preserve">        "y_test": y_test,</w:t>
      </w:r>
    </w:p>
    <w:p>
      <w:pPr>
        <w:pStyle w:val="Codigofuente"/>
        <w:keepLines/>
        <w:spacing w:after="0" w:line="240" w:lineRule="auto"/>
      </w:pPr>
      <w:r>
        <w:rPr>
          <w:rFonts w:ascii="Consolas" w:hAnsi="Consolas" w:eastAsia="Consolas"/>
          <w:sz w:val="15"/>
        </w:rPr>
        <w:t xml:space="preserve">        "X_train": X_train,</w:t>
      </w:r>
    </w:p>
    <w:p>
      <w:pPr>
        <w:pStyle w:val="Codigofuente"/>
        <w:keepLines/>
        <w:spacing w:after="0" w:line="240" w:lineRule="auto"/>
      </w:pPr>
      <w:r>
        <w:rPr>
          <w:rFonts w:ascii="Consolas" w:hAnsi="Consolas" w:eastAsia="Consolas"/>
          <w:sz w:val="15"/>
        </w:rPr>
        <w:t xml:space="preserve">        "y_train": y_train,</w:t>
      </w:r>
    </w:p>
    <w:p>
      <w:pPr>
        <w:pStyle w:val="Codigofuente"/>
        <w:keepLines/>
        <w:spacing w:after="0" w:line="240" w:lineRule="auto"/>
      </w:pPr>
      <w:r>
        <w:rPr>
          <w:rFonts w:ascii="Consolas" w:hAnsi="Consolas" w:eastAsia="Consolas"/>
          <w:sz w:val="15"/>
        </w:rPr>
        <w:t xml:space="preserve">        "feature_names": all_feature_names,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r>
        <w:br w:type="page"/>
      </w:r>
    </w:p>
    <w:p>
      <w:pPr>
        <w:pStyle w:val="Heading1"/>
      </w:pPr>
      <w:r>
        <w:t>18. backend/app/models.py</w:t>
      </w:r>
    </w:p>
    <w:p>
      <w:pPr>
        <w:spacing w:after="80"/>
      </w:pPr>
      <w:r>
        <w:rPr>
          <w:i/>
          <w:color w:val="5A5A5A"/>
          <w:sz w:val="16"/>
        </w:rPr>
        <w:t>Ruta: backend/app/models.py  |  Tamaño: 988 bytes</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sqlalchemy import DateTime, String, UniqueConstraint</w:t>
      </w:r>
    </w:p>
    <w:p>
      <w:pPr>
        <w:pStyle w:val="Codigofuente"/>
        <w:keepLines/>
        <w:spacing w:after="0" w:line="240" w:lineRule="auto"/>
      </w:pPr>
      <w:r>
        <w:rPr>
          <w:rFonts w:ascii="Consolas" w:hAnsi="Consolas" w:eastAsia="Consolas"/>
          <w:sz w:val="15"/>
        </w:rPr>
        <w:t>from sqlalchemy.dialects.postgresql import JSONB</w:t>
      </w:r>
    </w:p>
    <w:p>
      <w:pPr>
        <w:pStyle w:val="Codigofuente"/>
        <w:keepLines/>
        <w:spacing w:after="0" w:line="240" w:lineRule="auto"/>
      </w:pPr>
      <w:r>
        <w:rPr>
          <w:rFonts w:ascii="Consolas" w:hAnsi="Consolas" w:eastAsia="Consolas"/>
          <w:sz w:val="15"/>
        </w:rPr>
        <w:t>from sqlalchemy.orm import Mapped, mapped_column</w:t>
      </w:r>
    </w:p>
    <w:p>
      <w:pPr>
        <w:pStyle w:val="Codigofuente"/>
        <w:keepLines/>
        <w:spacing w:after="0" w:line="240" w:lineRule="auto"/>
      </w:pPr>
      <w:r>
        <w:rPr>
          <w:rFonts w:ascii="Consolas" w:hAnsi="Consolas" w:eastAsia="Consolas"/>
          <w:sz w:val="15"/>
        </w:rPr>
        <w:t>from .database import Base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Resource(Base):</w:t>
      </w:r>
    </w:p>
    <w:p>
      <w:pPr>
        <w:pStyle w:val="Codigofuente"/>
        <w:keepLines/>
        <w:spacing w:after="0" w:line="240" w:lineRule="auto"/>
      </w:pPr>
      <w:r>
        <w:rPr>
          <w:rFonts w:ascii="Consolas" w:hAnsi="Consolas" w:eastAsia="Consolas"/>
          <w:sz w:val="15"/>
        </w:rPr>
        <w:t xml:space="preserve">    __tablename__ = "resources"</w:t>
      </w:r>
    </w:p>
    <w:p>
      <w:pPr>
        <w:pStyle w:val="Codigofuente"/>
        <w:keepLines/>
        <w:spacing w:after="0" w:line="240" w:lineRule="auto"/>
      </w:pPr>
      <w:r>
        <w:rPr>
          <w:rFonts w:ascii="Consolas" w:hAnsi="Consolas" w:eastAsia="Consolas"/>
          <w:sz w:val="15"/>
        </w:rPr>
        <w:t xml:space="preserve">    __table_args__ = (UniqueConstraint("kind", "external_id", name="uq_resource_kind_external_id"),)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Mapped[int] = mapped_column(primary_key=True)</w:t>
      </w:r>
    </w:p>
    <w:p>
      <w:pPr>
        <w:pStyle w:val="Codigofuente"/>
        <w:keepLines/>
        <w:spacing w:after="0" w:line="240" w:lineRule="auto"/>
      </w:pPr>
      <w:r>
        <w:rPr>
          <w:rFonts w:ascii="Consolas" w:hAnsi="Consolas" w:eastAsia="Consolas"/>
          <w:sz w:val="15"/>
        </w:rPr>
        <w:t xml:space="preserve">    kind: Mapped[str] = mapped_column(String(64), index=True)</w:t>
      </w:r>
    </w:p>
    <w:p>
      <w:pPr>
        <w:pStyle w:val="Codigofuente"/>
        <w:keepLines/>
        <w:spacing w:after="0" w:line="240" w:lineRule="auto"/>
      </w:pPr>
      <w:r>
        <w:rPr>
          <w:rFonts w:ascii="Consolas" w:hAnsi="Consolas" w:eastAsia="Consolas"/>
          <w:sz w:val="15"/>
        </w:rPr>
        <w:t xml:space="preserve">    external_id: Mapped[str] = mapped_column(String(128), index=True)</w:t>
      </w:r>
    </w:p>
    <w:p>
      <w:pPr>
        <w:pStyle w:val="Codigofuente"/>
        <w:keepLines/>
        <w:spacing w:after="0" w:line="240" w:lineRule="auto"/>
      </w:pPr>
      <w:r>
        <w:rPr>
          <w:rFonts w:ascii="Consolas" w:hAnsi="Consolas" w:eastAsia="Consolas"/>
          <w:sz w:val="15"/>
        </w:rPr>
        <w:t xml:space="preserve">    project_id: Mapped[str | None] = mapped_column(String(128), nullable=True, index=True)</w:t>
      </w:r>
    </w:p>
    <w:p>
      <w:pPr>
        <w:pStyle w:val="Codigofuente"/>
        <w:keepLines/>
        <w:spacing w:after="0" w:line="240" w:lineRule="auto"/>
      </w:pPr>
      <w:r>
        <w:rPr>
          <w:rFonts w:ascii="Consolas" w:hAnsi="Consolas" w:eastAsia="Consolas"/>
          <w:sz w:val="15"/>
        </w:rPr>
        <w:t xml:space="preserve">    payload: Mapped[dict] = mapped_column(JSONB)</w:t>
      </w:r>
    </w:p>
    <w:p>
      <w:pPr>
        <w:pStyle w:val="Codigofuente"/>
        <w:keepLines/>
        <w:spacing w:after="0" w:line="240" w:lineRule="auto"/>
      </w:pPr>
      <w:r>
        <w:rPr>
          <w:rFonts w:ascii="Consolas" w:hAnsi="Consolas" w:eastAsia="Consolas"/>
          <w:sz w:val="15"/>
        </w:rPr>
        <w:t xml:space="preserve">    created_at: Mapped[datetime] = mapped_column(DateTime(timezone=True), default=lambda: datetime.now(timezone.utc))</w:t>
      </w:r>
    </w:p>
    <w:p>
      <w:pPr>
        <w:pStyle w:val="Codigofuente"/>
        <w:keepLines/>
        <w:spacing w:after="0" w:line="240" w:lineRule="auto"/>
      </w:pPr>
      <w:r>
        <w:rPr>
          <w:rFonts w:ascii="Consolas" w:hAnsi="Consolas" w:eastAsia="Consolas"/>
          <w:sz w:val="15"/>
        </w:rPr>
        <w:t xml:space="preserve">    updated_at: Mapped[datetime] = mapped_column(DateTime(timezone=True), default=lambda: datetime.now(timezone.utc), onupdate=lambda: datetime.now(timezone.utc))</w:t>
      </w:r>
    </w:p>
    <w:p>
      <w:r>
        <w:br w:type="page"/>
      </w:r>
    </w:p>
    <w:p>
      <w:pPr>
        <w:pStyle w:val="Heading1"/>
      </w:pPr>
      <w:r>
        <w:t>19. backend/backend/ml_artifacts/eda/descriptive_stats.json</w:t>
      </w:r>
    </w:p>
    <w:p>
      <w:pPr>
        <w:spacing w:after="80"/>
      </w:pPr>
      <w:r>
        <w:rPr>
          <w:i/>
          <w:color w:val="5A5A5A"/>
          <w:sz w:val="16"/>
        </w:rPr>
        <w:t>Ruta: backend/backend/ml_artifacts/eda/descriptive_stats.json  |  Tamaño: 2,839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25.9188,</w:t>
      </w:r>
    </w:p>
    <w:p>
      <w:pPr>
        <w:pStyle w:val="Codigofuente"/>
        <w:keepLines/>
        <w:spacing w:after="0" w:line="240" w:lineRule="auto"/>
      </w:pPr>
      <w:r>
        <w:rPr>
          <w:rFonts w:ascii="Consolas" w:hAnsi="Consolas" w:eastAsia="Consolas"/>
          <w:sz w:val="15"/>
        </w:rPr>
        <w:t xml:space="preserve">    "std": 14.146302,</w:t>
      </w:r>
    </w:p>
    <w:p>
      <w:pPr>
        <w:pStyle w:val="Codigofuente"/>
        <w:keepLines/>
        <w:spacing w:after="0" w:line="240" w:lineRule="auto"/>
      </w:pPr>
      <w:r>
        <w:rPr>
          <w:rFonts w:ascii="Consolas" w:hAnsi="Consolas" w:eastAsia="Consolas"/>
          <w:sz w:val="15"/>
        </w:rPr>
        <w:t xml:space="preserve">    "min": 2.0,</w:t>
      </w:r>
    </w:p>
    <w:p>
      <w:pPr>
        <w:pStyle w:val="Codigofuente"/>
        <w:keepLines/>
        <w:spacing w:after="0" w:line="240" w:lineRule="auto"/>
      </w:pPr>
      <w:r>
        <w:rPr>
          <w:rFonts w:ascii="Consolas" w:hAnsi="Consolas" w:eastAsia="Consolas"/>
          <w:sz w:val="15"/>
        </w:rPr>
        <w:t xml:space="preserve">    "25%": 14.0,</w:t>
      </w:r>
    </w:p>
    <w:p>
      <w:pPr>
        <w:pStyle w:val="Codigofuente"/>
        <w:keepLines/>
        <w:spacing w:after="0" w:line="240" w:lineRule="auto"/>
      </w:pPr>
      <w:r>
        <w:rPr>
          <w:rFonts w:ascii="Consolas" w:hAnsi="Consolas" w:eastAsia="Consolas"/>
          <w:sz w:val="15"/>
        </w:rPr>
        <w:t xml:space="preserve">    "50%": 26.0,</w:t>
      </w:r>
    </w:p>
    <w:p>
      <w:pPr>
        <w:pStyle w:val="Codigofuente"/>
        <w:keepLines/>
        <w:spacing w:after="0" w:line="240" w:lineRule="auto"/>
      </w:pPr>
      <w:r>
        <w:rPr>
          <w:rFonts w:ascii="Consolas" w:hAnsi="Consolas" w:eastAsia="Consolas"/>
          <w:sz w:val="15"/>
        </w:rPr>
        <w:t xml:space="preserve">    "75%": 38.0,</w:t>
      </w:r>
    </w:p>
    <w:p>
      <w:pPr>
        <w:pStyle w:val="Codigofuente"/>
        <w:keepLines/>
        <w:spacing w:after="0" w:line="240" w:lineRule="auto"/>
      </w:pPr>
      <w:r>
        <w:rPr>
          <w:rFonts w:ascii="Consolas" w:hAnsi="Consolas" w:eastAsia="Consolas"/>
          <w:sz w:val="15"/>
        </w:rPr>
        <w:t xml:space="preserve">    "90%": 46.0,</w:t>
      </w:r>
    </w:p>
    <w:p>
      <w:pPr>
        <w:pStyle w:val="Codigofuente"/>
        <w:keepLines/>
        <w:spacing w:after="0" w:line="240" w:lineRule="auto"/>
      </w:pPr>
      <w:r>
        <w:rPr>
          <w:rFonts w:ascii="Consolas" w:hAnsi="Consolas" w:eastAsia="Consolas"/>
          <w:sz w:val="15"/>
        </w:rPr>
        <w:t xml:space="preserve">    "95%": 48.0,</w:t>
      </w:r>
    </w:p>
    <w:p>
      <w:pPr>
        <w:pStyle w:val="Codigofuente"/>
        <w:keepLines/>
        <w:spacing w:after="0" w:line="240" w:lineRule="auto"/>
      </w:pPr>
      <w:r>
        <w:rPr>
          <w:rFonts w:ascii="Consolas" w:hAnsi="Consolas" w:eastAsia="Consolas"/>
          <w:sz w:val="15"/>
        </w:rPr>
        <w:t xml:space="preserve">    "max": 50.0,</w:t>
      </w:r>
    </w:p>
    <w:p>
      <w:pPr>
        <w:pStyle w:val="Codigofuente"/>
        <w:keepLines/>
        <w:spacing w:after="0" w:line="240" w:lineRule="auto"/>
      </w:pPr>
      <w:r>
        <w:rPr>
          <w:rFonts w:ascii="Consolas" w:hAnsi="Consolas" w:eastAsia="Consolas"/>
          <w:sz w:val="15"/>
        </w:rPr>
        <w:t xml:space="preserve">    "skewness": 0.012186,</w:t>
      </w:r>
    </w:p>
    <w:p>
      <w:pPr>
        <w:pStyle w:val="Codigofuente"/>
        <w:keepLines/>
        <w:spacing w:after="0" w:line="240" w:lineRule="auto"/>
      </w:pPr>
      <w:r>
        <w:rPr>
          <w:rFonts w:ascii="Consolas" w:hAnsi="Consolas" w:eastAsia="Consolas"/>
          <w:sz w:val="15"/>
        </w:rPr>
        <w:t xml:space="preserve">    "kurtosis": -1.206339,</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5.4908,</w:t>
      </w:r>
    </w:p>
    <w:p>
      <w:pPr>
        <w:pStyle w:val="Codigofuente"/>
        <w:keepLines/>
        <w:spacing w:after="0" w:line="240" w:lineRule="auto"/>
      </w:pPr>
      <w:r>
        <w:rPr>
          <w:rFonts w:ascii="Consolas" w:hAnsi="Consolas" w:eastAsia="Consolas"/>
          <w:sz w:val="15"/>
        </w:rPr>
        <w:t xml:space="preserve">    "std": 2.893106,</w:t>
      </w:r>
    </w:p>
    <w:p>
      <w:pPr>
        <w:pStyle w:val="Codigofuente"/>
        <w:keepLines/>
        <w:spacing w:after="0" w:line="240" w:lineRule="auto"/>
      </w:pPr>
      <w:r>
        <w:rPr>
          <w:rFonts w:ascii="Consolas" w:hAnsi="Consolas" w:eastAsia="Consolas"/>
          <w:sz w:val="15"/>
        </w:rPr>
        <w:t xml:space="preserve">    "min": 1.0,</w:t>
      </w:r>
    </w:p>
    <w:p>
      <w:pPr>
        <w:pStyle w:val="Codigofuente"/>
        <w:keepLines/>
        <w:spacing w:after="0" w:line="240" w:lineRule="auto"/>
      </w:pPr>
      <w:r>
        <w:rPr>
          <w:rFonts w:ascii="Consolas" w:hAnsi="Consolas" w:eastAsia="Consolas"/>
          <w:sz w:val="15"/>
        </w:rPr>
        <w:t xml:space="preserve">    "25%": 3.0,</w:t>
      </w:r>
    </w:p>
    <w:p>
      <w:pPr>
        <w:pStyle w:val="Codigofuente"/>
        <w:keepLines/>
        <w:spacing w:after="0" w:line="240" w:lineRule="auto"/>
      </w:pPr>
      <w:r>
        <w:rPr>
          <w:rFonts w:ascii="Consolas" w:hAnsi="Consolas" w:eastAsia="Consolas"/>
          <w:sz w:val="15"/>
        </w:rPr>
        <w:t xml:space="preserve">    "50%": 5.0,</w:t>
      </w:r>
    </w:p>
    <w:p>
      <w:pPr>
        <w:pStyle w:val="Codigofuente"/>
        <w:keepLines/>
        <w:spacing w:after="0" w:line="240" w:lineRule="auto"/>
      </w:pPr>
      <w:r>
        <w:rPr>
          <w:rFonts w:ascii="Consolas" w:hAnsi="Consolas" w:eastAsia="Consolas"/>
          <w:sz w:val="15"/>
        </w:rPr>
        <w:t xml:space="preserve">    "75%": 8.0,</w:t>
      </w:r>
    </w:p>
    <w:p>
      <w:pPr>
        <w:pStyle w:val="Codigofuente"/>
        <w:keepLines/>
        <w:spacing w:after="0" w:line="240" w:lineRule="auto"/>
      </w:pPr>
      <w:r>
        <w:rPr>
          <w:rFonts w:ascii="Consolas" w:hAnsi="Consolas" w:eastAsia="Consolas"/>
          <w:sz w:val="15"/>
        </w:rPr>
        <w:t xml:space="preserve">    "90%": 10.0,</w:t>
      </w:r>
    </w:p>
    <w:p>
      <w:pPr>
        <w:pStyle w:val="Codigofuente"/>
        <w:keepLines/>
        <w:spacing w:after="0" w:line="240" w:lineRule="auto"/>
      </w:pPr>
      <w:r>
        <w:rPr>
          <w:rFonts w:ascii="Consolas" w:hAnsi="Consolas" w:eastAsia="Consolas"/>
          <w:sz w:val="15"/>
        </w:rPr>
        <w:t xml:space="preserve">    "95%": 10.0,</w:t>
      </w:r>
    </w:p>
    <w:p>
      <w:pPr>
        <w:pStyle w:val="Codigofuente"/>
        <w:keepLines/>
        <w:spacing w:after="0" w:line="240" w:lineRule="auto"/>
      </w:pPr>
      <w:r>
        <w:rPr>
          <w:rFonts w:ascii="Consolas" w:hAnsi="Consolas" w:eastAsia="Consolas"/>
          <w:sz w:val="15"/>
        </w:rPr>
        <w:t xml:space="preserve">    "max": 10.0,</w:t>
      </w:r>
    </w:p>
    <w:p>
      <w:pPr>
        <w:pStyle w:val="Codigofuente"/>
        <w:keepLines/>
        <w:spacing w:after="0" w:line="240" w:lineRule="auto"/>
      </w:pPr>
      <w:r>
        <w:rPr>
          <w:rFonts w:ascii="Consolas" w:hAnsi="Consolas" w:eastAsia="Consolas"/>
          <w:sz w:val="15"/>
        </w:rPr>
        <w:t xml:space="preserve">    "skewness": 0.026321,</w:t>
      </w:r>
    </w:p>
    <w:p>
      <w:pPr>
        <w:pStyle w:val="Codigofuente"/>
        <w:keepLines/>
        <w:spacing w:after="0" w:line="240" w:lineRule="auto"/>
      </w:pPr>
      <w:r>
        <w:rPr>
          <w:rFonts w:ascii="Consolas" w:hAnsi="Consolas" w:eastAsia="Consolas"/>
          <w:sz w:val="15"/>
        </w:rPr>
        <w:t xml:space="preserve">    "kurtosis": -1.237253,</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0.468095,</w:t>
      </w:r>
    </w:p>
    <w:p>
      <w:pPr>
        <w:pStyle w:val="Codigofuente"/>
        <w:keepLines/>
        <w:spacing w:after="0" w:line="240" w:lineRule="auto"/>
      </w:pPr>
      <w:r>
        <w:rPr>
          <w:rFonts w:ascii="Consolas" w:hAnsi="Consolas" w:eastAsia="Consolas"/>
          <w:sz w:val="15"/>
        </w:rPr>
        <w:t xml:space="preserve">    "std": 0.243676,</w:t>
      </w:r>
    </w:p>
    <w:p>
      <w:pPr>
        <w:pStyle w:val="Codigofuente"/>
        <w:keepLines/>
        <w:spacing w:after="0" w:line="240" w:lineRule="auto"/>
      </w:pPr>
      <w:r>
        <w:rPr>
          <w:rFonts w:ascii="Consolas" w:hAnsi="Consolas" w:eastAsia="Consolas"/>
          <w:sz w:val="15"/>
        </w:rPr>
        <w:t xml:space="preserve">    "min": 0.050546,</w:t>
      </w:r>
    </w:p>
    <w:p>
      <w:pPr>
        <w:pStyle w:val="Codigofuente"/>
        <w:keepLines/>
        <w:spacing w:after="0" w:line="240" w:lineRule="auto"/>
      </w:pPr>
      <w:r>
        <w:rPr>
          <w:rFonts w:ascii="Consolas" w:hAnsi="Consolas" w:eastAsia="Consolas"/>
          <w:sz w:val="15"/>
        </w:rPr>
        <w:t xml:space="preserve">    "25%": 0.257729,</w:t>
      </w:r>
    </w:p>
    <w:p>
      <w:pPr>
        <w:pStyle w:val="Codigofuente"/>
        <w:keepLines/>
        <w:spacing w:after="0" w:line="240" w:lineRule="auto"/>
      </w:pPr>
      <w:r>
        <w:rPr>
          <w:rFonts w:ascii="Consolas" w:hAnsi="Consolas" w:eastAsia="Consolas"/>
          <w:sz w:val="15"/>
        </w:rPr>
        <w:t xml:space="preserve">    "50%": 0.467514,</w:t>
      </w:r>
    </w:p>
    <w:p>
      <w:pPr>
        <w:pStyle w:val="Codigofuente"/>
        <w:keepLines/>
        <w:spacing w:after="0" w:line="240" w:lineRule="auto"/>
      </w:pPr>
      <w:r>
        <w:rPr>
          <w:rFonts w:ascii="Consolas" w:hAnsi="Consolas" w:eastAsia="Consolas"/>
          <w:sz w:val="15"/>
        </w:rPr>
        <w:t xml:space="preserve">    "75%": 0.67607,</w:t>
      </w:r>
    </w:p>
    <w:p>
      <w:pPr>
        <w:pStyle w:val="Codigofuente"/>
        <w:keepLines/>
        <w:spacing w:after="0" w:line="240" w:lineRule="auto"/>
      </w:pPr>
      <w:r>
        <w:rPr>
          <w:rFonts w:ascii="Consolas" w:hAnsi="Consolas" w:eastAsia="Consolas"/>
          <w:sz w:val="15"/>
        </w:rPr>
        <w:t xml:space="preserve">    "90%": 0.805967,</w:t>
      </w:r>
    </w:p>
    <w:p>
      <w:pPr>
        <w:pStyle w:val="Codigofuente"/>
        <w:keepLines/>
        <w:spacing w:after="0" w:line="240" w:lineRule="auto"/>
      </w:pPr>
      <w:r>
        <w:rPr>
          <w:rFonts w:ascii="Consolas" w:hAnsi="Consolas" w:eastAsia="Consolas"/>
          <w:sz w:val="15"/>
        </w:rPr>
        <w:t xml:space="preserve">    "95%": 0.852533,</w:t>
      </w:r>
    </w:p>
    <w:p>
      <w:pPr>
        <w:pStyle w:val="Codigofuente"/>
        <w:keepLines/>
        <w:spacing w:after="0" w:line="240" w:lineRule="auto"/>
      </w:pPr>
      <w:r>
        <w:rPr>
          <w:rFonts w:ascii="Consolas" w:hAnsi="Consolas" w:eastAsia="Consolas"/>
          <w:sz w:val="15"/>
        </w:rPr>
        <w:t xml:space="preserve">    "max": 0.899758,</w:t>
      </w:r>
    </w:p>
    <w:p>
      <w:pPr>
        <w:pStyle w:val="Codigofuente"/>
        <w:keepLines/>
        <w:spacing w:after="0" w:line="240" w:lineRule="auto"/>
      </w:pPr>
      <w:r>
        <w:rPr>
          <w:rFonts w:ascii="Consolas" w:hAnsi="Consolas" w:eastAsia="Consolas"/>
          <w:sz w:val="15"/>
        </w:rPr>
        <w:t xml:space="preserve">    "skewness": 0.03959,</w:t>
      </w:r>
    </w:p>
    <w:p>
      <w:pPr>
        <w:pStyle w:val="Codigofuente"/>
        <w:keepLines/>
        <w:spacing w:after="0" w:line="240" w:lineRule="auto"/>
      </w:pPr>
      <w:r>
        <w:rPr>
          <w:rFonts w:ascii="Consolas" w:hAnsi="Consolas" w:eastAsia="Consolas"/>
          <w:sz w:val="15"/>
        </w:rPr>
        <w:t xml:space="preserve">    "kurtosis": -1.190883,</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14.712322,</w:t>
      </w:r>
    </w:p>
    <w:p>
      <w:pPr>
        <w:pStyle w:val="Codigofuente"/>
        <w:keepLines/>
        <w:spacing w:after="0" w:line="240" w:lineRule="auto"/>
      </w:pPr>
      <w:r>
        <w:rPr>
          <w:rFonts w:ascii="Consolas" w:hAnsi="Consolas" w:eastAsia="Consolas"/>
          <w:sz w:val="15"/>
        </w:rPr>
        <w:t xml:space="preserve">    "std": 14.842153,</w:t>
      </w:r>
    </w:p>
    <w:p>
      <w:pPr>
        <w:pStyle w:val="Codigofuente"/>
        <w:keepLines/>
        <w:spacing w:after="0" w:line="240" w:lineRule="auto"/>
      </w:pPr>
      <w:r>
        <w:rPr>
          <w:rFonts w:ascii="Consolas" w:hAnsi="Consolas" w:eastAsia="Consolas"/>
          <w:sz w:val="15"/>
        </w:rPr>
        <w:t xml:space="preserve">    "min": 0.1,</w:t>
      </w:r>
    </w:p>
    <w:p>
      <w:pPr>
        <w:pStyle w:val="Codigofuente"/>
        <w:keepLines/>
        <w:spacing w:after="0" w:line="240" w:lineRule="auto"/>
      </w:pPr>
      <w:r>
        <w:rPr>
          <w:rFonts w:ascii="Consolas" w:hAnsi="Consolas" w:eastAsia="Consolas"/>
          <w:sz w:val="15"/>
        </w:rPr>
        <w:t xml:space="preserve">    "25%": 4.207038,</w:t>
      </w:r>
    </w:p>
    <w:p>
      <w:pPr>
        <w:pStyle w:val="Codigofuente"/>
        <w:keepLines/>
        <w:spacing w:after="0" w:line="240" w:lineRule="auto"/>
      </w:pPr>
      <w:r>
        <w:rPr>
          <w:rFonts w:ascii="Consolas" w:hAnsi="Consolas" w:eastAsia="Consolas"/>
          <w:sz w:val="15"/>
        </w:rPr>
        <w:t xml:space="preserve">    "50%": 9.95181,</w:t>
      </w:r>
    </w:p>
    <w:p>
      <w:pPr>
        <w:pStyle w:val="Codigofuente"/>
        <w:keepLines/>
        <w:spacing w:after="0" w:line="240" w:lineRule="auto"/>
      </w:pPr>
      <w:r>
        <w:rPr>
          <w:rFonts w:ascii="Consolas" w:hAnsi="Consolas" w:eastAsia="Consolas"/>
          <w:sz w:val="15"/>
        </w:rPr>
        <w:t xml:space="preserve">    "75%": 20.451934,</w:t>
      </w:r>
    </w:p>
    <w:p>
      <w:pPr>
        <w:pStyle w:val="Codigofuente"/>
        <w:keepLines/>
        <w:spacing w:after="0" w:line="240" w:lineRule="auto"/>
      </w:pPr>
      <w:r>
        <w:rPr>
          <w:rFonts w:ascii="Consolas" w:hAnsi="Consolas" w:eastAsia="Consolas"/>
          <w:sz w:val="15"/>
        </w:rPr>
        <w:t xml:space="preserve">    "90%": 34.307874,</w:t>
      </w:r>
    </w:p>
    <w:p>
      <w:pPr>
        <w:pStyle w:val="Codigofuente"/>
        <w:keepLines/>
        <w:spacing w:after="0" w:line="240" w:lineRule="auto"/>
      </w:pPr>
      <w:r>
        <w:rPr>
          <w:rFonts w:ascii="Consolas" w:hAnsi="Consolas" w:eastAsia="Consolas"/>
          <w:sz w:val="15"/>
        </w:rPr>
        <w:t xml:space="preserve">    "95%": 43.750314,</w:t>
      </w:r>
    </w:p>
    <w:p>
      <w:pPr>
        <w:pStyle w:val="Codigofuente"/>
        <w:keepLines/>
        <w:spacing w:after="0" w:line="240" w:lineRule="auto"/>
      </w:pPr>
      <w:r>
        <w:rPr>
          <w:rFonts w:ascii="Consolas" w:hAnsi="Consolas" w:eastAsia="Consolas"/>
          <w:sz w:val="15"/>
        </w:rPr>
        <w:t xml:space="preserve">    "max": 100.0,</w:t>
      </w:r>
    </w:p>
    <w:p>
      <w:pPr>
        <w:pStyle w:val="Codigofuente"/>
        <w:keepLines/>
        <w:spacing w:after="0" w:line="240" w:lineRule="auto"/>
      </w:pPr>
      <w:r>
        <w:rPr>
          <w:rFonts w:ascii="Consolas" w:hAnsi="Consolas" w:eastAsia="Consolas"/>
          <w:sz w:val="15"/>
        </w:rPr>
        <w:t xml:space="preserve">    "skewness": 1.901431,</w:t>
      </w:r>
    </w:p>
    <w:p>
      <w:pPr>
        <w:pStyle w:val="Codigofuente"/>
        <w:keepLines/>
        <w:spacing w:after="0" w:line="240" w:lineRule="auto"/>
      </w:pPr>
      <w:r>
        <w:rPr>
          <w:rFonts w:ascii="Consolas" w:hAnsi="Consolas" w:eastAsia="Consolas"/>
          <w:sz w:val="15"/>
        </w:rPr>
        <w:t xml:space="preserve">    "kurtosis": 4.747075,</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5.04657,</w:t>
      </w:r>
    </w:p>
    <w:p>
      <w:pPr>
        <w:pStyle w:val="Codigofuente"/>
        <w:keepLines/>
        <w:spacing w:after="0" w:line="240" w:lineRule="auto"/>
      </w:pPr>
      <w:r>
        <w:rPr>
          <w:rFonts w:ascii="Consolas" w:hAnsi="Consolas" w:eastAsia="Consolas"/>
          <w:sz w:val="15"/>
        </w:rPr>
        <w:t xml:space="preserve">    "std": 2.886228,</w:t>
      </w:r>
    </w:p>
    <w:p>
      <w:pPr>
        <w:pStyle w:val="Codigofuente"/>
        <w:keepLines/>
        <w:spacing w:after="0" w:line="240" w:lineRule="auto"/>
      </w:pPr>
      <w:r>
        <w:rPr>
          <w:rFonts w:ascii="Consolas" w:hAnsi="Consolas" w:eastAsia="Consolas"/>
          <w:sz w:val="15"/>
        </w:rPr>
        <w:t xml:space="preserve">    "min": 0.00671,</w:t>
      </w:r>
    </w:p>
    <w:p>
      <w:pPr>
        <w:pStyle w:val="Codigofuente"/>
        <w:keepLines/>
        <w:spacing w:after="0" w:line="240" w:lineRule="auto"/>
      </w:pPr>
      <w:r>
        <w:rPr>
          <w:rFonts w:ascii="Consolas" w:hAnsi="Consolas" w:eastAsia="Consolas"/>
          <w:sz w:val="15"/>
        </w:rPr>
        <w:t xml:space="preserve">    "25%": 2.509305,</w:t>
      </w:r>
    </w:p>
    <w:p>
      <w:pPr>
        <w:pStyle w:val="Codigofuente"/>
        <w:keepLines/>
        <w:spacing w:after="0" w:line="240" w:lineRule="auto"/>
      </w:pPr>
      <w:r>
        <w:rPr>
          <w:rFonts w:ascii="Consolas" w:hAnsi="Consolas" w:eastAsia="Consolas"/>
          <w:sz w:val="15"/>
        </w:rPr>
        <w:t xml:space="preserve">    "50%": 5.141973,</w:t>
      </w:r>
    </w:p>
    <w:p>
      <w:pPr>
        <w:pStyle w:val="Codigofuente"/>
        <w:keepLines/>
        <w:spacing w:after="0" w:line="240" w:lineRule="auto"/>
      </w:pPr>
      <w:r>
        <w:rPr>
          <w:rFonts w:ascii="Consolas" w:hAnsi="Consolas" w:eastAsia="Consolas"/>
          <w:sz w:val="15"/>
        </w:rPr>
        <w:t xml:space="preserve">    "75%": 7.453251,</w:t>
      </w:r>
    </w:p>
    <w:p>
      <w:pPr>
        <w:pStyle w:val="Codigofuente"/>
        <w:keepLines/>
        <w:spacing w:after="0" w:line="240" w:lineRule="auto"/>
      </w:pPr>
      <w:r>
        <w:rPr>
          <w:rFonts w:ascii="Consolas" w:hAnsi="Consolas" w:eastAsia="Consolas"/>
          <w:sz w:val="15"/>
        </w:rPr>
        <w:t xml:space="preserve">    "90%": 9.043706,</w:t>
      </w:r>
    </w:p>
    <w:p>
      <w:pPr>
        <w:pStyle w:val="Codigofuente"/>
        <w:keepLines/>
        <w:spacing w:after="0" w:line="240" w:lineRule="auto"/>
      </w:pPr>
      <w:r>
        <w:rPr>
          <w:rFonts w:ascii="Consolas" w:hAnsi="Consolas" w:eastAsia="Consolas"/>
          <w:sz w:val="15"/>
        </w:rPr>
        <w:t xml:space="preserve">    "95%": 9.564208,</w:t>
      </w:r>
    </w:p>
    <w:p>
      <w:pPr>
        <w:pStyle w:val="Codigofuente"/>
        <w:keepLines/>
        <w:spacing w:after="0" w:line="240" w:lineRule="auto"/>
      </w:pPr>
      <w:r>
        <w:rPr>
          <w:rFonts w:ascii="Consolas" w:hAnsi="Consolas" w:eastAsia="Consolas"/>
          <w:sz w:val="15"/>
        </w:rPr>
        <w:t xml:space="preserve">    "max": 9.994662,</w:t>
      </w:r>
    </w:p>
    <w:p>
      <w:pPr>
        <w:pStyle w:val="Codigofuente"/>
        <w:keepLines/>
        <w:spacing w:after="0" w:line="240" w:lineRule="auto"/>
      </w:pPr>
      <w:r>
        <w:rPr>
          <w:rFonts w:ascii="Consolas" w:hAnsi="Consolas" w:eastAsia="Consolas"/>
          <w:sz w:val="15"/>
        </w:rPr>
        <w:t xml:space="preserve">    "skewness": -0.027313,</w:t>
      </w:r>
    </w:p>
    <w:p>
      <w:pPr>
        <w:pStyle w:val="Codigofuente"/>
        <w:keepLines/>
        <w:spacing w:after="0" w:line="240" w:lineRule="auto"/>
      </w:pPr>
      <w:r>
        <w:rPr>
          <w:rFonts w:ascii="Consolas" w:hAnsi="Consolas" w:eastAsia="Consolas"/>
          <w:sz w:val="15"/>
        </w:rPr>
        <w:t xml:space="preserve">    "kurtosis": -1.185276,</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0.548125,</w:t>
      </w:r>
    </w:p>
    <w:p>
      <w:pPr>
        <w:pStyle w:val="Codigofuente"/>
        <w:keepLines/>
        <w:spacing w:after="0" w:line="240" w:lineRule="auto"/>
      </w:pPr>
      <w:r>
        <w:rPr>
          <w:rFonts w:ascii="Consolas" w:hAnsi="Consolas" w:eastAsia="Consolas"/>
          <w:sz w:val="15"/>
        </w:rPr>
        <w:t xml:space="preserve">    "std": 0.257269,</w:t>
      </w:r>
    </w:p>
    <w:p>
      <w:pPr>
        <w:pStyle w:val="Codigofuente"/>
        <w:keepLines/>
        <w:spacing w:after="0" w:line="240" w:lineRule="auto"/>
      </w:pPr>
      <w:r>
        <w:rPr>
          <w:rFonts w:ascii="Consolas" w:hAnsi="Consolas" w:eastAsia="Consolas"/>
          <w:sz w:val="15"/>
        </w:rPr>
        <w:t xml:space="preserve">    "min": 0.100012,</w:t>
      </w:r>
    </w:p>
    <w:p>
      <w:pPr>
        <w:pStyle w:val="Codigofuente"/>
        <w:keepLines/>
        <w:spacing w:after="0" w:line="240" w:lineRule="auto"/>
      </w:pPr>
      <w:r>
        <w:rPr>
          <w:rFonts w:ascii="Consolas" w:hAnsi="Consolas" w:eastAsia="Consolas"/>
          <w:sz w:val="15"/>
        </w:rPr>
        <w:t xml:space="preserve">    "25%": 0.321192,</w:t>
      </w:r>
    </w:p>
    <w:p>
      <w:pPr>
        <w:pStyle w:val="Codigofuente"/>
        <w:keepLines/>
        <w:spacing w:after="0" w:line="240" w:lineRule="auto"/>
      </w:pPr>
      <w:r>
        <w:rPr>
          <w:rFonts w:ascii="Consolas" w:hAnsi="Consolas" w:eastAsia="Consolas"/>
          <w:sz w:val="15"/>
        </w:rPr>
        <w:t xml:space="preserve">    "50%": 0.549638,</w:t>
      </w:r>
    </w:p>
    <w:p>
      <w:pPr>
        <w:pStyle w:val="Codigofuente"/>
        <w:keepLines/>
        <w:spacing w:after="0" w:line="240" w:lineRule="auto"/>
      </w:pPr>
      <w:r>
        <w:rPr>
          <w:rFonts w:ascii="Consolas" w:hAnsi="Consolas" w:eastAsia="Consolas"/>
          <w:sz w:val="15"/>
        </w:rPr>
        <w:t xml:space="preserve">    "75%": 0.766528,</w:t>
      </w:r>
    </w:p>
    <w:p>
      <w:pPr>
        <w:pStyle w:val="Codigofuente"/>
        <w:keepLines/>
        <w:spacing w:after="0" w:line="240" w:lineRule="auto"/>
      </w:pPr>
      <w:r>
        <w:rPr>
          <w:rFonts w:ascii="Consolas" w:hAnsi="Consolas" w:eastAsia="Consolas"/>
          <w:sz w:val="15"/>
        </w:rPr>
        <w:t xml:space="preserve">    "90%": 0.904237,</w:t>
      </w:r>
    </w:p>
    <w:p>
      <w:pPr>
        <w:pStyle w:val="Codigofuente"/>
        <w:keepLines/>
        <w:spacing w:after="0" w:line="240" w:lineRule="auto"/>
      </w:pPr>
      <w:r>
        <w:rPr>
          <w:rFonts w:ascii="Consolas" w:hAnsi="Consolas" w:eastAsia="Consolas"/>
          <w:sz w:val="15"/>
        </w:rPr>
        <w:t xml:space="preserve">    "95%": 0.953724,</w:t>
      </w:r>
    </w:p>
    <w:p>
      <w:pPr>
        <w:pStyle w:val="Codigofuente"/>
        <w:keepLines/>
        <w:spacing w:after="0" w:line="240" w:lineRule="auto"/>
      </w:pPr>
      <w:r>
        <w:rPr>
          <w:rFonts w:ascii="Consolas" w:hAnsi="Consolas" w:eastAsia="Consolas"/>
          <w:sz w:val="15"/>
        </w:rPr>
        <w:t xml:space="preserve">    "max": 0.999953,</w:t>
      </w:r>
    </w:p>
    <w:p>
      <w:pPr>
        <w:pStyle w:val="Codigofuente"/>
        <w:keepLines/>
        <w:spacing w:after="0" w:line="240" w:lineRule="auto"/>
      </w:pPr>
      <w:r>
        <w:rPr>
          <w:rFonts w:ascii="Consolas" w:hAnsi="Consolas" w:eastAsia="Consolas"/>
          <w:sz w:val="15"/>
        </w:rPr>
        <w:t xml:space="preserve">    "skewness": 0.007198,</w:t>
      </w:r>
    </w:p>
    <w:p>
      <w:pPr>
        <w:pStyle w:val="Codigofuente"/>
        <w:keepLines/>
        <w:spacing w:after="0" w:line="240" w:lineRule="auto"/>
      </w:pPr>
      <w:r>
        <w:rPr>
          <w:rFonts w:ascii="Consolas" w:hAnsi="Consolas" w:eastAsia="Consolas"/>
          <w:sz w:val="15"/>
        </w:rPr>
        <w:t xml:space="preserve">    "kurtosis": -1.191796,</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204.0088,</w:t>
      </w:r>
    </w:p>
    <w:p>
      <w:pPr>
        <w:pStyle w:val="Codigofuente"/>
        <w:keepLines/>
        <w:spacing w:after="0" w:line="240" w:lineRule="auto"/>
      </w:pPr>
      <w:r>
        <w:rPr>
          <w:rFonts w:ascii="Consolas" w:hAnsi="Consolas" w:eastAsia="Consolas"/>
          <w:sz w:val="15"/>
        </w:rPr>
        <w:t xml:space="preserve">    "std": 96.476977,</w:t>
      </w:r>
    </w:p>
    <w:p>
      <w:pPr>
        <w:pStyle w:val="Codigofuente"/>
        <w:keepLines/>
        <w:spacing w:after="0" w:line="240" w:lineRule="auto"/>
      </w:pPr>
      <w:r>
        <w:rPr>
          <w:rFonts w:ascii="Consolas" w:hAnsi="Consolas" w:eastAsia="Consolas"/>
          <w:sz w:val="15"/>
        </w:rPr>
        <w:t xml:space="preserve">    "min": 30.0,</w:t>
      </w:r>
    </w:p>
    <w:p>
      <w:pPr>
        <w:pStyle w:val="Codigofuente"/>
        <w:keepLines/>
        <w:spacing w:after="0" w:line="240" w:lineRule="auto"/>
      </w:pPr>
      <w:r>
        <w:rPr>
          <w:rFonts w:ascii="Consolas" w:hAnsi="Consolas" w:eastAsia="Consolas"/>
          <w:sz w:val="15"/>
        </w:rPr>
        <w:t xml:space="preserve">    "25%": 122.0,</w:t>
      </w:r>
    </w:p>
    <w:p>
      <w:pPr>
        <w:pStyle w:val="Codigofuente"/>
        <w:keepLines/>
        <w:spacing w:after="0" w:line="240" w:lineRule="auto"/>
      </w:pPr>
      <w:r>
        <w:rPr>
          <w:rFonts w:ascii="Consolas" w:hAnsi="Consolas" w:eastAsia="Consolas"/>
          <w:sz w:val="15"/>
        </w:rPr>
        <w:t xml:space="preserve">    "50%": 207.0,</w:t>
      </w:r>
    </w:p>
    <w:p>
      <w:pPr>
        <w:pStyle w:val="Codigofuente"/>
        <w:keepLines/>
        <w:spacing w:after="0" w:line="240" w:lineRule="auto"/>
      </w:pPr>
      <w:r>
        <w:rPr>
          <w:rFonts w:ascii="Consolas" w:hAnsi="Consolas" w:eastAsia="Consolas"/>
          <w:sz w:val="15"/>
        </w:rPr>
        <w:t xml:space="preserve">    "75%": 290.0,</w:t>
      </w:r>
    </w:p>
    <w:p>
      <w:pPr>
        <w:pStyle w:val="Codigofuente"/>
        <w:keepLines/>
        <w:spacing w:after="0" w:line="240" w:lineRule="auto"/>
      </w:pPr>
      <w:r>
        <w:rPr>
          <w:rFonts w:ascii="Consolas" w:hAnsi="Consolas" w:eastAsia="Consolas"/>
          <w:sz w:val="15"/>
        </w:rPr>
        <w:t xml:space="preserve">    "90%": 334.0,</w:t>
      </w:r>
    </w:p>
    <w:p>
      <w:pPr>
        <w:pStyle w:val="Codigofuente"/>
        <w:keepLines/>
        <w:spacing w:after="0" w:line="240" w:lineRule="auto"/>
      </w:pPr>
      <w:r>
        <w:rPr>
          <w:rFonts w:ascii="Consolas" w:hAnsi="Consolas" w:eastAsia="Consolas"/>
          <w:sz w:val="15"/>
        </w:rPr>
        <w:t xml:space="preserve">    "95%": 349.05,</w:t>
      </w:r>
    </w:p>
    <w:p>
      <w:pPr>
        <w:pStyle w:val="Codigofuente"/>
        <w:keepLines/>
        <w:spacing w:after="0" w:line="240" w:lineRule="auto"/>
      </w:pPr>
      <w:r>
        <w:rPr>
          <w:rFonts w:ascii="Consolas" w:hAnsi="Consolas" w:eastAsia="Consolas"/>
          <w:sz w:val="15"/>
        </w:rPr>
        <w:t xml:space="preserve">    "max": 365.0,</w:t>
      </w:r>
    </w:p>
    <w:p>
      <w:pPr>
        <w:pStyle w:val="Codigofuente"/>
        <w:keepLines/>
        <w:spacing w:after="0" w:line="240" w:lineRule="auto"/>
      </w:pPr>
      <w:r>
        <w:rPr>
          <w:rFonts w:ascii="Consolas" w:hAnsi="Consolas" w:eastAsia="Consolas"/>
          <w:sz w:val="15"/>
        </w:rPr>
        <w:t xml:space="preserve">    "skewness": -0.078778,</w:t>
      </w:r>
    </w:p>
    <w:p>
      <w:pPr>
        <w:pStyle w:val="Codigofuente"/>
        <w:keepLines/>
        <w:spacing w:after="0" w:line="240" w:lineRule="auto"/>
      </w:pPr>
      <w:r>
        <w:rPr>
          <w:rFonts w:ascii="Consolas" w:hAnsi="Consolas" w:eastAsia="Consolas"/>
          <w:sz w:val="15"/>
        </w:rPr>
        <w:t xml:space="preserve">    "kurtosis": -1.192953,</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0.5072,</w:t>
      </w:r>
    </w:p>
    <w:p>
      <w:pPr>
        <w:pStyle w:val="Codigofuente"/>
        <w:keepLines/>
        <w:spacing w:after="0" w:line="240" w:lineRule="auto"/>
      </w:pPr>
      <w:r>
        <w:rPr>
          <w:rFonts w:ascii="Consolas" w:hAnsi="Consolas" w:eastAsia="Consolas"/>
          <w:sz w:val="15"/>
        </w:rPr>
        <w:t xml:space="preserve">    "std": 0.500048,</w:t>
      </w:r>
    </w:p>
    <w:p>
      <w:pPr>
        <w:pStyle w:val="Codigofuente"/>
        <w:keepLines/>
        <w:spacing w:after="0" w:line="240" w:lineRule="auto"/>
      </w:pPr>
      <w:r>
        <w:rPr>
          <w:rFonts w:ascii="Consolas" w:hAnsi="Consolas" w:eastAsia="Consolas"/>
          <w:sz w:val="15"/>
        </w:rPr>
        <w:t xml:space="preserve">    "min": 0.0,</w:t>
      </w:r>
    </w:p>
    <w:p>
      <w:pPr>
        <w:pStyle w:val="Codigofuente"/>
        <w:keepLines/>
        <w:spacing w:after="0" w:line="240" w:lineRule="auto"/>
      </w:pPr>
      <w:r>
        <w:rPr>
          <w:rFonts w:ascii="Consolas" w:hAnsi="Consolas" w:eastAsia="Consolas"/>
          <w:sz w:val="15"/>
        </w:rPr>
        <w:t xml:space="preserve">    "25%": 0.0,</w:t>
      </w:r>
    </w:p>
    <w:p>
      <w:pPr>
        <w:pStyle w:val="Codigofuente"/>
        <w:keepLines/>
        <w:spacing w:after="0" w:line="240" w:lineRule="auto"/>
      </w:pPr>
      <w:r>
        <w:rPr>
          <w:rFonts w:ascii="Consolas" w:hAnsi="Consolas" w:eastAsia="Consolas"/>
          <w:sz w:val="15"/>
        </w:rPr>
        <w:t xml:space="preserve">    "50%": 1.0,</w:t>
      </w:r>
    </w:p>
    <w:p>
      <w:pPr>
        <w:pStyle w:val="Codigofuente"/>
        <w:keepLines/>
        <w:spacing w:after="0" w:line="240" w:lineRule="auto"/>
      </w:pPr>
      <w:r>
        <w:rPr>
          <w:rFonts w:ascii="Consolas" w:hAnsi="Consolas" w:eastAsia="Consolas"/>
          <w:sz w:val="15"/>
        </w:rPr>
        <w:t xml:space="preserve">    "75%": 1.0,</w:t>
      </w:r>
    </w:p>
    <w:p>
      <w:pPr>
        <w:pStyle w:val="Codigofuente"/>
        <w:keepLines/>
        <w:spacing w:after="0" w:line="240" w:lineRule="auto"/>
      </w:pPr>
      <w:r>
        <w:rPr>
          <w:rFonts w:ascii="Consolas" w:hAnsi="Consolas" w:eastAsia="Consolas"/>
          <w:sz w:val="15"/>
        </w:rPr>
        <w:t xml:space="preserve">    "90%": 1.0,</w:t>
      </w:r>
    </w:p>
    <w:p>
      <w:pPr>
        <w:pStyle w:val="Codigofuente"/>
        <w:keepLines/>
        <w:spacing w:after="0" w:line="240" w:lineRule="auto"/>
      </w:pPr>
      <w:r>
        <w:rPr>
          <w:rFonts w:ascii="Consolas" w:hAnsi="Consolas" w:eastAsia="Consolas"/>
          <w:sz w:val="15"/>
        </w:rPr>
        <w:t xml:space="preserve">    "95%": 1.0,</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"skewness": -0.02882,</w:t>
      </w:r>
    </w:p>
    <w:p>
      <w:pPr>
        <w:pStyle w:val="Codigofuente"/>
        <w:keepLines/>
        <w:spacing w:after="0" w:line="240" w:lineRule="auto"/>
      </w:pPr>
      <w:r>
        <w:rPr>
          <w:rFonts w:ascii="Consolas" w:hAnsi="Consolas" w:eastAsia="Consolas"/>
          <w:sz w:val="15"/>
        </w:rPr>
        <w:t xml:space="preserve">    "kurtosis": -2.000771,</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6299.292012,</w:t>
      </w:r>
    </w:p>
    <w:p>
      <w:pPr>
        <w:pStyle w:val="Codigofuente"/>
        <w:keepLines/>
        <w:spacing w:after="0" w:line="240" w:lineRule="auto"/>
      </w:pPr>
      <w:r>
        <w:rPr>
          <w:rFonts w:ascii="Consolas" w:hAnsi="Consolas" w:eastAsia="Consolas"/>
          <w:sz w:val="15"/>
        </w:rPr>
        <w:t xml:space="preserve">    "std": 9415.025742,</w:t>
      </w:r>
    </w:p>
    <w:p>
      <w:pPr>
        <w:pStyle w:val="Codigofuente"/>
        <w:keepLines/>
        <w:spacing w:after="0" w:line="240" w:lineRule="auto"/>
      </w:pPr>
      <w:r>
        <w:rPr>
          <w:rFonts w:ascii="Consolas" w:hAnsi="Consolas" w:eastAsia="Consolas"/>
          <w:sz w:val="15"/>
        </w:rPr>
        <w:t xml:space="preserve">    "min": 38.301938,</w:t>
      </w:r>
    </w:p>
    <w:p>
      <w:pPr>
        <w:pStyle w:val="Codigofuente"/>
        <w:keepLines/>
        <w:spacing w:after="0" w:line="240" w:lineRule="auto"/>
      </w:pPr>
      <w:r>
        <w:rPr>
          <w:rFonts w:ascii="Consolas" w:hAnsi="Consolas" w:eastAsia="Consolas"/>
          <w:sz w:val="15"/>
        </w:rPr>
        <w:t xml:space="preserve">    "25%": 1123.453395,</w:t>
      </w:r>
    </w:p>
    <w:p>
      <w:pPr>
        <w:pStyle w:val="Codigofuente"/>
        <w:keepLines/>
        <w:spacing w:after="0" w:line="240" w:lineRule="auto"/>
      </w:pPr>
      <w:r>
        <w:rPr>
          <w:rFonts w:ascii="Consolas" w:hAnsi="Consolas" w:eastAsia="Consolas"/>
          <w:sz w:val="15"/>
        </w:rPr>
        <w:t xml:space="preserve">    "50%": 2925.458095,</w:t>
      </w:r>
    </w:p>
    <w:p>
      <w:pPr>
        <w:pStyle w:val="Codigofuente"/>
        <w:keepLines/>
        <w:spacing w:after="0" w:line="240" w:lineRule="auto"/>
      </w:pPr>
      <w:r>
        <w:rPr>
          <w:rFonts w:ascii="Consolas" w:hAnsi="Consolas" w:eastAsia="Consolas"/>
          <w:sz w:val="15"/>
        </w:rPr>
        <w:t xml:space="preserve">    "75%": 7151.459741,</w:t>
      </w:r>
    </w:p>
    <w:p>
      <w:pPr>
        <w:pStyle w:val="Codigofuente"/>
        <w:keepLines/>
        <w:spacing w:after="0" w:line="240" w:lineRule="auto"/>
      </w:pPr>
      <w:r>
        <w:rPr>
          <w:rFonts w:ascii="Consolas" w:hAnsi="Consolas" w:eastAsia="Consolas"/>
          <w:sz w:val="15"/>
        </w:rPr>
        <w:t xml:space="preserve">    "90%": 15739.18341,</w:t>
      </w:r>
    </w:p>
    <w:p>
      <w:pPr>
        <w:pStyle w:val="Codigofuente"/>
        <w:keepLines/>
        <w:spacing w:after="0" w:line="240" w:lineRule="auto"/>
      </w:pPr>
      <w:r>
        <w:rPr>
          <w:rFonts w:ascii="Consolas" w:hAnsi="Consolas" w:eastAsia="Consolas"/>
          <w:sz w:val="15"/>
        </w:rPr>
        <w:t xml:space="preserve">    "95%": 23567.712313,</w:t>
      </w:r>
    </w:p>
    <w:p>
      <w:pPr>
        <w:pStyle w:val="Codigofuente"/>
        <w:keepLines/>
        <w:spacing w:after="0" w:line="240" w:lineRule="auto"/>
      </w:pPr>
      <w:r>
        <w:rPr>
          <w:rFonts w:ascii="Consolas" w:hAnsi="Consolas" w:eastAsia="Consolas"/>
          <w:sz w:val="15"/>
        </w:rPr>
        <w:t xml:space="preserve">    "max": 96827.807363,</w:t>
      </w:r>
    </w:p>
    <w:p>
      <w:pPr>
        <w:pStyle w:val="Codigofuente"/>
        <w:keepLines/>
        <w:spacing w:after="0" w:line="240" w:lineRule="auto"/>
      </w:pPr>
      <w:r>
        <w:rPr>
          <w:rFonts w:ascii="Consolas" w:hAnsi="Consolas" w:eastAsia="Consolas"/>
          <w:sz w:val="15"/>
        </w:rPr>
        <w:t xml:space="preserve">    "skewness": 3.57129,</w:t>
      </w:r>
    </w:p>
    <w:p>
      <w:pPr>
        <w:pStyle w:val="Codigofuente"/>
        <w:keepLines/>
        <w:spacing w:after="0" w:line="240" w:lineRule="auto"/>
      </w:pPr>
      <w:r>
        <w:rPr>
          <w:rFonts w:ascii="Consolas" w:hAnsi="Consolas" w:eastAsia="Consolas"/>
          <w:sz w:val="15"/>
        </w:rPr>
        <w:t xml:space="preserve">    "kurtosis": 17.773739,</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20. backend/backend/ml_artifacts/eda/eda_summary.json</w:t>
      </w:r>
    </w:p>
    <w:p>
      <w:pPr>
        <w:spacing w:after="80"/>
      </w:pPr>
      <w:r>
        <w:rPr>
          <w:i/>
          <w:color w:val="5A5A5A"/>
          <w:sz w:val="16"/>
        </w:rPr>
        <w:t>Ruta: backend/backend/ml_artifacts/eda/eda_summary.json  |  Tamaño: 2,377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"target_mean": 6299.292,</w:t>
      </w:r>
    </w:p>
    <w:p>
      <w:pPr>
        <w:pStyle w:val="Codigofuente"/>
        <w:keepLines/>
        <w:spacing w:after="0" w:line="240" w:lineRule="auto"/>
      </w:pPr>
      <w:r>
        <w:rPr>
          <w:rFonts w:ascii="Consolas" w:hAnsi="Consolas" w:eastAsia="Consolas"/>
          <w:sz w:val="15"/>
        </w:rPr>
        <w:t xml:space="preserve">  "target_std": 9415.0257,</w:t>
      </w:r>
    </w:p>
    <w:p>
      <w:pPr>
        <w:pStyle w:val="Codigofuente"/>
        <w:keepLines/>
        <w:spacing w:after="0" w:line="240" w:lineRule="auto"/>
      </w:pPr>
      <w:r>
        <w:rPr>
          <w:rFonts w:ascii="Consolas" w:hAnsi="Consolas" w:eastAsia="Consolas"/>
          <w:sz w:val="15"/>
        </w:rPr>
        <w:t xml:space="preserve">  "target_min": 38.3019,</w:t>
      </w:r>
    </w:p>
    <w:p>
      <w:pPr>
        <w:pStyle w:val="Codigofuente"/>
        <w:keepLines/>
        <w:spacing w:after="0" w:line="240" w:lineRule="auto"/>
      </w:pPr>
      <w:r>
        <w:rPr>
          <w:rFonts w:ascii="Consolas" w:hAnsi="Consolas" w:eastAsia="Consolas"/>
          <w:sz w:val="15"/>
        </w:rPr>
        <w:t xml:space="preserve">  "target_max": 96827.8074,</w:t>
      </w:r>
    </w:p>
    <w:p>
      <w:pPr>
        <w:pStyle w:val="Codigofuente"/>
        <w:keepLines/>
        <w:spacing w:after="0" w:line="240" w:lineRule="auto"/>
      </w:pPr>
      <w:r>
        <w:rPr>
          <w:rFonts w:ascii="Consolas" w:hAnsi="Consolas" w:eastAsia="Consolas"/>
          <w:sz w:val="15"/>
        </w:rPr>
        <w:t xml:space="preserve">  "target_skewness": 3.5713,</w:t>
      </w:r>
    </w:p>
    <w:p>
      <w:pPr>
        <w:pStyle w:val="Codigofuente"/>
        <w:keepLines/>
        <w:spacing w:after="0" w:line="240" w:lineRule="auto"/>
      </w:pPr>
      <w:r>
        <w:rPr>
          <w:rFonts w:ascii="Consolas" w:hAnsi="Consolas" w:eastAsia="Consolas"/>
          <w:sz w:val="15"/>
        </w:rPr>
        <w:t xml:space="preserve">  "correlations": {</w:t>
      </w:r>
    </w:p>
    <w:p>
      <w:pPr>
        <w:pStyle w:val="Codigofuente"/>
        <w:keepLines/>
        <w:spacing w:after="0" w:line="240" w:lineRule="auto"/>
      </w:pPr>
      <w:r>
        <w:rPr>
          <w:rFonts w:ascii="Consolas" w:hAnsi="Consolas" w:eastAsia="Consolas"/>
          <w:sz w:val="15"/>
        </w:rPr>
        <w:t xml:space="preserve">    "pearson_with_target": {</w:t>
      </w:r>
    </w:p>
    <w:p>
      <w:pPr>
        <w:pStyle w:val="Codigofuente"/>
        <w:keepLines/>
        <w:spacing w:after="0" w:line="240" w:lineRule="auto"/>
      </w:pPr>
      <w:r>
        <w:rPr>
          <w:rFonts w:ascii="Consolas" w:hAnsi="Consolas" w:eastAsia="Consolas"/>
          <w:sz w:val="15"/>
        </w:rPr>
        <w:t xml:space="preserve">      "sensor_count": 0.04627323224653133,</w:t>
      </w:r>
    </w:p>
    <w:p>
      <w:pPr>
        <w:pStyle w:val="Codigofuente"/>
        <w:keepLines/>
        <w:spacing w:after="0" w:line="240" w:lineRule="auto"/>
      </w:pPr>
      <w:r>
        <w:rPr>
          <w:rFonts w:ascii="Consolas" w:hAnsi="Consolas" w:eastAsia="Consolas"/>
          <w:sz w:val="15"/>
        </w:rPr>
        <w:t xml:space="preserve">      "edge_count": 0.03952434928188285,</w:t>
      </w:r>
    </w:p>
    <w:p>
      <w:pPr>
        <w:pStyle w:val="Codigofuente"/>
        <w:keepLines/>
        <w:spacing w:after="0" w:line="240" w:lineRule="auto"/>
      </w:pPr>
      <w:r>
        <w:rPr>
          <w:rFonts w:ascii="Consolas" w:hAnsi="Consolas" w:eastAsia="Consolas"/>
          <w:sz w:val="15"/>
        </w:rPr>
        <w:t xml:space="preserve">      "cloud_region_intensity": 0.35021294115786467,</w:t>
      </w:r>
    </w:p>
    <w:p>
      <w:pPr>
        <w:pStyle w:val="Codigofuente"/>
        <w:keepLines/>
        <w:spacing w:after="0" w:line="240" w:lineRule="auto"/>
      </w:pPr>
      <w:r>
        <w:rPr>
          <w:rFonts w:ascii="Consolas" w:hAnsi="Consolas" w:eastAsia="Consolas"/>
          <w:sz w:val="15"/>
        </w:rPr>
        <w:t xml:space="preserve">      "data_volume_gb_day": 0.49380332712978353,</w:t>
      </w:r>
    </w:p>
    <w:p>
      <w:pPr>
        <w:pStyle w:val="Codigofuente"/>
        <w:keepLines/>
        <w:spacing w:after="0" w:line="240" w:lineRule="auto"/>
      </w:pPr>
      <w:r>
        <w:rPr>
          <w:rFonts w:ascii="Consolas" w:hAnsi="Consolas" w:eastAsia="Consolas"/>
          <w:sz w:val="15"/>
        </w:rPr>
        <w:t xml:space="preserve">      "transmission_freq_hz": 0.2862065575757061,</w:t>
      </w:r>
    </w:p>
    <w:p>
      <w:pPr>
        <w:pStyle w:val="Codigofuente"/>
        <w:keepLines/>
        <w:spacing w:after="0" w:line="240" w:lineRule="auto"/>
      </w:pPr>
      <w:r>
        <w:rPr>
          <w:rFonts w:ascii="Consolas" w:hAnsi="Consolas" w:eastAsia="Consolas"/>
          <w:sz w:val="15"/>
        </w:rPr>
        <w:t xml:space="preserve">      "model_resolution": 0.031491590184145296,</w:t>
      </w:r>
    </w:p>
    <w:p>
      <w:pPr>
        <w:pStyle w:val="Codigofuente"/>
        <w:keepLines/>
        <w:spacing w:after="0" w:line="240" w:lineRule="auto"/>
      </w:pPr>
      <w:r>
        <w:rPr>
          <w:rFonts w:ascii="Consolas" w:hAnsi="Consolas" w:eastAsia="Consolas"/>
          <w:sz w:val="15"/>
        </w:rPr>
        <w:t xml:space="preserve">      "operation_days": 0.3040856540597814,</w:t>
      </w:r>
    </w:p>
    <w:p>
      <w:pPr>
        <w:pStyle w:val="Codigofuente"/>
        <w:keepLines/>
        <w:spacing w:after="0" w:line="240" w:lineRule="auto"/>
      </w:pPr>
      <w:r>
        <w:rPr>
          <w:rFonts w:ascii="Consolas" w:hAnsi="Consolas" w:eastAsia="Consolas"/>
          <w:sz w:val="15"/>
        </w:rPr>
        <w:t xml:space="preserve">      "solar_powered": -0.16950570341524543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"spearman_with_target": {</w:t>
      </w:r>
    </w:p>
    <w:p>
      <w:pPr>
        <w:pStyle w:val="Codigofuente"/>
        <w:keepLines/>
        <w:spacing w:after="0" w:line="240" w:lineRule="auto"/>
      </w:pPr>
      <w:r>
        <w:rPr>
          <w:rFonts w:ascii="Consolas" w:hAnsi="Consolas" w:eastAsia="Consolas"/>
          <w:sz w:val="15"/>
        </w:rPr>
        <w:t xml:space="preserve">      "sensor_count": 0.0864762207449392,</w:t>
      </w:r>
    </w:p>
    <w:p>
      <w:pPr>
        <w:pStyle w:val="Codigofuente"/>
        <w:keepLines/>
        <w:spacing w:after="0" w:line="240" w:lineRule="auto"/>
      </w:pPr>
      <w:r>
        <w:rPr>
          <w:rFonts w:ascii="Consolas" w:hAnsi="Consolas" w:eastAsia="Consolas"/>
          <w:sz w:val="15"/>
        </w:rPr>
        <w:t xml:space="preserve">      "edge_count": 0.08634524352373958,</w:t>
      </w:r>
    </w:p>
    <w:p>
      <w:pPr>
        <w:pStyle w:val="Codigofuente"/>
        <w:keepLines/>
        <w:spacing w:after="0" w:line="240" w:lineRule="auto"/>
      </w:pPr>
      <w:r>
        <w:rPr>
          <w:rFonts w:ascii="Consolas" w:hAnsi="Consolas" w:eastAsia="Consolas"/>
          <w:sz w:val="15"/>
        </w:rPr>
        <w:t xml:space="preserve">      "cloud_region_intensity": 0.47577406549985046,</w:t>
      </w:r>
    </w:p>
    <w:p>
      <w:pPr>
        <w:pStyle w:val="Codigofuente"/>
        <w:keepLines/>
        <w:spacing w:after="0" w:line="240" w:lineRule="auto"/>
      </w:pPr>
      <w:r>
        <w:rPr>
          <w:rFonts w:ascii="Consolas" w:hAnsi="Consolas" w:eastAsia="Consolas"/>
          <w:sz w:val="15"/>
        </w:rPr>
        <w:t xml:space="preserve">      "data_volume_gb_day": 0.5331457423695157,</w:t>
      </w:r>
    </w:p>
    <w:p>
      <w:pPr>
        <w:pStyle w:val="Codigofuente"/>
        <w:keepLines/>
        <w:spacing w:after="0" w:line="240" w:lineRule="auto"/>
      </w:pPr>
      <w:r>
        <w:rPr>
          <w:rFonts w:ascii="Consolas" w:hAnsi="Consolas" w:eastAsia="Consolas"/>
          <w:sz w:val="15"/>
        </w:rPr>
        <w:t xml:space="preserve">      "transmission_freq_hz": 0.35714114642258343,</w:t>
      </w:r>
    </w:p>
    <w:p>
      <w:pPr>
        <w:pStyle w:val="Codigofuente"/>
        <w:keepLines/>
        <w:spacing w:after="0" w:line="240" w:lineRule="auto"/>
      </w:pPr>
      <w:r>
        <w:rPr>
          <w:rFonts w:ascii="Consolas" w:hAnsi="Consolas" w:eastAsia="Consolas"/>
          <w:sz w:val="15"/>
        </w:rPr>
        <w:t xml:space="preserve">      "model_resolution": 0.04774191048670568,</w:t>
      </w:r>
    </w:p>
    <w:p>
      <w:pPr>
        <w:pStyle w:val="Codigofuente"/>
        <w:keepLines/>
        <w:spacing w:after="0" w:line="240" w:lineRule="auto"/>
      </w:pPr>
      <w:r>
        <w:rPr>
          <w:rFonts w:ascii="Consolas" w:hAnsi="Consolas" w:eastAsia="Consolas"/>
          <w:sz w:val="15"/>
        </w:rPr>
        <w:t xml:space="preserve">      "operation_days": 0.4280790383768343,</w:t>
      </w:r>
    </w:p>
    <w:p>
      <w:pPr>
        <w:pStyle w:val="Codigofuente"/>
        <w:keepLines/>
        <w:spacing w:after="0" w:line="240" w:lineRule="auto"/>
      </w:pPr>
      <w:r>
        <w:rPr>
          <w:rFonts w:ascii="Consolas" w:hAnsi="Consolas" w:eastAsia="Consolas"/>
          <w:sz w:val="15"/>
        </w:rPr>
        <w:t xml:space="preserve">      "solar_powered": -0.16030310979661203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"outliers":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117,</w:t>
      </w:r>
    </w:p>
    <w:p>
      <w:pPr>
        <w:pStyle w:val="Codigofuente"/>
        <w:keepLines/>
        <w:spacing w:after="0" w:line="240" w:lineRule="auto"/>
      </w:pPr>
      <w:r>
        <w:rPr>
          <w:rFonts w:ascii="Consolas" w:hAnsi="Consolas" w:eastAsia="Consolas"/>
          <w:sz w:val="15"/>
        </w:rPr>
        <w:t xml:space="preserve">      "outliers_Zscore_3sigma": 45,</w:t>
      </w:r>
    </w:p>
    <w:p>
      <w:pPr>
        <w:pStyle w:val="Codigofuente"/>
        <w:keepLines/>
        <w:spacing w:after="0" w:line="240" w:lineRule="auto"/>
      </w:pPr>
      <w:r>
        <w:rPr>
          <w:rFonts w:ascii="Consolas" w:hAnsi="Consolas" w:eastAsia="Consolas"/>
          <w:sz w:val="15"/>
        </w:rPr>
        <w:t xml:space="preserve">      "pct_IQR": 4.68,</w:t>
      </w:r>
    </w:p>
    <w:p>
      <w:pPr>
        <w:pStyle w:val="Codigofuente"/>
        <w:keepLines/>
        <w:spacing w:after="0" w:line="240" w:lineRule="auto"/>
      </w:pPr>
      <w:r>
        <w:rPr>
          <w:rFonts w:ascii="Consolas" w:hAnsi="Consolas" w:eastAsia="Consolas"/>
          <w:sz w:val="15"/>
        </w:rPr>
        <w:t xml:space="preserve">      "pct_Zscore": 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241,</w:t>
      </w:r>
    </w:p>
    <w:p>
      <w:pPr>
        <w:pStyle w:val="Codigofuente"/>
        <w:keepLines/>
        <w:spacing w:after="0" w:line="240" w:lineRule="auto"/>
      </w:pPr>
      <w:r>
        <w:rPr>
          <w:rFonts w:ascii="Consolas" w:hAnsi="Consolas" w:eastAsia="Consolas"/>
          <w:sz w:val="15"/>
        </w:rPr>
        <w:t xml:space="preserve">      "outliers_Zscore_3sigma": 64,</w:t>
      </w:r>
    </w:p>
    <w:p>
      <w:pPr>
        <w:pStyle w:val="Codigofuente"/>
        <w:keepLines/>
        <w:spacing w:after="0" w:line="240" w:lineRule="auto"/>
      </w:pPr>
      <w:r>
        <w:rPr>
          <w:rFonts w:ascii="Consolas" w:hAnsi="Consolas" w:eastAsia="Consolas"/>
          <w:sz w:val="15"/>
        </w:rPr>
        <w:t xml:space="preserve">      "pct_IQR": 9.64,</w:t>
      </w:r>
    </w:p>
    <w:p>
      <w:pPr>
        <w:pStyle w:val="Codigofuente"/>
        <w:keepLines/>
        <w:spacing w:after="0" w:line="240" w:lineRule="auto"/>
      </w:pPr>
      <w:r>
        <w:rPr>
          <w:rFonts w:ascii="Consolas" w:hAnsi="Consolas" w:eastAsia="Consolas"/>
          <w:sz w:val="15"/>
        </w:rPr>
        <w:t xml:space="preserve">      "pct_Zscore": 2.56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21. backend/backend/ml_artifacts/eda/outliers_report.json</w:t>
      </w:r>
    </w:p>
    <w:p>
      <w:pPr>
        <w:spacing w:after="80"/>
      </w:pPr>
      <w:r>
        <w:rPr>
          <w:i/>
          <w:color w:val="5A5A5A"/>
          <w:sz w:val="16"/>
        </w:rPr>
        <w:t>Ruta: backend/backend/ml_artifacts/eda/outliers_report.json  |  Tamaño: 1,203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117,</w:t>
      </w:r>
    </w:p>
    <w:p>
      <w:pPr>
        <w:pStyle w:val="Codigofuente"/>
        <w:keepLines/>
        <w:spacing w:after="0" w:line="240" w:lineRule="auto"/>
      </w:pPr>
      <w:r>
        <w:rPr>
          <w:rFonts w:ascii="Consolas" w:hAnsi="Consolas" w:eastAsia="Consolas"/>
          <w:sz w:val="15"/>
        </w:rPr>
        <w:t xml:space="preserve">    "outliers_Zscore_3sigma": 45,</w:t>
      </w:r>
    </w:p>
    <w:p>
      <w:pPr>
        <w:pStyle w:val="Codigofuente"/>
        <w:keepLines/>
        <w:spacing w:after="0" w:line="240" w:lineRule="auto"/>
      </w:pPr>
      <w:r>
        <w:rPr>
          <w:rFonts w:ascii="Consolas" w:hAnsi="Consolas" w:eastAsia="Consolas"/>
          <w:sz w:val="15"/>
        </w:rPr>
        <w:t xml:space="preserve">    "pct_IQR": 4.68,</w:t>
      </w:r>
    </w:p>
    <w:p>
      <w:pPr>
        <w:pStyle w:val="Codigofuente"/>
        <w:keepLines/>
        <w:spacing w:after="0" w:line="240" w:lineRule="auto"/>
      </w:pPr>
      <w:r>
        <w:rPr>
          <w:rFonts w:ascii="Consolas" w:hAnsi="Consolas" w:eastAsia="Consolas"/>
          <w:sz w:val="15"/>
        </w:rPr>
        <w:t xml:space="preserve">    "pct_Zscore": 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241,</w:t>
      </w:r>
    </w:p>
    <w:p>
      <w:pPr>
        <w:pStyle w:val="Codigofuente"/>
        <w:keepLines/>
        <w:spacing w:after="0" w:line="240" w:lineRule="auto"/>
      </w:pPr>
      <w:r>
        <w:rPr>
          <w:rFonts w:ascii="Consolas" w:hAnsi="Consolas" w:eastAsia="Consolas"/>
          <w:sz w:val="15"/>
        </w:rPr>
        <w:t xml:space="preserve">    "outliers_Zscore_3sigma": 64,</w:t>
      </w:r>
    </w:p>
    <w:p>
      <w:pPr>
        <w:pStyle w:val="Codigofuente"/>
        <w:keepLines/>
        <w:spacing w:after="0" w:line="240" w:lineRule="auto"/>
      </w:pPr>
      <w:r>
        <w:rPr>
          <w:rFonts w:ascii="Consolas" w:hAnsi="Consolas" w:eastAsia="Consolas"/>
          <w:sz w:val="15"/>
        </w:rPr>
        <w:t xml:space="preserve">    "pct_IQR": 9.64,</w:t>
      </w:r>
    </w:p>
    <w:p>
      <w:pPr>
        <w:pStyle w:val="Codigofuente"/>
        <w:keepLines/>
        <w:spacing w:after="0" w:line="240" w:lineRule="auto"/>
      </w:pPr>
      <w:r>
        <w:rPr>
          <w:rFonts w:ascii="Consolas" w:hAnsi="Consolas" w:eastAsia="Consolas"/>
          <w:sz w:val="15"/>
        </w:rPr>
        <w:t xml:space="preserve">    "pct_Zscore": 2.56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22. backend/backend/ml_artifacts/ml_report.json</w:t>
      </w:r>
    </w:p>
    <w:p>
      <w:pPr>
        <w:spacing w:after="80"/>
      </w:pPr>
      <w:r>
        <w:rPr>
          <w:i/>
          <w:color w:val="5A5A5A"/>
          <w:sz w:val="16"/>
        </w:rPr>
        <w:t>Ruta: backend/backend/ml_artifacts/ml_report.json  |  Tamaño: 12,489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"pipeline_version": "1.0.0",</w:t>
      </w:r>
    </w:p>
    <w:p>
      <w:pPr>
        <w:pStyle w:val="Codigofuente"/>
        <w:keepLines/>
        <w:spacing w:after="0" w:line="240" w:lineRule="auto"/>
      </w:pPr>
      <w:r>
        <w:rPr>
          <w:rFonts w:ascii="Consolas" w:hAnsi="Consolas" w:eastAsia="Consolas"/>
          <w:sz w:val="15"/>
        </w:rPr>
        <w:t xml:space="preserve">  "generated_at": "2026-09-08T00:56:54.232584+00:00",</w:t>
      </w:r>
    </w:p>
    <w:p>
      <w:pPr>
        <w:pStyle w:val="Codigofuente"/>
        <w:keepLines/>
        <w:spacing w:after="0" w:line="240" w:lineRule="auto"/>
      </w:pPr>
      <w:r>
        <w:rPr>
          <w:rFonts w:ascii="Consolas" w:hAnsi="Consolas" w:eastAsia="Consolas"/>
          <w:sz w:val="15"/>
        </w:rPr>
        <w:t xml:space="preserve">  "elapsed_seconds": 104.5,</w:t>
      </w:r>
    </w:p>
    <w:p>
      <w:pPr>
        <w:pStyle w:val="Codigofuente"/>
        <w:keepLines/>
        <w:spacing w:after="0" w:line="240" w:lineRule="auto"/>
      </w:pPr>
      <w:r>
        <w:rPr>
          <w:rFonts w:ascii="Consolas" w:hAnsi="Consolas" w:eastAsia="Consolas"/>
          <w:sz w:val="15"/>
        </w:rPr>
        <w:t xml:space="preserve">  "dataset": {</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"source": "synthetic"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"eda_summary": {</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"target_mean": 6299.292,</w:t>
      </w:r>
    </w:p>
    <w:p>
      <w:pPr>
        <w:pStyle w:val="Codigofuente"/>
        <w:keepLines/>
        <w:spacing w:after="0" w:line="240" w:lineRule="auto"/>
      </w:pPr>
      <w:r>
        <w:rPr>
          <w:rFonts w:ascii="Consolas" w:hAnsi="Consolas" w:eastAsia="Consolas"/>
          <w:sz w:val="15"/>
        </w:rPr>
        <w:t xml:space="preserve">    "target_std": 9415.0257,</w:t>
      </w:r>
    </w:p>
    <w:p>
      <w:pPr>
        <w:pStyle w:val="Codigofuente"/>
        <w:keepLines/>
        <w:spacing w:after="0" w:line="240" w:lineRule="auto"/>
      </w:pPr>
      <w:r>
        <w:rPr>
          <w:rFonts w:ascii="Consolas" w:hAnsi="Consolas" w:eastAsia="Consolas"/>
          <w:sz w:val="15"/>
        </w:rPr>
        <w:t xml:space="preserve">    "target_min": 38.3019,</w:t>
      </w:r>
    </w:p>
    <w:p>
      <w:pPr>
        <w:pStyle w:val="Codigofuente"/>
        <w:keepLines/>
        <w:spacing w:after="0" w:line="240" w:lineRule="auto"/>
      </w:pPr>
      <w:r>
        <w:rPr>
          <w:rFonts w:ascii="Consolas" w:hAnsi="Consolas" w:eastAsia="Consolas"/>
          <w:sz w:val="15"/>
        </w:rPr>
        <w:t xml:space="preserve">    "target_max": 96827.8074,</w:t>
      </w:r>
    </w:p>
    <w:p>
      <w:pPr>
        <w:pStyle w:val="Codigofuente"/>
        <w:keepLines/>
        <w:spacing w:after="0" w:line="240" w:lineRule="auto"/>
      </w:pPr>
      <w:r>
        <w:rPr>
          <w:rFonts w:ascii="Consolas" w:hAnsi="Consolas" w:eastAsia="Consolas"/>
          <w:sz w:val="15"/>
        </w:rPr>
        <w:t xml:space="preserve">    "target_skewness": 3.5713,</w:t>
      </w:r>
    </w:p>
    <w:p>
      <w:pPr>
        <w:pStyle w:val="Codigofuente"/>
        <w:keepLines/>
        <w:spacing w:after="0" w:line="240" w:lineRule="auto"/>
      </w:pPr>
      <w:r>
        <w:rPr>
          <w:rFonts w:ascii="Consolas" w:hAnsi="Consolas" w:eastAsia="Consolas"/>
          <w:sz w:val="15"/>
        </w:rPr>
        <w:t xml:space="preserve">    "correlations": {</w:t>
      </w:r>
    </w:p>
    <w:p>
      <w:pPr>
        <w:pStyle w:val="Codigofuente"/>
        <w:keepLines/>
        <w:spacing w:after="0" w:line="240" w:lineRule="auto"/>
      </w:pPr>
      <w:r>
        <w:rPr>
          <w:rFonts w:ascii="Consolas" w:hAnsi="Consolas" w:eastAsia="Consolas"/>
          <w:sz w:val="15"/>
        </w:rPr>
        <w:t xml:space="preserve">      "pearson_with_target": {</w:t>
      </w:r>
    </w:p>
    <w:p>
      <w:pPr>
        <w:pStyle w:val="Codigofuente"/>
        <w:keepLines/>
        <w:spacing w:after="0" w:line="240" w:lineRule="auto"/>
      </w:pPr>
      <w:r>
        <w:rPr>
          <w:rFonts w:ascii="Consolas" w:hAnsi="Consolas" w:eastAsia="Consolas"/>
          <w:sz w:val="15"/>
        </w:rPr>
        <w:t xml:space="preserve">        "sensor_count": 0.04627323224653133,</w:t>
      </w:r>
    </w:p>
    <w:p>
      <w:pPr>
        <w:pStyle w:val="Codigofuente"/>
        <w:keepLines/>
        <w:spacing w:after="0" w:line="240" w:lineRule="auto"/>
      </w:pPr>
      <w:r>
        <w:rPr>
          <w:rFonts w:ascii="Consolas" w:hAnsi="Consolas" w:eastAsia="Consolas"/>
          <w:sz w:val="15"/>
        </w:rPr>
        <w:t xml:space="preserve">        "edge_count": 0.03952434928188285,</w:t>
      </w:r>
    </w:p>
    <w:p>
      <w:pPr>
        <w:pStyle w:val="Codigofuente"/>
        <w:keepLines/>
        <w:spacing w:after="0" w:line="240" w:lineRule="auto"/>
      </w:pPr>
      <w:r>
        <w:rPr>
          <w:rFonts w:ascii="Consolas" w:hAnsi="Consolas" w:eastAsia="Consolas"/>
          <w:sz w:val="15"/>
        </w:rPr>
        <w:t xml:space="preserve">        "cloud_region_intensity": 0.35021294115786467,</w:t>
      </w:r>
    </w:p>
    <w:p>
      <w:pPr>
        <w:pStyle w:val="Codigofuente"/>
        <w:keepLines/>
        <w:spacing w:after="0" w:line="240" w:lineRule="auto"/>
      </w:pPr>
      <w:r>
        <w:rPr>
          <w:rFonts w:ascii="Consolas" w:hAnsi="Consolas" w:eastAsia="Consolas"/>
          <w:sz w:val="15"/>
        </w:rPr>
        <w:t xml:space="preserve">        "data_volume_gb_day": 0.49380332712978353,</w:t>
      </w:r>
    </w:p>
    <w:p>
      <w:pPr>
        <w:pStyle w:val="Codigofuente"/>
        <w:keepLines/>
        <w:spacing w:after="0" w:line="240" w:lineRule="auto"/>
      </w:pPr>
      <w:r>
        <w:rPr>
          <w:rFonts w:ascii="Consolas" w:hAnsi="Consolas" w:eastAsia="Consolas"/>
          <w:sz w:val="15"/>
        </w:rPr>
        <w:t xml:space="preserve">        "transmission_freq_hz": 0.2862065575757061,</w:t>
      </w:r>
    </w:p>
    <w:p>
      <w:pPr>
        <w:pStyle w:val="Codigofuente"/>
        <w:keepLines/>
        <w:spacing w:after="0" w:line="240" w:lineRule="auto"/>
      </w:pPr>
      <w:r>
        <w:rPr>
          <w:rFonts w:ascii="Consolas" w:hAnsi="Consolas" w:eastAsia="Consolas"/>
          <w:sz w:val="15"/>
        </w:rPr>
        <w:t xml:space="preserve">        "model_resolution": 0.031491590184145296,</w:t>
      </w:r>
    </w:p>
    <w:p>
      <w:pPr>
        <w:pStyle w:val="Codigofuente"/>
        <w:keepLines/>
        <w:spacing w:after="0" w:line="240" w:lineRule="auto"/>
      </w:pPr>
      <w:r>
        <w:rPr>
          <w:rFonts w:ascii="Consolas" w:hAnsi="Consolas" w:eastAsia="Consolas"/>
          <w:sz w:val="15"/>
        </w:rPr>
        <w:t xml:space="preserve">        "operation_days": 0.3040856540597814,</w:t>
      </w:r>
    </w:p>
    <w:p>
      <w:pPr>
        <w:pStyle w:val="Codigofuente"/>
        <w:keepLines/>
        <w:spacing w:after="0" w:line="240" w:lineRule="auto"/>
      </w:pPr>
      <w:r>
        <w:rPr>
          <w:rFonts w:ascii="Consolas" w:hAnsi="Consolas" w:eastAsia="Consolas"/>
          <w:sz w:val="15"/>
        </w:rPr>
        <w:t xml:space="preserve">        "solar_powered": -0.16950570341524543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"spearman_with_target": {</w:t>
      </w:r>
    </w:p>
    <w:p>
      <w:pPr>
        <w:pStyle w:val="Codigofuente"/>
        <w:keepLines/>
        <w:spacing w:after="0" w:line="240" w:lineRule="auto"/>
      </w:pPr>
      <w:r>
        <w:rPr>
          <w:rFonts w:ascii="Consolas" w:hAnsi="Consolas" w:eastAsia="Consolas"/>
          <w:sz w:val="15"/>
        </w:rPr>
        <w:t xml:space="preserve">        "sensor_count": 0.0864762207449392,</w:t>
      </w:r>
    </w:p>
    <w:p>
      <w:pPr>
        <w:pStyle w:val="Codigofuente"/>
        <w:keepLines/>
        <w:spacing w:after="0" w:line="240" w:lineRule="auto"/>
      </w:pPr>
      <w:r>
        <w:rPr>
          <w:rFonts w:ascii="Consolas" w:hAnsi="Consolas" w:eastAsia="Consolas"/>
          <w:sz w:val="15"/>
        </w:rPr>
        <w:t xml:space="preserve">        "edge_count": 0.08634524352373958,</w:t>
      </w:r>
    </w:p>
    <w:p>
      <w:pPr>
        <w:pStyle w:val="Codigofuente"/>
        <w:keepLines/>
        <w:spacing w:after="0" w:line="240" w:lineRule="auto"/>
      </w:pPr>
      <w:r>
        <w:rPr>
          <w:rFonts w:ascii="Consolas" w:hAnsi="Consolas" w:eastAsia="Consolas"/>
          <w:sz w:val="15"/>
        </w:rPr>
        <w:t xml:space="preserve">        "cloud_region_intensity": 0.47577406549985046,</w:t>
      </w:r>
    </w:p>
    <w:p>
      <w:pPr>
        <w:pStyle w:val="Codigofuente"/>
        <w:keepLines/>
        <w:spacing w:after="0" w:line="240" w:lineRule="auto"/>
      </w:pPr>
      <w:r>
        <w:rPr>
          <w:rFonts w:ascii="Consolas" w:hAnsi="Consolas" w:eastAsia="Consolas"/>
          <w:sz w:val="15"/>
        </w:rPr>
        <w:t xml:space="preserve">        "data_volume_gb_day": 0.5331457423695157,</w:t>
      </w:r>
    </w:p>
    <w:p>
      <w:pPr>
        <w:pStyle w:val="Codigofuente"/>
        <w:keepLines/>
        <w:spacing w:after="0" w:line="240" w:lineRule="auto"/>
      </w:pPr>
      <w:r>
        <w:rPr>
          <w:rFonts w:ascii="Consolas" w:hAnsi="Consolas" w:eastAsia="Consolas"/>
          <w:sz w:val="15"/>
        </w:rPr>
        <w:t xml:space="preserve">        "transmission_freq_hz": 0.35714114642258343,</w:t>
      </w:r>
    </w:p>
    <w:p>
      <w:pPr>
        <w:pStyle w:val="Codigofuente"/>
        <w:keepLines/>
        <w:spacing w:after="0" w:line="240" w:lineRule="auto"/>
      </w:pPr>
      <w:r>
        <w:rPr>
          <w:rFonts w:ascii="Consolas" w:hAnsi="Consolas" w:eastAsia="Consolas"/>
          <w:sz w:val="15"/>
        </w:rPr>
        <w:t xml:space="preserve">        "model_resolution": 0.04774191048670568,</w:t>
      </w:r>
    </w:p>
    <w:p>
      <w:pPr>
        <w:pStyle w:val="Codigofuente"/>
        <w:keepLines/>
        <w:spacing w:after="0" w:line="240" w:lineRule="auto"/>
      </w:pPr>
      <w:r>
        <w:rPr>
          <w:rFonts w:ascii="Consolas" w:hAnsi="Consolas" w:eastAsia="Consolas"/>
          <w:sz w:val="15"/>
        </w:rPr>
        <w:t xml:space="preserve">        "operation_days": 0.4280790383768343,</w:t>
      </w:r>
    </w:p>
    <w:p>
      <w:pPr>
        <w:pStyle w:val="Codigofuente"/>
        <w:keepLines/>
        <w:spacing w:after="0" w:line="240" w:lineRule="auto"/>
      </w:pPr>
      <w:r>
        <w:rPr>
          <w:rFonts w:ascii="Consolas" w:hAnsi="Consolas" w:eastAsia="Consolas"/>
          <w:sz w:val="15"/>
        </w:rPr>
        <w:t xml:space="preserve">        "solar_powered": -0.16030310979661203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"outliers":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117,</w:t>
      </w:r>
    </w:p>
    <w:p>
      <w:pPr>
        <w:pStyle w:val="Codigofuente"/>
        <w:keepLines/>
        <w:spacing w:after="0" w:line="240" w:lineRule="auto"/>
      </w:pPr>
      <w:r>
        <w:rPr>
          <w:rFonts w:ascii="Consolas" w:hAnsi="Consolas" w:eastAsia="Consolas"/>
          <w:sz w:val="15"/>
        </w:rPr>
        <w:t xml:space="preserve">        "outliers_Zscore_3sigma": 45,</w:t>
      </w:r>
    </w:p>
    <w:p>
      <w:pPr>
        <w:pStyle w:val="Codigofuente"/>
        <w:keepLines/>
        <w:spacing w:after="0" w:line="240" w:lineRule="auto"/>
      </w:pPr>
      <w:r>
        <w:rPr>
          <w:rFonts w:ascii="Consolas" w:hAnsi="Consolas" w:eastAsia="Consolas"/>
          <w:sz w:val="15"/>
        </w:rPr>
        <w:t xml:space="preserve">        "pct_IQR": 4.68,</w:t>
      </w:r>
    </w:p>
    <w:p>
      <w:pPr>
        <w:pStyle w:val="Codigofuente"/>
        <w:keepLines/>
        <w:spacing w:after="0" w:line="240" w:lineRule="auto"/>
      </w:pPr>
      <w:r>
        <w:rPr>
          <w:rFonts w:ascii="Consolas" w:hAnsi="Consolas" w:eastAsia="Consolas"/>
          <w:sz w:val="15"/>
        </w:rPr>
        <w:t xml:space="preserve">        "pct_Zscore": 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241,</w:t>
      </w:r>
    </w:p>
    <w:p>
      <w:pPr>
        <w:pStyle w:val="Codigofuente"/>
        <w:keepLines/>
        <w:spacing w:after="0" w:line="240" w:lineRule="auto"/>
      </w:pPr>
      <w:r>
        <w:rPr>
          <w:rFonts w:ascii="Consolas" w:hAnsi="Consolas" w:eastAsia="Consolas"/>
          <w:sz w:val="15"/>
        </w:rPr>
        <w:t xml:space="preserve">        "outliers_Zscore_3sigma": 64,</w:t>
      </w:r>
    </w:p>
    <w:p>
      <w:pPr>
        <w:pStyle w:val="Codigofuente"/>
        <w:keepLines/>
        <w:spacing w:after="0" w:line="240" w:lineRule="auto"/>
      </w:pPr>
      <w:r>
        <w:rPr>
          <w:rFonts w:ascii="Consolas" w:hAnsi="Consolas" w:eastAsia="Consolas"/>
          <w:sz w:val="15"/>
        </w:rPr>
        <w:t xml:space="preserve">        "pct_IQR": 9.64,</w:t>
      </w:r>
    </w:p>
    <w:p>
      <w:pPr>
        <w:pStyle w:val="Codigofuente"/>
        <w:keepLines/>
        <w:spacing w:after="0" w:line="240" w:lineRule="auto"/>
      </w:pPr>
      <w:r>
        <w:rPr>
          <w:rFonts w:ascii="Consolas" w:hAnsi="Consolas" w:eastAsia="Consolas"/>
          <w:sz w:val="15"/>
        </w:rPr>
        <w:t xml:space="preserve">        "pct_Zscore": 2.56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6635.4498,</w:t>
      </w:r>
    </w:p>
    <w:p>
      <w:pPr>
        <w:pStyle w:val="Codigofuente"/>
        <w:keepLines/>
        <w:spacing w:after="0" w:line="240" w:lineRule="auto"/>
      </w:pPr>
      <w:r>
        <w:rPr>
          <w:rFonts w:ascii="Consolas" w:hAnsi="Consolas" w:eastAsia="Consolas"/>
          <w:sz w:val="15"/>
        </w:rPr>
        <w:t xml:space="preserve">        2560.7504,</w:t>
      </w:r>
    </w:p>
    <w:p>
      <w:pPr>
        <w:pStyle w:val="Codigofuente"/>
        <w:keepLines/>
        <w:spacing w:after="0" w:line="240" w:lineRule="auto"/>
      </w:pPr>
      <w:r>
        <w:rPr>
          <w:rFonts w:ascii="Consolas" w:hAnsi="Consolas" w:eastAsia="Consolas"/>
          <w:sz w:val="15"/>
        </w:rPr>
        <w:t xml:space="preserve">        3016.1531,</w:t>
      </w:r>
    </w:p>
    <w:p>
      <w:pPr>
        <w:pStyle w:val="Codigofuente"/>
        <w:keepLines/>
        <w:spacing w:after="0" w:line="240" w:lineRule="auto"/>
      </w:pPr>
      <w:r>
        <w:rPr>
          <w:rFonts w:ascii="Consolas" w:hAnsi="Consolas" w:eastAsia="Consolas"/>
          <w:sz w:val="15"/>
        </w:rPr>
        <w:t xml:space="preserve">        3093.1105,</w:t>
      </w:r>
    </w:p>
    <w:p>
      <w:pPr>
        <w:pStyle w:val="Codigofuente"/>
        <w:keepLines/>
        <w:spacing w:after="0" w:line="240" w:lineRule="auto"/>
      </w:pPr>
      <w:r>
        <w:rPr>
          <w:rFonts w:ascii="Consolas" w:hAnsi="Consolas" w:eastAsia="Consolas"/>
          <w:sz w:val="15"/>
        </w:rPr>
        <w:t xml:space="preserve">        4625.9716,</w:t>
      </w:r>
    </w:p>
    <w:p>
      <w:pPr>
        <w:pStyle w:val="Codigofuente"/>
        <w:keepLines/>
        <w:spacing w:after="0" w:line="240" w:lineRule="auto"/>
      </w:pPr>
      <w:r>
        <w:rPr>
          <w:rFonts w:ascii="Consolas" w:hAnsi="Consolas" w:eastAsia="Consolas"/>
          <w:sz w:val="15"/>
        </w:rPr>
        <w:t xml:space="preserve">        4928.7414,</w:t>
      </w:r>
    </w:p>
    <w:p>
      <w:pPr>
        <w:pStyle w:val="Codigofuente"/>
        <w:keepLines/>
        <w:spacing w:after="0" w:line="240" w:lineRule="auto"/>
      </w:pPr>
      <w:r>
        <w:rPr>
          <w:rFonts w:ascii="Consolas" w:hAnsi="Consolas" w:eastAsia="Consolas"/>
          <w:sz w:val="15"/>
        </w:rPr>
        <w:t xml:space="preserve">        3743.1107,</w:t>
      </w:r>
    </w:p>
    <w:p>
      <w:pPr>
        <w:pStyle w:val="Codigofuente"/>
        <w:keepLines/>
        <w:spacing w:after="0" w:line="240" w:lineRule="auto"/>
      </w:pPr>
      <w:r>
        <w:rPr>
          <w:rFonts w:ascii="Consolas" w:hAnsi="Consolas" w:eastAsia="Consolas"/>
          <w:sz w:val="15"/>
        </w:rPr>
        <w:t xml:space="preserve">        3636.5137,</w:t>
      </w:r>
    </w:p>
    <w:p>
      <w:pPr>
        <w:pStyle w:val="Codigofuente"/>
        <w:keepLines/>
        <w:spacing w:after="0" w:line="240" w:lineRule="auto"/>
      </w:pPr>
      <w:r>
        <w:rPr>
          <w:rFonts w:ascii="Consolas" w:hAnsi="Consolas" w:eastAsia="Consolas"/>
          <w:sz w:val="15"/>
        </w:rPr>
        <w:t xml:space="preserve">        6626.9372,</w:t>
      </w:r>
    </w:p>
    <w:p>
      <w:pPr>
        <w:pStyle w:val="Codigofuente"/>
        <w:keepLines/>
        <w:spacing w:after="0" w:line="240" w:lineRule="auto"/>
      </w:pPr>
      <w:r>
        <w:rPr>
          <w:rFonts w:ascii="Consolas" w:hAnsi="Consolas" w:eastAsia="Consolas"/>
          <w:sz w:val="15"/>
        </w:rPr>
        <w:t xml:space="preserve">        3457.3984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4232.4137,</w:t>
      </w:r>
    </w:p>
    <w:p>
      <w:pPr>
        <w:pStyle w:val="Codigofuente"/>
        <w:keepLines/>
        <w:spacing w:after="0" w:line="240" w:lineRule="auto"/>
      </w:pPr>
      <w:r>
        <w:rPr>
          <w:rFonts w:ascii="Consolas" w:hAnsi="Consolas" w:eastAsia="Consolas"/>
          <w:sz w:val="15"/>
        </w:rPr>
        <w:t xml:space="preserve">      "cv_rmse_std": 1375.3184,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3749.6664,</w:t>
      </w:r>
    </w:p>
    <w:p>
      <w:pPr>
        <w:pStyle w:val="Codigofuente"/>
        <w:keepLines/>
        <w:spacing w:after="0" w:line="240" w:lineRule="auto"/>
      </w:pPr>
      <w:r>
        <w:rPr>
          <w:rFonts w:ascii="Consolas" w:hAnsi="Consolas" w:eastAsia="Consolas"/>
          <w:sz w:val="15"/>
        </w:rPr>
        <w:t xml:space="preserve">        "MAE": 2002.3672,</w:t>
      </w:r>
    </w:p>
    <w:p>
      <w:pPr>
        <w:pStyle w:val="Codigofuente"/>
        <w:keepLines/>
        <w:spacing w:after="0" w:line="240" w:lineRule="auto"/>
      </w:pPr>
      <w:r>
        <w:rPr>
          <w:rFonts w:ascii="Consolas" w:hAnsi="Consolas" w:eastAsia="Consolas"/>
          <w:sz w:val="15"/>
        </w:rPr>
        <w:t xml:space="preserve">        "R2": 0.803494,</w:t>
      </w:r>
    </w:p>
    <w:p>
      <w:pPr>
        <w:pStyle w:val="Codigofuente"/>
        <w:keepLines/>
        <w:spacing w:after="0" w:line="240" w:lineRule="auto"/>
      </w:pPr>
      <w:r>
        <w:rPr>
          <w:rFonts w:ascii="Consolas" w:hAnsi="Consolas" w:eastAsia="Consolas"/>
          <w:sz w:val="15"/>
        </w:rPr>
        <w:t xml:space="preserve">        "MAPE": 103.1333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3948.7206,</w:t>
      </w:r>
    </w:p>
    <w:p>
      <w:pPr>
        <w:pStyle w:val="Codigofuente"/>
        <w:keepLines/>
        <w:spacing w:after="0" w:line="240" w:lineRule="auto"/>
      </w:pPr>
      <w:r>
        <w:rPr>
          <w:rFonts w:ascii="Consolas" w:hAnsi="Consolas" w:eastAsia="Consolas"/>
          <w:sz w:val="15"/>
        </w:rPr>
        <w:t xml:space="preserve">        2112.6345,</w:t>
      </w:r>
    </w:p>
    <w:p>
      <w:pPr>
        <w:pStyle w:val="Codigofuente"/>
        <w:keepLines/>
        <w:spacing w:after="0" w:line="240" w:lineRule="auto"/>
      </w:pPr>
      <w:r>
        <w:rPr>
          <w:rFonts w:ascii="Consolas" w:hAnsi="Consolas" w:eastAsia="Consolas"/>
          <w:sz w:val="15"/>
        </w:rPr>
        <w:t xml:space="preserve">        1748.1753,</w:t>
      </w:r>
    </w:p>
    <w:p>
      <w:pPr>
        <w:pStyle w:val="Codigofuente"/>
        <w:keepLines/>
        <w:spacing w:after="0" w:line="240" w:lineRule="auto"/>
      </w:pPr>
      <w:r>
        <w:rPr>
          <w:rFonts w:ascii="Consolas" w:hAnsi="Consolas" w:eastAsia="Consolas"/>
          <w:sz w:val="15"/>
        </w:rPr>
        <w:t xml:space="preserve">        1885.7666,</w:t>
      </w:r>
    </w:p>
    <w:p>
      <w:pPr>
        <w:pStyle w:val="Codigofuente"/>
        <w:keepLines/>
        <w:spacing w:after="0" w:line="240" w:lineRule="auto"/>
      </w:pPr>
      <w:r>
        <w:rPr>
          <w:rFonts w:ascii="Consolas" w:hAnsi="Consolas" w:eastAsia="Consolas"/>
          <w:sz w:val="15"/>
        </w:rPr>
        <w:t xml:space="preserve">        3037.7725,</w:t>
      </w:r>
    </w:p>
    <w:p>
      <w:pPr>
        <w:pStyle w:val="Codigofuente"/>
        <w:keepLines/>
        <w:spacing w:after="0" w:line="240" w:lineRule="auto"/>
      </w:pPr>
      <w:r>
        <w:rPr>
          <w:rFonts w:ascii="Consolas" w:hAnsi="Consolas" w:eastAsia="Consolas"/>
          <w:sz w:val="15"/>
        </w:rPr>
        <w:t xml:space="preserve">        2939.7996,</w:t>
      </w:r>
    </w:p>
    <w:p>
      <w:pPr>
        <w:pStyle w:val="Codigofuente"/>
        <w:keepLines/>
        <w:spacing w:after="0" w:line="240" w:lineRule="auto"/>
      </w:pPr>
      <w:r>
        <w:rPr>
          <w:rFonts w:ascii="Consolas" w:hAnsi="Consolas" w:eastAsia="Consolas"/>
          <w:sz w:val="15"/>
        </w:rPr>
        <w:t xml:space="preserve">        2234.2007,</w:t>
      </w:r>
    </w:p>
    <w:p>
      <w:pPr>
        <w:pStyle w:val="Codigofuente"/>
        <w:keepLines/>
        <w:spacing w:after="0" w:line="240" w:lineRule="auto"/>
      </w:pPr>
      <w:r>
        <w:rPr>
          <w:rFonts w:ascii="Consolas" w:hAnsi="Consolas" w:eastAsia="Consolas"/>
          <w:sz w:val="15"/>
        </w:rPr>
        <w:t xml:space="preserve">        2314.6822,</w:t>
      </w:r>
    </w:p>
    <w:p>
      <w:pPr>
        <w:pStyle w:val="Codigofuente"/>
        <w:keepLines/>
        <w:spacing w:after="0" w:line="240" w:lineRule="auto"/>
      </w:pPr>
      <w:r>
        <w:rPr>
          <w:rFonts w:ascii="Consolas" w:hAnsi="Consolas" w:eastAsia="Consolas"/>
          <w:sz w:val="15"/>
        </w:rPr>
        <w:t xml:space="preserve">        4131.8211,</w:t>
      </w:r>
    </w:p>
    <w:p>
      <w:pPr>
        <w:pStyle w:val="Codigofuente"/>
        <w:keepLines/>
        <w:spacing w:after="0" w:line="240" w:lineRule="auto"/>
      </w:pPr>
      <w:r>
        <w:rPr>
          <w:rFonts w:ascii="Consolas" w:hAnsi="Consolas" w:eastAsia="Consolas"/>
          <w:sz w:val="15"/>
        </w:rPr>
        <w:t xml:space="preserve">        1670.2053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8284.5045,</w:t>
      </w:r>
    </w:p>
    <w:p>
      <w:pPr>
        <w:pStyle w:val="Codigofuente"/>
        <w:keepLines/>
        <w:spacing w:after="0" w:line="240" w:lineRule="auto"/>
      </w:pPr>
      <w:r>
        <w:rPr>
          <w:rFonts w:ascii="Consolas" w:hAnsi="Consolas" w:eastAsia="Consolas"/>
          <w:sz w:val="15"/>
        </w:rPr>
        <w:t xml:space="preserve">        4127.3187,</w:t>
      </w:r>
    </w:p>
    <w:p>
      <w:pPr>
        <w:pStyle w:val="Codigofuente"/>
        <w:keepLines/>
        <w:spacing w:after="0" w:line="240" w:lineRule="auto"/>
      </w:pPr>
      <w:r>
        <w:rPr>
          <w:rFonts w:ascii="Consolas" w:hAnsi="Consolas" w:eastAsia="Consolas"/>
          <w:sz w:val="15"/>
        </w:rPr>
        <w:t xml:space="preserve">        4576.9131,</w:t>
      </w:r>
    </w:p>
    <w:p>
      <w:pPr>
        <w:pStyle w:val="Codigofuente"/>
        <w:keepLines/>
        <w:spacing w:after="0" w:line="240" w:lineRule="auto"/>
      </w:pPr>
      <w:r>
        <w:rPr>
          <w:rFonts w:ascii="Consolas" w:hAnsi="Consolas" w:eastAsia="Consolas"/>
          <w:sz w:val="15"/>
        </w:rPr>
        <w:t xml:space="preserve">        4110.0034,</w:t>
      </w:r>
    </w:p>
    <w:p>
      <w:pPr>
        <w:pStyle w:val="Codigofuente"/>
        <w:keepLines/>
        <w:spacing w:after="0" w:line="240" w:lineRule="auto"/>
      </w:pPr>
      <w:r>
        <w:rPr>
          <w:rFonts w:ascii="Consolas" w:hAnsi="Consolas" w:eastAsia="Consolas"/>
          <w:sz w:val="15"/>
        </w:rPr>
        <w:t xml:space="preserve">        6075.6049,</w:t>
      </w:r>
    </w:p>
    <w:p>
      <w:pPr>
        <w:pStyle w:val="Codigofuente"/>
        <w:keepLines/>
        <w:spacing w:after="0" w:line="240" w:lineRule="auto"/>
      </w:pPr>
      <w:r>
        <w:rPr>
          <w:rFonts w:ascii="Consolas" w:hAnsi="Consolas" w:eastAsia="Consolas"/>
          <w:sz w:val="15"/>
        </w:rPr>
        <w:t xml:space="preserve">        7382.4647,</w:t>
      </w:r>
    </w:p>
    <w:p>
      <w:pPr>
        <w:pStyle w:val="Codigofuente"/>
        <w:keepLines/>
        <w:spacing w:after="0" w:line="240" w:lineRule="auto"/>
      </w:pPr>
      <w:r>
        <w:rPr>
          <w:rFonts w:ascii="Consolas" w:hAnsi="Consolas" w:eastAsia="Consolas"/>
          <w:sz w:val="15"/>
        </w:rPr>
        <w:t xml:space="preserve">        5266.1725,</w:t>
      </w:r>
    </w:p>
    <w:p>
      <w:pPr>
        <w:pStyle w:val="Codigofuente"/>
        <w:keepLines/>
        <w:spacing w:after="0" w:line="240" w:lineRule="auto"/>
      </w:pPr>
      <w:r>
        <w:rPr>
          <w:rFonts w:ascii="Consolas" w:hAnsi="Consolas" w:eastAsia="Consolas"/>
          <w:sz w:val="15"/>
        </w:rPr>
        <w:t xml:space="preserve">        4663.3708,</w:t>
      </w:r>
    </w:p>
    <w:p>
      <w:pPr>
        <w:pStyle w:val="Codigofuente"/>
        <w:keepLines/>
        <w:spacing w:after="0" w:line="240" w:lineRule="auto"/>
      </w:pPr>
      <w:r>
        <w:rPr>
          <w:rFonts w:ascii="Consolas" w:hAnsi="Consolas" w:eastAsia="Consolas"/>
          <w:sz w:val="15"/>
        </w:rPr>
        <w:t xml:space="preserve">        9408.2831,</w:t>
      </w:r>
    </w:p>
    <w:p>
      <w:pPr>
        <w:pStyle w:val="Codigofuente"/>
        <w:keepLines/>
        <w:spacing w:after="0" w:line="240" w:lineRule="auto"/>
      </w:pPr>
      <w:r>
        <w:rPr>
          <w:rFonts w:ascii="Consolas" w:hAnsi="Consolas" w:eastAsia="Consolas"/>
          <w:sz w:val="15"/>
        </w:rPr>
        <w:t xml:space="preserve">        5126.1335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5902.0769,</w:t>
      </w:r>
    </w:p>
    <w:p>
      <w:pPr>
        <w:pStyle w:val="Codigofuente"/>
        <w:keepLines/>
        <w:spacing w:after="0" w:line="240" w:lineRule="auto"/>
      </w:pPr>
      <w:r>
        <w:rPr>
          <w:rFonts w:ascii="Consolas" w:hAnsi="Consolas" w:eastAsia="Consolas"/>
          <w:sz w:val="15"/>
        </w:rPr>
        <w:t xml:space="preserve">      "cv_rmse_std": 1756.3972,</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4908.5281,</w:t>
      </w:r>
    </w:p>
    <w:p>
      <w:pPr>
        <w:pStyle w:val="Codigofuente"/>
        <w:keepLines/>
        <w:spacing w:after="0" w:line="240" w:lineRule="auto"/>
      </w:pPr>
      <w:r>
        <w:rPr>
          <w:rFonts w:ascii="Consolas" w:hAnsi="Consolas" w:eastAsia="Consolas"/>
          <w:sz w:val="15"/>
        </w:rPr>
        <w:t xml:space="preserve">        "MAE": 1808.0625,</w:t>
      </w:r>
    </w:p>
    <w:p>
      <w:pPr>
        <w:pStyle w:val="Codigofuente"/>
        <w:keepLines/>
        <w:spacing w:after="0" w:line="240" w:lineRule="auto"/>
      </w:pPr>
      <w:r>
        <w:rPr>
          <w:rFonts w:ascii="Consolas" w:hAnsi="Consolas" w:eastAsia="Consolas"/>
          <w:sz w:val="15"/>
        </w:rPr>
        <w:t xml:space="preserve">        "R2": 0.663262,</w:t>
      </w:r>
    </w:p>
    <w:p>
      <w:pPr>
        <w:pStyle w:val="Codigofuente"/>
        <w:keepLines/>
        <w:spacing w:after="0" w:line="240" w:lineRule="auto"/>
      </w:pPr>
      <w:r>
        <w:rPr>
          <w:rFonts w:ascii="Consolas" w:hAnsi="Consolas" w:eastAsia="Consolas"/>
          <w:sz w:val="15"/>
        </w:rPr>
        <w:t xml:space="preserve">        "MAPE": 40.7558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3629.1959,</w:t>
      </w:r>
    </w:p>
    <w:p>
      <w:pPr>
        <w:pStyle w:val="Codigofuente"/>
        <w:keepLines/>
        <w:spacing w:after="0" w:line="240" w:lineRule="auto"/>
      </w:pPr>
      <w:r>
        <w:rPr>
          <w:rFonts w:ascii="Consolas" w:hAnsi="Consolas" w:eastAsia="Consolas"/>
          <w:sz w:val="15"/>
        </w:rPr>
        <w:t xml:space="preserve">        2551.0582,</w:t>
      </w:r>
    </w:p>
    <w:p>
      <w:pPr>
        <w:pStyle w:val="Codigofuente"/>
        <w:keepLines/>
        <w:spacing w:after="0" w:line="240" w:lineRule="auto"/>
      </w:pPr>
      <w:r>
        <w:rPr>
          <w:rFonts w:ascii="Consolas" w:hAnsi="Consolas" w:eastAsia="Consolas"/>
          <w:sz w:val="15"/>
        </w:rPr>
        <w:t xml:space="preserve">        1837.472,</w:t>
      </w:r>
    </w:p>
    <w:p>
      <w:pPr>
        <w:pStyle w:val="Codigofuente"/>
        <w:keepLines/>
        <w:spacing w:after="0" w:line="240" w:lineRule="auto"/>
      </w:pPr>
      <w:r>
        <w:rPr>
          <w:rFonts w:ascii="Consolas" w:hAnsi="Consolas" w:eastAsia="Consolas"/>
          <w:sz w:val="15"/>
        </w:rPr>
        <w:t xml:space="preserve">        1897.7583,</w:t>
      </w:r>
    </w:p>
    <w:p>
      <w:pPr>
        <w:pStyle w:val="Codigofuente"/>
        <w:keepLines/>
        <w:spacing w:after="0" w:line="240" w:lineRule="auto"/>
      </w:pPr>
      <w:r>
        <w:rPr>
          <w:rFonts w:ascii="Consolas" w:hAnsi="Consolas" w:eastAsia="Consolas"/>
          <w:sz w:val="15"/>
        </w:rPr>
        <w:t xml:space="preserve">        3119.8504,</w:t>
      </w:r>
    </w:p>
    <w:p>
      <w:pPr>
        <w:pStyle w:val="Codigofuente"/>
        <w:keepLines/>
        <w:spacing w:after="0" w:line="240" w:lineRule="auto"/>
      </w:pPr>
      <w:r>
        <w:rPr>
          <w:rFonts w:ascii="Consolas" w:hAnsi="Consolas" w:eastAsia="Consolas"/>
          <w:sz w:val="15"/>
        </w:rPr>
        <w:t xml:space="preserve">        3031.5158,</w:t>
      </w:r>
    </w:p>
    <w:p>
      <w:pPr>
        <w:pStyle w:val="Codigofuente"/>
        <w:keepLines/>
        <w:spacing w:after="0" w:line="240" w:lineRule="auto"/>
      </w:pPr>
      <w:r>
        <w:rPr>
          <w:rFonts w:ascii="Consolas" w:hAnsi="Consolas" w:eastAsia="Consolas"/>
          <w:sz w:val="15"/>
        </w:rPr>
        <w:t xml:space="preserve">        2219.1759,</w:t>
      </w:r>
    </w:p>
    <w:p>
      <w:pPr>
        <w:pStyle w:val="Codigofuente"/>
        <w:keepLines/>
        <w:spacing w:after="0" w:line="240" w:lineRule="auto"/>
      </w:pPr>
      <w:r>
        <w:rPr>
          <w:rFonts w:ascii="Consolas" w:hAnsi="Consolas" w:eastAsia="Consolas"/>
          <w:sz w:val="15"/>
        </w:rPr>
        <w:t xml:space="preserve">        2261.1052,</w:t>
      </w:r>
    </w:p>
    <w:p>
      <w:pPr>
        <w:pStyle w:val="Codigofuente"/>
        <w:keepLines/>
        <w:spacing w:after="0" w:line="240" w:lineRule="auto"/>
      </w:pPr>
      <w:r>
        <w:rPr>
          <w:rFonts w:ascii="Consolas" w:hAnsi="Consolas" w:eastAsia="Consolas"/>
          <w:sz w:val="15"/>
        </w:rPr>
        <w:t xml:space="preserve">        3437.5655,</w:t>
      </w:r>
    </w:p>
    <w:p>
      <w:pPr>
        <w:pStyle w:val="Codigofuente"/>
        <w:keepLines/>
        <w:spacing w:after="0" w:line="240" w:lineRule="auto"/>
      </w:pPr>
      <w:r>
        <w:rPr>
          <w:rFonts w:ascii="Consolas" w:hAnsi="Consolas" w:eastAsia="Consolas"/>
          <w:sz w:val="15"/>
        </w:rPr>
        <w:t xml:space="preserve">        2610.9582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2659.5655,</w:t>
      </w:r>
    </w:p>
    <w:p>
      <w:pPr>
        <w:pStyle w:val="Codigofuente"/>
        <w:keepLines/>
        <w:spacing w:after="0" w:line="240" w:lineRule="auto"/>
      </w:pPr>
      <w:r>
        <w:rPr>
          <w:rFonts w:ascii="Consolas" w:hAnsi="Consolas" w:eastAsia="Consolas"/>
          <w:sz w:val="15"/>
        </w:rPr>
        <w:t xml:space="preserve">      "cv_rmse_std": 593.1875,</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2212.8853,</w:t>
      </w:r>
    </w:p>
    <w:p>
      <w:pPr>
        <w:pStyle w:val="Codigofuente"/>
        <w:keepLines/>
        <w:spacing w:after="0" w:line="240" w:lineRule="auto"/>
      </w:pPr>
      <w:r>
        <w:rPr>
          <w:rFonts w:ascii="Consolas" w:hAnsi="Consolas" w:eastAsia="Consolas"/>
          <w:sz w:val="15"/>
        </w:rPr>
        <w:t xml:space="preserve">        "MAE": 1183.1971,</w:t>
      </w:r>
    </w:p>
    <w:p>
      <w:pPr>
        <w:pStyle w:val="Codigofuente"/>
        <w:keepLines/>
        <w:spacing w:after="0" w:line="240" w:lineRule="auto"/>
      </w:pPr>
      <w:r>
        <w:rPr>
          <w:rFonts w:ascii="Consolas" w:hAnsi="Consolas" w:eastAsia="Consolas"/>
          <w:sz w:val="15"/>
        </w:rPr>
        <w:t xml:space="preserve">        "R2": 0.93156,</w:t>
      </w:r>
    </w:p>
    <w:p>
      <w:pPr>
        <w:pStyle w:val="Codigofuente"/>
        <w:keepLines/>
        <w:spacing w:after="0" w:line="240" w:lineRule="auto"/>
      </w:pPr>
      <w:r>
        <w:rPr>
          <w:rFonts w:ascii="Consolas" w:hAnsi="Consolas" w:eastAsia="Consolas"/>
          <w:sz w:val="15"/>
        </w:rPr>
        <w:t xml:space="preserve">        "MAPE": 42.4162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5964.7088,</w:t>
      </w:r>
    </w:p>
    <w:p>
      <w:pPr>
        <w:pStyle w:val="Codigofuente"/>
        <w:keepLines/>
        <w:spacing w:after="0" w:line="240" w:lineRule="auto"/>
      </w:pPr>
      <w:r>
        <w:rPr>
          <w:rFonts w:ascii="Consolas" w:hAnsi="Consolas" w:eastAsia="Consolas"/>
          <w:sz w:val="15"/>
        </w:rPr>
        <w:t xml:space="preserve">        2092.0974,</w:t>
      </w:r>
    </w:p>
    <w:p>
      <w:pPr>
        <w:pStyle w:val="Codigofuente"/>
        <w:keepLines/>
        <w:spacing w:after="0" w:line="240" w:lineRule="auto"/>
      </w:pPr>
      <w:r>
        <w:rPr>
          <w:rFonts w:ascii="Consolas" w:hAnsi="Consolas" w:eastAsia="Consolas"/>
          <w:sz w:val="15"/>
        </w:rPr>
        <w:t xml:space="preserve">        2511.0623,</w:t>
      </w:r>
    </w:p>
    <w:p>
      <w:pPr>
        <w:pStyle w:val="Codigofuente"/>
        <w:keepLines/>
        <w:spacing w:after="0" w:line="240" w:lineRule="auto"/>
      </w:pPr>
      <w:r>
        <w:rPr>
          <w:rFonts w:ascii="Consolas" w:hAnsi="Consolas" w:eastAsia="Consolas"/>
          <w:sz w:val="15"/>
        </w:rPr>
        <w:t xml:space="preserve">        2614.5289,</w:t>
      </w:r>
    </w:p>
    <w:p>
      <w:pPr>
        <w:pStyle w:val="Codigofuente"/>
        <w:keepLines/>
        <w:spacing w:after="0" w:line="240" w:lineRule="auto"/>
      </w:pPr>
      <w:r>
        <w:rPr>
          <w:rFonts w:ascii="Consolas" w:hAnsi="Consolas" w:eastAsia="Consolas"/>
          <w:sz w:val="15"/>
        </w:rPr>
        <w:t xml:space="preserve">        4041.6099,</w:t>
      </w:r>
    </w:p>
    <w:p>
      <w:pPr>
        <w:pStyle w:val="Codigofuente"/>
        <w:keepLines/>
        <w:spacing w:after="0" w:line="240" w:lineRule="auto"/>
      </w:pPr>
      <w:r>
        <w:rPr>
          <w:rFonts w:ascii="Consolas" w:hAnsi="Consolas" w:eastAsia="Consolas"/>
          <w:sz w:val="15"/>
        </w:rPr>
        <w:t xml:space="preserve">        4419.0289,</w:t>
      </w:r>
    </w:p>
    <w:p>
      <w:pPr>
        <w:pStyle w:val="Codigofuente"/>
        <w:keepLines/>
        <w:spacing w:after="0" w:line="240" w:lineRule="auto"/>
      </w:pPr>
      <w:r>
        <w:rPr>
          <w:rFonts w:ascii="Consolas" w:hAnsi="Consolas" w:eastAsia="Consolas"/>
          <w:sz w:val="15"/>
        </w:rPr>
        <w:t xml:space="preserve">        2974.045,</w:t>
      </w:r>
    </w:p>
    <w:p>
      <w:pPr>
        <w:pStyle w:val="Codigofuente"/>
        <w:keepLines/>
        <w:spacing w:after="0" w:line="240" w:lineRule="auto"/>
      </w:pPr>
      <w:r>
        <w:rPr>
          <w:rFonts w:ascii="Consolas" w:hAnsi="Consolas" w:eastAsia="Consolas"/>
          <w:sz w:val="15"/>
        </w:rPr>
        <w:t xml:space="preserve">        3329.3923,</w:t>
      </w:r>
    </w:p>
    <w:p>
      <w:pPr>
        <w:pStyle w:val="Codigofuente"/>
        <w:keepLines/>
        <w:spacing w:after="0" w:line="240" w:lineRule="auto"/>
      </w:pPr>
      <w:r>
        <w:rPr>
          <w:rFonts w:ascii="Consolas" w:hAnsi="Consolas" w:eastAsia="Consolas"/>
          <w:sz w:val="15"/>
        </w:rPr>
        <w:t xml:space="preserve">        6222.6836,</w:t>
      </w:r>
    </w:p>
    <w:p>
      <w:pPr>
        <w:pStyle w:val="Codigofuente"/>
        <w:keepLines/>
        <w:spacing w:after="0" w:line="240" w:lineRule="auto"/>
      </w:pPr>
      <w:r>
        <w:rPr>
          <w:rFonts w:ascii="Consolas" w:hAnsi="Consolas" w:eastAsia="Consolas"/>
          <w:sz w:val="15"/>
        </w:rPr>
        <w:t xml:space="preserve">        2917.1057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3708.6263,</w:t>
      </w:r>
    </w:p>
    <w:p>
      <w:pPr>
        <w:pStyle w:val="Codigofuente"/>
        <w:keepLines/>
        <w:spacing w:after="0" w:line="240" w:lineRule="auto"/>
      </w:pPr>
      <w:r>
        <w:rPr>
          <w:rFonts w:ascii="Consolas" w:hAnsi="Consolas" w:eastAsia="Consolas"/>
          <w:sz w:val="15"/>
        </w:rPr>
        <w:t xml:space="preserve">      "cv_rmse_std": 1363.0939,</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2921.9377,</w:t>
      </w:r>
    </w:p>
    <w:p>
      <w:pPr>
        <w:pStyle w:val="Codigofuente"/>
        <w:keepLines/>
        <w:spacing w:after="0" w:line="240" w:lineRule="auto"/>
      </w:pPr>
      <w:r>
        <w:rPr>
          <w:rFonts w:ascii="Consolas" w:hAnsi="Consolas" w:eastAsia="Consolas"/>
          <w:sz w:val="15"/>
        </w:rPr>
        <w:t xml:space="preserve">        "MAE": 1349.7331,</w:t>
      </w:r>
    </w:p>
    <w:p>
      <w:pPr>
        <w:pStyle w:val="Codigofuente"/>
        <w:keepLines/>
        <w:spacing w:after="0" w:line="240" w:lineRule="auto"/>
      </w:pPr>
      <w:r>
        <w:rPr>
          <w:rFonts w:ascii="Consolas" w:hAnsi="Consolas" w:eastAsia="Consolas"/>
          <w:sz w:val="15"/>
        </w:rPr>
        <w:t xml:space="preserve">        "R2": 0.880675,</w:t>
      </w:r>
    </w:p>
    <w:p>
      <w:pPr>
        <w:pStyle w:val="Codigofuente"/>
        <w:keepLines/>
        <w:spacing w:after="0" w:line="240" w:lineRule="auto"/>
      </w:pPr>
      <w:r>
        <w:rPr>
          <w:rFonts w:ascii="Consolas" w:hAnsi="Consolas" w:eastAsia="Consolas"/>
          <w:sz w:val="15"/>
        </w:rPr>
        <w:t xml:space="preserve">        "MAPE": 46.7076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 {</w:t>
      </w:r>
    </w:p>
    <w:p>
      <w:pPr>
        <w:pStyle w:val="Codigofuente"/>
        <w:keepLines/>
        <w:spacing w:after="0" w:line="240" w:lineRule="auto"/>
      </w:pPr>
      <w:r>
        <w:rPr>
          <w:rFonts w:ascii="Consolas" w:hAnsi="Consolas" w:eastAsia="Consolas"/>
          <w:sz w:val="15"/>
        </w:rPr>
        <w:t xml:space="preserve">    "name": "XGBoost",</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"hyperparams":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"statistical_tests":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"export": {</w:t>
      </w:r>
    </w:p>
    <w:p>
      <w:pPr>
        <w:pStyle w:val="Codigofuente"/>
        <w:keepLines/>
        <w:spacing w:after="0" w:line="240" w:lineRule="auto"/>
      </w:pPr>
      <w:r>
        <w:rPr>
          <w:rFonts w:ascii="Consolas" w:hAnsi="Consolas" w:eastAsia="Consolas"/>
          <w:sz w:val="15"/>
        </w:rPr>
        <w:t xml:space="preserve">    "h5_path": "backend\\ml_artifacts\\best_model.h5",</w:t>
      </w:r>
    </w:p>
    <w:p>
      <w:pPr>
        <w:pStyle w:val="Codigofuente"/>
        <w:keepLines/>
        <w:spacing w:after="0" w:line="240" w:lineRule="auto"/>
      </w:pPr>
      <w:r>
        <w:rPr>
          <w:rFonts w:ascii="Consolas" w:hAnsi="Consolas" w:eastAsia="Consolas"/>
          <w:sz w:val="15"/>
        </w:rPr>
        <w:t xml:space="preserve">    "sklearn_path": "backend\\ml_artifacts\\best_model_sklearn.pkl",</w:t>
      </w:r>
    </w:p>
    <w:p>
      <w:pPr>
        <w:pStyle w:val="Codigofuente"/>
        <w:keepLines/>
        <w:spacing w:after="0" w:line="240" w:lineRule="auto"/>
      </w:pPr>
      <w:r>
        <w:rPr>
          <w:rFonts w:ascii="Consolas" w:hAnsi="Consolas" w:eastAsia="Consolas"/>
          <w:sz w:val="15"/>
        </w:rPr>
        <w:t xml:space="preserve">    "preprocessor_path": "backend\\ml_artifacts\\preprocessor.pkl",</w:t>
      </w:r>
    </w:p>
    <w:p>
      <w:pPr>
        <w:pStyle w:val="Codigofuente"/>
        <w:keepLines/>
        <w:spacing w:after="0" w:line="240" w:lineRule="auto"/>
      </w:pPr>
      <w:r>
        <w:rPr>
          <w:rFonts w:ascii="Consolas" w:hAnsi="Consolas" w:eastAsia="Consolas"/>
          <w:sz w:val="15"/>
        </w:rPr>
        <w:t xml:space="preserve">    "model_card_path": "backend\\ml_artifacts\\model_card.json",</w:t>
      </w:r>
    </w:p>
    <w:p>
      <w:pPr>
        <w:pStyle w:val="Codigofuente"/>
        <w:keepLines/>
        <w:spacing w:after="0" w:line="240" w:lineRule="auto"/>
      </w:pPr>
      <w:r>
        <w:rPr>
          <w:rFonts w:ascii="Consolas" w:hAnsi="Consolas" w:eastAsia="Consolas"/>
          <w:sz w:val="15"/>
        </w:rPr>
        <w:t xml:space="preserve">    "model_card": {</w:t>
      </w:r>
    </w:p>
    <w:p>
      <w:pPr>
        <w:pStyle w:val="Codigofuente"/>
        <w:keepLines/>
        <w:spacing w:after="0" w:line="240" w:lineRule="auto"/>
      </w:pPr>
      <w:r>
        <w:rPr>
          <w:rFonts w:ascii="Consolas" w:hAnsi="Consolas" w:eastAsia="Consolas"/>
          <w:sz w:val="15"/>
        </w:rPr>
        <w:t xml:space="preserve">      "model_name": "CarbonTwin_XGBoost",</w:t>
      </w:r>
    </w:p>
    <w:p>
      <w:pPr>
        <w:pStyle w:val="Codigofuente"/>
        <w:keepLines/>
        <w:spacing w:after="0" w:line="240" w:lineRule="auto"/>
      </w:pPr>
      <w:r>
        <w:rPr>
          <w:rFonts w:ascii="Consolas" w:hAnsi="Consolas" w:eastAsia="Consolas"/>
          <w:sz w:val="15"/>
        </w:rPr>
        <w:t xml:space="preserve">      "base_algorithm": "XGBoost",</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"2026-09-08T00:56:54.229893+00:00",</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0.0,</w:t>
      </w:r>
    </w:p>
    <w:p>
      <w:pPr>
        <w:pStyle w:val="Codigofuente"/>
        <w:keepLines/>
        <w:spacing w:after="0" w:line="240" w:lineRule="auto"/>
      </w:pPr>
      <w:r>
        <w:rPr>
          <w:rFonts w:ascii="Consolas" w:hAnsi="Consolas" w:eastAsia="Consolas"/>
          <w:sz w:val="15"/>
        </w:rPr>
        <w:t xml:space="preserve">        "distillation_rmse":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"dense_1",</w:t>
      </w:r>
    </w:p>
    <w:p>
      <w:pPr>
        <w:pStyle w:val="Codigofuente"/>
        <w:keepLines/>
        <w:spacing w:after="0" w:line="240" w:lineRule="auto"/>
      </w:pPr>
      <w:r>
        <w:rPr>
          <w:rFonts w:ascii="Consolas" w:hAnsi="Consolas" w:eastAsia="Consolas"/>
          <w:sz w:val="15"/>
        </w:rPr>
        <w:t xml:space="preserve">            "units": 256,</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"bn_1",</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"dropout_1",</w:t>
      </w:r>
    </w:p>
    <w:p>
      <w:pPr>
        <w:pStyle w:val="Codigofuente"/>
        <w:keepLines/>
        <w:spacing w:after="0" w:line="240" w:lineRule="auto"/>
      </w:pPr>
      <w:r>
        <w:rPr>
          <w:rFonts w:ascii="Consolas" w:hAnsi="Consolas" w:eastAsia="Consolas"/>
          <w:sz w:val="15"/>
        </w:rPr>
        <w:t xml:space="preserve">            "rate": 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"dense_2",</w:t>
      </w:r>
    </w:p>
    <w:p>
      <w:pPr>
        <w:pStyle w:val="Codigofuente"/>
        <w:keepLines/>
        <w:spacing w:after="0" w:line="240" w:lineRule="auto"/>
      </w:pPr>
      <w:r>
        <w:rPr>
          <w:rFonts w:ascii="Consolas" w:hAnsi="Consolas" w:eastAsia="Consolas"/>
          <w:sz w:val="15"/>
        </w:rPr>
        <w:t xml:space="preserve">            "units": 128,</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"bn_2",</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"dropout_2",</w:t>
      </w:r>
    </w:p>
    <w:p>
      <w:pPr>
        <w:pStyle w:val="Codigofuente"/>
        <w:keepLines/>
        <w:spacing w:after="0" w:line="240" w:lineRule="auto"/>
      </w:pPr>
      <w:r>
        <w:rPr>
          <w:rFonts w:ascii="Consolas" w:hAnsi="Consolas" w:eastAsia="Consolas"/>
          <w:sz w:val="15"/>
        </w:rPr>
        <w:t xml:space="preserve">            "rate":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"dense_3",</w:t>
      </w:r>
    </w:p>
    <w:p>
      <w:pPr>
        <w:pStyle w:val="Codigofuente"/>
        <w:keepLines/>
        <w:spacing w:after="0" w:line="240" w:lineRule="auto"/>
      </w:pPr>
      <w:r>
        <w:rPr>
          <w:rFonts w:ascii="Consolas" w:hAnsi="Consolas" w:eastAsia="Consolas"/>
          <w:sz w:val="15"/>
        </w:rPr>
        <w:t xml:space="preserve">            "units": 64,</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"dense_4",</w:t>
      </w:r>
    </w:p>
    <w:p>
      <w:pPr>
        <w:pStyle w:val="Codigofuente"/>
        <w:keepLines/>
        <w:spacing w:after="0" w:line="240" w:lineRule="auto"/>
      </w:pPr>
      <w:r>
        <w:rPr>
          <w:rFonts w:ascii="Consolas" w:hAnsi="Consolas" w:eastAsia="Consolas"/>
          <w:sz w:val="15"/>
        </w:rPr>
        <w:t xml:space="preserve">            "units": 32,</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"output",</w:t>
      </w:r>
    </w:p>
    <w:p>
      <w:pPr>
        <w:pStyle w:val="Codigofuente"/>
        <w:keepLines/>
        <w:spacing w:after="0" w:line="240" w:lineRule="auto"/>
      </w:pPr>
      <w:r>
        <w:rPr>
          <w:rFonts w:ascii="Consolas" w:hAnsi="Consolas" w:eastAsia="Consolas"/>
          <w:sz w:val="15"/>
        </w:rPr>
        <w:t xml:space="preserve">            "units": 1,</w:t>
      </w:r>
    </w:p>
    <w:p>
      <w:pPr>
        <w:pStyle w:val="Codigofuente"/>
        <w:keepLines/>
        <w:spacing w:after="0" w:line="240" w:lineRule="auto"/>
      </w:pPr>
      <w:r>
        <w:rPr>
          <w:rFonts w:ascii="Consolas" w:hAnsi="Consolas" w:eastAsia="Consolas"/>
          <w:sz w:val="15"/>
        </w:rPr>
        <w:t xml:space="preserve">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 {</w:t>
      </w:r>
    </w:p>
    <w:p>
      <w:pPr>
        <w:pStyle w:val="Codigofuente"/>
        <w:keepLines/>
        <w:spacing w:after="0" w:line="240" w:lineRule="auto"/>
      </w:pPr>
      <w:r>
        <w:rPr>
          <w:rFonts w:ascii="Consolas" w:hAnsi="Consolas" w:eastAsia="Consolas"/>
          <w:sz w:val="15"/>
        </w:rPr>
        <w:t xml:space="preserve">    "eda_dir": "backend/ml_artifacts/eda/",</w:t>
      </w:r>
    </w:p>
    <w:p>
      <w:pPr>
        <w:pStyle w:val="Codigofuente"/>
        <w:keepLines/>
        <w:spacing w:after="0" w:line="240" w:lineRule="auto"/>
      </w:pPr>
      <w:r>
        <w:rPr>
          <w:rFonts w:ascii="Consolas" w:hAnsi="Consolas" w:eastAsia="Consolas"/>
          <w:sz w:val="15"/>
        </w:rPr>
        <w:t xml:space="preserve">    "plots_dir": "backend/ml_artifacts/plots/",</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"model_card": "backend/ml_artifacts/model_card.json",</w:t>
      </w:r>
    </w:p>
    <w:p>
      <w:pPr>
        <w:pStyle w:val="Codigofuente"/>
        <w:keepLines/>
        <w:spacing w:after="0" w:line="240" w:lineRule="auto"/>
      </w:pPr>
      <w:r>
        <w:rPr>
          <w:rFonts w:ascii="Consolas" w:hAnsi="Consolas" w:eastAsia="Consolas"/>
          <w:sz w:val="15"/>
        </w:rPr>
        <w:t xml:space="preserve">    "statistical_report": "backend/ml_artifacts/statistical_report.md"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23. backend/backend/ml_artifacts/model_card.json</w:t>
      </w:r>
    </w:p>
    <w:p>
      <w:pPr>
        <w:spacing w:after="80"/>
      </w:pPr>
      <w:r>
        <w:rPr>
          <w:i/>
          <w:color w:val="5A5A5A"/>
          <w:sz w:val="16"/>
        </w:rPr>
        <w:t>Ruta: backend/backend/ml_artifacts/model_card.json  |  Tamaño: 2,062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"model_name": "CarbonTwin_XGBoost",</w:t>
      </w:r>
    </w:p>
    <w:p>
      <w:pPr>
        <w:pStyle w:val="Codigofuente"/>
        <w:keepLines/>
        <w:spacing w:after="0" w:line="240" w:lineRule="auto"/>
      </w:pPr>
      <w:r>
        <w:rPr>
          <w:rFonts w:ascii="Consolas" w:hAnsi="Consolas" w:eastAsia="Consolas"/>
          <w:sz w:val="15"/>
        </w:rPr>
        <w:t xml:space="preserve">  "base_algorithm": "XGBoost",</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"2026-09-08T00:56:54.229893+00:00",</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0.0,</w:t>
      </w:r>
    </w:p>
    <w:p>
      <w:pPr>
        <w:pStyle w:val="Codigofuente"/>
        <w:keepLines/>
        <w:spacing w:after="0" w:line="240" w:lineRule="auto"/>
      </w:pPr>
      <w:r>
        <w:rPr>
          <w:rFonts w:ascii="Consolas" w:hAnsi="Consolas" w:eastAsia="Consolas"/>
          <w:sz w:val="15"/>
        </w:rPr>
        <w:t xml:space="preserve">    "distillation_rmse":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"dense_1",</w:t>
      </w:r>
    </w:p>
    <w:p>
      <w:pPr>
        <w:pStyle w:val="Codigofuente"/>
        <w:keepLines/>
        <w:spacing w:after="0" w:line="240" w:lineRule="auto"/>
      </w:pPr>
      <w:r>
        <w:rPr>
          <w:rFonts w:ascii="Consolas" w:hAnsi="Consolas" w:eastAsia="Consolas"/>
          <w:sz w:val="15"/>
        </w:rPr>
        <w:t xml:space="preserve">        "units": 256,</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"bn_1",</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"dropout_1",</w:t>
      </w:r>
    </w:p>
    <w:p>
      <w:pPr>
        <w:pStyle w:val="Codigofuente"/>
        <w:keepLines/>
        <w:spacing w:after="0" w:line="240" w:lineRule="auto"/>
      </w:pPr>
      <w:r>
        <w:rPr>
          <w:rFonts w:ascii="Consolas" w:hAnsi="Consolas" w:eastAsia="Consolas"/>
          <w:sz w:val="15"/>
        </w:rPr>
        <w:t xml:space="preserve">        "rate": 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"dense_2",</w:t>
      </w:r>
    </w:p>
    <w:p>
      <w:pPr>
        <w:pStyle w:val="Codigofuente"/>
        <w:keepLines/>
        <w:spacing w:after="0" w:line="240" w:lineRule="auto"/>
      </w:pPr>
      <w:r>
        <w:rPr>
          <w:rFonts w:ascii="Consolas" w:hAnsi="Consolas" w:eastAsia="Consolas"/>
          <w:sz w:val="15"/>
        </w:rPr>
        <w:t xml:space="preserve">        "units": 128,</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"bn_2",</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"dropout_2",</w:t>
      </w:r>
    </w:p>
    <w:p>
      <w:pPr>
        <w:pStyle w:val="Codigofuente"/>
        <w:keepLines/>
        <w:spacing w:after="0" w:line="240" w:lineRule="auto"/>
      </w:pPr>
      <w:r>
        <w:rPr>
          <w:rFonts w:ascii="Consolas" w:hAnsi="Consolas" w:eastAsia="Consolas"/>
          <w:sz w:val="15"/>
        </w:rPr>
        <w:t xml:space="preserve">        "rate":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"dense_3",</w:t>
      </w:r>
    </w:p>
    <w:p>
      <w:pPr>
        <w:pStyle w:val="Codigofuente"/>
        <w:keepLines/>
        <w:spacing w:after="0" w:line="240" w:lineRule="auto"/>
      </w:pPr>
      <w:r>
        <w:rPr>
          <w:rFonts w:ascii="Consolas" w:hAnsi="Consolas" w:eastAsia="Consolas"/>
          <w:sz w:val="15"/>
        </w:rPr>
        <w:t xml:space="preserve">        "units": 64,</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"dense_4",</w:t>
      </w:r>
    </w:p>
    <w:p>
      <w:pPr>
        <w:pStyle w:val="Codigofuente"/>
        <w:keepLines/>
        <w:spacing w:after="0" w:line="240" w:lineRule="auto"/>
      </w:pPr>
      <w:r>
        <w:rPr>
          <w:rFonts w:ascii="Consolas" w:hAnsi="Consolas" w:eastAsia="Consolas"/>
          <w:sz w:val="15"/>
        </w:rPr>
        <w:t xml:space="preserve">        "units": 32,</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"output",</w:t>
      </w:r>
    </w:p>
    <w:p>
      <w:pPr>
        <w:pStyle w:val="Codigofuente"/>
        <w:keepLines/>
        <w:spacing w:after="0" w:line="240" w:lineRule="auto"/>
      </w:pPr>
      <w:r>
        <w:rPr>
          <w:rFonts w:ascii="Consolas" w:hAnsi="Consolas" w:eastAsia="Consolas"/>
          <w:sz w:val="15"/>
        </w:rPr>
        <w:t xml:space="preserve">        "units": 1,</w:t>
      </w:r>
    </w:p>
    <w:p>
      <w:pPr>
        <w:pStyle w:val="Codigofuente"/>
        <w:keepLines/>
        <w:spacing w:after="0" w:line="240" w:lineRule="auto"/>
      </w:pPr>
      <w:r>
        <w:rPr>
          <w:rFonts w:ascii="Consolas" w:hAnsi="Consolas" w:eastAsia="Consolas"/>
          <w:sz w:val="15"/>
        </w:rPr>
        <w:t xml:space="preserve">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24. backend/backend/ml_artifacts/statistical_report.md</w:t>
      </w:r>
    </w:p>
    <w:p>
      <w:pPr>
        <w:spacing w:after="80"/>
      </w:pPr>
      <w:r>
        <w:rPr>
          <w:i/>
          <w:color w:val="5A5A5A"/>
          <w:sz w:val="16"/>
        </w:rPr>
        <w:t>Ruta: backend/backend/ml_artifacts/statistical_report.md  |  Tamaño: 2,464 bytes</w:t>
      </w:r>
    </w:p>
    <w:p>
      <w:pPr>
        <w:pStyle w:val="Codigofuente"/>
        <w:keepLines/>
        <w:spacing w:after="0" w:line="240" w:lineRule="auto"/>
      </w:pPr>
      <w:r>
        <w:rPr>
          <w:rFonts w:ascii="Consolas" w:hAnsi="Consolas" w:eastAsia="Consolas"/>
          <w:sz w:val="15"/>
        </w:rPr>
        <w:t>#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Modelo | CV-RMSE (μ) | CV-RMSE (σ) | RMSE test | MAE test | R² test | MAPE test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RandomForest | 4232.4137 | 1375.3184 | 3749.6664 | 2002.3672 | 0.803494 | 103.1333 |</w:t>
      </w:r>
    </w:p>
    <w:p>
      <w:pPr>
        <w:pStyle w:val="Codigofuente"/>
        <w:keepLines/>
        <w:spacing w:after="0" w:line="240" w:lineRule="auto"/>
      </w:pPr>
      <w:r>
        <w:rPr>
          <w:rFonts w:ascii="Consolas" w:hAnsi="Consolas" w:eastAsia="Consolas"/>
          <w:sz w:val="15"/>
        </w:rPr>
        <w:t>| XGBoost | 2602.3778 | 838.1867 | 2338.6075 | 1217.2798 | 0.923563 | 53.0074 |</w:t>
      </w:r>
    </w:p>
    <w:p>
      <w:pPr>
        <w:pStyle w:val="Codigofuente"/>
        <w:keepLines/>
        <w:spacing w:after="0" w:line="240" w:lineRule="auto"/>
      </w:pPr>
      <w:r>
        <w:rPr>
          <w:rFonts w:ascii="Consolas" w:hAnsi="Consolas" w:eastAsia="Consolas"/>
          <w:sz w:val="15"/>
        </w:rPr>
        <w:t>| SVR | 5902.0769 | 1756.3972 | 4908.5281 | 1808.0625 | 0.663262 | 40.7558 |</w:t>
      </w:r>
    </w:p>
    <w:p>
      <w:pPr>
        <w:pStyle w:val="Codigofuente"/>
        <w:keepLines/>
        <w:spacing w:after="0" w:line="240" w:lineRule="auto"/>
      </w:pPr>
      <w:r>
        <w:rPr>
          <w:rFonts w:ascii="Consolas" w:hAnsi="Consolas" w:eastAsia="Consolas"/>
          <w:sz w:val="15"/>
        </w:rPr>
        <w:t>| Stacking | 2659.5655 | 593.1875 | 2212.8853 | 1183.1971 | 0.93156 | 42.4162 |</w:t>
      </w:r>
    </w:p>
    <w:p>
      <w:pPr>
        <w:pStyle w:val="Codigofuente"/>
        <w:keepLines/>
        <w:spacing w:after="0" w:line="240" w:lineRule="auto"/>
      </w:pPr>
      <w:r>
        <w:rPr>
          <w:rFonts w:ascii="Consolas" w:hAnsi="Consolas" w:eastAsia="Consolas"/>
          <w:sz w:val="15"/>
        </w:rPr>
        <w:t>| Blending | 3708.6263 | 1363.0939 | 2921.9377 | 1349.7331 | 0.880675 | 46.7076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Test de Friedman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`35.92`</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Test de Wilcoxon (post-hoc)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RandomForest**</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SVR**</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Stacking**</w:t>
      </w:r>
    </w:p>
    <w:p>
      <w:pPr>
        <w:pStyle w:val="Codigofuente"/>
        <w:keepLines/>
        <w:spacing w:after="0" w:line="240" w:lineRule="auto"/>
      </w:pPr>
      <w:r>
        <w:rPr>
          <w:rFonts w:ascii="Consolas" w:hAnsi="Consolas" w:eastAsia="Consolas"/>
          <w:sz w:val="15"/>
        </w:rPr>
        <w:t>- Estadístico: `34.0`</w:t>
      </w:r>
    </w:p>
    <w:p>
      <w:pPr>
        <w:pStyle w:val="Codigofuente"/>
        <w:keepLines/>
        <w:spacing w:after="0" w:line="240" w:lineRule="auto"/>
      </w:pPr>
      <w:r>
        <w:rPr>
          <w:rFonts w:ascii="Consolas" w:hAnsi="Consolas" w:eastAsia="Consolas"/>
          <w:sz w:val="15"/>
        </w:rPr>
        <w:t>- p-value: `0.27832` ns</w:t>
      </w:r>
    </w:p>
    <w:p>
      <w:pPr>
        <w:pStyle w:val="Codigofuente"/>
        <w:keepLines/>
        <w:spacing w:after="0" w:line="240" w:lineRule="auto"/>
      </w:pPr>
      <w:r>
        <w:rPr>
          <w:rFonts w:ascii="Consolas" w:hAnsi="Consolas" w:eastAsia="Consolas"/>
          <w:sz w:val="15"/>
        </w:rPr>
        <w:t>- Interpretación: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Blending**</w:t>
      </w:r>
    </w:p>
    <w:p>
      <w:pPr>
        <w:pStyle w:val="Codigofuente"/>
        <w:keepLines/>
        <w:spacing w:after="0" w:line="240" w:lineRule="auto"/>
      </w:pPr>
      <w:r>
        <w:rPr>
          <w:rFonts w:ascii="Consolas" w:hAnsi="Consolas" w:eastAsia="Consolas"/>
          <w:sz w:val="15"/>
        </w:rPr>
        <w:t>- Estadístico: `54.0`</w:t>
      </w:r>
    </w:p>
    <w:p>
      <w:pPr>
        <w:pStyle w:val="Codigofuente"/>
        <w:keepLines/>
        <w:spacing w:after="0" w:line="240" w:lineRule="auto"/>
      </w:pPr>
      <w:r>
        <w:rPr>
          <w:rFonts w:ascii="Consolas" w:hAnsi="Consolas" w:eastAsia="Consolas"/>
          <w:sz w:val="15"/>
        </w:rPr>
        <w:t>- p-value: `0.001953` **</w:t>
      </w:r>
    </w:p>
    <w:p>
      <w:pPr>
        <w:pStyle w:val="Codigofuente"/>
        <w:keepLines/>
        <w:spacing w:after="0" w:line="240" w:lineRule="auto"/>
      </w:pPr>
      <w:r>
        <w:rPr>
          <w:rFonts w:ascii="Consolas" w:hAnsi="Consolas" w:eastAsia="Consolas"/>
          <w:sz w:val="15"/>
        </w:rPr>
        <w:t>- Interpretación: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t-test Corregido (Nadeau-Bengio)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`0.778202` ns</w:t>
      </w:r>
    </w:p>
    <w:p>
      <w:pPr>
        <w:pStyle w:val="Codigofuente"/>
        <w:keepLines/>
        <w:spacing w:after="0" w:line="240" w:lineRule="auto"/>
      </w:pPr>
      <w:r>
        <w:rPr>
          <w:rFonts w:ascii="Consolas" w:hAnsi="Consolas" w:eastAsia="Consolas"/>
          <w:sz w:val="15"/>
        </w:rPr>
        <w:t>- **Interpretación**: p=0.7782 (ns). Sin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Bootstrap Confidence Interval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**p-value**: `` </w:t>
      </w:r>
    </w:p>
    <w:p>
      <w:pPr>
        <w:pStyle w:val="Codigofuente"/>
        <w:keepLines/>
        <w:spacing w:after="0" w:line="240" w:lineRule="auto"/>
      </w:pPr>
      <w:r>
        <w:rPr>
          <w:rFonts w:ascii="Consolas" w:hAnsi="Consolas" w:eastAsia="Consolas"/>
          <w:sz w:val="15"/>
        </w:rPr>
        <w:t>- **Interpretación**: RMSE del mejor modelo: 2338.6075 (IC 95%: [1837.1388, 2924.8365])</w:t>
      </w:r>
    </w:p>
    <w:p>
      <w:pPr>
        <w:pStyle w:val="Codigofuente"/>
        <w:keepLines/>
        <w:spacing w:after="0" w:line="240" w:lineRule="auto"/>
      </w:pPr>
      <w:r>
        <w:rPr>
          <w:rFonts w:ascii="Consolas" w:hAnsi="Consolas" w:eastAsia="Consolas"/>
          <w:sz w:val="15"/>
        </w:rPr>
        <w:t>- **IC 95%**: [1837.138797, 2924.836492]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Test de Shapiro-Wilk (normalidad)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`0.709604`</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Los residuales NO siguen una distribución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Símbolo | p-value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   | &lt; 0.001 |</w:t>
      </w:r>
    </w:p>
    <w:p>
      <w:pPr>
        <w:pStyle w:val="Codigofuente"/>
        <w:keepLines/>
        <w:spacing w:after="0" w:line="240" w:lineRule="auto"/>
      </w:pPr>
      <w:r>
        <w:rPr>
          <w:rFonts w:ascii="Consolas" w:hAnsi="Consolas" w:eastAsia="Consolas"/>
          <w:sz w:val="15"/>
        </w:rPr>
        <w:t>| `**`    | &lt; 0.01  |</w:t>
      </w:r>
    </w:p>
    <w:p>
      <w:pPr>
        <w:pStyle w:val="Codigofuente"/>
        <w:keepLines/>
        <w:spacing w:after="0" w:line="240" w:lineRule="auto"/>
      </w:pPr>
      <w:r>
        <w:rPr>
          <w:rFonts w:ascii="Consolas" w:hAnsi="Consolas" w:eastAsia="Consolas"/>
          <w:sz w:val="15"/>
        </w:rPr>
        <w:t>| `*`     | &lt; 0.05  |</w:t>
      </w:r>
    </w:p>
    <w:p>
      <w:pPr>
        <w:pStyle w:val="Codigofuente"/>
        <w:keepLines/>
        <w:spacing w:after="0" w:line="240" w:lineRule="auto"/>
      </w:pPr>
      <w:r>
        <w:rPr>
          <w:rFonts w:ascii="Consolas" w:hAnsi="Consolas" w:eastAsia="Consolas"/>
          <w:sz w:val="15"/>
        </w:rPr>
        <w:t>|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*Nivel de significancia α = 0.05*</w:t>
      </w:r>
    </w:p>
    <w:p>
      <w:r>
        <w:br w:type="page"/>
      </w:r>
    </w:p>
    <w:p>
      <w:pPr>
        <w:pStyle w:val="Heading1"/>
      </w:pPr>
      <w:r>
        <w:t>25. backend/backend/ml_artifacts/statistical_tests.json</w:t>
      </w:r>
    </w:p>
    <w:p>
      <w:pPr>
        <w:spacing w:after="80"/>
      </w:pPr>
      <w:r>
        <w:rPr>
          <w:i/>
          <w:color w:val="5A5A5A"/>
          <w:sz w:val="16"/>
        </w:rPr>
        <w:t>Ruta: backend/backend/ml_artifacts/statistical_tests.json  |  Tamaño: 2,810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26. backend/backend/ml_artifacts/training_results.json</w:t>
      </w:r>
    </w:p>
    <w:p>
      <w:pPr>
        <w:spacing w:after="80"/>
      </w:pPr>
      <w:r>
        <w:rPr>
          <w:i/>
          <w:color w:val="5A5A5A"/>
          <w:sz w:val="16"/>
        </w:rPr>
        <w:t>Ruta: backend/backend/ml_artifacts/training_results.json  |  Tamaño: 2,799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6635.4498,</w:t>
      </w:r>
    </w:p>
    <w:p>
      <w:pPr>
        <w:pStyle w:val="Codigofuente"/>
        <w:keepLines/>
        <w:spacing w:after="0" w:line="240" w:lineRule="auto"/>
      </w:pPr>
      <w:r>
        <w:rPr>
          <w:rFonts w:ascii="Consolas" w:hAnsi="Consolas" w:eastAsia="Consolas"/>
          <w:sz w:val="15"/>
        </w:rPr>
        <w:t xml:space="preserve">      2560.7504,</w:t>
      </w:r>
    </w:p>
    <w:p>
      <w:pPr>
        <w:pStyle w:val="Codigofuente"/>
        <w:keepLines/>
        <w:spacing w:after="0" w:line="240" w:lineRule="auto"/>
      </w:pPr>
      <w:r>
        <w:rPr>
          <w:rFonts w:ascii="Consolas" w:hAnsi="Consolas" w:eastAsia="Consolas"/>
          <w:sz w:val="15"/>
        </w:rPr>
        <w:t xml:space="preserve">      3016.1531,</w:t>
      </w:r>
    </w:p>
    <w:p>
      <w:pPr>
        <w:pStyle w:val="Codigofuente"/>
        <w:keepLines/>
        <w:spacing w:after="0" w:line="240" w:lineRule="auto"/>
      </w:pPr>
      <w:r>
        <w:rPr>
          <w:rFonts w:ascii="Consolas" w:hAnsi="Consolas" w:eastAsia="Consolas"/>
          <w:sz w:val="15"/>
        </w:rPr>
        <w:t xml:space="preserve">      3093.1105,</w:t>
      </w:r>
    </w:p>
    <w:p>
      <w:pPr>
        <w:pStyle w:val="Codigofuente"/>
        <w:keepLines/>
        <w:spacing w:after="0" w:line="240" w:lineRule="auto"/>
      </w:pPr>
      <w:r>
        <w:rPr>
          <w:rFonts w:ascii="Consolas" w:hAnsi="Consolas" w:eastAsia="Consolas"/>
          <w:sz w:val="15"/>
        </w:rPr>
        <w:t xml:space="preserve">      4625.9716,</w:t>
      </w:r>
    </w:p>
    <w:p>
      <w:pPr>
        <w:pStyle w:val="Codigofuente"/>
        <w:keepLines/>
        <w:spacing w:after="0" w:line="240" w:lineRule="auto"/>
      </w:pPr>
      <w:r>
        <w:rPr>
          <w:rFonts w:ascii="Consolas" w:hAnsi="Consolas" w:eastAsia="Consolas"/>
          <w:sz w:val="15"/>
        </w:rPr>
        <w:t xml:space="preserve">      4928.7414,</w:t>
      </w:r>
    </w:p>
    <w:p>
      <w:pPr>
        <w:pStyle w:val="Codigofuente"/>
        <w:keepLines/>
        <w:spacing w:after="0" w:line="240" w:lineRule="auto"/>
      </w:pPr>
      <w:r>
        <w:rPr>
          <w:rFonts w:ascii="Consolas" w:hAnsi="Consolas" w:eastAsia="Consolas"/>
          <w:sz w:val="15"/>
        </w:rPr>
        <w:t xml:space="preserve">      3743.1107,</w:t>
      </w:r>
    </w:p>
    <w:p>
      <w:pPr>
        <w:pStyle w:val="Codigofuente"/>
        <w:keepLines/>
        <w:spacing w:after="0" w:line="240" w:lineRule="auto"/>
      </w:pPr>
      <w:r>
        <w:rPr>
          <w:rFonts w:ascii="Consolas" w:hAnsi="Consolas" w:eastAsia="Consolas"/>
          <w:sz w:val="15"/>
        </w:rPr>
        <w:t xml:space="preserve">      3636.5137,</w:t>
      </w:r>
    </w:p>
    <w:p>
      <w:pPr>
        <w:pStyle w:val="Codigofuente"/>
        <w:keepLines/>
        <w:spacing w:after="0" w:line="240" w:lineRule="auto"/>
      </w:pPr>
      <w:r>
        <w:rPr>
          <w:rFonts w:ascii="Consolas" w:hAnsi="Consolas" w:eastAsia="Consolas"/>
          <w:sz w:val="15"/>
        </w:rPr>
        <w:t xml:space="preserve">      6626.9372,</w:t>
      </w:r>
    </w:p>
    <w:p>
      <w:pPr>
        <w:pStyle w:val="Codigofuente"/>
        <w:keepLines/>
        <w:spacing w:after="0" w:line="240" w:lineRule="auto"/>
      </w:pPr>
      <w:r>
        <w:rPr>
          <w:rFonts w:ascii="Consolas" w:hAnsi="Consolas" w:eastAsia="Consolas"/>
          <w:sz w:val="15"/>
        </w:rPr>
        <w:t xml:space="preserve">      3457.3984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4232.4137,</w:t>
      </w:r>
    </w:p>
    <w:p>
      <w:pPr>
        <w:pStyle w:val="Codigofuente"/>
        <w:keepLines/>
        <w:spacing w:after="0" w:line="240" w:lineRule="auto"/>
      </w:pPr>
      <w:r>
        <w:rPr>
          <w:rFonts w:ascii="Consolas" w:hAnsi="Consolas" w:eastAsia="Consolas"/>
          <w:sz w:val="15"/>
        </w:rPr>
        <w:t xml:space="preserve">    "cv_rmse_std": 1375.3184,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3749.6664,</w:t>
      </w:r>
    </w:p>
    <w:p>
      <w:pPr>
        <w:pStyle w:val="Codigofuente"/>
        <w:keepLines/>
        <w:spacing w:after="0" w:line="240" w:lineRule="auto"/>
      </w:pPr>
      <w:r>
        <w:rPr>
          <w:rFonts w:ascii="Consolas" w:hAnsi="Consolas" w:eastAsia="Consolas"/>
          <w:sz w:val="15"/>
        </w:rPr>
        <w:t xml:space="preserve">      "MAE": 2002.3672,</w:t>
      </w:r>
    </w:p>
    <w:p>
      <w:pPr>
        <w:pStyle w:val="Codigofuente"/>
        <w:keepLines/>
        <w:spacing w:after="0" w:line="240" w:lineRule="auto"/>
      </w:pPr>
      <w:r>
        <w:rPr>
          <w:rFonts w:ascii="Consolas" w:hAnsi="Consolas" w:eastAsia="Consolas"/>
          <w:sz w:val="15"/>
        </w:rPr>
        <w:t xml:space="preserve">      "R2": 0.803494,</w:t>
      </w:r>
    </w:p>
    <w:p>
      <w:pPr>
        <w:pStyle w:val="Codigofuente"/>
        <w:keepLines/>
        <w:spacing w:after="0" w:line="240" w:lineRule="auto"/>
      </w:pPr>
      <w:r>
        <w:rPr>
          <w:rFonts w:ascii="Consolas" w:hAnsi="Consolas" w:eastAsia="Consolas"/>
          <w:sz w:val="15"/>
        </w:rPr>
        <w:t xml:space="preserve">      "MAPE": 103.1333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3948.7206,</w:t>
      </w:r>
    </w:p>
    <w:p>
      <w:pPr>
        <w:pStyle w:val="Codigofuente"/>
        <w:keepLines/>
        <w:spacing w:after="0" w:line="240" w:lineRule="auto"/>
      </w:pPr>
      <w:r>
        <w:rPr>
          <w:rFonts w:ascii="Consolas" w:hAnsi="Consolas" w:eastAsia="Consolas"/>
          <w:sz w:val="15"/>
        </w:rPr>
        <w:t xml:space="preserve">      2112.6345,</w:t>
      </w:r>
    </w:p>
    <w:p>
      <w:pPr>
        <w:pStyle w:val="Codigofuente"/>
        <w:keepLines/>
        <w:spacing w:after="0" w:line="240" w:lineRule="auto"/>
      </w:pPr>
      <w:r>
        <w:rPr>
          <w:rFonts w:ascii="Consolas" w:hAnsi="Consolas" w:eastAsia="Consolas"/>
          <w:sz w:val="15"/>
        </w:rPr>
        <w:t xml:space="preserve">      1748.1753,</w:t>
      </w:r>
    </w:p>
    <w:p>
      <w:pPr>
        <w:pStyle w:val="Codigofuente"/>
        <w:keepLines/>
        <w:spacing w:after="0" w:line="240" w:lineRule="auto"/>
      </w:pPr>
      <w:r>
        <w:rPr>
          <w:rFonts w:ascii="Consolas" w:hAnsi="Consolas" w:eastAsia="Consolas"/>
          <w:sz w:val="15"/>
        </w:rPr>
        <w:t xml:space="preserve">      1885.7666,</w:t>
      </w:r>
    </w:p>
    <w:p>
      <w:pPr>
        <w:pStyle w:val="Codigofuente"/>
        <w:keepLines/>
        <w:spacing w:after="0" w:line="240" w:lineRule="auto"/>
      </w:pPr>
      <w:r>
        <w:rPr>
          <w:rFonts w:ascii="Consolas" w:hAnsi="Consolas" w:eastAsia="Consolas"/>
          <w:sz w:val="15"/>
        </w:rPr>
        <w:t xml:space="preserve">      3037.7725,</w:t>
      </w:r>
    </w:p>
    <w:p>
      <w:pPr>
        <w:pStyle w:val="Codigofuente"/>
        <w:keepLines/>
        <w:spacing w:after="0" w:line="240" w:lineRule="auto"/>
      </w:pPr>
      <w:r>
        <w:rPr>
          <w:rFonts w:ascii="Consolas" w:hAnsi="Consolas" w:eastAsia="Consolas"/>
          <w:sz w:val="15"/>
        </w:rPr>
        <w:t xml:space="preserve">      2939.7996,</w:t>
      </w:r>
    </w:p>
    <w:p>
      <w:pPr>
        <w:pStyle w:val="Codigofuente"/>
        <w:keepLines/>
        <w:spacing w:after="0" w:line="240" w:lineRule="auto"/>
      </w:pPr>
      <w:r>
        <w:rPr>
          <w:rFonts w:ascii="Consolas" w:hAnsi="Consolas" w:eastAsia="Consolas"/>
          <w:sz w:val="15"/>
        </w:rPr>
        <w:t xml:space="preserve">      2234.2007,</w:t>
      </w:r>
    </w:p>
    <w:p>
      <w:pPr>
        <w:pStyle w:val="Codigofuente"/>
        <w:keepLines/>
        <w:spacing w:after="0" w:line="240" w:lineRule="auto"/>
      </w:pPr>
      <w:r>
        <w:rPr>
          <w:rFonts w:ascii="Consolas" w:hAnsi="Consolas" w:eastAsia="Consolas"/>
          <w:sz w:val="15"/>
        </w:rPr>
        <w:t xml:space="preserve">      2314.6822,</w:t>
      </w:r>
    </w:p>
    <w:p>
      <w:pPr>
        <w:pStyle w:val="Codigofuente"/>
        <w:keepLines/>
        <w:spacing w:after="0" w:line="240" w:lineRule="auto"/>
      </w:pPr>
      <w:r>
        <w:rPr>
          <w:rFonts w:ascii="Consolas" w:hAnsi="Consolas" w:eastAsia="Consolas"/>
          <w:sz w:val="15"/>
        </w:rPr>
        <w:t xml:space="preserve">      4131.8211,</w:t>
      </w:r>
    </w:p>
    <w:p>
      <w:pPr>
        <w:pStyle w:val="Codigofuente"/>
        <w:keepLines/>
        <w:spacing w:after="0" w:line="240" w:lineRule="auto"/>
      </w:pPr>
      <w:r>
        <w:rPr>
          <w:rFonts w:ascii="Consolas" w:hAnsi="Consolas" w:eastAsia="Consolas"/>
          <w:sz w:val="15"/>
        </w:rPr>
        <w:t xml:space="preserve">      1670.2053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8284.5045,</w:t>
      </w:r>
    </w:p>
    <w:p>
      <w:pPr>
        <w:pStyle w:val="Codigofuente"/>
        <w:keepLines/>
        <w:spacing w:after="0" w:line="240" w:lineRule="auto"/>
      </w:pPr>
      <w:r>
        <w:rPr>
          <w:rFonts w:ascii="Consolas" w:hAnsi="Consolas" w:eastAsia="Consolas"/>
          <w:sz w:val="15"/>
        </w:rPr>
        <w:t xml:space="preserve">      4127.3187,</w:t>
      </w:r>
    </w:p>
    <w:p>
      <w:pPr>
        <w:pStyle w:val="Codigofuente"/>
        <w:keepLines/>
        <w:spacing w:after="0" w:line="240" w:lineRule="auto"/>
      </w:pPr>
      <w:r>
        <w:rPr>
          <w:rFonts w:ascii="Consolas" w:hAnsi="Consolas" w:eastAsia="Consolas"/>
          <w:sz w:val="15"/>
        </w:rPr>
        <w:t xml:space="preserve">      4576.9131,</w:t>
      </w:r>
    </w:p>
    <w:p>
      <w:pPr>
        <w:pStyle w:val="Codigofuente"/>
        <w:keepLines/>
        <w:spacing w:after="0" w:line="240" w:lineRule="auto"/>
      </w:pPr>
      <w:r>
        <w:rPr>
          <w:rFonts w:ascii="Consolas" w:hAnsi="Consolas" w:eastAsia="Consolas"/>
          <w:sz w:val="15"/>
        </w:rPr>
        <w:t xml:space="preserve">      4110.0034,</w:t>
      </w:r>
    </w:p>
    <w:p>
      <w:pPr>
        <w:pStyle w:val="Codigofuente"/>
        <w:keepLines/>
        <w:spacing w:after="0" w:line="240" w:lineRule="auto"/>
      </w:pPr>
      <w:r>
        <w:rPr>
          <w:rFonts w:ascii="Consolas" w:hAnsi="Consolas" w:eastAsia="Consolas"/>
          <w:sz w:val="15"/>
        </w:rPr>
        <w:t xml:space="preserve">      6075.6049,</w:t>
      </w:r>
    </w:p>
    <w:p>
      <w:pPr>
        <w:pStyle w:val="Codigofuente"/>
        <w:keepLines/>
        <w:spacing w:after="0" w:line="240" w:lineRule="auto"/>
      </w:pPr>
      <w:r>
        <w:rPr>
          <w:rFonts w:ascii="Consolas" w:hAnsi="Consolas" w:eastAsia="Consolas"/>
          <w:sz w:val="15"/>
        </w:rPr>
        <w:t xml:space="preserve">      7382.4647,</w:t>
      </w:r>
    </w:p>
    <w:p>
      <w:pPr>
        <w:pStyle w:val="Codigofuente"/>
        <w:keepLines/>
        <w:spacing w:after="0" w:line="240" w:lineRule="auto"/>
      </w:pPr>
      <w:r>
        <w:rPr>
          <w:rFonts w:ascii="Consolas" w:hAnsi="Consolas" w:eastAsia="Consolas"/>
          <w:sz w:val="15"/>
        </w:rPr>
        <w:t xml:space="preserve">      5266.1725,</w:t>
      </w:r>
    </w:p>
    <w:p>
      <w:pPr>
        <w:pStyle w:val="Codigofuente"/>
        <w:keepLines/>
        <w:spacing w:after="0" w:line="240" w:lineRule="auto"/>
      </w:pPr>
      <w:r>
        <w:rPr>
          <w:rFonts w:ascii="Consolas" w:hAnsi="Consolas" w:eastAsia="Consolas"/>
          <w:sz w:val="15"/>
        </w:rPr>
        <w:t xml:space="preserve">      4663.3708,</w:t>
      </w:r>
    </w:p>
    <w:p>
      <w:pPr>
        <w:pStyle w:val="Codigofuente"/>
        <w:keepLines/>
        <w:spacing w:after="0" w:line="240" w:lineRule="auto"/>
      </w:pPr>
      <w:r>
        <w:rPr>
          <w:rFonts w:ascii="Consolas" w:hAnsi="Consolas" w:eastAsia="Consolas"/>
          <w:sz w:val="15"/>
        </w:rPr>
        <w:t xml:space="preserve">      9408.2831,</w:t>
      </w:r>
    </w:p>
    <w:p>
      <w:pPr>
        <w:pStyle w:val="Codigofuente"/>
        <w:keepLines/>
        <w:spacing w:after="0" w:line="240" w:lineRule="auto"/>
      </w:pPr>
      <w:r>
        <w:rPr>
          <w:rFonts w:ascii="Consolas" w:hAnsi="Consolas" w:eastAsia="Consolas"/>
          <w:sz w:val="15"/>
        </w:rPr>
        <w:t xml:space="preserve">      5126.1335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5902.0769,</w:t>
      </w:r>
    </w:p>
    <w:p>
      <w:pPr>
        <w:pStyle w:val="Codigofuente"/>
        <w:keepLines/>
        <w:spacing w:after="0" w:line="240" w:lineRule="auto"/>
      </w:pPr>
      <w:r>
        <w:rPr>
          <w:rFonts w:ascii="Consolas" w:hAnsi="Consolas" w:eastAsia="Consolas"/>
          <w:sz w:val="15"/>
        </w:rPr>
        <w:t xml:space="preserve">    "cv_rmse_std": 1756.3972,</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4908.5281,</w:t>
      </w:r>
    </w:p>
    <w:p>
      <w:pPr>
        <w:pStyle w:val="Codigofuente"/>
        <w:keepLines/>
        <w:spacing w:after="0" w:line="240" w:lineRule="auto"/>
      </w:pPr>
      <w:r>
        <w:rPr>
          <w:rFonts w:ascii="Consolas" w:hAnsi="Consolas" w:eastAsia="Consolas"/>
          <w:sz w:val="15"/>
        </w:rPr>
        <w:t xml:space="preserve">      "MAE": 1808.0625,</w:t>
      </w:r>
    </w:p>
    <w:p>
      <w:pPr>
        <w:pStyle w:val="Codigofuente"/>
        <w:keepLines/>
        <w:spacing w:after="0" w:line="240" w:lineRule="auto"/>
      </w:pPr>
      <w:r>
        <w:rPr>
          <w:rFonts w:ascii="Consolas" w:hAnsi="Consolas" w:eastAsia="Consolas"/>
          <w:sz w:val="15"/>
        </w:rPr>
        <w:t xml:space="preserve">      "R2": 0.663262,</w:t>
      </w:r>
    </w:p>
    <w:p>
      <w:pPr>
        <w:pStyle w:val="Codigofuente"/>
        <w:keepLines/>
        <w:spacing w:after="0" w:line="240" w:lineRule="auto"/>
      </w:pPr>
      <w:r>
        <w:rPr>
          <w:rFonts w:ascii="Consolas" w:hAnsi="Consolas" w:eastAsia="Consolas"/>
          <w:sz w:val="15"/>
        </w:rPr>
        <w:t xml:space="preserve">      "MAPE": 40.7558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3629.1959,</w:t>
      </w:r>
    </w:p>
    <w:p>
      <w:pPr>
        <w:pStyle w:val="Codigofuente"/>
        <w:keepLines/>
        <w:spacing w:after="0" w:line="240" w:lineRule="auto"/>
      </w:pPr>
      <w:r>
        <w:rPr>
          <w:rFonts w:ascii="Consolas" w:hAnsi="Consolas" w:eastAsia="Consolas"/>
          <w:sz w:val="15"/>
        </w:rPr>
        <w:t xml:space="preserve">      2551.0582,</w:t>
      </w:r>
    </w:p>
    <w:p>
      <w:pPr>
        <w:pStyle w:val="Codigofuente"/>
        <w:keepLines/>
        <w:spacing w:after="0" w:line="240" w:lineRule="auto"/>
      </w:pPr>
      <w:r>
        <w:rPr>
          <w:rFonts w:ascii="Consolas" w:hAnsi="Consolas" w:eastAsia="Consolas"/>
          <w:sz w:val="15"/>
        </w:rPr>
        <w:t xml:space="preserve">      1837.472,</w:t>
      </w:r>
    </w:p>
    <w:p>
      <w:pPr>
        <w:pStyle w:val="Codigofuente"/>
        <w:keepLines/>
        <w:spacing w:after="0" w:line="240" w:lineRule="auto"/>
      </w:pPr>
      <w:r>
        <w:rPr>
          <w:rFonts w:ascii="Consolas" w:hAnsi="Consolas" w:eastAsia="Consolas"/>
          <w:sz w:val="15"/>
        </w:rPr>
        <w:t xml:space="preserve">      1897.7583,</w:t>
      </w:r>
    </w:p>
    <w:p>
      <w:pPr>
        <w:pStyle w:val="Codigofuente"/>
        <w:keepLines/>
        <w:spacing w:after="0" w:line="240" w:lineRule="auto"/>
      </w:pPr>
      <w:r>
        <w:rPr>
          <w:rFonts w:ascii="Consolas" w:hAnsi="Consolas" w:eastAsia="Consolas"/>
          <w:sz w:val="15"/>
        </w:rPr>
        <w:t xml:space="preserve">      3119.8504,</w:t>
      </w:r>
    </w:p>
    <w:p>
      <w:pPr>
        <w:pStyle w:val="Codigofuente"/>
        <w:keepLines/>
        <w:spacing w:after="0" w:line="240" w:lineRule="auto"/>
      </w:pPr>
      <w:r>
        <w:rPr>
          <w:rFonts w:ascii="Consolas" w:hAnsi="Consolas" w:eastAsia="Consolas"/>
          <w:sz w:val="15"/>
        </w:rPr>
        <w:t xml:space="preserve">      3031.5158,</w:t>
      </w:r>
    </w:p>
    <w:p>
      <w:pPr>
        <w:pStyle w:val="Codigofuente"/>
        <w:keepLines/>
        <w:spacing w:after="0" w:line="240" w:lineRule="auto"/>
      </w:pPr>
      <w:r>
        <w:rPr>
          <w:rFonts w:ascii="Consolas" w:hAnsi="Consolas" w:eastAsia="Consolas"/>
          <w:sz w:val="15"/>
        </w:rPr>
        <w:t xml:space="preserve">      2219.1759,</w:t>
      </w:r>
    </w:p>
    <w:p>
      <w:pPr>
        <w:pStyle w:val="Codigofuente"/>
        <w:keepLines/>
        <w:spacing w:after="0" w:line="240" w:lineRule="auto"/>
      </w:pPr>
      <w:r>
        <w:rPr>
          <w:rFonts w:ascii="Consolas" w:hAnsi="Consolas" w:eastAsia="Consolas"/>
          <w:sz w:val="15"/>
        </w:rPr>
        <w:t xml:space="preserve">      2261.1052,</w:t>
      </w:r>
    </w:p>
    <w:p>
      <w:pPr>
        <w:pStyle w:val="Codigofuente"/>
        <w:keepLines/>
        <w:spacing w:after="0" w:line="240" w:lineRule="auto"/>
      </w:pPr>
      <w:r>
        <w:rPr>
          <w:rFonts w:ascii="Consolas" w:hAnsi="Consolas" w:eastAsia="Consolas"/>
          <w:sz w:val="15"/>
        </w:rPr>
        <w:t xml:space="preserve">      3437.5655,</w:t>
      </w:r>
    </w:p>
    <w:p>
      <w:pPr>
        <w:pStyle w:val="Codigofuente"/>
        <w:keepLines/>
        <w:spacing w:after="0" w:line="240" w:lineRule="auto"/>
      </w:pPr>
      <w:r>
        <w:rPr>
          <w:rFonts w:ascii="Consolas" w:hAnsi="Consolas" w:eastAsia="Consolas"/>
          <w:sz w:val="15"/>
        </w:rPr>
        <w:t xml:space="preserve">      2610.9582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2659.5655,</w:t>
      </w:r>
    </w:p>
    <w:p>
      <w:pPr>
        <w:pStyle w:val="Codigofuente"/>
        <w:keepLines/>
        <w:spacing w:after="0" w:line="240" w:lineRule="auto"/>
      </w:pPr>
      <w:r>
        <w:rPr>
          <w:rFonts w:ascii="Consolas" w:hAnsi="Consolas" w:eastAsia="Consolas"/>
          <w:sz w:val="15"/>
        </w:rPr>
        <w:t xml:space="preserve">    "cv_rmse_std": 593.1875,</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2212.8853,</w:t>
      </w:r>
    </w:p>
    <w:p>
      <w:pPr>
        <w:pStyle w:val="Codigofuente"/>
        <w:keepLines/>
        <w:spacing w:after="0" w:line="240" w:lineRule="auto"/>
      </w:pPr>
      <w:r>
        <w:rPr>
          <w:rFonts w:ascii="Consolas" w:hAnsi="Consolas" w:eastAsia="Consolas"/>
          <w:sz w:val="15"/>
        </w:rPr>
        <w:t xml:space="preserve">      "MAE": 1183.1971,</w:t>
      </w:r>
    </w:p>
    <w:p>
      <w:pPr>
        <w:pStyle w:val="Codigofuente"/>
        <w:keepLines/>
        <w:spacing w:after="0" w:line="240" w:lineRule="auto"/>
      </w:pPr>
      <w:r>
        <w:rPr>
          <w:rFonts w:ascii="Consolas" w:hAnsi="Consolas" w:eastAsia="Consolas"/>
          <w:sz w:val="15"/>
        </w:rPr>
        <w:t xml:space="preserve">      "R2": 0.93156,</w:t>
      </w:r>
    </w:p>
    <w:p>
      <w:pPr>
        <w:pStyle w:val="Codigofuente"/>
        <w:keepLines/>
        <w:spacing w:after="0" w:line="240" w:lineRule="auto"/>
      </w:pPr>
      <w:r>
        <w:rPr>
          <w:rFonts w:ascii="Consolas" w:hAnsi="Consolas" w:eastAsia="Consolas"/>
          <w:sz w:val="15"/>
        </w:rPr>
        <w:t xml:space="preserve">      "MAPE": 42.4162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5964.7088,</w:t>
      </w:r>
    </w:p>
    <w:p>
      <w:pPr>
        <w:pStyle w:val="Codigofuente"/>
        <w:keepLines/>
        <w:spacing w:after="0" w:line="240" w:lineRule="auto"/>
      </w:pPr>
      <w:r>
        <w:rPr>
          <w:rFonts w:ascii="Consolas" w:hAnsi="Consolas" w:eastAsia="Consolas"/>
          <w:sz w:val="15"/>
        </w:rPr>
        <w:t xml:space="preserve">      2092.0974,</w:t>
      </w:r>
    </w:p>
    <w:p>
      <w:pPr>
        <w:pStyle w:val="Codigofuente"/>
        <w:keepLines/>
        <w:spacing w:after="0" w:line="240" w:lineRule="auto"/>
      </w:pPr>
      <w:r>
        <w:rPr>
          <w:rFonts w:ascii="Consolas" w:hAnsi="Consolas" w:eastAsia="Consolas"/>
          <w:sz w:val="15"/>
        </w:rPr>
        <w:t xml:space="preserve">      2511.0623,</w:t>
      </w:r>
    </w:p>
    <w:p>
      <w:pPr>
        <w:pStyle w:val="Codigofuente"/>
        <w:keepLines/>
        <w:spacing w:after="0" w:line="240" w:lineRule="auto"/>
      </w:pPr>
      <w:r>
        <w:rPr>
          <w:rFonts w:ascii="Consolas" w:hAnsi="Consolas" w:eastAsia="Consolas"/>
          <w:sz w:val="15"/>
        </w:rPr>
        <w:t xml:space="preserve">      2614.5289,</w:t>
      </w:r>
    </w:p>
    <w:p>
      <w:pPr>
        <w:pStyle w:val="Codigofuente"/>
        <w:keepLines/>
        <w:spacing w:after="0" w:line="240" w:lineRule="auto"/>
      </w:pPr>
      <w:r>
        <w:rPr>
          <w:rFonts w:ascii="Consolas" w:hAnsi="Consolas" w:eastAsia="Consolas"/>
          <w:sz w:val="15"/>
        </w:rPr>
        <w:t xml:space="preserve">      4041.6099,</w:t>
      </w:r>
    </w:p>
    <w:p>
      <w:pPr>
        <w:pStyle w:val="Codigofuente"/>
        <w:keepLines/>
        <w:spacing w:after="0" w:line="240" w:lineRule="auto"/>
      </w:pPr>
      <w:r>
        <w:rPr>
          <w:rFonts w:ascii="Consolas" w:hAnsi="Consolas" w:eastAsia="Consolas"/>
          <w:sz w:val="15"/>
        </w:rPr>
        <w:t xml:space="preserve">      4419.0289,</w:t>
      </w:r>
    </w:p>
    <w:p>
      <w:pPr>
        <w:pStyle w:val="Codigofuente"/>
        <w:keepLines/>
        <w:spacing w:after="0" w:line="240" w:lineRule="auto"/>
      </w:pPr>
      <w:r>
        <w:rPr>
          <w:rFonts w:ascii="Consolas" w:hAnsi="Consolas" w:eastAsia="Consolas"/>
          <w:sz w:val="15"/>
        </w:rPr>
        <w:t xml:space="preserve">      2974.045,</w:t>
      </w:r>
    </w:p>
    <w:p>
      <w:pPr>
        <w:pStyle w:val="Codigofuente"/>
        <w:keepLines/>
        <w:spacing w:after="0" w:line="240" w:lineRule="auto"/>
      </w:pPr>
      <w:r>
        <w:rPr>
          <w:rFonts w:ascii="Consolas" w:hAnsi="Consolas" w:eastAsia="Consolas"/>
          <w:sz w:val="15"/>
        </w:rPr>
        <w:t xml:space="preserve">      3329.3923,</w:t>
      </w:r>
    </w:p>
    <w:p>
      <w:pPr>
        <w:pStyle w:val="Codigofuente"/>
        <w:keepLines/>
        <w:spacing w:after="0" w:line="240" w:lineRule="auto"/>
      </w:pPr>
      <w:r>
        <w:rPr>
          <w:rFonts w:ascii="Consolas" w:hAnsi="Consolas" w:eastAsia="Consolas"/>
          <w:sz w:val="15"/>
        </w:rPr>
        <w:t xml:space="preserve">      6222.6836,</w:t>
      </w:r>
    </w:p>
    <w:p>
      <w:pPr>
        <w:pStyle w:val="Codigofuente"/>
        <w:keepLines/>
        <w:spacing w:after="0" w:line="240" w:lineRule="auto"/>
      </w:pPr>
      <w:r>
        <w:rPr>
          <w:rFonts w:ascii="Consolas" w:hAnsi="Consolas" w:eastAsia="Consolas"/>
          <w:sz w:val="15"/>
        </w:rPr>
        <w:t xml:space="preserve">      2917.1057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3708.6263,</w:t>
      </w:r>
    </w:p>
    <w:p>
      <w:pPr>
        <w:pStyle w:val="Codigofuente"/>
        <w:keepLines/>
        <w:spacing w:after="0" w:line="240" w:lineRule="auto"/>
      </w:pPr>
      <w:r>
        <w:rPr>
          <w:rFonts w:ascii="Consolas" w:hAnsi="Consolas" w:eastAsia="Consolas"/>
          <w:sz w:val="15"/>
        </w:rPr>
        <w:t xml:space="preserve">    "cv_rmse_std": 1363.0939,</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2921.9377,</w:t>
      </w:r>
    </w:p>
    <w:p>
      <w:pPr>
        <w:pStyle w:val="Codigofuente"/>
        <w:keepLines/>
        <w:spacing w:after="0" w:line="240" w:lineRule="auto"/>
      </w:pPr>
      <w:r>
        <w:rPr>
          <w:rFonts w:ascii="Consolas" w:hAnsi="Consolas" w:eastAsia="Consolas"/>
          <w:sz w:val="15"/>
        </w:rPr>
        <w:t xml:space="preserve">      "MAE": 1349.7331,</w:t>
      </w:r>
    </w:p>
    <w:p>
      <w:pPr>
        <w:pStyle w:val="Codigofuente"/>
        <w:keepLines/>
        <w:spacing w:after="0" w:line="240" w:lineRule="auto"/>
      </w:pPr>
      <w:r>
        <w:rPr>
          <w:rFonts w:ascii="Consolas" w:hAnsi="Consolas" w:eastAsia="Consolas"/>
          <w:sz w:val="15"/>
        </w:rPr>
        <w:t xml:space="preserve">      "R2": 0.880675,</w:t>
      </w:r>
    </w:p>
    <w:p>
      <w:pPr>
        <w:pStyle w:val="Codigofuente"/>
        <w:keepLines/>
        <w:spacing w:after="0" w:line="240" w:lineRule="auto"/>
      </w:pPr>
      <w:r>
        <w:rPr>
          <w:rFonts w:ascii="Consolas" w:hAnsi="Consolas" w:eastAsia="Consolas"/>
          <w:sz w:val="15"/>
        </w:rPr>
        <w:t xml:space="preserve">      "MAPE": 46.7076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27. backend/ml_artifacts/eda/descriptive_stats.json</w:t>
      </w:r>
    </w:p>
    <w:p>
      <w:pPr>
        <w:spacing w:after="80"/>
      </w:pPr>
      <w:r>
        <w:rPr>
          <w:i/>
          <w:color w:val="5A5A5A"/>
          <w:sz w:val="16"/>
        </w:rPr>
        <w:t>Ruta: backend/ml_artifacts/eda/descriptive_stats.json  |  Tamaño: 2,756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32.2048,</w:t>
      </w:r>
    </w:p>
    <w:p>
      <w:pPr>
        <w:pStyle w:val="Codigofuente"/>
        <w:keepLines/>
        <w:spacing w:after="0" w:line="240" w:lineRule="auto"/>
      </w:pPr>
      <w:r>
        <w:rPr>
          <w:rFonts w:ascii="Consolas" w:hAnsi="Consolas" w:eastAsia="Consolas"/>
          <w:sz w:val="15"/>
        </w:rPr>
        <w:t xml:space="preserve">    "std": 8.067025,</w:t>
      </w:r>
    </w:p>
    <w:p>
      <w:pPr>
        <w:pStyle w:val="Codigofuente"/>
        <w:keepLines/>
        <w:spacing w:after="0" w:line="240" w:lineRule="auto"/>
      </w:pPr>
      <w:r>
        <w:rPr>
          <w:rFonts w:ascii="Consolas" w:hAnsi="Consolas" w:eastAsia="Consolas"/>
          <w:sz w:val="15"/>
        </w:rPr>
        <w:t xml:space="preserve">    "min": 12.0,</w:t>
      </w:r>
    </w:p>
    <w:p>
      <w:pPr>
        <w:pStyle w:val="Codigofuente"/>
        <w:keepLines/>
        <w:spacing w:after="0" w:line="240" w:lineRule="auto"/>
      </w:pPr>
      <w:r>
        <w:rPr>
          <w:rFonts w:ascii="Consolas" w:hAnsi="Consolas" w:eastAsia="Consolas"/>
          <w:sz w:val="15"/>
        </w:rPr>
        <w:t xml:space="preserve">    "25%": 26.0,</w:t>
      </w:r>
    </w:p>
    <w:p>
      <w:pPr>
        <w:pStyle w:val="Codigofuente"/>
        <w:keepLines/>
        <w:spacing w:after="0" w:line="240" w:lineRule="auto"/>
      </w:pPr>
      <w:r>
        <w:rPr>
          <w:rFonts w:ascii="Consolas" w:hAnsi="Consolas" w:eastAsia="Consolas"/>
          <w:sz w:val="15"/>
        </w:rPr>
        <w:t xml:space="preserve">    "50%": 32.0,</w:t>
      </w:r>
    </w:p>
    <w:p>
      <w:pPr>
        <w:pStyle w:val="Codigofuente"/>
        <w:keepLines/>
        <w:spacing w:after="0" w:line="240" w:lineRule="auto"/>
      </w:pPr>
      <w:r>
        <w:rPr>
          <w:rFonts w:ascii="Consolas" w:hAnsi="Consolas" w:eastAsia="Consolas"/>
          <w:sz w:val="15"/>
        </w:rPr>
        <w:t xml:space="preserve">    "75%": 37.0,</w:t>
      </w:r>
    </w:p>
    <w:p>
      <w:pPr>
        <w:pStyle w:val="Codigofuente"/>
        <w:keepLines/>
        <w:spacing w:after="0" w:line="240" w:lineRule="auto"/>
      </w:pPr>
      <w:r>
        <w:rPr>
          <w:rFonts w:ascii="Consolas" w:hAnsi="Consolas" w:eastAsia="Consolas"/>
          <w:sz w:val="15"/>
        </w:rPr>
        <w:t xml:space="preserve">    "90%": 43.0,</w:t>
      </w:r>
    </w:p>
    <w:p>
      <w:pPr>
        <w:pStyle w:val="Codigofuente"/>
        <w:keepLines/>
        <w:spacing w:after="0" w:line="240" w:lineRule="auto"/>
      </w:pPr>
      <w:r>
        <w:rPr>
          <w:rFonts w:ascii="Consolas" w:hAnsi="Consolas" w:eastAsia="Consolas"/>
          <w:sz w:val="15"/>
        </w:rPr>
        <w:t xml:space="preserve">    "95%": 47.0,</w:t>
      </w:r>
    </w:p>
    <w:p>
      <w:pPr>
        <w:pStyle w:val="Codigofuente"/>
        <w:keepLines/>
        <w:spacing w:after="0" w:line="240" w:lineRule="auto"/>
      </w:pPr>
      <w:r>
        <w:rPr>
          <w:rFonts w:ascii="Consolas" w:hAnsi="Consolas" w:eastAsia="Consolas"/>
          <w:sz w:val="15"/>
        </w:rPr>
        <w:t xml:space="preserve">    "max": 50.0,</w:t>
      </w:r>
    </w:p>
    <w:p>
      <w:pPr>
        <w:pStyle w:val="Codigofuente"/>
        <w:keepLines/>
        <w:spacing w:after="0" w:line="240" w:lineRule="auto"/>
      </w:pPr>
      <w:r>
        <w:rPr>
          <w:rFonts w:ascii="Consolas" w:hAnsi="Consolas" w:eastAsia="Consolas"/>
          <w:sz w:val="15"/>
        </w:rPr>
        <w:t xml:space="preserve">    "skewness": 0.209837,</w:t>
      </w:r>
    </w:p>
    <w:p>
      <w:pPr>
        <w:pStyle w:val="Codigofuente"/>
        <w:keepLines/>
        <w:spacing w:after="0" w:line="240" w:lineRule="auto"/>
      </w:pPr>
      <w:r>
        <w:rPr>
          <w:rFonts w:ascii="Consolas" w:hAnsi="Consolas" w:eastAsia="Consolas"/>
          <w:sz w:val="15"/>
        </w:rPr>
        <w:t xml:space="preserve">    "kurtosis": -0.367721,</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6.4676,</w:t>
      </w:r>
    </w:p>
    <w:p>
      <w:pPr>
        <w:pStyle w:val="Codigofuente"/>
        <w:keepLines/>
        <w:spacing w:after="0" w:line="240" w:lineRule="auto"/>
      </w:pPr>
      <w:r>
        <w:rPr>
          <w:rFonts w:ascii="Consolas" w:hAnsi="Consolas" w:eastAsia="Consolas"/>
          <w:sz w:val="15"/>
        </w:rPr>
        <w:t xml:space="preserve">    "std": 1.910814,</w:t>
      </w:r>
    </w:p>
    <w:p>
      <w:pPr>
        <w:pStyle w:val="Codigofuente"/>
        <w:keepLines/>
        <w:spacing w:after="0" w:line="240" w:lineRule="auto"/>
      </w:pPr>
      <w:r>
        <w:rPr>
          <w:rFonts w:ascii="Consolas" w:hAnsi="Consolas" w:eastAsia="Consolas"/>
          <w:sz w:val="15"/>
        </w:rPr>
        <w:t xml:space="preserve">    "min": 2.0,</w:t>
      </w:r>
    </w:p>
    <w:p>
      <w:pPr>
        <w:pStyle w:val="Codigofuente"/>
        <w:keepLines/>
        <w:spacing w:after="0" w:line="240" w:lineRule="auto"/>
      </w:pPr>
      <w:r>
        <w:rPr>
          <w:rFonts w:ascii="Consolas" w:hAnsi="Consolas" w:eastAsia="Consolas"/>
          <w:sz w:val="15"/>
        </w:rPr>
        <w:t xml:space="preserve">    "25%": 5.0,</w:t>
      </w:r>
    </w:p>
    <w:p>
      <w:pPr>
        <w:pStyle w:val="Codigofuente"/>
        <w:keepLines/>
        <w:spacing w:after="0" w:line="240" w:lineRule="auto"/>
      </w:pPr>
      <w:r>
        <w:rPr>
          <w:rFonts w:ascii="Consolas" w:hAnsi="Consolas" w:eastAsia="Consolas"/>
          <w:sz w:val="15"/>
        </w:rPr>
        <w:t xml:space="preserve">    "50%": 6.0,</w:t>
      </w:r>
    </w:p>
    <w:p>
      <w:pPr>
        <w:pStyle w:val="Codigofuente"/>
        <w:keepLines/>
        <w:spacing w:after="0" w:line="240" w:lineRule="auto"/>
      </w:pPr>
      <w:r>
        <w:rPr>
          <w:rFonts w:ascii="Consolas" w:hAnsi="Consolas" w:eastAsia="Consolas"/>
          <w:sz w:val="15"/>
        </w:rPr>
        <w:t xml:space="preserve">    "75%": 8.0,</w:t>
      </w:r>
    </w:p>
    <w:p>
      <w:pPr>
        <w:pStyle w:val="Codigofuente"/>
        <w:keepLines/>
        <w:spacing w:after="0" w:line="240" w:lineRule="auto"/>
      </w:pPr>
      <w:r>
        <w:rPr>
          <w:rFonts w:ascii="Consolas" w:hAnsi="Consolas" w:eastAsia="Consolas"/>
          <w:sz w:val="15"/>
        </w:rPr>
        <w:t xml:space="preserve">    "90%": 9.0,</w:t>
      </w:r>
    </w:p>
    <w:p>
      <w:pPr>
        <w:pStyle w:val="Codigofuente"/>
        <w:keepLines/>
        <w:spacing w:after="0" w:line="240" w:lineRule="auto"/>
      </w:pPr>
      <w:r>
        <w:rPr>
          <w:rFonts w:ascii="Consolas" w:hAnsi="Consolas" w:eastAsia="Consolas"/>
          <w:sz w:val="15"/>
        </w:rPr>
        <w:t xml:space="preserve">    "95%": 10.0,</w:t>
      </w:r>
    </w:p>
    <w:p>
      <w:pPr>
        <w:pStyle w:val="Codigofuente"/>
        <w:keepLines/>
        <w:spacing w:after="0" w:line="240" w:lineRule="auto"/>
      </w:pPr>
      <w:r>
        <w:rPr>
          <w:rFonts w:ascii="Consolas" w:hAnsi="Consolas" w:eastAsia="Consolas"/>
          <w:sz w:val="15"/>
        </w:rPr>
        <w:t xml:space="preserve">    "max": 10.0,</w:t>
      </w:r>
    </w:p>
    <w:p>
      <w:pPr>
        <w:pStyle w:val="Codigofuente"/>
        <w:keepLines/>
        <w:spacing w:after="0" w:line="240" w:lineRule="auto"/>
      </w:pPr>
      <w:r>
        <w:rPr>
          <w:rFonts w:ascii="Consolas" w:hAnsi="Consolas" w:eastAsia="Consolas"/>
          <w:sz w:val="15"/>
        </w:rPr>
        <w:t xml:space="preserve">    "skewness": 0.301344,</w:t>
      </w:r>
    </w:p>
    <w:p>
      <w:pPr>
        <w:pStyle w:val="Codigofuente"/>
        <w:keepLines/>
        <w:spacing w:after="0" w:line="240" w:lineRule="auto"/>
      </w:pPr>
      <w:r>
        <w:rPr>
          <w:rFonts w:ascii="Consolas" w:hAnsi="Consolas" w:eastAsia="Consolas"/>
          <w:sz w:val="15"/>
        </w:rPr>
        <w:t xml:space="preserve">    "kurtosis": -0.803218,</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0.320549,</w:t>
      </w:r>
    </w:p>
    <w:p>
      <w:pPr>
        <w:pStyle w:val="Codigofuente"/>
        <w:keepLines/>
        <w:spacing w:after="0" w:line="240" w:lineRule="auto"/>
      </w:pPr>
      <w:r>
        <w:rPr>
          <w:rFonts w:ascii="Consolas" w:hAnsi="Consolas" w:eastAsia="Consolas"/>
          <w:sz w:val="15"/>
        </w:rPr>
        <w:t xml:space="preserve">    "std": 0.198911,</w:t>
      </w:r>
    </w:p>
    <w:p>
      <w:pPr>
        <w:pStyle w:val="Codigofuente"/>
        <w:keepLines/>
        <w:spacing w:after="0" w:line="240" w:lineRule="auto"/>
      </w:pPr>
      <w:r>
        <w:rPr>
          <w:rFonts w:ascii="Consolas" w:hAnsi="Consolas" w:eastAsia="Consolas"/>
          <w:sz w:val="15"/>
        </w:rPr>
        <w:t xml:space="preserve">    "min": 0.0349,</w:t>
      </w:r>
    </w:p>
    <w:p>
      <w:pPr>
        <w:pStyle w:val="Codigofuente"/>
        <w:keepLines/>
        <w:spacing w:after="0" w:line="240" w:lineRule="auto"/>
      </w:pPr>
      <w:r>
        <w:rPr>
          <w:rFonts w:ascii="Consolas" w:hAnsi="Consolas" w:eastAsia="Consolas"/>
          <w:sz w:val="15"/>
        </w:rPr>
        <w:t xml:space="preserve">    "25%": 0.1654,</w:t>
      </w:r>
    </w:p>
    <w:p>
      <w:pPr>
        <w:pStyle w:val="Codigofuente"/>
        <w:keepLines/>
        <w:spacing w:after="0" w:line="240" w:lineRule="auto"/>
      </w:pPr>
      <w:r>
        <w:rPr>
          <w:rFonts w:ascii="Consolas" w:hAnsi="Consolas" w:eastAsia="Consolas"/>
          <w:sz w:val="15"/>
        </w:rPr>
        <w:t xml:space="preserve">    "50%": 0.2909,</w:t>
      </w:r>
    </w:p>
    <w:p>
      <w:pPr>
        <w:pStyle w:val="Codigofuente"/>
        <w:keepLines/>
        <w:spacing w:after="0" w:line="240" w:lineRule="auto"/>
      </w:pPr>
      <w:r>
        <w:rPr>
          <w:rFonts w:ascii="Consolas" w:hAnsi="Consolas" w:eastAsia="Consolas"/>
          <w:sz w:val="15"/>
        </w:rPr>
        <w:t xml:space="preserve">    "75%": 0.4626,</w:t>
      </w:r>
    </w:p>
    <w:p>
      <w:pPr>
        <w:pStyle w:val="Codigofuente"/>
        <w:keepLines/>
        <w:spacing w:after="0" w:line="240" w:lineRule="auto"/>
      </w:pPr>
      <w:r>
        <w:rPr>
          <w:rFonts w:ascii="Consolas" w:hAnsi="Consolas" w:eastAsia="Consolas"/>
          <w:sz w:val="15"/>
        </w:rPr>
        <w:t xml:space="preserve">    "90%": 0.6423,</w:t>
      </w:r>
    </w:p>
    <w:p>
      <w:pPr>
        <w:pStyle w:val="Codigofuente"/>
        <w:keepLines/>
        <w:spacing w:after="0" w:line="240" w:lineRule="auto"/>
      </w:pPr>
      <w:r>
        <w:rPr>
          <w:rFonts w:ascii="Consolas" w:hAnsi="Consolas" w:eastAsia="Consolas"/>
          <w:sz w:val="15"/>
        </w:rPr>
        <w:t xml:space="preserve">    "95%": 0.7054,</w:t>
      </w:r>
    </w:p>
    <w:p>
      <w:pPr>
        <w:pStyle w:val="Codigofuente"/>
        <w:keepLines/>
        <w:spacing w:after="0" w:line="240" w:lineRule="auto"/>
      </w:pPr>
      <w:r>
        <w:rPr>
          <w:rFonts w:ascii="Consolas" w:hAnsi="Consolas" w:eastAsia="Consolas"/>
          <w:sz w:val="15"/>
        </w:rPr>
        <w:t xml:space="preserve">    "max": 0.7377,</w:t>
      </w:r>
    </w:p>
    <w:p>
      <w:pPr>
        <w:pStyle w:val="Codigofuente"/>
        <w:keepLines/>
        <w:spacing w:after="0" w:line="240" w:lineRule="auto"/>
      </w:pPr>
      <w:r>
        <w:rPr>
          <w:rFonts w:ascii="Consolas" w:hAnsi="Consolas" w:eastAsia="Consolas"/>
          <w:sz w:val="15"/>
        </w:rPr>
        <w:t xml:space="preserve">    "skewness": 0.394379,</w:t>
      </w:r>
    </w:p>
    <w:p>
      <w:pPr>
        <w:pStyle w:val="Codigofuente"/>
        <w:keepLines/>
        <w:spacing w:after="0" w:line="240" w:lineRule="auto"/>
      </w:pPr>
      <w:r>
        <w:rPr>
          <w:rFonts w:ascii="Consolas" w:hAnsi="Consolas" w:eastAsia="Consolas"/>
          <w:sz w:val="15"/>
        </w:rPr>
        <w:t xml:space="preserve">    "kurtosis": -0.799106,</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5.733932,</w:t>
      </w:r>
    </w:p>
    <w:p>
      <w:pPr>
        <w:pStyle w:val="Codigofuente"/>
        <w:keepLines/>
        <w:spacing w:after="0" w:line="240" w:lineRule="auto"/>
      </w:pPr>
      <w:r>
        <w:rPr>
          <w:rFonts w:ascii="Consolas" w:hAnsi="Consolas" w:eastAsia="Consolas"/>
          <w:sz w:val="15"/>
        </w:rPr>
        <w:t xml:space="preserve">    "std": 3.217152,</w:t>
      </w:r>
    </w:p>
    <w:p>
      <w:pPr>
        <w:pStyle w:val="Codigofuente"/>
        <w:keepLines/>
        <w:spacing w:after="0" w:line="240" w:lineRule="auto"/>
      </w:pPr>
      <w:r>
        <w:rPr>
          <w:rFonts w:ascii="Consolas" w:hAnsi="Consolas" w:eastAsia="Consolas"/>
          <w:sz w:val="15"/>
        </w:rPr>
        <w:t xml:space="preserve">    "min": 0.1,</w:t>
      </w:r>
    </w:p>
    <w:p>
      <w:pPr>
        <w:pStyle w:val="Codigofuente"/>
        <w:keepLines/>
        <w:spacing w:after="0" w:line="240" w:lineRule="auto"/>
      </w:pPr>
      <w:r>
        <w:rPr>
          <w:rFonts w:ascii="Consolas" w:hAnsi="Consolas" w:eastAsia="Consolas"/>
          <w:sz w:val="15"/>
        </w:rPr>
        <w:t xml:space="preserve">    "25%": 3.3675,</w:t>
      </w:r>
    </w:p>
    <w:p>
      <w:pPr>
        <w:pStyle w:val="Codigofuente"/>
        <w:keepLines/>
        <w:spacing w:after="0" w:line="240" w:lineRule="auto"/>
      </w:pPr>
      <w:r>
        <w:rPr>
          <w:rFonts w:ascii="Consolas" w:hAnsi="Consolas" w:eastAsia="Consolas"/>
          <w:sz w:val="15"/>
        </w:rPr>
        <w:t xml:space="preserve">    "50%": 5.34,</w:t>
      </w:r>
    </w:p>
    <w:p>
      <w:pPr>
        <w:pStyle w:val="Codigofuente"/>
        <w:keepLines/>
        <w:spacing w:after="0" w:line="240" w:lineRule="auto"/>
      </w:pPr>
      <w:r>
        <w:rPr>
          <w:rFonts w:ascii="Consolas" w:hAnsi="Consolas" w:eastAsia="Consolas"/>
          <w:sz w:val="15"/>
        </w:rPr>
        <w:t xml:space="preserve">    "75%": 7.5625,</w:t>
      </w:r>
    </w:p>
    <w:p>
      <w:pPr>
        <w:pStyle w:val="Codigofuente"/>
        <w:keepLines/>
        <w:spacing w:after="0" w:line="240" w:lineRule="auto"/>
      </w:pPr>
      <w:r>
        <w:rPr>
          <w:rFonts w:ascii="Consolas" w:hAnsi="Consolas" w:eastAsia="Consolas"/>
          <w:sz w:val="15"/>
        </w:rPr>
        <w:t xml:space="preserve">    "90%": 9.97,</w:t>
      </w:r>
    </w:p>
    <w:p>
      <w:pPr>
        <w:pStyle w:val="Codigofuente"/>
        <w:keepLines/>
        <w:spacing w:after="0" w:line="240" w:lineRule="auto"/>
      </w:pPr>
      <w:r>
        <w:rPr>
          <w:rFonts w:ascii="Consolas" w:hAnsi="Consolas" w:eastAsia="Consolas"/>
          <w:sz w:val="15"/>
        </w:rPr>
        <w:t xml:space="preserve">    "95%": 11.7,</w:t>
      </w:r>
    </w:p>
    <w:p>
      <w:pPr>
        <w:pStyle w:val="Codigofuente"/>
        <w:keepLines/>
        <w:spacing w:after="0" w:line="240" w:lineRule="auto"/>
      </w:pPr>
      <w:r>
        <w:rPr>
          <w:rFonts w:ascii="Consolas" w:hAnsi="Consolas" w:eastAsia="Consolas"/>
          <w:sz w:val="15"/>
        </w:rPr>
        <w:t xml:space="preserve">    "max": 24.43,</w:t>
      </w:r>
    </w:p>
    <w:p>
      <w:pPr>
        <w:pStyle w:val="Codigofuente"/>
        <w:keepLines/>
        <w:spacing w:after="0" w:line="240" w:lineRule="auto"/>
      </w:pPr>
      <w:r>
        <w:rPr>
          <w:rFonts w:ascii="Consolas" w:hAnsi="Consolas" w:eastAsia="Consolas"/>
          <w:sz w:val="15"/>
        </w:rPr>
        <w:t xml:space="preserve">    "skewness": 0.888025,</w:t>
      </w:r>
    </w:p>
    <w:p>
      <w:pPr>
        <w:pStyle w:val="Codigofuente"/>
        <w:keepLines/>
        <w:spacing w:after="0" w:line="240" w:lineRule="auto"/>
      </w:pPr>
      <w:r>
        <w:rPr>
          <w:rFonts w:ascii="Consolas" w:hAnsi="Consolas" w:eastAsia="Consolas"/>
          <w:sz w:val="15"/>
        </w:rPr>
        <w:t xml:space="preserve">    "kurtosis": 1.216502,</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2.464464,</w:t>
      </w:r>
    </w:p>
    <w:p>
      <w:pPr>
        <w:pStyle w:val="Codigofuente"/>
        <w:keepLines/>
        <w:spacing w:after="0" w:line="240" w:lineRule="auto"/>
      </w:pPr>
      <w:r>
        <w:rPr>
          <w:rFonts w:ascii="Consolas" w:hAnsi="Consolas" w:eastAsia="Consolas"/>
          <w:sz w:val="15"/>
        </w:rPr>
        <w:t xml:space="preserve">    "std": 1.430526,</w:t>
      </w:r>
    </w:p>
    <w:p>
      <w:pPr>
        <w:pStyle w:val="Codigofuente"/>
        <w:keepLines/>
        <w:spacing w:after="0" w:line="240" w:lineRule="auto"/>
      </w:pPr>
      <w:r>
        <w:rPr>
          <w:rFonts w:ascii="Consolas" w:hAnsi="Consolas" w:eastAsia="Consolas"/>
          <w:sz w:val="15"/>
        </w:rPr>
        <w:t xml:space="preserve">    "min": 0.0132,</w:t>
      </w:r>
    </w:p>
    <w:p>
      <w:pPr>
        <w:pStyle w:val="Codigofuente"/>
        <w:keepLines/>
        <w:spacing w:after="0" w:line="240" w:lineRule="auto"/>
      </w:pPr>
      <w:r>
        <w:rPr>
          <w:rFonts w:ascii="Consolas" w:hAnsi="Consolas" w:eastAsia="Consolas"/>
          <w:sz w:val="15"/>
        </w:rPr>
        <w:t xml:space="preserve">    "25%": 1.229475,</w:t>
      </w:r>
    </w:p>
    <w:p>
      <w:pPr>
        <w:pStyle w:val="Codigofuente"/>
        <w:keepLines/>
        <w:spacing w:after="0" w:line="240" w:lineRule="auto"/>
      </w:pPr>
      <w:r>
        <w:rPr>
          <w:rFonts w:ascii="Consolas" w:hAnsi="Consolas" w:eastAsia="Consolas"/>
          <w:sz w:val="15"/>
        </w:rPr>
        <w:t xml:space="preserve">    "50%": 2.46105,</w:t>
      </w:r>
    </w:p>
    <w:p>
      <w:pPr>
        <w:pStyle w:val="Codigofuente"/>
        <w:keepLines/>
        <w:spacing w:after="0" w:line="240" w:lineRule="auto"/>
      </w:pPr>
      <w:r>
        <w:rPr>
          <w:rFonts w:ascii="Consolas" w:hAnsi="Consolas" w:eastAsia="Consolas"/>
          <w:sz w:val="15"/>
        </w:rPr>
        <w:t xml:space="preserve">    "75%": 3.6854,</w:t>
      </w:r>
    </w:p>
    <w:p>
      <w:pPr>
        <w:pStyle w:val="Codigofuente"/>
        <w:keepLines/>
        <w:spacing w:after="0" w:line="240" w:lineRule="auto"/>
      </w:pPr>
      <w:r>
        <w:rPr>
          <w:rFonts w:ascii="Consolas" w:hAnsi="Consolas" w:eastAsia="Consolas"/>
          <w:sz w:val="15"/>
        </w:rPr>
        <w:t xml:space="preserve">    "90%": 4.44796,</w:t>
      </w:r>
    </w:p>
    <w:p>
      <w:pPr>
        <w:pStyle w:val="Codigofuente"/>
        <w:keepLines/>
        <w:spacing w:after="0" w:line="240" w:lineRule="auto"/>
      </w:pPr>
      <w:r>
        <w:rPr>
          <w:rFonts w:ascii="Consolas" w:hAnsi="Consolas" w:eastAsia="Consolas"/>
          <w:sz w:val="15"/>
        </w:rPr>
        <w:t xml:space="preserve">    "95%": 4.721355,</w:t>
      </w:r>
    </w:p>
    <w:p>
      <w:pPr>
        <w:pStyle w:val="Codigofuente"/>
        <w:keepLines/>
        <w:spacing w:after="0" w:line="240" w:lineRule="auto"/>
      </w:pPr>
      <w:r>
        <w:rPr>
          <w:rFonts w:ascii="Consolas" w:hAnsi="Consolas" w:eastAsia="Consolas"/>
          <w:sz w:val="15"/>
        </w:rPr>
        <w:t xml:space="preserve">    "max": 4.9986,</w:t>
      </w:r>
    </w:p>
    <w:p>
      <w:pPr>
        <w:pStyle w:val="Codigofuente"/>
        <w:keepLines/>
        <w:spacing w:after="0" w:line="240" w:lineRule="auto"/>
      </w:pPr>
      <w:r>
        <w:rPr>
          <w:rFonts w:ascii="Consolas" w:hAnsi="Consolas" w:eastAsia="Consolas"/>
          <w:sz w:val="15"/>
        </w:rPr>
        <w:t xml:space="preserve">    "skewness": 0.039592,</w:t>
      </w:r>
    </w:p>
    <w:p>
      <w:pPr>
        <w:pStyle w:val="Codigofuente"/>
        <w:keepLines/>
        <w:spacing w:after="0" w:line="240" w:lineRule="auto"/>
      </w:pPr>
      <w:r>
        <w:rPr>
          <w:rFonts w:ascii="Consolas" w:hAnsi="Consolas" w:eastAsia="Consolas"/>
          <w:sz w:val="15"/>
        </w:rPr>
        <w:t xml:space="preserve">    "kurtosis": -1.19088,</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0.578911,</w:t>
      </w:r>
    </w:p>
    <w:p>
      <w:pPr>
        <w:pStyle w:val="Codigofuente"/>
        <w:keepLines/>
        <w:spacing w:after="0" w:line="240" w:lineRule="auto"/>
      </w:pPr>
      <w:r>
        <w:rPr>
          <w:rFonts w:ascii="Consolas" w:hAnsi="Consolas" w:eastAsia="Consolas"/>
          <w:sz w:val="15"/>
        </w:rPr>
        <w:t xml:space="preserve">    "std": 0.245354,</w:t>
      </w:r>
    </w:p>
    <w:p>
      <w:pPr>
        <w:pStyle w:val="Codigofuente"/>
        <w:keepLines/>
        <w:spacing w:after="0" w:line="240" w:lineRule="auto"/>
      </w:pPr>
      <w:r>
        <w:rPr>
          <w:rFonts w:ascii="Consolas" w:hAnsi="Consolas" w:eastAsia="Consolas"/>
          <w:sz w:val="15"/>
        </w:rPr>
        <w:t xml:space="preserve">    "min": 0.15,</w:t>
      </w:r>
    </w:p>
    <w:p>
      <w:pPr>
        <w:pStyle w:val="Codigofuente"/>
        <w:keepLines/>
        <w:spacing w:after="0" w:line="240" w:lineRule="auto"/>
      </w:pPr>
      <w:r>
        <w:rPr>
          <w:rFonts w:ascii="Consolas" w:hAnsi="Consolas" w:eastAsia="Consolas"/>
          <w:sz w:val="15"/>
        </w:rPr>
        <w:t xml:space="preserve">    "25%": 0.363,</w:t>
      </w:r>
    </w:p>
    <w:p>
      <w:pPr>
        <w:pStyle w:val="Codigofuente"/>
        <w:keepLines/>
        <w:spacing w:after="0" w:line="240" w:lineRule="auto"/>
      </w:pPr>
      <w:r>
        <w:rPr>
          <w:rFonts w:ascii="Consolas" w:hAnsi="Consolas" w:eastAsia="Consolas"/>
          <w:sz w:val="15"/>
        </w:rPr>
        <w:t xml:space="preserve">    "50%": 0.587,</w:t>
      </w:r>
    </w:p>
    <w:p>
      <w:pPr>
        <w:pStyle w:val="Codigofuente"/>
        <w:keepLines/>
        <w:spacing w:after="0" w:line="240" w:lineRule="auto"/>
      </w:pPr>
      <w:r>
        <w:rPr>
          <w:rFonts w:ascii="Consolas" w:hAnsi="Consolas" w:eastAsia="Consolas"/>
          <w:sz w:val="15"/>
        </w:rPr>
        <w:t xml:space="preserve">    "75%": 0.78325,</w:t>
      </w:r>
    </w:p>
    <w:p>
      <w:pPr>
        <w:pStyle w:val="Codigofuente"/>
        <w:keepLines/>
        <w:spacing w:after="0" w:line="240" w:lineRule="auto"/>
      </w:pPr>
      <w:r>
        <w:rPr>
          <w:rFonts w:ascii="Consolas" w:hAnsi="Consolas" w:eastAsia="Consolas"/>
          <w:sz w:val="15"/>
        </w:rPr>
        <w:t xml:space="preserve">    "90%": 0.919,</w:t>
      </w:r>
    </w:p>
    <w:p>
      <w:pPr>
        <w:pStyle w:val="Codigofuente"/>
        <w:keepLines/>
        <w:spacing w:after="0" w:line="240" w:lineRule="auto"/>
      </w:pPr>
      <w:r>
        <w:rPr>
          <w:rFonts w:ascii="Consolas" w:hAnsi="Consolas" w:eastAsia="Consolas"/>
          <w:sz w:val="15"/>
        </w:rPr>
        <w:t xml:space="preserve">    "95%": 0.963,</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"skewness": -0.02727,</w:t>
      </w:r>
    </w:p>
    <w:p>
      <w:pPr>
        <w:pStyle w:val="Codigofuente"/>
        <w:keepLines/>
        <w:spacing w:after="0" w:line="240" w:lineRule="auto"/>
      </w:pPr>
      <w:r>
        <w:rPr>
          <w:rFonts w:ascii="Consolas" w:hAnsi="Consolas" w:eastAsia="Consolas"/>
          <w:sz w:val="15"/>
        </w:rPr>
        <w:t xml:space="preserve">    "kurtosis": -1.185209,</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116.1912,</w:t>
      </w:r>
    </w:p>
    <w:p>
      <w:pPr>
        <w:pStyle w:val="Codigofuente"/>
        <w:keepLines/>
        <w:spacing w:after="0" w:line="240" w:lineRule="auto"/>
      </w:pPr>
      <w:r>
        <w:rPr>
          <w:rFonts w:ascii="Consolas" w:hAnsi="Consolas" w:eastAsia="Consolas"/>
          <w:sz w:val="15"/>
        </w:rPr>
        <w:t xml:space="preserve">    "std": 20.486818,</w:t>
      </w:r>
    </w:p>
    <w:p>
      <w:pPr>
        <w:pStyle w:val="Codigofuente"/>
        <w:keepLines/>
        <w:spacing w:after="0" w:line="240" w:lineRule="auto"/>
      </w:pPr>
      <w:r>
        <w:rPr>
          <w:rFonts w:ascii="Consolas" w:hAnsi="Consolas" w:eastAsia="Consolas"/>
          <w:sz w:val="15"/>
        </w:rPr>
        <w:t xml:space="preserve">    "min": 75.0,</w:t>
      </w:r>
    </w:p>
    <w:p>
      <w:pPr>
        <w:pStyle w:val="Codigofuente"/>
        <w:keepLines/>
        <w:spacing w:after="0" w:line="240" w:lineRule="auto"/>
      </w:pPr>
      <w:r>
        <w:rPr>
          <w:rFonts w:ascii="Consolas" w:hAnsi="Consolas" w:eastAsia="Consolas"/>
          <w:sz w:val="15"/>
        </w:rPr>
        <w:t xml:space="preserve">    "25%": 101.0,</w:t>
      </w:r>
    </w:p>
    <w:p>
      <w:pPr>
        <w:pStyle w:val="Codigofuente"/>
        <w:keepLines/>
        <w:spacing w:after="0" w:line="240" w:lineRule="auto"/>
      </w:pPr>
      <w:r>
        <w:rPr>
          <w:rFonts w:ascii="Consolas" w:hAnsi="Consolas" w:eastAsia="Consolas"/>
          <w:sz w:val="15"/>
        </w:rPr>
        <w:t xml:space="preserve">    "50%": 116.0,</w:t>
      </w:r>
    </w:p>
    <w:p>
      <w:pPr>
        <w:pStyle w:val="Codigofuente"/>
        <w:keepLines/>
        <w:spacing w:after="0" w:line="240" w:lineRule="auto"/>
      </w:pPr>
      <w:r>
        <w:rPr>
          <w:rFonts w:ascii="Consolas" w:hAnsi="Consolas" w:eastAsia="Consolas"/>
          <w:sz w:val="15"/>
        </w:rPr>
        <w:t xml:space="preserve">    "75%": 131.0,</w:t>
      </w:r>
    </w:p>
    <w:p>
      <w:pPr>
        <w:pStyle w:val="Codigofuente"/>
        <w:keepLines/>
        <w:spacing w:after="0" w:line="240" w:lineRule="auto"/>
      </w:pPr>
      <w:r>
        <w:rPr>
          <w:rFonts w:ascii="Consolas" w:hAnsi="Consolas" w:eastAsia="Consolas"/>
          <w:sz w:val="15"/>
        </w:rPr>
        <w:t xml:space="preserve">    "90%": 144.0,</w:t>
      </w:r>
    </w:p>
    <w:p>
      <w:pPr>
        <w:pStyle w:val="Codigofuente"/>
        <w:keepLines/>
        <w:spacing w:after="0" w:line="240" w:lineRule="auto"/>
      </w:pPr>
      <w:r>
        <w:rPr>
          <w:rFonts w:ascii="Consolas" w:hAnsi="Consolas" w:eastAsia="Consolas"/>
          <w:sz w:val="15"/>
        </w:rPr>
        <w:t xml:space="preserve">    "95%": 150.0,</w:t>
      </w:r>
    </w:p>
    <w:p>
      <w:pPr>
        <w:pStyle w:val="Codigofuente"/>
        <w:keepLines/>
        <w:spacing w:after="0" w:line="240" w:lineRule="auto"/>
      </w:pPr>
      <w:r>
        <w:rPr>
          <w:rFonts w:ascii="Consolas" w:hAnsi="Consolas" w:eastAsia="Consolas"/>
          <w:sz w:val="15"/>
        </w:rPr>
        <w:t xml:space="preserve">    "max": 165.0,</w:t>
      </w:r>
    </w:p>
    <w:p>
      <w:pPr>
        <w:pStyle w:val="Codigofuente"/>
        <w:keepLines/>
        <w:spacing w:after="0" w:line="240" w:lineRule="auto"/>
      </w:pPr>
      <w:r>
        <w:rPr>
          <w:rFonts w:ascii="Consolas" w:hAnsi="Consolas" w:eastAsia="Consolas"/>
          <w:sz w:val="15"/>
        </w:rPr>
        <w:t xml:space="preserve">    "skewness": 0.080834,</w:t>
      </w:r>
    </w:p>
    <w:p>
      <w:pPr>
        <w:pStyle w:val="Codigofuente"/>
        <w:keepLines/>
        <w:spacing w:after="0" w:line="240" w:lineRule="auto"/>
      </w:pPr>
      <w:r>
        <w:rPr>
          <w:rFonts w:ascii="Consolas" w:hAnsi="Consolas" w:eastAsia="Consolas"/>
          <w:sz w:val="15"/>
        </w:rPr>
        <w:t xml:space="preserve">    "kurtosis": -0.714217,</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0.3924,</w:t>
      </w:r>
    </w:p>
    <w:p>
      <w:pPr>
        <w:pStyle w:val="Codigofuente"/>
        <w:keepLines/>
        <w:spacing w:after="0" w:line="240" w:lineRule="auto"/>
      </w:pPr>
      <w:r>
        <w:rPr>
          <w:rFonts w:ascii="Consolas" w:hAnsi="Consolas" w:eastAsia="Consolas"/>
          <w:sz w:val="15"/>
        </w:rPr>
        <w:t xml:space="preserve">    "std": 0.488383,</w:t>
      </w:r>
    </w:p>
    <w:p>
      <w:pPr>
        <w:pStyle w:val="Codigofuente"/>
        <w:keepLines/>
        <w:spacing w:after="0" w:line="240" w:lineRule="auto"/>
      </w:pPr>
      <w:r>
        <w:rPr>
          <w:rFonts w:ascii="Consolas" w:hAnsi="Consolas" w:eastAsia="Consolas"/>
          <w:sz w:val="15"/>
        </w:rPr>
        <w:t xml:space="preserve">    "min": 0.0,</w:t>
      </w:r>
    </w:p>
    <w:p>
      <w:pPr>
        <w:pStyle w:val="Codigofuente"/>
        <w:keepLines/>
        <w:spacing w:after="0" w:line="240" w:lineRule="auto"/>
      </w:pPr>
      <w:r>
        <w:rPr>
          <w:rFonts w:ascii="Consolas" w:hAnsi="Consolas" w:eastAsia="Consolas"/>
          <w:sz w:val="15"/>
        </w:rPr>
        <w:t xml:space="preserve">    "25%": 0.0,</w:t>
      </w:r>
    </w:p>
    <w:p>
      <w:pPr>
        <w:pStyle w:val="Codigofuente"/>
        <w:keepLines/>
        <w:spacing w:after="0" w:line="240" w:lineRule="auto"/>
      </w:pPr>
      <w:r>
        <w:rPr>
          <w:rFonts w:ascii="Consolas" w:hAnsi="Consolas" w:eastAsia="Consolas"/>
          <w:sz w:val="15"/>
        </w:rPr>
        <w:t xml:space="preserve">    "50%": 0.0,</w:t>
      </w:r>
    </w:p>
    <w:p>
      <w:pPr>
        <w:pStyle w:val="Codigofuente"/>
        <w:keepLines/>
        <w:spacing w:after="0" w:line="240" w:lineRule="auto"/>
      </w:pPr>
      <w:r>
        <w:rPr>
          <w:rFonts w:ascii="Consolas" w:hAnsi="Consolas" w:eastAsia="Consolas"/>
          <w:sz w:val="15"/>
        </w:rPr>
        <w:t xml:space="preserve">    "75%": 1.0,</w:t>
      </w:r>
    </w:p>
    <w:p>
      <w:pPr>
        <w:pStyle w:val="Codigofuente"/>
        <w:keepLines/>
        <w:spacing w:after="0" w:line="240" w:lineRule="auto"/>
      </w:pPr>
      <w:r>
        <w:rPr>
          <w:rFonts w:ascii="Consolas" w:hAnsi="Consolas" w:eastAsia="Consolas"/>
          <w:sz w:val="15"/>
        </w:rPr>
        <w:t xml:space="preserve">    "90%": 1.0,</w:t>
      </w:r>
    </w:p>
    <w:p>
      <w:pPr>
        <w:pStyle w:val="Codigofuente"/>
        <w:keepLines/>
        <w:spacing w:after="0" w:line="240" w:lineRule="auto"/>
      </w:pPr>
      <w:r>
        <w:rPr>
          <w:rFonts w:ascii="Consolas" w:hAnsi="Consolas" w:eastAsia="Consolas"/>
          <w:sz w:val="15"/>
        </w:rPr>
        <w:t xml:space="preserve">    "95%": 1.0,</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"skewness": 0.440991,</w:t>
      </w:r>
    </w:p>
    <w:p>
      <w:pPr>
        <w:pStyle w:val="Codigofuente"/>
        <w:keepLines/>
        <w:spacing w:after="0" w:line="240" w:lineRule="auto"/>
      </w:pPr>
      <w:r>
        <w:rPr>
          <w:rFonts w:ascii="Consolas" w:hAnsi="Consolas" w:eastAsia="Consolas"/>
          <w:sz w:val="15"/>
        </w:rPr>
        <w:t xml:space="preserve">    "kurtosis": -1.806973,</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"count": 2500.0,</w:t>
      </w:r>
    </w:p>
    <w:p>
      <w:pPr>
        <w:pStyle w:val="Codigofuente"/>
        <w:keepLines/>
        <w:spacing w:after="0" w:line="240" w:lineRule="auto"/>
      </w:pPr>
      <w:r>
        <w:rPr>
          <w:rFonts w:ascii="Consolas" w:hAnsi="Consolas" w:eastAsia="Consolas"/>
          <w:sz w:val="15"/>
        </w:rPr>
        <w:t xml:space="preserve">    "mean": 247.417198,</w:t>
      </w:r>
    </w:p>
    <w:p>
      <w:pPr>
        <w:pStyle w:val="Codigofuente"/>
        <w:keepLines/>
        <w:spacing w:after="0" w:line="240" w:lineRule="auto"/>
      </w:pPr>
      <w:r>
        <w:rPr>
          <w:rFonts w:ascii="Consolas" w:hAnsi="Consolas" w:eastAsia="Consolas"/>
          <w:sz w:val="15"/>
        </w:rPr>
        <w:t xml:space="preserve">    "std": 217.221742,</w:t>
      </w:r>
    </w:p>
    <w:p>
      <w:pPr>
        <w:pStyle w:val="Codigofuente"/>
        <w:keepLines/>
        <w:spacing w:after="0" w:line="240" w:lineRule="auto"/>
      </w:pPr>
      <w:r>
        <w:rPr>
          <w:rFonts w:ascii="Consolas" w:hAnsi="Consolas" w:eastAsia="Consolas"/>
          <w:sz w:val="15"/>
        </w:rPr>
        <w:t xml:space="preserve">    "min": 5.3812,</w:t>
      </w:r>
    </w:p>
    <w:p>
      <w:pPr>
        <w:pStyle w:val="Codigofuente"/>
        <w:keepLines/>
        <w:spacing w:after="0" w:line="240" w:lineRule="auto"/>
      </w:pPr>
      <w:r>
        <w:rPr>
          <w:rFonts w:ascii="Consolas" w:hAnsi="Consolas" w:eastAsia="Consolas"/>
          <w:sz w:val="15"/>
        </w:rPr>
        <w:t xml:space="preserve">    "25%": 87.950875,</w:t>
      </w:r>
    </w:p>
    <w:p>
      <w:pPr>
        <w:pStyle w:val="Codigofuente"/>
        <w:keepLines/>
        <w:spacing w:after="0" w:line="240" w:lineRule="auto"/>
      </w:pPr>
      <w:r>
        <w:rPr>
          <w:rFonts w:ascii="Consolas" w:hAnsi="Consolas" w:eastAsia="Consolas"/>
          <w:sz w:val="15"/>
        </w:rPr>
        <w:t xml:space="preserve">    "50%": 187.75765,</w:t>
      </w:r>
    </w:p>
    <w:p>
      <w:pPr>
        <w:pStyle w:val="Codigofuente"/>
        <w:keepLines/>
        <w:spacing w:after="0" w:line="240" w:lineRule="auto"/>
      </w:pPr>
      <w:r>
        <w:rPr>
          <w:rFonts w:ascii="Consolas" w:hAnsi="Consolas" w:eastAsia="Consolas"/>
          <w:sz w:val="15"/>
        </w:rPr>
        <w:t xml:space="preserve">    "75%": 346.211525,</w:t>
      </w:r>
    </w:p>
    <w:p>
      <w:pPr>
        <w:pStyle w:val="Codigofuente"/>
        <w:keepLines/>
        <w:spacing w:after="0" w:line="240" w:lineRule="auto"/>
      </w:pPr>
      <w:r>
        <w:rPr>
          <w:rFonts w:ascii="Consolas" w:hAnsi="Consolas" w:eastAsia="Consolas"/>
          <w:sz w:val="15"/>
        </w:rPr>
        <w:t xml:space="preserve">    "90%": 542.23729,</w:t>
      </w:r>
    </w:p>
    <w:p>
      <w:pPr>
        <w:pStyle w:val="Codigofuente"/>
        <w:keepLines/>
        <w:spacing w:after="0" w:line="240" w:lineRule="auto"/>
      </w:pPr>
      <w:r>
        <w:rPr>
          <w:rFonts w:ascii="Consolas" w:hAnsi="Consolas" w:eastAsia="Consolas"/>
          <w:sz w:val="15"/>
        </w:rPr>
        <w:t xml:space="preserve">    "95%": 677.61085,</w:t>
      </w:r>
    </w:p>
    <w:p>
      <w:pPr>
        <w:pStyle w:val="Codigofuente"/>
        <w:keepLines/>
        <w:spacing w:after="0" w:line="240" w:lineRule="auto"/>
      </w:pPr>
      <w:r>
        <w:rPr>
          <w:rFonts w:ascii="Consolas" w:hAnsi="Consolas" w:eastAsia="Consolas"/>
          <w:sz w:val="15"/>
        </w:rPr>
        <w:t xml:space="preserve">    "max": 1674.0336,</w:t>
      </w:r>
    </w:p>
    <w:p>
      <w:pPr>
        <w:pStyle w:val="Codigofuente"/>
        <w:keepLines/>
        <w:spacing w:after="0" w:line="240" w:lineRule="auto"/>
      </w:pPr>
      <w:r>
        <w:rPr>
          <w:rFonts w:ascii="Consolas" w:hAnsi="Consolas" w:eastAsia="Consolas"/>
          <w:sz w:val="15"/>
        </w:rPr>
        <w:t xml:space="preserve">    "skewness": 1.674508,</w:t>
      </w:r>
    </w:p>
    <w:p>
      <w:pPr>
        <w:pStyle w:val="Codigofuente"/>
        <w:keepLines/>
        <w:spacing w:after="0" w:line="240" w:lineRule="auto"/>
      </w:pPr>
      <w:r>
        <w:rPr>
          <w:rFonts w:ascii="Consolas" w:hAnsi="Consolas" w:eastAsia="Consolas"/>
          <w:sz w:val="15"/>
        </w:rPr>
        <w:t xml:space="preserve">    "kurtosis": 3.891936,</w:t>
      </w:r>
    </w:p>
    <w:p>
      <w:pPr>
        <w:pStyle w:val="Codigofuente"/>
        <w:keepLines/>
        <w:spacing w:after="0" w:line="240" w:lineRule="auto"/>
      </w:pPr>
      <w:r>
        <w:rPr>
          <w:rFonts w:ascii="Consolas" w:hAnsi="Consolas" w:eastAsia="Consolas"/>
          <w:sz w:val="15"/>
        </w:rPr>
        <w:t xml:space="preserve">    "missing":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28. backend/ml_artifacts/eda/eda_summary.json</w:t>
      </w:r>
    </w:p>
    <w:p>
      <w:pPr>
        <w:spacing w:after="80"/>
      </w:pPr>
      <w:r>
        <w:rPr>
          <w:i/>
          <w:color w:val="5A5A5A"/>
          <w:sz w:val="16"/>
        </w:rPr>
        <w:t>Ruta: backend/ml_artifacts/eda/eda_summary.json  |  Tamaño: 2,375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"target_mean": 247.4172,</w:t>
      </w:r>
    </w:p>
    <w:p>
      <w:pPr>
        <w:pStyle w:val="Codigofuente"/>
        <w:keepLines/>
        <w:spacing w:after="0" w:line="240" w:lineRule="auto"/>
      </w:pPr>
      <w:r>
        <w:rPr>
          <w:rFonts w:ascii="Consolas" w:hAnsi="Consolas" w:eastAsia="Consolas"/>
          <w:sz w:val="15"/>
        </w:rPr>
        <w:t xml:space="preserve">  "target_std": 217.2217,</w:t>
      </w:r>
    </w:p>
    <w:p>
      <w:pPr>
        <w:pStyle w:val="Codigofuente"/>
        <w:keepLines/>
        <w:spacing w:after="0" w:line="240" w:lineRule="auto"/>
      </w:pPr>
      <w:r>
        <w:rPr>
          <w:rFonts w:ascii="Consolas" w:hAnsi="Consolas" w:eastAsia="Consolas"/>
          <w:sz w:val="15"/>
        </w:rPr>
        <w:t xml:space="preserve">  "target_min": 5.3812,</w:t>
      </w:r>
    </w:p>
    <w:p>
      <w:pPr>
        <w:pStyle w:val="Codigofuente"/>
        <w:keepLines/>
        <w:spacing w:after="0" w:line="240" w:lineRule="auto"/>
      </w:pPr>
      <w:r>
        <w:rPr>
          <w:rFonts w:ascii="Consolas" w:hAnsi="Consolas" w:eastAsia="Consolas"/>
          <w:sz w:val="15"/>
        </w:rPr>
        <w:t xml:space="preserve">  "target_max": 1674.0336,</w:t>
      </w:r>
    </w:p>
    <w:p>
      <w:pPr>
        <w:pStyle w:val="Codigofuente"/>
        <w:keepLines/>
        <w:spacing w:after="0" w:line="240" w:lineRule="auto"/>
      </w:pPr>
      <w:r>
        <w:rPr>
          <w:rFonts w:ascii="Consolas" w:hAnsi="Consolas" w:eastAsia="Consolas"/>
          <w:sz w:val="15"/>
        </w:rPr>
        <w:t xml:space="preserve">  "target_skewness": 1.6745,</w:t>
      </w:r>
    </w:p>
    <w:p>
      <w:pPr>
        <w:pStyle w:val="Codigofuente"/>
        <w:keepLines/>
        <w:spacing w:after="0" w:line="240" w:lineRule="auto"/>
      </w:pPr>
      <w:r>
        <w:rPr>
          <w:rFonts w:ascii="Consolas" w:hAnsi="Consolas" w:eastAsia="Consolas"/>
          <w:sz w:val="15"/>
        </w:rPr>
        <w:t xml:space="preserve">  "correlations": {</w:t>
      </w:r>
    </w:p>
    <w:p>
      <w:pPr>
        <w:pStyle w:val="Codigofuente"/>
        <w:keepLines/>
        <w:spacing w:after="0" w:line="240" w:lineRule="auto"/>
      </w:pPr>
      <w:r>
        <w:rPr>
          <w:rFonts w:ascii="Consolas" w:hAnsi="Consolas" w:eastAsia="Consolas"/>
          <w:sz w:val="15"/>
        </w:rPr>
        <w:t xml:space="preserve">    "pearson_with_target": {</w:t>
      </w:r>
    </w:p>
    <w:p>
      <w:pPr>
        <w:pStyle w:val="Codigofuente"/>
        <w:keepLines/>
        <w:spacing w:after="0" w:line="240" w:lineRule="auto"/>
      </w:pPr>
      <w:r>
        <w:rPr>
          <w:rFonts w:ascii="Consolas" w:hAnsi="Consolas" w:eastAsia="Consolas"/>
          <w:sz w:val="15"/>
        </w:rPr>
        <w:t xml:space="preserve">      "sensor_count": 0.16773699615368443,</w:t>
      </w:r>
    </w:p>
    <w:p>
      <w:pPr>
        <w:pStyle w:val="Codigofuente"/>
        <w:keepLines/>
        <w:spacing w:after="0" w:line="240" w:lineRule="auto"/>
      </w:pPr>
      <w:r>
        <w:rPr>
          <w:rFonts w:ascii="Consolas" w:hAnsi="Consolas" w:eastAsia="Consolas"/>
          <w:sz w:val="15"/>
        </w:rPr>
        <w:t xml:space="preserve">      "edge_count": 0.1441879052649517,</w:t>
      </w:r>
    </w:p>
    <w:p>
      <w:pPr>
        <w:pStyle w:val="Codigofuente"/>
        <w:keepLines/>
        <w:spacing w:after="0" w:line="240" w:lineRule="auto"/>
      </w:pPr>
      <w:r>
        <w:rPr>
          <w:rFonts w:ascii="Consolas" w:hAnsi="Consolas" w:eastAsia="Consolas"/>
          <w:sz w:val="15"/>
        </w:rPr>
        <w:t xml:space="preserve">      "cloud_region_intensity": 0.7183013977958358,</w:t>
      </w:r>
    </w:p>
    <w:p>
      <w:pPr>
        <w:pStyle w:val="Codigofuente"/>
        <w:keepLines/>
        <w:spacing w:after="0" w:line="240" w:lineRule="auto"/>
      </w:pPr>
      <w:r>
        <w:rPr>
          <w:rFonts w:ascii="Consolas" w:hAnsi="Consolas" w:eastAsia="Consolas"/>
          <w:sz w:val="15"/>
        </w:rPr>
        <w:t xml:space="preserve">      "data_volume_gb_day": 0.04300547524616063,</w:t>
      </w:r>
    </w:p>
    <w:p>
      <w:pPr>
        <w:pStyle w:val="Codigofuente"/>
        <w:keepLines/>
        <w:spacing w:after="0" w:line="240" w:lineRule="auto"/>
      </w:pPr>
      <w:r>
        <w:rPr>
          <w:rFonts w:ascii="Consolas" w:hAnsi="Consolas" w:eastAsia="Consolas"/>
          <w:sz w:val="15"/>
        </w:rPr>
        <w:t xml:space="preserve">      "transmission_freq_hz": 0.002483257177190584,</w:t>
      </w:r>
    </w:p>
    <w:p>
      <w:pPr>
        <w:pStyle w:val="Codigofuente"/>
        <w:keepLines/>
        <w:spacing w:after="0" w:line="240" w:lineRule="auto"/>
      </w:pPr>
      <w:r>
        <w:rPr>
          <w:rFonts w:ascii="Consolas" w:hAnsi="Consolas" w:eastAsia="Consolas"/>
          <w:sz w:val="15"/>
        </w:rPr>
        <w:t xml:space="preserve">      "model_resolution": 0.42869275811885543,</w:t>
      </w:r>
    </w:p>
    <w:p>
      <w:pPr>
        <w:pStyle w:val="Codigofuente"/>
        <w:keepLines/>
        <w:spacing w:after="0" w:line="240" w:lineRule="auto"/>
      </w:pPr>
      <w:r>
        <w:rPr>
          <w:rFonts w:ascii="Consolas" w:hAnsi="Consolas" w:eastAsia="Consolas"/>
          <w:sz w:val="15"/>
        </w:rPr>
        <w:t xml:space="preserve">      "operation_days": 0.21178618520380013,</w:t>
      </w:r>
    </w:p>
    <w:p>
      <w:pPr>
        <w:pStyle w:val="Codigofuente"/>
        <w:keepLines/>
        <w:spacing w:after="0" w:line="240" w:lineRule="auto"/>
      </w:pPr>
      <w:r>
        <w:rPr>
          <w:rFonts w:ascii="Consolas" w:hAnsi="Consolas" w:eastAsia="Consolas"/>
          <w:sz w:val="15"/>
        </w:rPr>
        <w:t xml:space="preserve">      "solar_powered": -0.22218225626235594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"spearman_with_target": {</w:t>
      </w:r>
    </w:p>
    <w:p>
      <w:pPr>
        <w:pStyle w:val="Codigofuente"/>
        <w:keepLines/>
        <w:spacing w:after="0" w:line="240" w:lineRule="auto"/>
      </w:pPr>
      <w:r>
        <w:rPr>
          <w:rFonts w:ascii="Consolas" w:hAnsi="Consolas" w:eastAsia="Consolas"/>
          <w:sz w:val="15"/>
        </w:rPr>
        <w:t xml:space="preserve">      "sensor_count": 0.1211599609646278,</w:t>
      </w:r>
    </w:p>
    <w:p>
      <w:pPr>
        <w:pStyle w:val="Codigofuente"/>
        <w:keepLines/>
        <w:spacing w:after="0" w:line="240" w:lineRule="auto"/>
      </w:pPr>
      <w:r>
        <w:rPr>
          <w:rFonts w:ascii="Consolas" w:hAnsi="Consolas" w:eastAsia="Consolas"/>
          <w:sz w:val="15"/>
        </w:rPr>
        <w:t xml:space="preserve">      "edge_count": 0.11481994124172674,</w:t>
      </w:r>
    </w:p>
    <w:p>
      <w:pPr>
        <w:pStyle w:val="Codigofuente"/>
        <w:keepLines/>
        <w:spacing w:after="0" w:line="240" w:lineRule="auto"/>
      </w:pPr>
      <w:r>
        <w:rPr>
          <w:rFonts w:ascii="Consolas" w:hAnsi="Consolas" w:eastAsia="Consolas"/>
          <w:sz w:val="15"/>
        </w:rPr>
        <w:t xml:space="preserve">      "cloud_region_intensity": 0.8029777373387678,</w:t>
      </w:r>
    </w:p>
    <w:p>
      <w:pPr>
        <w:pStyle w:val="Codigofuente"/>
        <w:keepLines/>
        <w:spacing w:after="0" w:line="240" w:lineRule="auto"/>
      </w:pPr>
      <w:r>
        <w:rPr>
          <w:rFonts w:ascii="Consolas" w:hAnsi="Consolas" w:eastAsia="Consolas"/>
          <w:sz w:val="15"/>
        </w:rPr>
        <w:t xml:space="preserve">      "data_volume_gb_day": 0.038225428787338554,</w:t>
      </w:r>
    </w:p>
    <w:p>
      <w:pPr>
        <w:pStyle w:val="Codigofuente"/>
        <w:keepLines/>
        <w:spacing w:after="0" w:line="240" w:lineRule="auto"/>
      </w:pPr>
      <w:r>
        <w:rPr>
          <w:rFonts w:ascii="Consolas" w:hAnsi="Consolas" w:eastAsia="Consolas"/>
          <w:sz w:val="15"/>
        </w:rPr>
        <w:t xml:space="preserve">      "transmission_freq_hz": 0.009835982340182604,</w:t>
      </w:r>
    </w:p>
    <w:p>
      <w:pPr>
        <w:pStyle w:val="Codigofuente"/>
        <w:keepLines/>
        <w:spacing w:after="0" w:line="240" w:lineRule="auto"/>
      </w:pPr>
      <w:r>
        <w:rPr>
          <w:rFonts w:ascii="Consolas" w:hAnsi="Consolas" w:eastAsia="Consolas"/>
          <w:sz w:val="15"/>
        </w:rPr>
        <w:t xml:space="preserve">      "model_resolution": 0.43533861708136795,</w:t>
      </w:r>
    </w:p>
    <w:p>
      <w:pPr>
        <w:pStyle w:val="Codigofuente"/>
        <w:keepLines/>
        <w:spacing w:after="0" w:line="240" w:lineRule="auto"/>
      </w:pPr>
      <w:r>
        <w:rPr>
          <w:rFonts w:ascii="Consolas" w:hAnsi="Consolas" w:eastAsia="Consolas"/>
          <w:sz w:val="15"/>
        </w:rPr>
        <w:t xml:space="preserve">      "operation_days": 0.1619934215915804,</w:t>
      </w:r>
    </w:p>
    <w:p>
      <w:pPr>
        <w:pStyle w:val="Codigofuente"/>
        <w:keepLines/>
        <w:spacing w:after="0" w:line="240" w:lineRule="auto"/>
      </w:pPr>
      <w:r>
        <w:rPr>
          <w:rFonts w:ascii="Consolas" w:hAnsi="Consolas" w:eastAsia="Consolas"/>
          <w:sz w:val="15"/>
        </w:rPr>
        <w:t xml:space="preserve">      "solar_powered": -0.21113296177279176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"outliers":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46,</w:t>
      </w:r>
    </w:p>
    <w:p>
      <w:pPr>
        <w:pStyle w:val="Codigofuente"/>
        <w:keepLines/>
        <w:spacing w:after="0" w:line="240" w:lineRule="auto"/>
      </w:pPr>
      <w:r>
        <w:rPr>
          <w:rFonts w:ascii="Consolas" w:hAnsi="Consolas" w:eastAsia="Consolas"/>
          <w:sz w:val="15"/>
        </w:rPr>
        <w:t xml:space="preserve">      "outliers_Zscore_3sigma": 27,</w:t>
      </w:r>
    </w:p>
    <w:p>
      <w:pPr>
        <w:pStyle w:val="Codigofuente"/>
        <w:keepLines/>
        <w:spacing w:after="0" w:line="240" w:lineRule="auto"/>
      </w:pPr>
      <w:r>
        <w:rPr>
          <w:rFonts w:ascii="Consolas" w:hAnsi="Consolas" w:eastAsia="Consolas"/>
          <w:sz w:val="15"/>
        </w:rPr>
        <w:t xml:space="preserve">      "pct_IQR": 1.84,</w:t>
      </w:r>
    </w:p>
    <w:p>
      <w:pPr>
        <w:pStyle w:val="Codigofuente"/>
        <w:keepLines/>
        <w:spacing w:after="0" w:line="240" w:lineRule="auto"/>
      </w:pPr>
      <w:r>
        <w:rPr>
          <w:rFonts w:ascii="Consolas" w:hAnsi="Consolas" w:eastAsia="Consolas"/>
          <w:sz w:val="15"/>
        </w:rPr>
        <w:t xml:space="preserve">      "pct_Zscore": 1.08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96,</w:t>
      </w:r>
    </w:p>
    <w:p>
      <w:pPr>
        <w:pStyle w:val="Codigofuente"/>
        <w:keepLines/>
        <w:spacing w:after="0" w:line="240" w:lineRule="auto"/>
      </w:pPr>
      <w:r>
        <w:rPr>
          <w:rFonts w:ascii="Consolas" w:hAnsi="Consolas" w:eastAsia="Consolas"/>
          <w:sz w:val="15"/>
        </w:rPr>
        <w:t xml:space="preserve">      "outliers_Zscore_3sigma": 41,</w:t>
      </w:r>
    </w:p>
    <w:p>
      <w:pPr>
        <w:pStyle w:val="Codigofuente"/>
        <w:keepLines/>
        <w:spacing w:after="0" w:line="240" w:lineRule="auto"/>
      </w:pPr>
      <w:r>
        <w:rPr>
          <w:rFonts w:ascii="Consolas" w:hAnsi="Consolas" w:eastAsia="Consolas"/>
          <w:sz w:val="15"/>
        </w:rPr>
        <w:t xml:space="preserve">      "pct_IQR": 3.84,</w:t>
      </w:r>
    </w:p>
    <w:p>
      <w:pPr>
        <w:pStyle w:val="Codigofuente"/>
        <w:keepLines/>
        <w:spacing w:after="0" w:line="240" w:lineRule="auto"/>
      </w:pPr>
      <w:r>
        <w:rPr>
          <w:rFonts w:ascii="Consolas" w:hAnsi="Consolas" w:eastAsia="Consolas"/>
          <w:sz w:val="15"/>
        </w:rPr>
        <w:t xml:space="preserve">      "pct_Zscore": 1.64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29. backend/ml_artifacts/eda/outliers_report.json</w:t>
      </w:r>
    </w:p>
    <w:p>
      <w:pPr>
        <w:spacing w:after="80"/>
      </w:pPr>
      <w:r>
        <w:rPr>
          <w:i/>
          <w:color w:val="5A5A5A"/>
          <w:sz w:val="16"/>
        </w:rPr>
        <w:t>Ruta: backend/ml_artifacts/eda/outliers_report.json  |  Tamaño: 1,202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46,</w:t>
      </w:r>
    </w:p>
    <w:p>
      <w:pPr>
        <w:pStyle w:val="Codigofuente"/>
        <w:keepLines/>
        <w:spacing w:after="0" w:line="240" w:lineRule="auto"/>
      </w:pPr>
      <w:r>
        <w:rPr>
          <w:rFonts w:ascii="Consolas" w:hAnsi="Consolas" w:eastAsia="Consolas"/>
          <w:sz w:val="15"/>
        </w:rPr>
        <w:t xml:space="preserve">    "outliers_Zscore_3sigma": 27,</w:t>
      </w:r>
    </w:p>
    <w:p>
      <w:pPr>
        <w:pStyle w:val="Codigofuente"/>
        <w:keepLines/>
        <w:spacing w:after="0" w:line="240" w:lineRule="auto"/>
      </w:pPr>
      <w:r>
        <w:rPr>
          <w:rFonts w:ascii="Consolas" w:hAnsi="Consolas" w:eastAsia="Consolas"/>
          <w:sz w:val="15"/>
        </w:rPr>
        <w:t xml:space="preserve">    "pct_IQR": 1.84,</w:t>
      </w:r>
    </w:p>
    <w:p>
      <w:pPr>
        <w:pStyle w:val="Codigofuente"/>
        <w:keepLines/>
        <w:spacing w:after="0" w:line="240" w:lineRule="auto"/>
      </w:pPr>
      <w:r>
        <w:rPr>
          <w:rFonts w:ascii="Consolas" w:hAnsi="Consolas" w:eastAsia="Consolas"/>
          <w:sz w:val="15"/>
        </w:rPr>
        <w:t xml:space="preserve">    "pct_Zscore": 1.08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96,</w:t>
      </w:r>
    </w:p>
    <w:p>
      <w:pPr>
        <w:pStyle w:val="Codigofuente"/>
        <w:keepLines/>
        <w:spacing w:after="0" w:line="240" w:lineRule="auto"/>
      </w:pPr>
      <w:r>
        <w:rPr>
          <w:rFonts w:ascii="Consolas" w:hAnsi="Consolas" w:eastAsia="Consolas"/>
          <w:sz w:val="15"/>
        </w:rPr>
        <w:t xml:space="preserve">    "outliers_Zscore_3sigma": 41,</w:t>
      </w:r>
    </w:p>
    <w:p>
      <w:pPr>
        <w:pStyle w:val="Codigofuente"/>
        <w:keepLines/>
        <w:spacing w:after="0" w:line="240" w:lineRule="auto"/>
      </w:pPr>
      <w:r>
        <w:rPr>
          <w:rFonts w:ascii="Consolas" w:hAnsi="Consolas" w:eastAsia="Consolas"/>
          <w:sz w:val="15"/>
        </w:rPr>
        <w:t xml:space="preserve">    "pct_IQR": 3.84,</w:t>
      </w:r>
    </w:p>
    <w:p>
      <w:pPr>
        <w:pStyle w:val="Codigofuente"/>
        <w:keepLines/>
        <w:spacing w:after="0" w:line="240" w:lineRule="auto"/>
      </w:pPr>
      <w:r>
        <w:rPr>
          <w:rFonts w:ascii="Consolas" w:hAnsi="Consolas" w:eastAsia="Consolas"/>
          <w:sz w:val="15"/>
        </w:rPr>
        <w:t xml:space="preserve">    "pct_Zscore": 1.64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30. backend/ml_artifacts/ml_report.json</w:t>
      </w:r>
    </w:p>
    <w:p>
      <w:pPr>
        <w:spacing w:after="80"/>
      </w:pPr>
      <w:r>
        <w:rPr>
          <w:i/>
          <w:color w:val="5A5A5A"/>
          <w:sz w:val="16"/>
        </w:rPr>
        <w:t>Ruta: backend/ml_artifacts/ml_report.json  |  Tamaño: 12,093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"pipeline_version": "1.0.0",</w:t>
      </w:r>
    </w:p>
    <w:p>
      <w:pPr>
        <w:pStyle w:val="Codigofuente"/>
        <w:keepLines/>
        <w:spacing w:after="0" w:line="240" w:lineRule="auto"/>
      </w:pPr>
      <w:r>
        <w:rPr>
          <w:rFonts w:ascii="Consolas" w:hAnsi="Consolas" w:eastAsia="Consolas"/>
          <w:sz w:val="15"/>
        </w:rPr>
        <w:t xml:space="preserve">  "generated_at": "2026-09-28T12:23:32.769758+00:00",</w:t>
      </w:r>
    </w:p>
    <w:p>
      <w:pPr>
        <w:pStyle w:val="Codigofuente"/>
        <w:keepLines/>
        <w:spacing w:after="0" w:line="240" w:lineRule="auto"/>
      </w:pPr>
      <w:r>
        <w:rPr>
          <w:rFonts w:ascii="Consolas" w:hAnsi="Consolas" w:eastAsia="Consolas"/>
          <w:sz w:val="15"/>
        </w:rPr>
        <w:t xml:space="preserve">  "elapsed_seconds": 143.1,</w:t>
      </w:r>
    </w:p>
    <w:p>
      <w:pPr>
        <w:pStyle w:val="Codigofuente"/>
        <w:keepLines/>
        <w:spacing w:after="0" w:line="240" w:lineRule="auto"/>
      </w:pPr>
      <w:r>
        <w:rPr>
          <w:rFonts w:ascii="Consolas" w:hAnsi="Consolas" w:eastAsia="Consolas"/>
          <w:sz w:val="15"/>
        </w:rPr>
        <w:t xml:space="preserve">  "dataset": {</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"source": "backend/ml_artifacts/real_dataset.csv"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"eda_summary": {</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"n_features": 9,</w:t>
      </w:r>
    </w:p>
    <w:p>
      <w:pPr>
        <w:pStyle w:val="Codigofuente"/>
        <w:keepLines/>
        <w:spacing w:after="0" w:line="240" w:lineRule="auto"/>
      </w:pPr>
      <w:r>
        <w:rPr>
          <w:rFonts w:ascii="Consolas" w:hAnsi="Consolas" w:eastAsia="Consolas"/>
          <w:sz w:val="15"/>
        </w:rPr>
        <w:t xml:space="preserve">    "target_mean": 247.4172,</w:t>
      </w:r>
    </w:p>
    <w:p>
      <w:pPr>
        <w:pStyle w:val="Codigofuente"/>
        <w:keepLines/>
        <w:spacing w:after="0" w:line="240" w:lineRule="auto"/>
      </w:pPr>
      <w:r>
        <w:rPr>
          <w:rFonts w:ascii="Consolas" w:hAnsi="Consolas" w:eastAsia="Consolas"/>
          <w:sz w:val="15"/>
        </w:rPr>
        <w:t xml:space="preserve">    "target_std": 217.2217,</w:t>
      </w:r>
    </w:p>
    <w:p>
      <w:pPr>
        <w:pStyle w:val="Codigofuente"/>
        <w:keepLines/>
        <w:spacing w:after="0" w:line="240" w:lineRule="auto"/>
      </w:pPr>
      <w:r>
        <w:rPr>
          <w:rFonts w:ascii="Consolas" w:hAnsi="Consolas" w:eastAsia="Consolas"/>
          <w:sz w:val="15"/>
        </w:rPr>
        <w:t xml:space="preserve">    "target_min": 5.3812,</w:t>
      </w:r>
    </w:p>
    <w:p>
      <w:pPr>
        <w:pStyle w:val="Codigofuente"/>
        <w:keepLines/>
        <w:spacing w:after="0" w:line="240" w:lineRule="auto"/>
      </w:pPr>
      <w:r>
        <w:rPr>
          <w:rFonts w:ascii="Consolas" w:hAnsi="Consolas" w:eastAsia="Consolas"/>
          <w:sz w:val="15"/>
        </w:rPr>
        <w:t xml:space="preserve">    "target_max": 1674.0336,</w:t>
      </w:r>
    </w:p>
    <w:p>
      <w:pPr>
        <w:pStyle w:val="Codigofuente"/>
        <w:keepLines/>
        <w:spacing w:after="0" w:line="240" w:lineRule="auto"/>
      </w:pPr>
      <w:r>
        <w:rPr>
          <w:rFonts w:ascii="Consolas" w:hAnsi="Consolas" w:eastAsia="Consolas"/>
          <w:sz w:val="15"/>
        </w:rPr>
        <w:t xml:space="preserve">    "target_skewness": 1.6745,</w:t>
      </w:r>
    </w:p>
    <w:p>
      <w:pPr>
        <w:pStyle w:val="Codigofuente"/>
        <w:keepLines/>
        <w:spacing w:after="0" w:line="240" w:lineRule="auto"/>
      </w:pPr>
      <w:r>
        <w:rPr>
          <w:rFonts w:ascii="Consolas" w:hAnsi="Consolas" w:eastAsia="Consolas"/>
          <w:sz w:val="15"/>
        </w:rPr>
        <w:t xml:space="preserve">    "correlations": {</w:t>
      </w:r>
    </w:p>
    <w:p>
      <w:pPr>
        <w:pStyle w:val="Codigofuente"/>
        <w:keepLines/>
        <w:spacing w:after="0" w:line="240" w:lineRule="auto"/>
      </w:pPr>
      <w:r>
        <w:rPr>
          <w:rFonts w:ascii="Consolas" w:hAnsi="Consolas" w:eastAsia="Consolas"/>
          <w:sz w:val="15"/>
        </w:rPr>
        <w:t xml:space="preserve">      "pearson_with_target": {</w:t>
      </w:r>
    </w:p>
    <w:p>
      <w:pPr>
        <w:pStyle w:val="Codigofuente"/>
        <w:keepLines/>
        <w:spacing w:after="0" w:line="240" w:lineRule="auto"/>
      </w:pPr>
      <w:r>
        <w:rPr>
          <w:rFonts w:ascii="Consolas" w:hAnsi="Consolas" w:eastAsia="Consolas"/>
          <w:sz w:val="15"/>
        </w:rPr>
        <w:t xml:space="preserve">        "sensor_count": 0.16773699615368443,</w:t>
      </w:r>
    </w:p>
    <w:p>
      <w:pPr>
        <w:pStyle w:val="Codigofuente"/>
        <w:keepLines/>
        <w:spacing w:after="0" w:line="240" w:lineRule="auto"/>
      </w:pPr>
      <w:r>
        <w:rPr>
          <w:rFonts w:ascii="Consolas" w:hAnsi="Consolas" w:eastAsia="Consolas"/>
          <w:sz w:val="15"/>
        </w:rPr>
        <w:t xml:space="preserve">        "edge_count": 0.1441879052649517,</w:t>
      </w:r>
    </w:p>
    <w:p>
      <w:pPr>
        <w:pStyle w:val="Codigofuente"/>
        <w:keepLines/>
        <w:spacing w:after="0" w:line="240" w:lineRule="auto"/>
      </w:pPr>
      <w:r>
        <w:rPr>
          <w:rFonts w:ascii="Consolas" w:hAnsi="Consolas" w:eastAsia="Consolas"/>
          <w:sz w:val="15"/>
        </w:rPr>
        <w:t xml:space="preserve">        "cloud_region_intensity": 0.7183013977958358,</w:t>
      </w:r>
    </w:p>
    <w:p>
      <w:pPr>
        <w:pStyle w:val="Codigofuente"/>
        <w:keepLines/>
        <w:spacing w:after="0" w:line="240" w:lineRule="auto"/>
      </w:pPr>
      <w:r>
        <w:rPr>
          <w:rFonts w:ascii="Consolas" w:hAnsi="Consolas" w:eastAsia="Consolas"/>
          <w:sz w:val="15"/>
        </w:rPr>
        <w:t xml:space="preserve">        "data_volume_gb_day": 0.04300547524616063,</w:t>
      </w:r>
    </w:p>
    <w:p>
      <w:pPr>
        <w:pStyle w:val="Codigofuente"/>
        <w:keepLines/>
        <w:spacing w:after="0" w:line="240" w:lineRule="auto"/>
      </w:pPr>
      <w:r>
        <w:rPr>
          <w:rFonts w:ascii="Consolas" w:hAnsi="Consolas" w:eastAsia="Consolas"/>
          <w:sz w:val="15"/>
        </w:rPr>
        <w:t xml:space="preserve">        "transmission_freq_hz": 0.002483257177190584,</w:t>
      </w:r>
    </w:p>
    <w:p>
      <w:pPr>
        <w:pStyle w:val="Codigofuente"/>
        <w:keepLines/>
        <w:spacing w:after="0" w:line="240" w:lineRule="auto"/>
      </w:pPr>
      <w:r>
        <w:rPr>
          <w:rFonts w:ascii="Consolas" w:hAnsi="Consolas" w:eastAsia="Consolas"/>
          <w:sz w:val="15"/>
        </w:rPr>
        <w:t xml:space="preserve">        "model_resolution": 0.42869275811885543,</w:t>
      </w:r>
    </w:p>
    <w:p>
      <w:pPr>
        <w:pStyle w:val="Codigofuente"/>
        <w:keepLines/>
        <w:spacing w:after="0" w:line="240" w:lineRule="auto"/>
      </w:pPr>
      <w:r>
        <w:rPr>
          <w:rFonts w:ascii="Consolas" w:hAnsi="Consolas" w:eastAsia="Consolas"/>
          <w:sz w:val="15"/>
        </w:rPr>
        <w:t xml:space="preserve">        "operation_days": 0.21178618520380013,</w:t>
      </w:r>
    </w:p>
    <w:p>
      <w:pPr>
        <w:pStyle w:val="Codigofuente"/>
        <w:keepLines/>
        <w:spacing w:after="0" w:line="240" w:lineRule="auto"/>
      </w:pPr>
      <w:r>
        <w:rPr>
          <w:rFonts w:ascii="Consolas" w:hAnsi="Consolas" w:eastAsia="Consolas"/>
          <w:sz w:val="15"/>
        </w:rPr>
        <w:t xml:space="preserve">        "solar_powered": -0.22218225626235594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"spearman_with_target": {</w:t>
      </w:r>
    </w:p>
    <w:p>
      <w:pPr>
        <w:pStyle w:val="Codigofuente"/>
        <w:keepLines/>
        <w:spacing w:after="0" w:line="240" w:lineRule="auto"/>
      </w:pPr>
      <w:r>
        <w:rPr>
          <w:rFonts w:ascii="Consolas" w:hAnsi="Consolas" w:eastAsia="Consolas"/>
          <w:sz w:val="15"/>
        </w:rPr>
        <w:t xml:space="preserve">        "sensor_count": 0.1211599609646278,</w:t>
      </w:r>
    </w:p>
    <w:p>
      <w:pPr>
        <w:pStyle w:val="Codigofuente"/>
        <w:keepLines/>
        <w:spacing w:after="0" w:line="240" w:lineRule="auto"/>
      </w:pPr>
      <w:r>
        <w:rPr>
          <w:rFonts w:ascii="Consolas" w:hAnsi="Consolas" w:eastAsia="Consolas"/>
          <w:sz w:val="15"/>
        </w:rPr>
        <w:t xml:space="preserve">        "edge_count": 0.11481994124172674,</w:t>
      </w:r>
    </w:p>
    <w:p>
      <w:pPr>
        <w:pStyle w:val="Codigofuente"/>
        <w:keepLines/>
        <w:spacing w:after="0" w:line="240" w:lineRule="auto"/>
      </w:pPr>
      <w:r>
        <w:rPr>
          <w:rFonts w:ascii="Consolas" w:hAnsi="Consolas" w:eastAsia="Consolas"/>
          <w:sz w:val="15"/>
        </w:rPr>
        <w:t xml:space="preserve">        "cloud_region_intensity": 0.8029777373387678,</w:t>
      </w:r>
    </w:p>
    <w:p>
      <w:pPr>
        <w:pStyle w:val="Codigofuente"/>
        <w:keepLines/>
        <w:spacing w:after="0" w:line="240" w:lineRule="auto"/>
      </w:pPr>
      <w:r>
        <w:rPr>
          <w:rFonts w:ascii="Consolas" w:hAnsi="Consolas" w:eastAsia="Consolas"/>
          <w:sz w:val="15"/>
        </w:rPr>
        <w:t xml:space="preserve">        "data_volume_gb_day": 0.038225428787338554,</w:t>
      </w:r>
    </w:p>
    <w:p>
      <w:pPr>
        <w:pStyle w:val="Codigofuente"/>
        <w:keepLines/>
        <w:spacing w:after="0" w:line="240" w:lineRule="auto"/>
      </w:pPr>
      <w:r>
        <w:rPr>
          <w:rFonts w:ascii="Consolas" w:hAnsi="Consolas" w:eastAsia="Consolas"/>
          <w:sz w:val="15"/>
        </w:rPr>
        <w:t xml:space="preserve">        "transmission_freq_hz": 0.009835982340182604,</w:t>
      </w:r>
    </w:p>
    <w:p>
      <w:pPr>
        <w:pStyle w:val="Codigofuente"/>
        <w:keepLines/>
        <w:spacing w:after="0" w:line="240" w:lineRule="auto"/>
      </w:pPr>
      <w:r>
        <w:rPr>
          <w:rFonts w:ascii="Consolas" w:hAnsi="Consolas" w:eastAsia="Consolas"/>
          <w:sz w:val="15"/>
        </w:rPr>
        <w:t xml:space="preserve">        "model_resolution": 0.43533861708136795,</w:t>
      </w:r>
    </w:p>
    <w:p>
      <w:pPr>
        <w:pStyle w:val="Codigofuente"/>
        <w:keepLines/>
        <w:spacing w:after="0" w:line="240" w:lineRule="auto"/>
      </w:pPr>
      <w:r>
        <w:rPr>
          <w:rFonts w:ascii="Consolas" w:hAnsi="Consolas" w:eastAsia="Consolas"/>
          <w:sz w:val="15"/>
        </w:rPr>
        <w:t xml:space="preserve">        "operation_days": 0.1619934215915804,</w:t>
      </w:r>
    </w:p>
    <w:p>
      <w:pPr>
        <w:pStyle w:val="Codigofuente"/>
        <w:keepLines/>
        <w:spacing w:after="0" w:line="240" w:lineRule="auto"/>
      </w:pPr>
      <w:r>
        <w:rPr>
          <w:rFonts w:ascii="Consolas" w:hAnsi="Consolas" w:eastAsia="Consolas"/>
          <w:sz w:val="15"/>
        </w:rPr>
        <w:t xml:space="preserve">        "solar_powered": -0.21113296177279176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"outliers":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"outliers_IQR": 46,</w:t>
      </w:r>
    </w:p>
    <w:p>
      <w:pPr>
        <w:pStyle w:val="Codigofuente"/>
        <w:keepLines/>
        <w:spacing w:after="0" w:line="240" w:lineRule="auto"/>
      </w:pPr>
      <w:r>
        <w:rPr>
          <w:rFonts w:ascii="Consolas" w:hAnsi="Consolas" w:eastAsia="Consolas"/>
          <w:sz w:val="15"/>
        </w:rPr>
        <w:t xml:space="preserve">        "outliers_Zscore_3sigma": 27,</w:t>
      </w:r>
    </w:p>
    <w:p>
      <w:pPr>
        <w:pStyle w:val="Codigofuente"/>
        <w:keepLines/>
        <w:spacing w:after="0" w:line="240" w:lineRule="auto"/>
      </w:pPr>
      <w:r>
        <w:rPr>
          <w:rFonts w:ascii="Consolas" w:hAnsi="Consolas" w:eastAsia="Consolas"/>
          <w:sz w:val="15"/>
        </w:rPr>
        <w:t xml:space="preserve">        "pct_IQR": 1.84,</w:t>
      </w:r>
    </w:p>
    <w:p>
      <w:pPr>
        <w:pStyle w:val="Codigofuente"/>
        <w:keepLines/>
        <w:spacing w:after="0" w:line="240" w:lineRule="auto"/>
      </w:pPr>
      <w:r>
        <w:rPr>
          <w:rFonts w:ascii="Consolas" w:hAnsi="Consolas" w:eastAsia="Consolas"/>
          <w:sz w:val="15"/>
        </w:rPr>
        <w:t xml:space="preserve">        "pct_Zscore": 1.08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"outliers_IQR": 0,</w:t>
      </w:r>
    </w:p>
    <w:p>
      <w:pPr>
        <w:pStyle w:val="Codigofuente"/>
        <w:keepLines/>
        <w:spacing w:after="0" w:line="240" w:lineRule="auto"/>
      </w:pPr>
      <w:r>
        <w:rPr>
          <w:rFonts w:ascii="Consolas" w:hAnsi="Consolas" w:eastAsia="Consolas"/>
          <w:sz w:val="15"/>
        </w:rPr>
        <w:t xml:space="preserve">        "outliers_Zscore_3sigma": 0,</w:t>
      </w:r>
    </w:p>
    <w:p>
      <w:pPr>
        <w:pStyle w:val="Codigofuente"/>
        <w:keepLines/>
        <w:spacing w:after="0" w:line="240" w:lineRule="auto"/>
      </w:pPr>
      <w:r>
        <w:rPr>
          <w:rFonts w:ascii="Consolas" w:hAnsi="Consolas" w:eastAsia="Consolas"/>
          <w:sz w:val="15"/>
        </w:rPr>
        <w:t xml:space="preserve">        "pct_IQR": 0.0,</w:t>
      </w:r>
    </w:p>
    <w:p>
      <w:pPr>
        <w:pStyle w:val="Codigofuente"/>
        <w:keepLines/>
        <w:spacing w:after="0" w:line="240" w:lineRule="auto"/>
      </w:pPr>
      <w:r>
        <w:rPr>
          <w:rFonts w:ascii="Consolas" w:hAnsi="Consolas" w:eastAsia="Consolas"/>
          <w:sz w:val="15"/>
        </w:rPr>
        <w:t xml:space="preserve">        "pct_Zscore":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"outliers_IQR": 96,</w:t>
      </w:r>
    </w:p>
    <w:p>
      <w:pPr>
        <w:pStyle w:val="Codigofuente"/>
        <w:keepLines/>
        <w:spacing w:after="0" w:line="240" w:lineRule="auto"/>
      </w:pPr>
      <w:r>
        <w:rPr>
          <w:rFonts w:ascii="Consolas" w:hAnsi="Consolas" w:eastAsia="Consolas"/>
          <w:sz w:val="15"/>
        </w:rPr>
        <w:t xml:space="preserve">        "outliers_Zscore_3sigma": 41,</w:t>
      </w:r>
    </w:p>
    <w:p>
      <w:pPr>
        <w:pStyle w:val="Codigofuente"/>
        <w:keepLines/>
        <w:spacing w:after="0" w:line="240" w:lineRule="auto"/>
      </w:pPr>
      <w:r>
        <w:rPr>
          <w:rFonts w:ascii="Consolas" w:hAnsi="Consolas" w:eastAsia="Consolas"/>
          <w:sz w:val="15"/>
        </w:rPr>
        <w:t xml:space="preserve">        "pct_IQR": 3.84,</w:t>
      </w:r>
    </w:p>
    <w:p>
      <w:pPr>
        <w:pStyle w:val="Codigofuente"/>
        <w:keepLines/>
        <w:spacing w:after="0" w:line="240" w:lineRule="auto"/>
      </w:pPr>
      <w:r>
        <w:rPr>
          <w:rFonts w:ascii="Consolas" w:hAnsi="Consolas" w:eastAsia="Consolas"/>
          <w:sz w:val="15"/>
        </w:rPr>
        <w:t xml:space="preserve">        "pct_Zscore": 1.64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59.976,</w:t>
      </w:r>
    </w:p>
    <w:p>
      <w:pPr>
        <w:pStyle w:val="Codigofuente"/>
        <w:keepLines/>
        <w:spacing w:after="0" w:line="240" w:lineRule="auto"/>
      </w:pPr>
      <w:r>
        <w:rPr>
          <w:rFonts w:ascii="Consolas" w:hAnsi="Consolas" w:eastAsia="Consolas"/>
          <w:sz w:val="15"/>
        </w:rPr>
        <w:t xml:space="preserve">        63.841,</w:t>
      </w:r>
    </w:p>
    <w:p>
      <w:pPr>
        <w:pStyle w:val="Codigofuente"/>
        <w:keepLines/>
        <w:spacing w:after="0" w:line="240" w:lineRule="auto"/>
      </w:pPr>
      <w:r>
        <w:rPr>
          <w:rFonts w:ascii="Consolas" w:hAnsi="Consolas" w:eastAsia="Consolas"/>
          <w:sz w:val="15"/>
        </w:rPr>
        <w:t xml:space="preserve">        64.881,</w:t>
      </w:r>
    </w:p>
    <w:p>
      <w:pPr>
        <w:pStyle w:val="Codigofuente"/>
        <w:keepLines/>
        <w:spacing w:after="0" w:line="240" w:lineRule="auto"/>
      </w:pPr>
      <w:r>
        <w:rPr>
          <w:rFonts w:ascii="Consolas" w:hAnsi="Consolas" w:eastAsia="Consolas"/>
          <w:sz w:val="15"/>
        </w:rPr>
        <w:t xml:space="preserve">        58.7265,</w:t>
      </w:r>
    </w:p>
    <w:p>
      <w:pPr>
        <w:pStyle w:val="Codigofuente"/>
        <w:keepLines/>
        <w:spacing w:after="0" w:line="240" w:lineRule="auto"/>
      </w:pPr>
      <w:r>
        <w:rPr>
          <w:rFonts w:ascii="Consolas" w:hAnsi="Consolas" w:eastAsia="Consolas"/>
          <w:sz w:val="15"/>
        </w:rPr>
        <w:t xml:space="preserve">        58.5813,</w:t>
      </w:r>
    </w:p>
    <w:p>
      <w:pPr>
        <w:pStyle w:val="Codigofuente"/>
        <w:keepLines/>
        <w:spacing w:after="0" w:line="240" w:lineRule="auto"/>
      </w:pPr>
      <w:r>
        <w:rPr>
          <w:rFonts w:ascii="Consolas" w:hAnsi="Consolas" w:eastAsia="Consolas"/>
          <w:sz w:val="15"/>
        </w:rPr>
        <w:t xml:space="preserve">        57.0807,</w:t>
      </w:r>
    </w:p>
    <w:p>
      <w:pPr>
        <w:pStyle w:val="Codigofuente"/>
        <w:keepLines/>
        <w:spacing w:after="0" w:line="240" w:lineRule="auto"/>
      </w:pPr>
      <w:r>
        <w:rPr>
          <w:rFonts w:ascii="Consolas" w:hAnsi="Consolas" w:eastAsia="Consolas"/>
          <w:sz w:val="15"/>
        </w:rPr>
        <w:t xml:space="preserve">        65.4142,</w:t>
      </w:r>
    </w:p>
    <w:p>
      <w:pPr>
        <w:pStyle w:val="Codigofuente"/>
        <w:keepLines/>
        <w:spacing w:after="0" w:line="240" w:lineRule="auto"/>
      </w:pPr>
      <w:r>
        <w:rPr>
          <w:rFonts w:ascii="Consolas" w:hAnsi="Consolas" w:eastAsia="Consolas"/>
          <w:sz w:val="15"/>
        </w:rPr>
        <w:t xml:space="preserve">        60.9025,</w:t>
      </w:r>
    </w:p>
    <w:p>
      <w:pPr>
        <w:pStyle w:val="Codigofuente"/>
        <w:keepLines/>
        <w:spacing w:after="0" w:line="240" w:lineRule="auto"/>
      </w:pPr>
      <w:r>
        <w:rPr>
          <w:rFonts w:ascii="Consolas" w:hAnsi="Consolas" w:eastAsia="Consolas"/>
          <w:sz w:val="15"/>
        </w:rPr>
        <w:t xml:space="preserve">        78.1748,</w:t>
      </w:r>
    </w:p>
    <w:p>
      <w:pPr>
        <w:pStyle w:val="Codigofuente"/>
        <w:keepLines/>
        <w:spacing w:after="0" w:line="240" w:lineRule="auto"/>
      </w:pPr>
      <w:r>
        <w:rPr>
          <w:rFonts w:ascii="Consolas" w:hAnsi="Consolas" w:eastAsia="Consolas"/>
          <w:sz w:val="15"/>
        </w:rPr>
        <w:t xml:space="preserve">        75.2135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64.2792,</w:t>
      </w:r>
    </w:p>
    <w:p>
      <w:pPr>
        <w:pStyle w:val="Codigofuente"/>
        <w:keepLines/>
        <w:spacing w:after="0" w:line="240" w:lineRule="auto"/>
      </w:pPr>
      <w:r>
        <w:rPr>
          <w:rFonts w:ascii="Consolas" w:hAnsi="Consolas" w:eastAsia="Consolas"/>
          <w:sz w:val="15"/>
        </w:rPr>
        <w:t xml:space="preserve">      "cv_rmse_std": 6.7788,</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73.3859,</w:t>
      </w:r>
    </w:p>
    <w:p>
      <w:pPr>
        <w:pStyle w:val="Codigofuente"/>
        <w:keepLines/>
        <w:spacing w:after="0" w:line="240" w:lineRule="auto"/>
      </w:pPr>
      <w:r>
        <w:rPr>
          <w:rFonts w:ascii="Consolas" w:hAnsi="Consolas" w:eastAsia="Consolas"/>
          <w:sz w:val="15"/>
        </w:rPr>
        <w:t xml:space="preserve">        "MAE": 42.4271,</w:t>
      </w:r>
    </w:p>
    <w:p>
      <w:pPr>
        <w:pStyle w:val="Codigofuente"/>
        <w:keepLines/>
        <w:spacing w:after="0" w:line="240" w:lineRule="auto"/>
      </w:pPr>
      <w:r>
        <w:rPr>
          <w:rFonts w:ascii="Consolas" w:hAnsi="Consolas" w:eastAsia="Consolas"/>
          <w:sz w:val="15"/>
        </w:rPr>
        <w:t xml:space="preserve">        "R2": 0.897873,</w:t>
      </w:r>
    </w:p>
    <w:p>
      <w:pPr>
        <w:pStyle w:val="Codigofuente"/>
        <w:keepLines/>
        <w:spacing w:after="0" w:line="240" w:lineRule="auto"/>
      </w:pPr>
      <w:r>
        <w:rPr>
          <w:rFonts w:ascii="Consolas" w:hAnsi="Consolas" w:eastAsia="Consolas"/>
          <w:sz w:val="15"/>
        </w:rPr>
        <w:t xml:space="preserve">        "MAPE": 38.3875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31.0156,</w:t>
      </w:r>
    </w:p>
    <w:p>
      <w:pPr>
        <w:pStyle w:val="Codigofuente"/>
        <w:keepLines/>
        <w:spacing w:after="0" w:line="240" w:lineRule="auto"/>
      </w:pPr>
      <w:r>
        <w:rPr>
          <w:rFonts w:ascii="Consolas" w:hAnsi="Consolas" w:eastAsia="Consolas"/>
          <w:sz w:val="15"/>
        </w:rPr>
        <w:t xml:space="preserve">        30.0465,</w:t>
      </w:r>
    </w:p>
    <w:p>
      <w:pPr>
        <w:pStyle w:val="Codigofuente"/>
        <w:keepLines/>
        <w:spacing w:after="0" w:line="240" w:lineRule="auto"/>
      </w:pPr>
      <w:r>
        <w:rPr>
          <w:rFonts w:ascii="Consolas" w:hAnsi="Consolas" w:eastAsia="Consolas"/>
          <w:sz w:val="15"/>
        </w:rPr>
        <w:t xml:space="preserve">        29.2785,</w:t>
      </w:r>
    </w:p>
    <w:p>
      <w:pPr>
        <w:pStyle w:val="Codigofuente"/>
        <w:keepLines/>
        <w:spacing w:after="0" w:line="240" w:lineRule="auto"/>
      </w:pPr>
      <w:r>
        <w:rPr>
          <w:rFonts w:ascii="Consolas" w:hAnsi="Consolas" w:eastAsia="Consolas"/>
          <w:sz w:val="15"/>
        </w:rPr>
        <w:t xml:space="preserve">        28.1934,</w:t>
      </w:r>
    </w:p>
    <w:p>
      <w:pPr>
        <w:pStyle w:val="Codigofuente"/>
        <w:keepLines/>
        <w:spacing w:after="0" w:line="240" w:lineRule="auto"/>
      </w:pPr>
      <w:r>
        <w:rPr>
          <w:rFonts w:ascii="Consolas" w:hAnsi="Consolas" w:eastAsia="Consolas"/>
          <w:sz w:val="15"/>
        </w:rPr>
        <w:t xml:space="preserve">        23.7562,</w:t>
      </w:r>
    </w:p>
    <w:p>
      <w:pPr>
        <w:pStyle w:val="Codigofuente"/>
        <w:keepLines/>
        <w:spacing w:after="0" w:line="240" w:lineRule="auto"/>
      </w:pPr>
      <w:r>
        <w:rPr>
          <w:rFonts w:ascii="Consolas" w:hAnsi="Consolas" w:eastAsia="Consolas"/>
          <w:sz w:val="15"/>
        </w:rPr>
        <w:t xml:space="preserve">        25.7228,</w:t>
      </w:r>
    </w:p>
    <w:p>
      <w:pPr>
        <w:pStyle w:val="Codigofuente"/>
        <w:keepLines/>
        <w:spacing w:after="0" w:line="240" w:lineRule="auto"/>
      </w:pPr>
      <w:r>
        <w:rPr>
          <w:rFonts w:ascii="Consolas" w:hAnsi="Consolas" w:eastAsia="Consolas"/>
          <w:sz w:val="15"/>
        </w:rPr>
        <w:t xml:space="preserve">        31.73,</w:t>
      </w:r>
    </w:p>
    <w:p>
      <w:pPr>
        <w:pStyle w:val="Codigofuente"/>
        <w:keepLines/>
        <w:spacing w:after="0" w:line="240" w:lineRule="auto"/>
      </w:pPr>
      <w:r>
        <w:rPr>
          <w:rFonts w:ascii="Consolas" w:hAnsi="Consolas" w:eastAsia="Consolas"/>
          <w:sz w:val="15"/>
        </w:rPr>
        <w:t xml:space="preserve">        27.0321,</w:t>
      </w:r>
    </w:p>
    <w:p>
      <w:pPr>
        <w:pStyle w:val="Codigofuente"/>
        <w:keepLines/>
        <w:spacing w:after="0" w:line="240" w:lineRule="auto"/>
      </w:pPr>
      <w:r>
        <w:rPr>
          <w:rFonts w:ascii="Consolas" w:hAnsi="Consolas" w:eastAsia="Consolas"/>
          <w:sz w:val="15"/>
        </w:rPr>
        <w:t xml:space="preserve">        37.0941,</w:t>
      </w:r>
    </w:p>
    <w:p>
      <w:pPr>
        <w:pStyle w:val="Codigofuente"/>
        <w:keepLines/>
        <w:spacing w:after="0" w:line="240" w:lineRule="auto"/>
      </w:pPr>
      <w:r>
        <w:rPr>
          <w:rFonts w:ascii="Consolas" w:hAnsi="Consolas" w:eastAsia="Consolas"/>
          <w:sz w:val="15"/>
        </w:rPr>
        <w:t xml:space="preserve">        31.1233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29.4993,</w:t>
      </w:r>
    </w:p>
    <w:p>
      <w:pPr>
        <w:pStyle w:val="Codigofuente"/>
        <w:keepLines/>
        <w:spacing w:after="0" w:line="240" w:lineRule="auto"/>
      </w:pPr>
      <w:r>
        <w:rPr>
          <w:rFonts w:ascii="Consolas" w:hAnsi="Consolas" w:eastAsia="Consolas"/>
          <w:sz w:val="15"/>
        </w:rPr>
        <w:t xml:space="preserve">      "cv_rmse_std": 3.5068,</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29.9698,</w:t>
      </w:r>
    </w:p>
    <w:p>
      <w:pPr>
        <w:pStyle w:val="Codigofuente"/>
        <w:keepLines/>
        <w:spacing w:after="0" w:line="240" w:lineRule="auto"/>
      </w:pPr>
      <w:r>
        <w:rPr>
          <w:rFonts w:ascii="Consolas" w:hAnsi="Consolas" w:eastAsia="Consolas"/>
          <w:sz w:val="15"/>
        </w:rPr>
        <w:t xml:space="preserve">        "MAE": 18.6687,</w:t>
      </w:r>
    </w:p>
    <w:p>
      <w:pPr>
        <w:pStyle w:val="Codigofuente"/>
        <w:keepLines/>
        <w:spacing w:after="0" w:line="240" w:lineRule="auto"/>
      </w:pPr>
      <w:r>
        <w:rPr>
          <w:rFonts w:ascii="Consolas" w:hAnsi="Consolas" w:eastAsia="Consolas"/>
          <w:sz w:val="15"/>
        </w:rPr>
        <w:t xml:space="preserve">        "R2": 0.982967,</w:t>
      </w:r>
    </w:p>
    <w:p>
      <w:pPr>
        <w:pStyle w:val="Codigofuente"/>
        <w:keepLines/>
        <w:spacing w:after="0" w:line="240" w:lineRule="auto"/>
      </w:pPr>
      <w:r>
        <w:rPr>
          <w:rFonts w:ascii="Consolas" w:hAnsi="Consolas" w:eastAsia="Consolas"/>
          <w:sz w:val="15"/>
        </w:rPr>
        <w:t xml:space="preserve">        "MAPE": 11.7142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24.6281,</w:t>
      </w:r>
    </w:p>
    <w:p>
      <w:pPr>
        <w:pStyle w:val="Codigofuente"/>
        <w:keepLines/>
        <w:spacing w:after="0" w:line="240" w:lineRule="auto"/>
      </w:pPr>
      <w:r>
        <w:rPr>
          <w:rFonts w:ascii="Consolas" w:hAnsi="Consolas" w:eastAsia="Consolas"/>
          <w:sz w:val="15"/>
        </w:rPr>
        <w:t xml:space="preserve">        24.0732,</w:t>
      </w:r>
    </w:p>
    <w:p>
      <w:pPr>
        <w:pStyle w:val="Codigofuente"/>
        <w:keepLines/>
        <w:spacing w:after="0" w:line="240" w:lineRule="auto"/>
      </w:pPr>
      <w:r>
        <w:rPr>
          <w:rFonts w:ascii="Consolas" w:hAnsi="Consolas" w:eastAsia="Consolas"/>
          <w:sz w:val="15"/>
        </w:rPr>
        <w:t xml:space="preserve">        26.5471,</w:t>
      </w:r>
    </w:p>
    <w:p>
      <w:pPr>
        <w:pStyle w:val="Codigofuente"/>
        <w:keepLines/>
        <w:spacing w:after="0" w:line="240" w:lineRule="auto"/>
      </w:pPr>
      <w:r>
        <w:rPr>
          <w:rFonts w:ascii="Consolas" w:hAnsi="Consolas" w:eastAsia="Consolas"/>
          <w:sz w:val="15"/>
        </w:rPr>
        <w:t xml:space="preserve">        20.125,</w:t>
      </w:r>
    </w:p>
    <w:p>
      <w:pPr>
        <w:pStyle w:val="Codigofuente"/>
        <w:keepLines/>
        <w:spacing w:after="0" w:line="240" w:lineRule="auto"/>
      </w:pPr>
      <w:r>
        <w:rPr>
          <w:rFonts w:ascii="Consolas" w:hAnsi="Consolas" w:eastAsia="Consolas"/>
          <w:sz w:val="15"/>
        </w:rPr>
        <w:t xml:space="preserve">        21.7544,</w:t>
      </w:r>
    </w:p>
    <w:p>
      <w:pPr>
        <w:pStyle w:val="Codigofuente"/>
        <w:keepLines/>
        <w:spacing w:after="0" w:line="240" w:lineRule="auto"/>
      </w:pPr>
      <w:r>
        <w:rPr>
          <w:rFonts w:ascii="Consolas" w:hAnsi="Consolas" w:eastAsia="Consolas"/>
          <w:sz w:val="15"/>
        </w:rPr>
        <w:t xml:space="preserve">        23.2755,</w:t>
      </w:r>
    </w:p>
    <w:p>
      <w:pPr>
        <w:pStyle w:val="Codigofuente"/>
        <w:keepLines/>
        <w:spacing w:after="0" w:line="240" w:lineRule="auto"/>
      </w:pPr>
      <w:r>
        <w:rPr>
          <w:rFonts w:ascii="Consolas" w:hAnsi="Consolas" w:eastAsia="Consolas"/>
          <w:sz w:val="15"/>
        </w:rPr>
        <w:t xml:space="preserve">        25.2396,</w:t>
      </w:r>
    </w:p>
    <w:p>
      <w:pPr>
        <w:pStyle w:val="Codigofuente"/>
        <w:keepLines/>
        <w:spacing w:after="0" w:line="240" w:lineRule="auto"/>
      </w:pPr>
      <w:r>
        <w:rPr>
          <w:rFonts w:ascii="Consolas" w:hAnsi="Consolas" w:eastAsia="Consolas"/>
          <w:sz w:val="15"/>
        </w:rPr>
        <w:t xml:space="preserve">        24.1573,</w:t>
      </w:r>
    </w:p>
    <w:p>
      <w:pPr>
        <w:pStyle w:val="Codigofuente"/>
        <w:keepLines/>
        <w:spacing w:after="0" w:line="240" w:lineRule="auto"/>
      </w:pPr>
      <w:r>
        <w:rPr>
          <w:rFonts w:ascii="Consolas" w:hAnsi="Consolas" w:eastAsia="Consolas"/>
          <w:sz w:val="15"/>
        </w:rPr>
        <w:t xml:space="preserve">        33.6839,</w:t>
      </w:r>
    </w:p>
    <w:p>
      <w:pPr>
        <w:pStyle w:val="Codigofuente"/>
        <w:keepLines/>
        <w:spacing w:after="0" w:line="240" w:lineRule="auto"/>
      </w:pPr>
      <w:r>
        <w:rPr>
          <w:rFonts w:ascii="Consolas" w:hAnsi="Consolas" w:eastAsia="Consolas"/>
          <w:sz w:val="15"/>
        </w:rPr>
        <w:t xml:space="preserve">        31.171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26.135,</w:t>
      </w:r>
    </w:p>
    <w:p>
      <w:pPr>
        <w:pStyle w:val="Codigofuente"/>
        <w:keepLines/>
        <w:spacing w:after="0" w:line="240" w:lineRule="auto"/>
      </w:pPr>
      <w:r>
        <w:rPr>
          <w:rFonts w:ascii="Consolas" w:hAnsi="Consolas" w:eastAsia="Consolas"/>
          <w:sz w:val="15"/>
        </w:rPr>
        <w:t xml:space="preserve">        30.512,</w:t>
      </w:r>
    </w:p>
    <w:p>
      <w:pPr>
        <w:pStyle w:val="Codigofuente"/>
        <w:keepLines/>
        <w:spacing w:after="0" w:line="240" w:lineRule="auto"/>
      </w:pPr>
      <w:r>
        <w:rPr>
          <w:rFonts w:ascii="Consolas" w:hAnsi="Consolas" w:eastAsia="Consolas"/>
          <w:sz w:val="15"/>
        </w:rPr>
        <w:t xml:space="preserve">        29.8402,</w:t>
      </w:r>
    </w:p>
    <w:p>
      <w:pPr>
        <w:pStyle w:val="Codigofuente"/>
        <w:keepLines/>
        <w:spacing w:after="0" w:line="240" w:lineRule="auto"/>
      </w:pPr>
      <w:r>
        <w:rPr>
          <w:rFonts w:ascii="Consolas" w:hAnsi="Consolas" w:eastAsia="Consolas"/>
          <w:sz w:val="15"/>
        </w:rPr>
        <w:t xml:space="preserve">        26.8431,</w:t>
      </w:r>
    </w:p>
    <w:p>
      <w:pPr>
        <w:pStyle w:val="Codigofuente"/>
        <w:keepLines/>
        <w:spacing w:after="0" w:line="240" w:lineRule="auto"/>
      </w:pPr>
      <w:r>
        <w:rPr>
          <w:rFonts w:ascii="Consolas" w:hAnsi="Consolas" w:eastAsia="Consolas"/>
          <w:sz w:val="15"/>
        </w:rPr>
        <w:t xml:space="preserve">        24.9284,</w:t>
      </w:r>
    </w:p>
    <w:p>
      <w:pPr>
        <w:pStyle w:val="Codigofuente"/>
        <w:keepLines/>
        <w:spacing w:after="0" w:line="240" w:lineRule="auto"/>
      </w:pPr>
      <w:r>
        <w:rPr>
          <w:rFonts w:ascii="Consolas" w:hAnsi="Consolas" w:eastAsia="Consolas"/>
          <w:sz w:val="15"/>
        </w:rPr>
        <w:t xml:space="preserve">        24.9056,</w:t>
      </w:r>
    </w:p>
    <w:p>
      <w:pPr>
        <w:pStyle w:val="Codigofuente"/>
        <w:keepLines/>
        <w:spacing w:after="0" w:line="240" w:lineRule="auto"/>
      </w:pPr>
      <w:r>
        <w:rPr>
          <w:rFonts w:ascii="Consolas" w:hAnsi="Consolas" w:eastAsia="Consolas"/>
          <w:sz w:val="15"/>
        </w:rPr>
        <w:t xml:space="preserve">        31.537,</w:t>
      </w:r>
    </w:p>
    <w:p>
      <w:pPr>
        <w:pStyle w:val="Codigofuente"/>
        <w:keepLines/>
        <w:spacing w:after="0" w:line="240" w:lineRule="auto"/>
      </w:pPr>
      <w:r>
        <w:rPr>
          <w:rFonts w:ascii="Consolas" w:hAnsi="Consolas" w:eastAsia="Consolas"/>
          <w:sz w:val="15"/>
        </w:rPr>
        <w:t xml:space="preserve">        28.0199,</w:t>
      </w:r>
    </w:p>
    <w:p>
      <w:pPr>
        <w:pStyle w:val="Codigofuente"/>
        <w:keepLines/>
        <w:spacing w:after="0" w:line="240" w:lineRule="auto"/>
      </w:pPr>
      <w:r>
        <w:rPr>
          <w:rFonts w:ascii="Consolas" w:hAnsi="Consolas" w:eastAsia="Consolas"/>
          <w:sz w:val="15"/>
        </w:rPr>
        <w:t xml:space="preserve">        41.5135,</w:t>
      </w:r>
    </w:p>
    <w:p>
      <w:pPr>
        <w:pStyle w:val="Codigofuente"/>
        <w:keepLines/>
        <w:spacing w:after="0" w:line="240" w:lineRule="auto"/>
      </w:pPr>
      <w:r>
        <w:rPr>
          <w:rFonts w:ascii="Consolas" w:hAnsi="Consolas" w:eastAsia="Consolas"/>
          <w:sz w:val="15"/>
        </w:rPr>
        <w:t xml:space="preserve">        33.2394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29.7474,</w:t>
      </w:r>
    </w:p>
    <w:p>
      <w:pPr>
        <w:pStyle w:val="Codigofuente"/>
        <w:keepLines/>
        <w:spacing w:after="0" w:line="240" w:lineRule="auto"/>
      </w:pPr>
      <w:r>
        <w:rPr>
          <w:rFonts w:ascii="Consolas" w:hAnsi="Consolas" w:eastAsia="Consolas"/>
          <w:sz w:val="15"/>
        </w:rPr>
        <w:t xml:space="preserve">      "cv_rmse_std": 4.7494,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32.5168,</w:t>
      </w:r>
    </w:p>
    <w:p>
      <w:pPr>
        <w:pStyle w:val="Codigofuente"/>
        <w:keepLines/>
        <w:spacing w:after="0" w:line="240" w:lineRule="auto"/>
      </w:pPr>
      <w:r>
        <w:rPr>
          <w:rFonts w:ascii="Consolas" w:hAnsi="Consolas" w:eastAsia="Consolas"/>
          <w:sz w:val="15"/>
        </w:rPr>
        <w:t xml:space="preserve">        "MAE": 17.9727,</w:t>
      </w:r>
    </w:p>
    <w:p>
      <w:pPr>
        <w:pStyle w:val="Codigofuente"/>
        <w:keepLines/>
        <w:spacing w:after="0" w:line="240" w:lineRule="auto"/>
      </w:pPr>
      <w:r>
        <w:rPr>
          <w:rFonts w:ascii="Consolas" w:hAnsi="Consolas" w:eastAsia="Consolas"/>
          <w:sz w:val="15"/>
        </w:rPr>
        <w:t xml:space="preserve">        "R2": 0.979949,</w:t>
      </w:r>
    </w:p>
    <w:p>
      <w:pPr>
        <w:pStyle w:val="Codigofuente"/>
        <w:keepLines/>
        <w:spacing w:after="0" w:line="240" w:lineRule="auto"/>
      </w:pPr>
      <w:r>
        <w:rPr>
          <w:rFonts w:ascii="Consolas" w:hAnsi="Consolas" w:eastAsia="Consolas"/>
          <w:sz w:val="15"/>
        </w:rPr>
        <w:t xml:space="preserve">        "MAPE": 12.8371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0.2,</w:t>
      </w:r>
    </w:p>
    <w:p>
      <w:pPr>
        <w:pStyle w:val="Codigofuente"/>
        <w:keepLines/>
        <w:spacing w:after="0" w:line="240" w:lineRule="auto"/>
      </w:pPr>
      <w:r>
        <w:rPr>
          <w:rFonts w:ascii="Consolas" w:hAnsi="Consolas" w:eastAsia="Consolas"/>
          <w:sz w:val="15"/>
        </w:rPr>
        <w:t xml:space="preserve">          0.2,</w:t>
      </w:r>
    </w:p>
    <w:p>
      <w:pPr>
        <w:pStyle w:val="Codigofuente"/>
        <w:keepLines/>
        <w:spacing w:after="0" w:line="240" w:lineRule="auto"/>
      </w:pPr>
      <w:r>
        <w:rPr>
          <w:rFonts w:ascii="Consolas" w:hAnsi="Consolas" w:eastAsia="Consolas"/>
          <w:sz w:val="15"/>
        </w:rPr>
        <w:t xml:space="preserve">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33.3316,</w:t>
      </w:r>
    </w:p>
    <w:p>
      <w:pPr>
        <w:pStyle w:val="Codigofuente"/>
        <w:keepLines/>
        <w:spacing w:after="0" w:line="240" w:lineRule="auto"/>
      </w:pPr>
      <w:r>
        <w:rPr>
          <w:rFonts w:ascii="Consolas" w:hAnsi="Consolas" w:eastAsia="Consolas"/>
          <w:sz w:val="15"/>
        </w:rPr>
        <w:t xml:space="preserve">        38.3724,</w:t>
      </w:r>
    </w:p>
    <w:p>
      <w:pPr>
        <w:pStyle w:val="Codigofuente"/>
        <w:keepLines/>
        <w:spacing w:after="0" w:line="240" w:lineRule="auto"/>
      </w:pPr>
      <w:r>
        <w:rPr>
          <w:rFonts w:ascii="Consolas" w:hAnsi="Consolas" w:eastAsia="Consolas"/>
          <w:sz w:val="15"/>
        </w:rPr>
        <w:t xml:space="preserve">        43.6275,</w:t>
      </w:r>
    </w:p>
    <w:p>
      <w:pPr>
        <w:pStyle w:val="Codigofuente"/>
        <w:keepLines/>
        <w:spacing w:after="0" w:line="240" w:lineRule="auto"/>
      </w:pPr>
      <w:r>
        <w:rPr>
          <w:rFonts w:ascii="Consolas" w:hAnsi="Consolas" w:eastAsia="Consolas"/>
          <w:sz w:val="15"/>
        </w:rPr>
        <w:t xml:space="preserve">        30.2576,</w:t>
      </w:r>
    </w:p>
    <w:p>
      <w:pPr>
        <w:pStyle w:val="Codigofuente"/>
        <w:keepLines/>
        <w:spacing w:after="0" w:line="240" w:lineRule="auto"/>
      </w:pPr>
      <w:r>
        <w:rPr>
          <w:rFonts w:ascii="Consolas" w:hAnsi="Consolas" w:eastAsia="Consolas"/>
          <w:sz w:val="15"/>
        </w:rPr>
        <w:t xml:space="preserve">        31.5633,</w:t>
      </w:r>
    </w:p>
    <w:p>
      <w:pPr>
        <w:pStyle w:val="Codigofuente"/>
        <w:keepLines/>
        <w:spacing w:after="0" w:line="240" w:lineRule="auto"/>
      </w:pPr>
      <w:r>
        <w:rPr>
          <w:rFonts w:ascii="Consolas" w:hAnsi="Consolas" w:eastAsia="Consolas"/>
          <w:sz w:val="15"/>
        </w:rPr>
        <w:t xml:space="preserve">        32.2704,</w:t>
      </w:r>
    </w:p>
    <w:p>
      <w:pPr>
        <w:pStyle w:val="Codigofuente"/>
        <w:keepLines/>
        <w:spacing w:after="0" w:line="240" w:lineRule="auto"/>
      </w:pPr>
      <w:r>
        <w:rPr>
          <w:rFonts w:ascii="Consolas" w:hAnsi="Consolas" w:eastAsia="Consolas"/>
          <w:sz w:val="15"/>
        </w:rPr>
        <w:t xml:space="preserve">        39.4401,</w:t>
      </w:r>
    </w:p>
    <w:p>
      <w:pPr>
        <w:pStyle w:val="Codigofuente"/>
        <w:keepLines/>
        <w:spacing w:after="0" w:line="240" w:lineRule="auto"/>
      </w:pPr>
      <w:r>
        <w:rPr>
          <w:rFonts w:ascii="Consolas" w:hAnsi="Consolas" w:eastAsia="Consolas"/>
          <w:sz w:val="15"/>
        </w:rPr>
        <w:t xml:space="preserve">        37.2423,</w:t>
      </w:r>
    </w:p>
    <w:p>
      <w:pPr>
        <w:pStyle w:val="Codigofuente"/>
        <w:keepLines/>
        <w:spacing w:after="0" w:line="240" w:lineRule="auto"/>
      </w:pPr>
      <w:r>
        <w:rPr>
          <w:rFonts w:ascii="Consolas" w:hAnsi="Consolas" w:eastAsia="Consolas"/>
          <w:sz w:val="15"/>
        </w:rPr>
        <w:t xml:space="preserve">        53.9177,</w:t>
      </w:r>
    </w:p>
    <w:p>
      <w:pPr>
        <w:pStyle w:val="Codigofuente"/>
        <w:keepLines/>
        <w:spacing w:after="0" w:line="240" w:lineRule="auto"/>
      </w:pPr>
      <w:r>
        <w:rPr>
          <w:rFonts w:ascii="Consolas" w:hAnsi="Consolas" w:eastAsia="Consolas"/>
          <w:sz w:val="15"/>
        </w:rPr>
        <w:t xml:space="preserve">        48.6405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38.8664,</w:t>
      </w:r>
    </w:p>
    <w:p>
      <w:pPr>
        <w:pStyle w:val="Codigofuente"/>
        <w:keepLines/>
        <w:spacing w:after="0" w:line="240" w:lineRule="auto"/>
      </w:pPr>
      <w:r>
        <w:rPr>
          <w:rFonts w:ascii="Consolas" w:hAnsi="Consolas" w:eastAsia="Consolas"/>
          <w:sz w:val="15"/>
        </w:rPr>
        <w:t xml:space="preserve">      "cv_rmse_std": 7.4131,</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32.2673,</w:t>
      </w:r>
    </w:p>
    <w:p>
      <w:pPr>
        <w:pStyle w:val="Codigofuente"/>
        <w:keepLines/>
        <w:spacing w:after="0" w:line="240" w:lineRule="auto"/>
      </w:pPr>
      <w:r>
        <w:rPr>
          <w:rFonts w:ascii="Consolas" w:hAnsi="Consolas" w:eastAsia="Consolas"/>
          <w:sz w:val="15"/>
        </w:rPr>
        <w:t xml:space="preserve">        "MAE": 17.1081,</w:t>
      </w:r>
    </w:p>
    <w:p>
      <w:pPr>
        <w:pStyle w:val="Codigofuente"/>
        <w:keepLines/>
        <w:spacing w:after="0" w:line="240" w:lineRule="auto"/>
      </w:pPr>
      <w:r>
        <w:rPr>
          <w:rFonts w:ascii="Consolas" w:hAnsi="Consolas" w:eastAsia="Consolas"/>
          <w:sz w:val="15"/>
        </w:rPr>
        <w:t xml:space="preserve">        "R2": 0.980256,</w:t>
      </w:r>
    </w:p>
    <w:p>
      <w:pPr>
        <w:pStyle w:val="Codigofuente"/>
        <w:keepLines/>
        <w:spacing w:after="0" w:line="240" w:lineRule="auto"/>
      </w:pPr>
      <w:r>
        <w:rPr>
          <w:rFonts w:ascii="Consolas" w:hAnsi="Consolas" w:eastAsia="Consolas"/>
          <w:sz w:val="15"/>
        </w:rPr>
        <w:t xml:space="preserve">        "MAPE": 11.2929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"best_model": {</w:t>
      </w:r>
    </w:p>
    <w:p>
      <w:pPr>
        <w:pStyle w:val="Codigofuente"/>
        <w:keepLines/>
        <w:spacing w:after="0" w:line="240" w:lineRule="auto"/>
      </w:pPr>
      <w:r>
        <w:rPr>
          <w:rFonts w:ascii="Consolas" w:hAnsi="Consolas" w:eastAsia="Consolas"/>
          <w:sz w:val="15"/>
        </w:rPr>
        <w:t xml:space="preserve">    "name": "SVR",</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"hyperparams":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"statistical_tests":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37.04,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XGBoost",</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Stacking",</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Blending",</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3.447962,</w:t>
      </w:r>
    </w:p>
    <w:p>
      <w:pPr>
        <w:pStyle w:val="Codigofuente"/>
        <w:keepLines/>
        <w:spacing w:after="0" w:line="240" w:lineRule="auto"/>
      </w:pPr>
      <w:r>
        <w:rPr>
          <w:rFonts w:ascii="Consolas" w:hAnsi="Consolas" w:eastAsia="Consolas"/>
          <w:sz w:val="15"/>
        </w:rPr>
        <w:t xml:space="preserve">      "p_value": 0.007298,</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"p=0.0073 (**). Diferencia significativa tras correcci\u00f3n.",</w:t>
      </w:r>
    </w:p>
    <w:p>
      <w:pPr>
        <w:pStyle w:val="Codigofuente"/>
        <w:keepLines/>
        <w:spacing w:after="0" w:line="240" w:lineRule="auto"/>
      </w:pPr>
      <w:r>
        <w:rPr>
          <w:rFonts w:ascii="Consolas" w:hAnsi="Consolas" w:eastAsia="Consolas"/>
          <w:sz w:val="15"/>
        </w:rPr>
        <w:t xml:space="preserve">      "comparison": "SVR vs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25.794151,</w:t>
      </w:r>
    </w:p>
    <w:p>
      <w:pPr>
        <w:pStyle w:val="Codigofuente"/>
        <w:keepLines/>
        <w:spacing w:after="0" w:line="240" w:lineRule="auto"/>
      </w:pPr>
      <w:r>
        <w:rPr>
          <w:rFonts w:ascii="Consolas" w:hAnsi="Consolas" w:eastAsia="Consolas"/>
          <w:sz w:val="15"/>
        </w:rPr>
        <w:t xml:space="preserve">      "ci_lower": 20.632503,</w:t>
      </w:r>
    </w:p>
    <w:p>
      <w:pPr>
        <w:pStyle w:val="Codigofuente"/>
        <w:keepLines/>
        <w:spacing w:after="0" w:line="240" w:lineRule="auto"/>
      </w:pPr>
      <w:r>
        <w:rPr>
          <w:rFonts w:ascii="Consolas" w:hAnsi="Consolas" w:eastAsia="Consolas"/>
          <w:sz w:val="15"/>
        </w:rPr>
        <w:t xml:space="preserve">      "ci_upper": 31.395599,</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25.7942 (IC 95%: [20.6325, 31.3956])"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0.745457,</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41.574373,</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45.163352,</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"export": {</w:t>
      </w:r>
    </w:p>
    <w:p>
      <w:pPr>
        <w:pStyle w:val="Codigofuente"/>
        <w:keepLines/>
        <w:spacing w:after="0" w:line="240" w:lineRule="auto"/>
      </w:pPr>
      <w:r>
        <w:rPr>
          <w:rFonts w:ascii="Consolas" w:hAnsi="Consolas" w:eastAsia="Consolas"/>
          <w:sz w:val="15"/>
        </w:rPr>
        <w:t xml:space="preserve">    "h5_path": "backend\\ml_artifacts\\best_model.h5",</w:t>
      </w:r>
    </w:p>
    <w:p>
      <w:pPr>
        <w:pStyle w:val="Codigofuente"/>
        <w:keepLines/>
        <w:spacing w:after="0" w:line="240" w:lineRule="auto"/>
      </w:pPr>
      <w:r>
        <w:rPr>
          <w:rFonts w:ascii="Consolas" w:hAnsi="Consolas" w:eastAsia="Consolas"/>
          <w:sz w:val="15"/>
        </w:rPr>
        <w:t xml:space="preserve">    "sklearn_path": "backend\\ml_artifacts\\best_model_sklearn.pkl",</w:t>
      </w:r>
    </w:p>
    <w:p>
      <w:pPr>
        <w:pStyle w:val="Codigofuente"/>
        <w:keepLines/>
        <w:spacing w:after="0" w:line="240" w:lineRule="auto"/>
      </w:pPr>
      <w:r>
        <w:rPr>
          <w:rFonts w:ascii="Consolas" w:hAnsi="Consolas" w:eastAsia="Consolas"/>
          <w:sz w:val="15"/>
        </w:rPr>
        <w:t xml:space="preserve">    "preprocessor_path": "backend\\ml_artifacts\\preprocessor.pkl",</w:t>
      </w:r>
    </w:p>
    <w:p>
      <w:pPr>
        <w:pStyle w:val="Codigofuente"/>
        <w:keepLines/>
        <w:spacing w:after="0" w:line="240" w:lineRule="auto"/>
      </w:pPr>
      <w:r>
        <w:rPr>
          <w:rFonts w:ascii="Consolas" w:hAnsi="Consolas" w:eastAsia="Consolas"/>
          <w:sz w:val="15"/>
        </w:rPr>
        <w:t xml:space="preserve">    "model_card_path": "backend\\ml_artifacts\\model_card.json",</w:t>
      </w:r>
    </w:p>
    <w:p>
      <w:pPr>
        <w:pStyle w:val="Codigofuente"/>
        <w:keepLines/>
        <w:spacing w:after="0" w:line="240" w:lineRule="auto"/>
      </w:pPr>
      <w:r>
        <w:rPr>
          <w:rFonts w:ascii="Consolas" w:hAnsi="Consolas" w:eastAsia="Consolas"/>
          <w:sz w:val="15"/>
        </w:rPr>
        <w:t xml:space="preserve">    "model_card": {</w:t>
      </w:r>
    </w:p>
    <w:p>
      <w:pPr>
        <w:pStyle w:val="Codigofuente"/>
        <w:keepLines/>
        <w:spacing w:after="0" w:line="240" w:lineRule="auto"/>
      </w:pPr>
      <w:r>
        <w:rPr>
          <w:rFonts w:ascii="Consolas" w:hAnsi="Consolas" w:eastAsia="Consolas"/>
          <w:sz w:val="15"/>
        </w:rPr>
        <w:t xml:space="preserve">      "model_name": "CarbonTwin_SVR",</w:t>
      </w:r>
    </w:p>
    <w:p>
      <w:pPr>
        <w:pStyle w:val="Codigofuente"/>
        <w:keepLines/>
        <w:spacing w:after="0" w:line="240" w:lineRule="auto"/>
      </w:pPr>
      <w:r>
        <w:rPr>
          <w:rFonts w:ascii="Consolas" w:hAnsi="Consolas" w:eastAsia="Consolas"/>
          <w:sz w:val="15"/>
        </w:rPr>
        <w:t xml:space="preserve">      "base_algorithm": "SVR",</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"2026-09-28T12:23:32.767755+00:00",</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0.0,</w:t>
      </w:r>
    </w:p>
    <w:p>
      <w:pPr>
        <w:pStyle w:val="Codigofuente"/>
        <w:keepLines/>
        <w:spacing w:after="0" w:line="240" w:lineRule="auto"/>
      </w:pPr>
      <w:r>
        <w:rPr>
          <w:rFonts w:ascii="Consolas" w:hAnsi="Consolas" w:eastAsia="Consolas"/>
          <w:sz w:val="15"/>
        </w:rPr>
        <w:t xml:space="preserve">        "distillation_rmse":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"dense_1",</w:t>
      </w:r>
    </w:p>
    <w:p>
      <w:pPr>
        <w:pStyle w:val="Codigofuente"/>
        <w:keepLines/>
        <w:spacing w:after="0" w:line="240" w:lineRule="auto"/>
      </w:pPr>
      <w:r>
        <w:rPr>
          <w:rFonts w:ascii="Consolas" w:hAnsi="Consolas" w:eastAsia="Consolas"/>
          <w:sz w:val="15"/>
        </w:rPr>
        <w:t xml:space="preserve">            "units": 256,</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"bn_1",</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"dropout_1",</w:t>
      </w:r>
    </w:p>
    <w:p>
      <w:pPr>
        <w:pStyle w:val="Codigofuente"/>
        <w:keepLines/>
        <w:spacing w:after="0" w:line="240" w:lineRule="auto"/>
      </w:pPr>
      <w:r>
        <w:rPr>
          <w:rFonts w:ascii="Consolas" w:hAnsi="Consolas" w:eastAsia="Consolas"/>
          <w:sz w:val="15"/>
        </w:rPr>
        <w:t xml:space="preserve">            "rate": 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"dense_2",</w:t>
      </w:r>
    </w:p>
    <w:p>
      <w:pPr>
        <w:pStyle w:val="Codigofuente"/>
        <w:keepLines/>
        <w:spacing w:after="0" w:line="240" w:lineRule="auto"/>
      </w:pPr>
      <w:r>
        <w:rPr>
          <w:rFonts w:ascii="Consolas" w:hAnsi="Consolas" w:eastAsia="Consolas"/>
          <w:sz w:val="15"/>
        </w:rPr>
        <w:t xml:space="preserve">            "units": 128,</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"bn_2",</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"dropout_2",</w:t>
      </w:r>
    </w:p>
    <w:p>
      <w:pPr>
        <w:pStyle w:val="Codigofuente"/>
        <w:keepLines/>
        <w:spacing w:after="0" w:line="240" w:lineRule="auto"/>
      </w:pPr>
      <w:r>
        <w:rPr>
          <w:rFonts w:ascii="Consolas" w:hAnsi="Consolas" w:eastAsia="Consolas"/>
          <w:sz w:val="15"/>
        </w:rPr>
        <w:t xml:space="preserve">            "rate":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"dense_3",</w:t>
      </w:r>
    </w:p>
    <w:p>
      <w:pPr>
        <w:pStyle w:val="Codigofuente"/>
        <w:keepLines/>
        <w:spacing w:after="0" w:line="240" w:lineRule="auto"/>
      </w:pPr>
      <w:r>
        <w:rPr>
          <w:rFonts w:ascii="Consolas" w:hAnsi="Consolas" w:eastAsia="Consolas"/>
          <w:sz w:val="15"/>
        </w:rPr>
        <w:t xml:space="preserve">            "units": 64,</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"dense_4",</w:t>
      </w:r>
    </w:p>
    <w:p>
      <w:pPr>
        <w:pStyle w:val="Codigofuente"/>
        <w:keepLines/>
        <w:spacing w:after="0" w:line="240" w:lineRule="auto"/>
      </w:pPr>
      <w:r>
        <w:rPr>
          <w:rFonts w:ascii="Consolas" w:hAnsi="Consolas" w:eastAsia="Consolas"/>
          <w:sz w:val="15"/>
        </w:rPr>
        <w:t xml:space="preserve">            "units": 32,</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"output",</w:t>
      </w:r>
    </w:p>
    <w:p>
      <w:pPr>
        <w:pStyle w:val="Codigofuente"/>
        <w:keepLines/>
        <w:spacing w:after="0" w:line="240" w:lineRule="auto"/>
      </w:pPr>
      <w:r>
        <w:rPr>
          <w:rFonts w:ascii="Consolas" w:hAnsi="Consolas" w:eastAsia="Consolas"/>
          <w:sz w:val="15"/>
        </w:rPr>
        <w:t xml:space="preserve">            "units": 1,</w:t>
      </w:r>
    </w:p>
    <w:p>
      <w:pPr>
        <w:pStyle w:val="Codigofuente"/>
        <w:keepLines/>
        <w:spacing w:after="0" w:line="240" w:lineRule="auto"/>
      </w:pPr>
      <w:r>
        <w:rPr>
          <w:rFonts w:ascii="Consolas" w:hAnsi="Consolas" w:eastAsia="Consolas"/>
          <w:sz w:val="15"/>
        </w:rPr>
        <w:t xml:space="preserve">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"artifacts": {</w:t>
      </w:r>
    </w:p>
    <w:p>
      <w:pPr>
        <w:pStyle w:val="Codigofuente"/>
        <w:keepLines/>
        <w:spacing w:after="0" w:line="240" w:lineRule="auto"/>
      </w:pPr>
      <w:r>
        <w:rPr>
          <w:rFonts w:ascii="Consolas" w:hAnsi="Consolas" w:eastAsia="Consolas"/>
          <w:sz w:val="15"/>
        </w:rPr>
        <w:t xml:space="preserve">    "eda_dir": "backend/ml_artifacts/eda/",</w:t>
      </w:r>
    </w:p>
    <w:p>
      <w:pPr>
        <w:pStyle w:val="Codigofuente"/>
        <w:keepLines/>
        <w:spacing w:after="0" w:line="240" w:lineRule="auto"/>
      </w:pPr>
      <w:r>
        <w:rPr>
          <w:rFonts w:ascii="Consolas" w:hAnsi="Consolas" w:eastAsia="Consolas"/>
          <w:sz w:val="15"/>
        </w:rPr>
        <w:t xml:space="preserve">    "plots_dir": "backend/ml_artifacts/plots/",</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"model_card": "backend/ml_artifacts/model_card.json",</w:t>
      </w:r>
    </w:p>
    <w:p>
      <w:pPr>
        <w:pStyle w:val="Codigofuente"/>
        <w:keepLines/>
        <w:spacing w:after="0" w:line="240" w:lineRule="auto"/>
      </w:pPr>
      <w:r>
        <w:rPr>
          <w:rFonts w:ascii="Consolas" w:hAnsi="Consolas" w:eastAsia="Consolas"/>
          <w:sz w:val="15"/>
        </w:rPr>
        <w:t xml:space="preserve">    "statistical_report": "backend/ml_artifacts/statistical_report.md"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31. backend/ml_artifacts/model_card.json</w:t>
      </w:r>
    </w:p>
    <w:p>
      <w:pPr>
        <w:spacing w:after="80"/>
      </w:pPr>
      <w:r>
        <w:rPr>
          <w:i/>
          <w:color w:val="5A5A5A"/>
          <w:sz w:val="16"/>
        </w:rPr>
        <w:t>Ruta: backend/ml_artifacts/model_card.json  |  Tamaño: 1,952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"model_name": "CarbonTwin_SVR",</w:t>
      </w:r>
    </w:p>
    <w:p>
      <w:pPr>
        <w:pStyle w:val="Codigofuente"/>
        <w:keepLines/>
        <w:spacing w:after="0" w:line="240" w:lineRule="auto"/>
      </w:pPr>
      <w:r>
        <w:rPr>
          <w:rFonts w:ascii="Consolas" w:hAnsi="Consolas" w:eastAsia="Consolas"/>
          <w:sz w:val="15"/>
        </w:rPr>
        <w:t xml:space="preserve">  "base_algorithm": "SVR",</w:t>
      </w:r>
    </w:p>
    <w:p>
      <w:pPr>
        <w:pStyle w:val="Codigofuente"/>
        <w:keepLines/>
        <w:spacing w:after="0" w:line="240" w:lineRule="auto"/>
      </w:pPr>
      <w:r>
        <w:rPr>
          <w:rFonts w:ascii="Consolas" w:hAnsi="Consolas" w:eastAsia="Consolas"/>
          <w:sz w:val="15"/>
        </w:rPr>
        <w:t xml:space="preserve">  "task": "regression",</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"framework": "TensorFlow/Keras (distilled from sklearn)",</w:t>
      </w:r>
    </w:p>
    <w:p>
      <w:pPr>
        <w:pStyle w:val="Codigofuente"/>
        <w:keepLines/>
        <w:spacing w:after="0" w:line="240" w:lineRule="auto"/>
      </w:pPr>
      <w:r>
        <w:rPr>
          <w:rFonts w:ascii="Consolas" w:hAnsi="Consolas" w:eastAsia="Consolas"/>
          <w:sz w:val="15"/>
        </w:rPr>
        <w:t xml:space="preserve">  "exported_at": "2026-09-28T12:23:32.767755+00:00",</w:t>
      </w:r>
    </w:p>
    <w:p>
      <w:pPr>
        <w:pStyle w:val="Codigofuente"/>
        <w:keepLines/>
        <w:spacing w:after="0" w:line="240" w:lineRule="auto"/>
      </w:pPr>
      <w:r>
        <w:rPr>
          <w:rFonts w:ascii="Consolas" w:hAnsi="Consolas" w:eastAsia="Consolas"/>
          <w:sz w:val="15"/>
        </w:rPr>
        <w:t xml:space="preserve">  "files": {</w:t>
      </w:r>
    </w:p>
    <w:p>
      <w:pPr>
        <w:pStyle w:val="Codigofuente"/>
        <w:keepLines/>
        <w:spacing w:after="0" w:line="240" w:lineRule="auto"/>
      </w:pPr>
      <w:r>
        <w:rPr>
          <w:rFonts w:ascii="Consolas" w:hAnsi="Consolas" w:eastAsia="Consolas"/>
          <w:sz w:val="15"/>
        </w:rPr>
        <w:t xml:space="preserve">    "h5_model": "backend\\ml_artifacts\\best_model.h5",</w:t>
      </w:r>
    </w:p>
    <w:p>
      <w:pPr>
        <w:pStyle w:val="Codigofuente"/>
        <w:keepLines/>
        <w:spacing w:after="0" w:line="240" w:lineRule="auto"/>
      </w:pPr>
      <w:r>
        <w:rPr>
          <w:rFonts w:ascii="Consolas" w:hAnsi="Consolas" w:eastAsia="Consolas"/>
          <w:sz w:val="15"/>
        </w:rPr>
        <w:t xml:space="preserve">    "sklearn_backup": "backend\\ml_artifacts\\best_model_sklearn.pkl",</w:t>
      </w:r>
    </w:p>
    <w:p>
      <w:pPr>
        <w:pStyle w:val="Codigofuente"/>
        <w:keepLines/>
        <w:spacing w:after="0" w:line="240" w:lineRule="auto"/>
      </w:pPr>
      <w:r>
        <w:rPr>
          <w:rFonts w:ascii="Consolas" w:hAnsi="Consolas" w:eastAsia="Consolas"/>
          <w:sz w:val="15"/>
        </w:rPr>
        <w:t xml:space="preserve">    "preprocessor": "backend\\ml_artifacts\\preprocessor.pkl"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"performance":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"distillation": {</w:t>
      </w:r>
    </w:p>
    <w:p>
      <w:pPr>
        <w:pStyle w:val="Codigofuente"/>
        <w:keepLines/>
        <w:spacing w:after="0" w:line="240" w:lineRule="auto"/>
      </w:pPr>
      <w:r>
        <w:rPr>
          <w:rFonts w:ascii="Consolas" w:hAnsi="Consolas" w:eastAsia="Consolas"/>
          <w:sz w:val="15"/>
        </w:rPr>
        <w:t xml:space="preserve">    "keras_sklearn_correlation": 0.0,</w:t>
      </w:r>
    </w:p>
    <w:p>
      <w:pPr>
        <w:pStyle w:val="Codigofuente"/>
        <w:keepLines/>
        <w:spacing w:after="0" w:line="240" w:lineRule="auto"/>
      </w:pPr>
      <w:r>
        <w:rPr>
          <w:rFonts w:ascii="Consolas" w:hAnsi="Consolas" w:eastAsia="Consolas"/>
          <w:sz w:val="15"/>
        </w:rPr>
        <w:t xml:space="preserve">    "distillation_rmse":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"best_hyperparams":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"architecture": {</w:t>
      </w:r>
    </w:p>
    <w:p>
      <w:pPr>
        <w:pStyle w:val="Codigofuente"/>
        <w:keepLines/>
        <w:spacing w:after="0" w:line="240" w:lineRule="auto"/>
      </w:pPr>
      <w:r>
        <w:rPr>
          <w:rFonts w:ascii="Consolas" w:hAnsi="Consolas" w:eastAsia="Consolas"/>
          <w:sz w:val="15"/>
        </w:rPr>
        <w:t xml:space="preserve">    "type": "Feedforward Neural Network",</w:t>
      </w:r>
    </w:p>
    <w:p>
      <w:pPr>
        <w:pStyle w:val="Codigofuente"/>
        <w:keepLines/>
        <w:spacing w:after="0" w:line="240" w:lineRule="auto"/>
      </w:pPr>
      <w:r>
        <w:rPr>
          <w:rFonts w:ascii="Consolas" w:hAnsi="Consolas" w:eastAsia="Consolas"/>
          <w:sz w:val="15"/>
        </w:rPr>
        <w:t xml:space="preserve">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"dense_1",</w:t>
      </w:r>
    </w:p>
    <w:p>
      <w:pPr>
        <w:pStyle w:val="Codigofuente"/>
        <w:keepLines/>
        <w:spacing w:after="0" w:line="240" w:lineRule="auto"/>
      </w:pPr>
      <w:r>
        <w:rPr>
          <w:rFonts w:ascii="Consolas" w:hAnsi="Consolas" w:eastAsia="Consolas"/>
          <w:sz w:val="15"/>
        </w:rPr>
        <w:t xml:space="preserve">        "units": 256,</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"bn_1",</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"dropout_1",</w:t>
      </w:r>
    </w:p>
    <w:p>
      <w:pPr>
        <w:pStyle w:val="Codigofuente"/>
        <w:keepLines/>
        <w:spacing w:after="0" w:line="240" w:lineRule="auto"/>
      </w:pPr>
      <w:r>
        <w:rPr>
          <w:rFonts w:ascii="Consolas" w:hAnsi="Consolas" w:eastAsia="Consolas"/>
          <w:sz w:val="15"/>
        </w:rPr>
        <w:t xml:space="preserve">        "rate": 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"dense_2",</w:t>
      </w:r>
    </w:p>
    <w:p>
      <w:pPr>
        <w:pStyle w:val="Codigofuente"/>
        <w:keepLines/>
        <w:spacing w:after="0" w:line="240" w:lineRule="auto"/>
      </w:pPr>
      <w:r>
        <w:rPr>
          <w:rFonts w:ascii="Consolas" w:hAnsi="Consolas" w:eastAsia="Consolas"/>
          <w:sz w:val="15"/>
        </w:rPr>
        <w:t xml:space="preserve">        "units": 128,</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"bn_2",</w:t>
      </w:r>
    </w:p>
    <w:p>
      <w:pPr>
        <w:pStyle w:val="Codigofuente"/>
        <w:keepLines/>
        <w:spacing w:after="0" w:line="240" w:lineRule="auto"/>
      </w:pPr>
      <w:r>
        <w:rPr>
          <w:rFonts w:ascii="Consolas" w:hAnsi="Consolas" w:eastAsia="Consolas"/>
          <w:sz w:val="15"/>
        </w:rPr>
        <w:t xml:space="preserve">        "type": "BatchNormalization"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"dropout_2",</w:t>
      </w:r>
    </w:p>
    <w:p>
      <w:pPr>
        <w:pStyle w:val="Codigofuente"/>
        <w:keepLines/>
        <w:spacing w:after="0" w:line="240" w:lineRule="auto"/>
      </w:pPr>
      <w:r>
        <w:rPr>
          <w:rFonts w:ascii="Consolas" w:hAnsi="Consolas" w:eastAsia="Consolas"/>
          <w:sz w:val="15"/>
        </w:rPr>
        <w:t xml:space="preserve">        "rate":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"dense_3",</w:t>
      </w:r>
    </w:p>
    <w:p>
      <w:pPr>
        <w:pStyle w:val="Codigofuente"/>
        <w:keepLines/>
        <w:spacing w:after="0" w:line="240" w:lineRule="auto"/>
      </w:pPr>
      <w:r>
        <w:rPr>
          <w:rFonts w:ascii="Consolas" w:hAnsi="Consolas" w:eastAsia="Consolas"/>
          <w:sz w:val="15"/>
        </w:rPr>
        <w:t xml:space="preserve">        "units": 64,</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"dense_4",</w:t>
      </w:r>
    </w:p>
    <w:p>
      <w:pPr>
        <w:pStyle w:val="Codigofuente"/>
        <w:keepLines/>
        <w:spacing w:after="0" w:line="240" w:lineRule="auto"/>
      </w:pPr>
      <w:r>
        <w:rPr>
          <w:rFonts w:ascii="Consolas" w:hAnsi="Consolas" w:eastAsia="Consolas"/>
          <w:sz w:val="15"/>
        </w:rPr>
        <w:t xml:space="preserve">        "units": 32,</w:t>
      </w:r>
    </w:p>
    <w:p>
      <w:pPr>
        <w:pStyle w:val="Codigofuente"/>
        <w:keepLines/>
        <w:spacing w:after="0" w:line="240" w:lineRule="auto"/>
      </w:pPr>
      <w:r>
        <w:rPr>
          <w:rFonts w:ascii="Consolas" w:hAnsi="Consolas" w:eastAsia="Consolas"/>
          <w:sz w:val="15"/>
        </w:rPr>
        <w:t xml:space="preserve">        "activation": "relu"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"output",</w:t>
      </w:r>
    </w:p>
    <w:p>
      <w:pPr>
        <w:pStyle w:val="Codigofuente"/>
        <w:keepLines/>
        <w:spacing w:after="0" w:line="240" w:lineRule="auto"/>
      </w:pPr>
      <w:r>
        <w:rPr>
          <w:rFonts w:ascii="Consolas" w:hAnsi="Consolas" w:eastAsia="Consolas"/>
          <w:sz w:val="15"/>
        </w:rPr>
        <w:t xml:space="preserve">        "units": 1,</w:t>
      </w:r>
    </w:p>
    <w:p>
      <w:pPr>
        <w:pStyle w:val="Codigofuente"/>
        <w:keepLines/>
        <w:spacing w:after="0" w:line="240" w:lineRule="auto"/>
      </w:pPr>
      <w:r>
        <w:rPr>
          <w:rFonts w:ascii="Consolas" w:hAnsi="Consolas" w:eastAsia="Consolas"/>
          <w:sz w:val="15"/>
        </w:rPr>
        <w:t xml:space="preserve">        "activation": "linear"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"usage": {</w:t>
      </w:r>
    </w:p>
    <w:p>
      <w:pPr>
        <w:pStyle w:val="Codigofuente"/>
        <w:keepLines/>
        <w:spacing w:after="0" w:line="240" w:lineRule="auto"/>
      </w:pPr>
      <w:r>
        <w:rPr>
          <w:rFonts w:ascii="Consolas" w:hAnsi="Consolas" w:eastAsia="Consolas"/>
          <w:sz w:val="15"/>
        </w:rPr>
        <w:t xml:space="preserve">    "load": "keras.models.load_model('backend/ml_artifacts/best_model.h5')",</w:t>
      </w:r>
    </w:p>
    <w:p>
      <w:pPr>
        <w:pStyle w:val="Codigofuente"/>
        <w:keepLines/>
        <w:spacing w:after="0" w:line="240" w:lineRule="auto"/>
      </w:pPr>
      <w:r>
        <w:rPr>
          <w:rFonts w:ascii="Consolas" w:hAnsi="Consolas" w:eastAsia="Consolas"/>
          <w:sz w:val="15"/>
        </w:rPr>
        <w:t xml:space="preserve">    "preprocess": "joblib.load('backend/ml_artifacts/preprocessor.pkl').transform(X)",</w:t>
      </w:r>
    </w:p>
    <w:p>
      <w:pPr>
        <w:pStyle w:val="Codigofuente"/>
        <w:keepLines/>
        <w:spacing w:after="0" w:line="240" w:lineRule="auto"/>
      </w:pPr>
      <w:r>
        <w:rPr>
          <w:rFonts w:ascii="Consolas" w:hAnsi="Consolas" w:eastAsia="Consolas"/>
          <w:sz w:val="15"/>
        </w:rPr>
        <w:t xml:space="preserve">    "predict": "model.predict(X_preprocessed)"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32. backend/ml_artifacts/real_dataset_metadata.json</w:t>
      </w:r>
    </w:p>
    <w:p>
      <w:pPr>
        <w:spacing w:after="80"/>
      </w:pPr>
      <w:r>
        <w:rPr>
          <w:i/>
          <w:color w:val="5A5A5A"/>
          <w:sz w:val="16"/>
        </w:rPr>
        <w:t>Ruta: backend/ml_artifacts/real_dataset_metadata.json  |  Tamaño: 2,462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"n_samples": 2500,</w:t>
      </w:r>
    </w:p>
    <w:p>
      <w:pPr>
        <w:pStyle w:val="Codigofuente"/>
        <w:keepLines/>
        <w:spacing w:after="0" w:line="240" w:lineRule="auto"/>
      </w:pPr>
      <w:r>
        <w:rPr>
          <w:rFonts w:ascii="Consolas" w:hAnsi="Consolas" w:eastAsia="Consolas"/>
          <w:sz w:val="15"/>
        </w:rPr>
        <w:t xml:space="preserve">  "columns": [</w:t>
      </w:r>
    </w:p>
    <w:p>
      <w:pPr>
        <w:pStyle w:val="Codigofuente"/>
        <w:keepLines/>
        <w:spacing w:after="0" w:line="240" w:lineRule="auto"/>
      </w:pPr>
      <w:r>
        <w:rPr>
          <w:rFonts w:ascii="Consolas" w:hAnsi="Consolas" w:eastAsia="Consolas"/>
          <w:sz w:val="15"/>
        </w:rPr>
        <w:t xml:space="preserve">    "sensor_count",</w:t>
      </w:r>
    </w:p>
    <w:p>
      <w:pPr>
        <w:pStyle w:val="Codigofuente"/>
        <w:keepLines/>
        <w:spacing w:after="0" w:line="240" w:lineRule="auto"/>
      </w:pPr>
      <w:r>
        <w:rPr>
          <w:rFonts w:ascii="Consolas" w:hAnsi="Consolas" w:eastAsia="Consolas"/>
          <w:sz w:val="15"/>
        </w:rPr>
        <w:t xml:space="preserve">    "edge_count",</w:t>
      </w:r>
    </w:p>
    <w:p>
      <w:pPr>
        <w:pStyle w:val="Codigofuente"/>
        <w:keepLines/>
        <w:spacing w:after="0" w:line="240" w:lineRule="auto"/>
      </w:pPr>
      <w:r>
        <w:rPr>
          <w:rFonts w:ascii="Consolas" w:hAnsi="Consolas" w:eastAsia="Consolas"/>
          <w:sz w:val="15"/>
        </w:rPr>
        <w:t xml:space="preserve">    "cloud_region_intensity",</w:t>
      </w:r>
    </w:p>
    <w:p>
      <w:pPr>
        <w:pStyle w:val="Codigofuente"/>
        <w:keepLines/>
        <w:spacing w:after="0" w:line="240" w:lineRule="auto"/>
      </w:pPr>
      <w:r>
        <w:rPr>
          <w:rFonts w:ascii="Consolas" w:hAnsi="Consolas" w:eastAsia="Consolas"/>
          <w:sz w:val="15"/>
        </w:rPr>
        <w:t xml:space="preserve">    "data_volume_gb_day",</w:t>
      </w:r>
    </w:p>
    <w:p>
      <w:pPr>
        <w:pStyle w:val="Codigofuente"/>
        <w:keepLines/>
        <w:spacing w:after="0" w:line="240" w:lineRule="auto"/>
      </w:pPr>
      <w:r>
        <w:rPr>
          <w:rFonts w:ascii="Consolas" w:hAnsi="Consolas" w:eastAsia="Consolas"/>
          <w:sz w:val="15"/>
        </w:rPr>
        <w:t xml:space="preserve">    "transmission_freq_hz",</w:t>
      </w:r>
    </w:p>
    <w:p>
      <w:pPr>
        <w:pStyle w:val="Codigofuente"/>
        <w:keepLines/>
        <w:spacing w:after="0" w:line="240" w:lineRule="auto"/>
      </w:pPr>
      <w:r>
        <w:rPr>
          <w:rFonts w:ascii="Consolas" w:hAnsi="Consolas" w:eastAsia="Consolas"/>
          <w:sz w:val="15"/>
        </w:rPr>
        <w:t xml:space="preserve">    "model_resolution",</w:t>
      </w:r>
    </w:p>
    <w:p>
      <w:pPr>
        <w:pStyle w:val="Codigofuente"/>
        <w:keepLines/>
        <w:spacing w:after="0" w:line="240" w:lineRule="auto"/>
      </w:pPr>
      <w:r>
        <w:rPr>
          <w:rFonts w:ascii="Consolas" w:hAnsi="Consolas" w:eastAsia="Consolas"/>
          <w:sz w:val="15"/>
        </w:rPr>
        <w:t xml:space="preserve">    "crop_type",</w:t>
      </w:r>
    </w:p>
    <w:p>
      <w:pPr>
        <w:pStyle w:val="Codigofuente"/>
        <w:keepLines/>
        <w:spacing w:after="0" w:line="240" w:lineRule="auto"/>
      </w:pPr>
      <w:r>
        <w:rPr>
          <w:rFonts w:ascii="Consolas" w:hAnsi="Consolas" w:eastAsia="Consolas"/>
          <w:sz w:val="15"/>
        </w:rPr>
        <w:t xml:space="preserve">    "operation_days",</w:t>
      </w:r>
    </w:p>
    <w:p>
      <w:pPr>
        <w:pStyle w:val="Codigofuente"/>
        <w:keepLines/>
        <w:spacing w:after="0" w:line="240" w:lineRule="auto"/>
      </w:pPr>
      <w:r>
        <w:rPr>
          <w:rFonts w:ascii="Consolas" w:hAnsi="Consolas" w:eastAsia="Consolas"/>
          <w:sz w:val="15"/>
        </w:rPr>
        <w:t xml:space="preserve">    "solar_powered",</w:t>
      </w:r>
    </w:p>
    <w:p>
      <w:pPr>
        <w:pStyle w:val="Codigofuente"/>
        <w:keepLines/>
        <w:spacing w:after="0" w:line="240" w:lineRule="auto"/>
      </w:pPr>
      <w:r>
        <w:rPr>
          <w:rFonts w:ascii="Consolas" w:hAnsi="Consolas" w:eastAsia="Consolas"/>
          <w:sz w:val="15"/>
        </w:rPr>
        <w:t xml:space="preserve">    "total_co2e_kg"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"data_sources": {</w:t>
      </w:r>
    </w:p>
    <w:p>
      <w:pPr>
        <w:pStyle w:val="Codigofuente"/>
        <w:keepLines/>
        <w:spacing w:after="0" w:line="240" w:lineRule="auto"/>
      </w:pPr>
      <w:r>
        <w:rPr>
          <w:rFonts w:ascii="Consolas" w:hAnsi="Consolas" w:eastAsia="Consolas"/>
          <w:sz w:val="15"/>
        </w:rPr>
        <w:t xml:space="preserve">    "electricity_carbon_intensity": {</w:t>
      </w:r>
    </w:p>
    <w:p>
      <w:pPr>
        <w:pStyle w:val="Codigofuente"/>
        <w:keepLines/>
        <w:spacing w:after="0" w:line="240" w:lineRule="auto"/>
      </w:pPr>
      <w:r>
        <w:rPr>
          <w:rFonts w:ascii="Consolas" w:hAnsi="Consolas" w:eastAsia="Consolas"/>
          <w:sz w:val="15"/>
        </w:rPr>
        <w:t xml:space="preserve">      "source": "Our World in Data / Ember Climate",</w:t>
      </w:r>
    </w:p>
    <w:p>
      <w:pPr>
        <w:pStyle w:val="Codigofuente"/>
        <w:keepLines/>
        <w:spacing w:after="0" w:line="240" w:lineRule="auto"/>
      </w:pPr>
      <w:r>
        <w:rPr>
          <w:rFonts w:ascii="Consolas" w:hAnsi="Consolas" w:eastAsia="Consolas"/>
          <w:sz w:val="15"/>
        </w:rPr>
        <w:t xml:space="preserve">      "metric": "Real historical electricity grid carbon intensity (kgCO2e/kWh)",</w:t>
      </w:r>
    </w:p>
    <w:p>
      <w:pPr>
        <w:pStyle w:val="Codigofuente"/>
        <w:keepLines/>
        <w:spacing w:after="0" w:line="240" w:lineRule="auto"/>
      </w:pPr>
      <w:r>
        <w:rPr>
          <w:rFonts w:ascii="Consolas" w:hAnsi="Consolas" w:eastAsia="Consolas"/>
          <w:sz w:val="15"/>
        </w:rPr>
        <w:t xml:space="preserve">      "countries_included": [</w:t>
      </w:r>
    </w:p>
    <w:p>
      <w:pPr>
        <w:pStyle w:val="Codigofuente"/>
        <w:keepLines/>
        <w:spacing w:after="0" w:line="240" w:lineRule="auto"/>
      </w:pPr>
      <w:r>
        <w:rPr>
          <w:rFonts w:ascii="Consolas" w:hAnsi="Consolas" w:eastAsia="Consolas"/>
          <w:sz w:val="15"/>
        </w:rPr>
        <w:t xml:space="preserve">        "Australia",</w:t>
      </w:r>
    </w:p>
    <w:p>
      <w:pPr>
        <w:pStyle w:val="Codigofuente"/>
        <w:keepLines/>
        <w:spacing w:after="0" w:line="240" w:lineRule="auto"/>
      </w:pPr>
      <w:r>
        <w:rPr>
          <w:rFonts w:ascii="Consolas" w:hAnsi="Consolas" w:eastAsia="Consolas"/>
          <w:sz w:val="15"/>
        </w:rPr>
        <w:t xml:space="preserve">        "Brazil",</w:t>
      </w:r>
    </w:p>
    <w:p>
      <w:pPr>
        <w:pStyle w:val="Codigofuente"/>
        <w:keepLines/>
        <w:spacing w:after="0" w:line="240" w:lineRule="auto"/>
      </w:pPr>
      <w:r>
        <w:rPr>
          <w:rFonts w:ascii="Consolas" w:hAnsi="Consolas" w:eastAsia="Consolas"/>
          <w:sz w:val="15"/>
        </w:rPr>
        <w:t xml:space="preserve">        "Canada",</w:t>
      </w:r>
    </w:p>
    <w:p>
      <w:pPr>
        <w:pStyle w:val="Codigofuente"/>
        <w:keepLines/>
        <w:spacing w:after="0" w:line="240" w:lineRule="auto"/>
      </w:pPr>
      <w:r>
        <w:rPr>
          <w:rFonts w:ascii="Consolas" w:hAnsi="Consolas" w:eastAsia="Consolas"/>
          <w:sz w:val="15"/>
        </w:rPr>
        <w:t xml:space="preserve">        "France",</w:t>
      </w:r>
    </w:p>
    <w:p>
      <w:pPr>
        <w:pStyle w:val="Codigofuente"/>
        <w:keepLines/>
        <w:spacing w:after="0" w:line="240" w:lineRule="auto"/>
      </w:pPr>
      <w:r>
        <w:rPr>
          <w:rFonts w:ascii="Consolas" w:hAnsi="Consolas" w:eastAsia="Consolas"/>
          <w:sz w:val="15"/>
        </w:rPr>
        <w:t xml:space="preserve">        "Germany",</w:t>
      </w:r>
    </w:p>
    <w:p>
      <w:pPr>
        <w:pStyle w:val="Codigofuente"/>
        <w:keepLines/>
        <w:spacing w:after="0" w:line="240" w:lineRule="auto"/>
      </w:pPr>
      <w:r>
        <w:rPr>
          <w:rFonts w:ascii="Consolas" w:hAnsi="Consolas" w:eastAsia="Consolas"/>
          <w:sz w:val="15"/>
        </w:rPr>
        <w:t xml:space="preserve">        "India",</w:t>
      </w:r>
    </w:p>
    <w:p>
      <w:pPr>
        <w:pStyle w:val="Codigofuente"/>
        <w:keepLines/>
        <w:spacing w:after="0" w:line="240" w:lineRule="auto"/>
      </w:pPr>
      <w:r>
        <w:rPr>
          <w:rFonts w:ascii="Consolas" w:hAnsi="Consolas" w:eastAsia="Consolas"/>
          <w:sz w:val="15"/>
        </w:rPr>
        <w:t xml:space="preserve">        "Ireland",</w:t>
      </w:r>
    </w:p>
    <w:p>
      <w:pPr>
        <w:pStyle w:val="Codigofuente"/>
        <w:keepLines/>
        <w:spacing w:after="0" w:line="240" w:lineRule="auto"/>
      </w:pPr>
      <w:r>
        <w:rPr>
          <w:rFonts w:ascii="Consolas" w:hAnsi="Consolas" w:eastAsia="Consolas"/>
          <w:sz w:val="15"/>
        </w:rPr>
        <w:t xml:space="preserve">        "Japan",</w:t>
      </w:r>
    </w:p>
    <w:p>
      <w:pPr>
        <w:pStyle w:val="Codigofuente"/>
        <w:keepLines/>
        <w:spacing w:after="0" w:line="240" w:lineRule="auto"/>
      </w:pPr>
      <w:r>
        <w:rPr>
          <w:rFonts w:ascii="Consolas" w:hAnsi="Consolas" w:eastAsia="Consolas"/>
          <w:sz w:val="15"/>
        </w:rPr>
        <w:t xml:space="preserve">        "Netherlands",</w:t>
      </w:r>
    </w:p>
    <w:p>
      <w:pPr>
        <w:pStyle w:val="Codigofuente"/>
        <w:keepLines/>
        <w:spacing w:after="0" w:line="240" w:lineRule="auto"/>
      </w:pPr>
      <w:r>
        <w:rPr>
          <w:rFonts w:ascii="Consolas" w:hAnsi="Consolas" w:eastAsia="Consolas"/>
          <w:sz w:val="15"/>
        </w:rPr>
        <w:t xml:space="preserve">        "Spain",</w:t>
      </w:r>
    </w:p>
    <w:p>
      <w:pPr>
        <w:pStyle w:val="Codigofuente"/>
        <w:keepLines/>
        <w:spacing w:after="0" w:line="240" w:lineRule="auto"/>
      </w:pPr>
      <w:r>
        <w:rPr>
          <w:rFonts w:ascii="Consolas" w:hAnsi="Consolas" w:eastAsia="Consolas"/>
          <w:sz w:val="15"/>
        </w:rPr>
        <w:t xml:space="preserve">        "Sweden",</w:t>
      </w:r>
    </w:p>
    <w:p>
      <w:pPr>
        <w:pStyle w:val="Codigofuente"/>
        <w:keepLines/>
        <w:spacing w:after="0" w:line="240" w:lineRule="auto"/>
      </w:pPr>
      <w:r>
        <w:rPr>
          <w:rFonts w:ascii="Consolas" w:hAnsi="Consolas" w:eastAsia="Consolas"/>
          <w:sz w:val="15"/>
        </w:rPr>
        <w:t xml:space="preserve">        "United Kingdom",</w:t>
      </w:r>
    </w:p>
    <w:p>
      <w:pPr>
        <w:pStyle w:val="Codigofuente"/>
        <w:keepLines/>
        <w:spacing w:after="0" w:line="240" w:lineRule="auto"/>
      </w:pPr>
      <w:r>
        <w:rPr>
          <w:rFonts w:ascii="Consolas" w:hAnsi="Consolas" w:eastAsia="Consolas"/>
          <w:sz w:val="15"/>
        </w:rPr>
        <w:t xml:space="preserve">        "United States"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"years_range": "2018 - 2025"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"crop_and_soil_telemetry": {</w:t>
      </w:r>
    </w:p>
    <w:p>
      <w:pPr>
        <w:pStyle w:val="Codigofuente"/>
        <w:keepLines/>
        <w:spacing w:after="0" w:line="240" w:lineRule="auto"/>
      </w:pPr>
      <w:r>
        <w:rPr>
          <w:rFonts w:ascii="Consolas" w:hAnsi="Consolas" w:eastAsia="Consolas"/>
          <w:sz w:val="15"/>
        </w:rPr>
        <w:t xml:space="preserve">      "source": "Precision Agriculture Field Crop Dataset",</w:t>
      </w:r>
    </w:p>
    <w:p>
      <w:pPr>
        <w:pStyle w:val="Codigofuente"/>
        <w:keepLines/>
        <w:spacing w:after="0" w:line="240" w:lineRule="auto"/>
      </w:pPr>
      <w:r>
        <w:rPr>
          <w:rFonts w:ascii="Consolas" w:hAnsi="Consolas" w:eastAsia="Consolas"/>
          <w:sz w:val="15"/>
        </w:rPr>
        <w:t xml:space="preserve">      "crops_mapped": [</w:t>
      </w:r>
    </w:p>
    <w:p>
      <w:pPr>
        <w:pStyle w:val="Codigofuente"/>
        <w:keepLines/>
        <w:spacing w:after="0" w:line="240" w:lineRule="auto"/>
      </w:pPr>
      <w:r>
        <w:rPr>
          <w:rFonts w:ascii="Consolas" w:hAnsi="Consolas" w:eastAsia="Consolas"/>
          <w:sz w:val="15"/>
        </w:rPr>
        <w:t xml:space="preserve">        "corn",</w:t>
      </w:r>
    </w:p>
    <w:p>
      <w:pPr>
        <w:pStyle w:val="Codigofuente"/>
        <w:keepLines/>
        <w:spacing w:after="0" w:line="240" w:lineRule="auto"/>
      </w:pPr>
      <w:r>
        <w:rPr>
          <w:rFonts w:ascii="Consolas" w:hAnsi="Consolas" w:eastAsia="Consolas"/>
          <w:sz w:val="15"/>
        </w:rPr>
        <w:t xml:space="preserve">        "rice",</w:t>
      </w:r>
    </w:p>
    <w:p>
      <w:pPr>
        <w:pStyle w:val="Codigofuente"/>
        <w:keepLines/>
        <w:spacing w:after="0" w:line="240" w:lineRule="auto"/>
      </w:pPr>
      <w:r>
        <w:rPr>
          <w:rFonts w:ascii="Consolas" w:hAnsi="Consolas" w:eastAsia="Consolas"/>
          <w:sz w:val="15"/>
        </w:rPr>
        <w:t xml:space="preserve">        "soy",</w:t>
      </w:r>
    </w:p>
    <w:p>
      <w:pPr>
        <w:pStyle w:val="Codigofuente"/>
        <w:keepLines/>
        <w:spacing w:after="0" w:line="240" w:lineRule="auto"/>
      </w:pPr>
      <w:r>
        <w:rPr>
          <w:rFonts w:ascii="Consolas" w:hAnsi="Consolas" w:eastAsia="Consolas"/>
          <w:sz w:val="15"/>
        </w:rPr>
        <w:t xml:space="preserve">        "tomato",</w:t>
      </w:r>
    </w:p>
    <w:p>
      <w:pPr>
        <w:pStyle w:val="Codigofuente"/>
        <w:keepLines/>
        <w:spacing w:after="0" w:line="240" w:lineRule="auto"/>
      </w:pPr>
      <w:r>
        <w:rPr>
          <w:rFonts w:ascii="Consolas" w:hAnsi="Consolas" w:eastAsia="Consolas"/>
          <w:sz w:val="15"/>
        </w:rPr>
        <w:t xml:space="preserve">        "wheat"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"features_used": [</w:t>
      </w:r>
    </w:p>
    <w:p>
      <w:pPr>
        <w:pStyle w:val="Codigofuente"/>
        <w:keepLines/>
        <w:spacing w:after="0" w:line="240" w:lineRule="auto"/>
      </w:pPr>
      <w:r>
        <w:rPr>
          <w:rFonts w:ascii="Consolas" w:hAnsi="Consolas" w:eastAsia="Consolas"/>
          <w:sz w:val="15"/>
        </w:rPr>
        <w:t xml:space="preserve">        "temperature",</w:t>
      </w:r>
    </w:p>
    <w:p>
      <w:pPr>
        <w:pStyle w:val="Codigofuente"/>
        <w:keepLines/>
        <w:spacing w:after="0" w:line="240" w:lineRule="auto"/>
      </w:pPr>
      <w:r>
        <w:rPr>
          <w:rFonts w:ascii="Consolas" w:hAnsi="Consolas" w:eastAsia="Consolas"/>
          <w:sz w:val="15"/>
        </w:rPr>
        <w:t xml:space="preserve">        "humidity",</w:t>
      </w:r>
    </w:p>
    <w:p>
      <w:pPr>
        <w:pStyle w:val="Codigofuente"/>
        <w:keepLines/>
        <w:spacing w:after="0" w:line="240" w:lineRule="auto"/>
      </w:pPr>
      <w:r>
        <w:rPr>
          <w:rFonts w:ascii="Consolas" w:hAnsi="Consolas" w:eastAsia="Consolas"/>
          <w:sz w:val="15"/>
        </w:rPr>
        <w:t xml:space="preserve">        "rainfall",</w:t>
      </w:r>
    </w:p>
    <w:p>
      <w:pPr>
        <w:pStyle w:val="Codigofuente"/>
        <w:keepLines/>
        <w:spacing w:after="0" w:line="240" w:lineRule="auto"/>
      </w:pPr>
      <w:r>
        <w:rPr>
          <w:rFonts w:ascii="Consolas" w:hAnsi="Consolas" w:eastAsia="Consolas"/>
          <w:sz w:val="15"/>
        </w:rPr>
        <w:t xml:space="preserve">        "soil_npk"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"carbon_accounting_standard": {</w:t>
      </w:r>
    </w:p>
    <w:p>
      <w:pPr>
        <w:pStyle w:val="Codigofuente"/>
        <w:keepLines/>
        <w:spacing w:after="0" w:line="240" w:lineRule="auto"/>
      </w:pPr>
      <w:r>
        <w:rPr>
          <w:rFonts w:ascii="Consolas" w:hAnsi="Consolas" w:eastAsia="Consolas"/>
          <w:sz w:val="15"/>
        </w:rPr>
        <w:t xml:space="preserve">      "methodology": "Green Software Foundation (GSF - SCI) &amp; Cloud Carbon Footprint (CCF)",</w:t>
      </w:r>
    </w:p>
    <w:p>
      <w:pPr>
        <w:pStyle w:val="Codigofuente"/>
        <w:keepLines/>
        <w:spacing w:after="0" w:line="240" w:lineRule="auto"/>
      </w:pPr>
      <w:r>
        <w:rPr>
          <w:rFonts w:ascii="Consolas" w:hAnsi="Consolas" w:eastAsia="Consolas"/>
          <w:sz w:val="15"/>
        </w:rPr>
        <w:t xml:space="preserve">      "edge_power_model": "ESP32 sensor nodes (0.15W) + Raspberry Pi gateways (4W)",</w:t>
      </w:r>
    </w:p>
    <w:p>
      <w:pPr>
        <w:pStyle w:val="Codigofuente"/>
        <w:keepLines/>
        <w:spacing w:after="0" w:line="240" w:lineRule="auto"/>
      </w:pPr>
      <w:r>
        <w:rPr>
          <w:rFonts w:ascii="Consolas" w:hAnsi="Consolas" w:eastAsia="Consolas"/>
          <w:sz w:val="15"/>
        </w:rPr>
        <w:t xml:space="preserve">      "cloud_compute_model": "Digital Twin physics simulation scaled by model_resolution"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"summary_statistics": {</w:t>
      </w:r>
    </w:p>
    <w:p>
      <w:pPr>
        <w:pStyle w:val="Codigofuente"/>
        <w:keepLines/>
        <w:spacing w:after="0" w:line="240" w:lineRule="auto"/>
      </w:pPr>
      <w:r>
        <w:rPr>
          <w:rFonts w:ascii="Consolas" w:hAnsi="Consolas" w:eastAsia="Consolas"/>
          <w:sz w:val="15"/>
        </w:rPr>
        <w:t xml:space="preserve">    "sensor_count": {</w:t>
      </w:r>
    </w:p>
    <w:p>
      <w:pPr>
        <w:pStyle w:val="Codigofuente"/>
        <w:keepLines/>
        <w:spacing w:after="0" w:line="240" w:lineRule="auto"/>
      </w:pPr>
      <w:r>
        <w:rPr>
          <w:rFonts w:ascii="Consolas" w:hAnsi="Consolas" w:eastAsia="Consolas"/>
          <w:sz w:val="15"/>
        </w:rPr>
        <w:t xml:space="preserve">      "min": 12.0,</w:t>
      </w:r>
    </w:p>
    <w:p>
      <w:pPr>
        <w:pStyle w:val="Codigofuente"/>
        <w:keepLines/>
        <w:spacing w:after="0" w:line="240" w:lineRule="auto"/>
      </w:pPr>
      <w:r>
        <w:rPr>
          <w:rFonts w:ascii="Consolas" w:hAnsi="Consolas" w:eastAsia="Consolas"/>
          <w:sz w:val="15"/>
        </w:rPr>
        <w:t xml:space="preserve">      "max": 50.0,</w:t>
      </w:r>
    </w:p>
    <w:p>
      <w:pPr>
        <w:pStyle w:val="Codigofuente"/>
        <w:keepLines/>
        <w:spacing w:after="0" w:line="240" w:lineRule="auto"/>
      </w:pPr>
      <w:r>
        <w:rPr>
          <w:rFonts w:ascii="Consolas" w:hAnsi="Consolas" w:eastAsia="Consolas"/>
          <w:sz w:val="15"/>
        </w:rPr>
        <w:t xml:space="preserve">      "mean": 32.2048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"edge_count": {</w:t>
      </w:r>
    </w:p>
    <w:p>
      <w:pPr>
        <w:pStyle w:val="Codigofuente"/>
        <w:keepLines/>
        <w:spacing w:after="0" w:line="240" w:lineRule="auto"/>
      </w:pPr>
      <w:r>
        <w:rPr>
          <w:rFonts w:ascii="Consolas" w:hAnsi="Consolas" w:eastAsia="Consolas"/>
          <w:sz w:val="15"/>
        </w:rPr>
        <w:t xml:space="preserve">      "min": 2.0,</w:t>
      </w:r>
    </w:p>
    <w:p>
      <w:pPr>
        <w:pStyle w:val="Codigofuente"/>
        <w:keepLines/>
        <w:spacing w:after="0" w:line="240" w:lineRule="auto"/>
      </w:pPr>
      <w:r>
        <w:rPr>
          <w:rFonts w:ascii="Consolas" w:hAnsi="Consolas" w:eastAsia="Consolas"/>
          <w:sz w:val="15"/>
        </w:rPr>
        <w:t xml:space="preserve">      "max": 10.0,</w:t>
      </w:r>
    </w:p>
    <w:p>
      <w:pPr>
        <w:pStyle w:val="Codigofuente"/>
        <w:keepLines/>
        <w:spacing w:after="0" w:line="240" w:lineRule="auto"/>
      </w:pPr>
      <w:r>
        <w:rPr>
          <w:rFonts w:ascii="Consolas" w:hAnsi="Consolas" w:eastAsia="Consolas"/>
          <w:sz w:val="15"/>
        </w:rPr>
        <w:t xml:space="preserve">      "mean": 6.4676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"cloud_region_intensity": {</w:t>
      </w:r>
    </w:p>
    <w:p>
      <w:pPr>
        <w:pStyle w:val="Codigofuente"/>
        <w:keepLines/>
        <w:spacing w:after="0" w:line="240" w:lineRule="auto"/>
      </w:pPr>
      <w:r>
        <w:rPr>
          <w:rFonts w:ascii="Consolas" w:hAnsi="Consolas" w:eastAsia="Consolas"/>
          <w:sz w:val="15"/>
        </w:rPr>
        <w:t xml:space="preserve">      "min": 0.0349,</w:t>
      </w:r>
    </w:p>
    <w:p>
      <w:pPr>
        <w:pStyle w:val="Codigofuente"/>
        <w:keepLines/>
        <w:spacing w:after="0" w:line="240" w:lineRule="auto"/>
      </w:pPr>
      <w:r>
        <w:rPr>
          <w:rFonts w:ascii="Consolas" w:hAnsi="Consolas" w:eastAsia="Consolas"/>
          <w:sz w:val="15"/>
        </w:rPr>
        <w:t xml:space="preserve">      "max": 0.7377,</w:t>
      </w:r>
    </w:p>
    <w:p>
      <w:pPr>
        <w:pStyle w:val="Codigofuente"/>
        <w:keepLines/>
        <w:spacing w:after="0" w:line="240" w:lineRule="auto"/>
      </w:pPr>
      <w:r>
        <w:rPr>
          <w:rFonts w:ascii="Consolas" w:hAnsi="Consolas" w:eastAsia="Consolas"/>
          <w:sz w:val="15"/>
        </w:rPr>
        <w:t xml:space="preserve">      "mean": 0.32054864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"data_volume_gb_day": {</w:t>
      </w:r>
    </w:p>
    <w:p>
      <w:pPr>
        <w:pStyle w:val="Codigofuente"/>
        <w:keepLines/>
        <w:spacing w:after="0" w:line="240" w:lineRule="auto"/>
      </w:pPr>
      <w:r>
        <w:rPr>
          <w:rFonts w:ascii="Consolas" w:hAnsi="Consolas" w:eastAsia="Consolas"/>
          <w:sz w:val="15"/>
        </w:rPr>
        <w:t xml:space="preserve">      "min": 0.1,</w:t>
      </w:r>
    </w:p>
    <w:p>
      <w:pPr>
        <w:pStyle w:val="Codigofuente"/>
        <w:keepLines/>
        <w:spacing w:after="0" w:line="240" w:lineRule="auto"/>
      </w:pPr>
      <w:r>
        <w:rPr>
          <w:rFonts w:ascii="Consolas" w:hAnsi="Consolas" w:eastAsia="Consolas"/>
          <w:sz w:val="15"/>
        </w:rPr>
        <w:t xml:space="preserve">      "max": 24.43,</w:t>
      </w:r>
    </w:p>
    <w:p>
      <w:pPr>
        <w:pStyle w:val="Codigofuente"/>
        <w:keepLines/>
        <w:spacing w:after="0" w:line="240" w:lineRule="auto"/>
      </w:pPr>
      <w:r>
        <w:rPr>
          <w:rFonts w:ascii="Consolas" w:hAnsi="Consolas" w:eastAsia="Consolas"/>
          <w:sz w:val="15"/>
        </w:rPr>
        <w:t xml:space="preserve">      "mean": 5.733932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"transmission_freq_hz": {</w:t>
      </w:r>
    </w:p>
    <w:p>
      <w:pPr>
        <w:pStyle w:val="Codigofuente"/>
        <w:keepLines/>
        <w:spacing w:after="0" w:line="240" w:lineRule="auto"/>
      </w:pPr>
      <w:r>
        <w:rPr>
          <w:rFonts w:ascii="Consolas" w:hAnsi="Consolas" w:eastAsia="Consolas"/>
          <w:sz w:val="15"/>
        </w:rPr>
        <w:t xml:space="preserve">      "min": 0.0132,</w:t>
      </w:r>
    </w:p>
    <w:p>
      <w:pPr>
        <w:pStyle w:val="Codigofuente"/>
        <w:keepLines/>
        <w:spacing w:after="0" w:line="240" w:lineRule="auto"/>
      </w:pPr>
      <w:r>
        <w:rPr>
          <w:rFonts w:ascii="Consolas" w:hAnsi="Consolas" w:eastAsia="Consolas"/>
          <w:sz w:val="15"/>
        </w:rPr>
        <w:t xml:space="preserve">      "max": 4.9986,</w:t>
      </w:r>
    </w:p>
    <w:p>
      <w:pPr>
        <w:pStyle w:val="Codigofuente"/>
        <w:keepLines/>
        <w:spacing w:after="0" w:line="240" w:lineRule="auto"/>
      </w:pPr>
      <w:r>
        <w:rPr>
          <w:rFonts w:ascii="Consolas" w:hAnsi="Consolas" w:eastAsia="Consolas"/>
          <w:sz w:val="15"/>
        </w:rPr>
        <w:t xml:space="preserve">      "mean": 2.46446364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"model_resolution": {</w:t>
      </w:r>
    </w:p>
    <w:p>
      <w:pPr>
        <w:pStyle w:val="Codigofuente"/>
        <w:keepLines/>
        <w:spacing w:after="0" w:line="240" w:lineRule="auto"/>
      </w:pPr>
      <w:r>
        <w:rPr>
          <w:rFonts w:ascii="Consolas" w:hAnsi="Consolas" w:eastAsia="Consolas"/>
          <w:sz w:val="15"/>
        </w:rPr>
        <w:t xml:space="preserve">      "min": 0.15,</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"mean": 0.5789112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"operation_days": {</w:t>
      </w:r>
    </w:p>
    <w:p>
      <w:pPr>
        <w:pStyle w:val="Codigofuente"/>
        <w:keepLines/>
        <w:spacing w:after="0" w:line="240" w:lineRule="auto"/>
      </w:pPr>
      <w:r>
        <w:rPr>
          <w:rFonts w:ascii="Consolas" w:hAnsi="Consolas" w:eastAsia="Consolas"/>
          <w:sz w:val="15"/>
        </w:rPr>
        <w:t xml:space="preserve">      "min": 75.0,</w:t>
      </w:r>
    </w:p>
    <w:p>
      <w:pPr>
        <w:pStyle w:val="Codigofuente"/>
        <w:keepLines/>
        <w:spacing w:after="0" w:line="240" w:lineRule="auto"/>
      </w:pPr>
      <w:r>
        <w:rPr>
          <w:rFonts w:ascii="Consolas" w:hAnsi="Consolas" w:eastAsia="Consolas"/>
          <w:sz w:val="15"/>
        </w:rPr>
        <w:t xml:space="preserve">      "max": 165.0,</w:t>
      </w:r>
    </w:p>
    <w:p>
      <w:pPr>
        <w:pStyle w:val="Codigofuente"/>
        <w:keepLines/>
        <w:spacing w:after="0" w:line="240" w:lineRule="auto"/>
      </w:pPr>
      <w:r>
        <w:rPr>
          <w:rFonts w:ascii="Consolas" w:hAnsi="Consolas" w:eastAsia="Consolas"/>
          <w:sz w:val="15"/>
        </w:rPr>
        <w:t xml:space="preserve">      "mean": 116.1912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"solar_powered": {</w:t>
      </w:r>
    </w:p>
    <w:p>
      <w:pPr>
        <w:pStyle w:val="Codigofuente"/>
        <w:keepLines/>
        <w:spacing w:after="0" w:line="240" w:lineRule="auto"/>
      </w:pPr>
      <w:r>
        <w:rPr>
          <w:rFonts w:ascii="Consolas" w:hAnsi="Consolas" w:eastAsia="Consolas"/>
          <w:sz w:val="15"/>
        </w:rPr>
        <w:t xml:space="preserve">      "min": 0.0,</w:t>
      </w:r>
    </w:p>
    <w:p>
      <w:pPr>
        <w:pStyle w:val="Codigofuente"/>
        <w:keepLines/>
        <w:spacing w:after="0" w:line="240" w:lineRule="auto"/>
      </w:pPr>
      <w:r>
        <w:rPr>
          <w:rFonts w:ascii="Consolas" w:hAnsi="Consolas" w:eastAsia="Consolas"/>
          <w:sz w:val="15"/>
        </w:rPr>
        <w:t xml:space="preserve">      "max": 1.0,</w:t>
      </w:r>
    </w:p>
    <w:p>
      <w:pPr>
        <w:pStyle w:val="Codigofuente"/>
        <w:keepLines/>
        <w:spacing w:after="0" w:line="240" w:lineRule="auto"/>
      </w:pPr>
      <w:r>
        <w:rPr>
          <w:rFonts w:ascii="Consolas" w:hAnsi="Consolas" w:eastAsia="Consolas"/>
          <w:sz w:val="15"/>
        </w:rPr>
        <w:t xml:space="preserve">      "mean": 0.3924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"total_co2e_kg": {</w:t>
      </w:r>
    </w:p>
    <w:p>
      <w:pPr>
        <w:pStyle w:val="Codigofuente"/>
        <w:keepLines/>
        <w:spacing w:after="0" w:line="240" w:lineRule="auto"/>
      </w:pPr>
      <w:r>
        <w:rPr>
          <w:rFonts w:ascii="Consolas" w:hAnsi="Consolas" w:eastAsia="Consolas"/>
          <w:sz w:val="15"/>
        </w:rPr>
        <w:t xml:space="preserve">      "min": 5.3812,</w:t>
      </w:r>
    </w:p>
    <w:p>
      <w:pPr>
        <w:pStyle w:val="Codigofuente"/>
        <w:keepLines/>
        <w:spacing w:after="0" w:line="240" w:lineRule="auto"/>
      </w:pPr>
      <w:r>
        <w:rPr>
          <w:rFonts w:ascii="Consolas" w:hAnsi="Consolas" w:eastAsia="Consolas"/>
          <w:sz w:val="15"/>
        </w:rPr>
        <w:t xml:space="preserve">      "max": 1674.0336,</w:t>
      </w:r>
    </w:p>
    <w:p>
      <w:pPr>
        <w:pStyle w:val="Codigofuente"/>
        <w:keepLines/>
        <w:spacing w:after="0" w:line="240" w:lineRule="auto"/>
      </w:pPr>
      <w:r>
        <w:rPr>
          <w:rFonts w:ascii="Consolas" w:hAnsi="Consolas" w:eastAsia="Consolas"/>
          <w:sz w:val="15"/>
        </w:rPr>
        <w:t xml:space="preserve">      "mean": 247.41719824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33. backend/ml_artifacts/statistical_report.md</w:t>
      </w:r>
    </w:p>
    <w:p>
      <w:pPr>
        <w:spacing w:after="80"/>
      </w:pPr>
      <w:r>
        <w:rPr>
          <w:i/>
          <w:color w:val="5A5A5A"/>
          <w:sz w:val="16"/>
        </w:rPr>
        <w:t>Ruta: backend/ml_artifacts/statistical_report.md  |  Tamaño: 2,391 bytes</w:t>
      </w:r>
    </w:p>
    <w:p>
      <w:pPr>
        <w:pStyle w:val="Codigofuente"/>
        <w:keepLines/>
        <w:spacing w:after="0" w:line="240" w:lineRule="auto"/>
      </w:pPr>
      <w:r>
        <w:rPr>
          <w:rFonts w:ascii="Consolas" w:hAnsi="Consolas" w:eastAsia="Consolas"/>
          <w:sz w:val="15"/>
        </w:rPr>
        <w:t>#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Modelo | CV-RMSE (μ) | CV-RMSE (σ) | RMSE test | MAE test | R² test | MAPE test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RandomForest | 64.2792 | 6.7788 | 73.3859 | 42.4271 | 0.897873 | 38.3875 |</w:t>
      </w:r>
    </w:p>
    <w:p>
      <w:pPr>
        <w:pStyle w:val="Codigofuente"/>
        <w:keepLines/>
        <w:spacing w:after="0" w:line="240" w:lineRule="auto"/>
      </w:pPr>
      <w:r>
        <w:rPr>
          <w:rFonts w:ascii="Consolas" w:hAnsi="Consolas" w:eastAsia="Consolas"/>
          <w:sz w:val="15"/>
        </w:rPr>
        <w:t>| XGBoost | 29.4993 | 3.5068 | 29.9698 | 18.6687 | 0.982967 | 11.7142 |</w:t>
      </w:r>
    </w:p>
    <w:p>
      <w:pPr>
        <w:pStyle w:val="Codigofuente"/>
        <w:keepLines/>
        <w:spacing w:after="0" w:line="240" w:lineRule="auto"/>
      </w:pPr>
      <w:r>
        <w:rPr>
          <w:rFonts w:ascii="Consolas" w:hAnsi="Consolas" w:eastAsia="Consolas"/>
          <w:sz w:val="15"/>
        </w:rPr>
        <w:t>| SVR | 25.4655 | 3.9084 | 25.7942 | 14.3474 | 0.987383 | 8.6414 |</w:t>
      </w:r>
    </w:p>
    <w:p>
      <w:pPr>
        <w:pStyle w:val="Codigofuente"/>
        <w:keepLines/>
        <w:spacing w:after="0" w:line="240" w:lineRule="auto"/>
      </w:pPr>
      <w:r>
        <w:rPr>
          <w:rFonts w:ascii="Consolas" w:hAnsi="Consolas" w:eastAsia="Consolas"/>
          <w:sz w:val="15"/>
        </w:rPr>
        <w:t>| Stacking | 29.7474 | 4.7494 | 32.5168 | 17.9727 | 0.979949 | 12.8371 |</w:t>
      </w:r>
    </w:p>
    <w:p>
      <w:pPr>
        <w:pStyle w:val="Codigofuente"/>
        <w:keepLines/>
        <w:spacing w:after="0" w:line="240" w:lineRule="auto"/>
      </w:pPr>
      <w:r>
        <w:rPr>
          <w:rFonts w:ascii="Consolas" w:hAnsi="Consolas" w:eastAsia="Consolas"/>
          <w:sz w:val="15"/>
        </w:rPr>
        <w:t>| Blending | 38.8664 | 7.4131 | 32.2673 | 17.1081 | 0.980256 | 11.2929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Test de Friedman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`37.04`</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Test de Wilcoxon (post-hoc)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vs RandomForest**</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SVR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vs XGBoost**</w:t>
      </w:r>
    </w:p>
    <w:p>
      <w:pPr>
        <w:pStyle w:val="Codigofuente"/>
        <w:keepLines/>
        <w:spacing w:after="0" w:line="240" w:lineRule="auto"/>
      </w:pPr>
      <w:r>
        <w:rPr>
          <w:rFonts w:ascii="Consolas" w:hAnsi="Consolas" w:eastAsia="Consolas"/>
          <w:sz w:val="15"/>
        </w:rPr>
        <w:t>- Estadístico: `54.0`</w:t>
      </w:r>
    </w:p>
    <w:p>
      <w:pPr>
        <w:pStyle w:val="Codigofuente"/>
        <w:keepLines/>
        <w:spacing w:after="0" w:line="240" w:lineRule="auto"/>
      </w:pPr>
      <w:r>
        <w:rPr>
          <w:rFonts w:ascii="Consolas" w:hAnsi="Consolas" w:eastAsia="Consolas"/>
          <w:sz w:val="15"/>
        </w:rPr>
        <w:t>- p-value: `0.001953` **</w:t>
      </w:r>
    </w:p>
    <w:p>
      <w:pPr>
        <w:pStyle w:val="Codigofuente"/>
        <w:keepLines/>
        <w:spacing w:after="0" w:line="240" w:lineRule="auto"/>
      </w:pPr>
      <w:r>
        <w:rPr>
          <w:rFonts w:ascii="Consolas" w:hAnsi="Consolas" w:eastAsia="Consolas"/>
          <w:sz w:val="15"/>
        </w:rPr>
        <w:t>- Interpretación: SVR es significativamente mejor que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vs Stacking**</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SVR es significativamente mejor que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vs Blending**</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SVR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t-test Corregido (Nadeau-Bengio)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`0.007298` **</w:t>
      </w:r>
    </w:p>
    <w:p>
      <w:pPr>
        <w:pStyle w:val="Codigofuente"/>
        <w:keepLines/>
        <w:spacing w:after="0" w:line="240" w:lineRule="auto"/>
      </w:pPr>
      <w:r>
        <w:rPr>
          <w:rFonts w:ascii="Consolas" w:hAnsi="Consolas" w:eastAsia="Consolas"/>
          <w:sz w:val="15"/>
        </w:rPr>
        <w:t>- **Interpretación**: p=0.0073 (**).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Bootstrap Confidence Interval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**p-value**: `` </w:t>
      </w:r>
    </w:p>
    <w:p>
      <w:pPr>
        <w:pStyle w:val="Codigofuente"/>
        <w:keepLines/>
        <w:spacing w:after="0" w:line="240" w:lineRule="auto"/>
      </w:pPr>
      <w:r>
        <w:rPr>
          <w:rFonts w:ascii="Consolas" w:hAnsi="Consolas" w:eastAsia="Consolas"/>
          <w:sz w:val="15"/>
        </w:rPr>
        <w:t>- **Interpretación**: RMSE del mejor modelo: 25.7942 (IC 95%: [20.6325, 31.3956])</w:t>
      </w:r>
    </w:p>
    <w:p>
      <w:pPr>
        <w:pStyle w:val="Codigofuente"/>
        <w:keepLines/>
        <w:spacing w:after="0" w:line="240" w:lineRule="auto"/>
      </w:pPr>
      <w:r>
        <w:rPr>
          <w:rFonts w:ascii="Consolas" w:hAnsi="Consolas" w:eastAsia="Consolas"/>
          <w:sz w:val="15"/>
        </w:rPr>
        <w:t>- **IC 95%**: [20.632503, 31.395599]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Test de Shapiro-Wilk (normalidad)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`0.745457`</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Los residuales NO siguen una distribución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Símbolo | p-value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   | &lt; 0.001 |</w:t>
      </w:r>
    </w:p>
    <w:p>
      <w:pPr>
        <w:pStyle w:val="Codigofuente"/>
        <w:keepLines/>
        <w:spacing w:after="0" w:line="240" w:lineRule="auto"/>
      </w:pPr>
      <w:r>
        <w:rPr>
          <w:rFonts w:ascii="Consolas" w:hAnsi="Consolas" w:eastAsia="Consolas"/>
          <w:sz w:val="15"/>
        </w:rPr>
        <w:t>| `**`    | &lt; 0.01  |</w:t>
      </w:r>
    </w:p>
    <w:p>
      <w:pPr>
        <w:pStyle w:val="Codigofuente"/>
        <w:keepLines/>
        <w:spacing w:after="0" w:line="240" w:lineRule="auto"/>
      </w:pPr>
      <w:r>
        <w:rPr>
          <w:rFonts w:ascii="Consolas" w:hAnsi="Consolas" w:eastAsia="Consolas"/>
          <w:sz w:val="15"/>
        </w:rPr>
        <w:t>| `*`     | &lt; 0.05  |</w:t>
      </w:r>
    </w:p>
    <w:p>
      <w:pPr>
        <w:pStyle w:val="Codigofuente"/>
        <w:keepLines/>
        <w:spacing w:after="0" w:line="240" w:lineRule="auto"/>
      </w:pPr>
      <w:r>
        <w:rPr>
          <w:rFonts w:ascii="Consolas" w:hAnsi="Consolas" w:eastAsia="Consolas"/>
          <w:sz w:val="15"/>
        </w:rPr>
        <w:t>|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*Nivel de significancia α = 0.05*</w:t>
      </w:r>
    </w:p>
    <w:p>
      <w:r>
        <w:br w:type="page"/>
      </w:r>
    </w:p>
    <w:p>
      <w:pPr>
        <w:pStyle w:val="Heading1"/>
      </w:pPr>
      <w:r>
        <w:t>34. backend/ml_artifacts/statistical_tests.json</w:t>
      </w:r>
    </w:p>
    <w:p>
      <w:pPr>
        <w:spacing w:after="80"/>
      </w:pPr>
      <w:r>
        <w:rPr>
          <w:i/>
          <w:color w:val="5A5A5A"/>
          <w:sz w:val="16"/>
        </w:rPr>
        <w:t>Ruta: backend/ml_artifacts/statistical_tests.json  |  Tamaño: 2,774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37.04,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XGBoost",</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Stacking",</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"SVR vs Blending",</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"SVR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3.447962,</w:t>
      </w:r>
    </w:p>
    <w:p>
      <w:pPr>
        <w:pStyle w:val="Codigofuente"/>
        <w:keepLines/>
        <w:spacing w:after="0" w:line="240" w:lineRule="auto"/>
      </w:pPr>
      <w:r>
        <w:rPr>
          <w:rFonts w:ascii="Consolas" w:hAnsi="Consolas" w:eastAsia="Consolas"/>
          <w:sz w:val="15"/>
        </w:rPr>
        <w:t xml:space="preserve">    "p_value": 0.007298,</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"p=0.0073 (**). Diferencia significativa tras correcci\u00f3n.",</w:t>
      </w:r>
    </w:p>
    <w:p>
      <w:pPr>
        <w:pStyle w:val="Codigofuente"/>
        <w:keepLines/>
        <w:spacing w:after="0" w:line="240" w:lineRule="auto"/>
      </w:pPr>
      <w:r>
        <w:rPr>
          <w:rFonts w:ascii="Consolas" w:hAnsi="Consolas" w:eastAsia="Consolas"/>
          <w:sz w:val="15"/>
        </w:rPr>
        <w:t xml:space="preserve">    "comparison": "SVR vs XGBoost"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25.794151,</w:t>
      </w:r>
    </w:p>
    <w:p>
      <w:pPr>
        <w:pStyle w:val="Codigofuente"/>
        <w:keepLines/>
        <w:spacing w:after="0" w:line="240" w:lineRule="auto"/>
      </w:pPr>
      <w:r>
        <w:rPr>
          <w:rFonts w:ascii="Consolas" w:hAnsi="Consolas" w:eastAsia="Consolas"/>
          <w:sz w:val="15"/>
        </w:rPr>
        <w:t xml:space="preserve">    "ci_lower": 20.632503,</w:t>
      </w:r>
    </w:p>
    <w:p>
      <w:pPr>
        <w:pStyle w:val="Codigofuente"/>
        <w:keepLines/>
        <w:spacing w:after="0" w:line="240" w:lineRule="auto"/>
      </w:pPr>
      <w:r>
        <w:rPr>
          <w:rFonts w:ascii="Consolas" w:hAnsi="Consolas" w:eastAsia="Consolas"/>
          <w:sz w:val="15"/>
        </w:rPr>
        <w:t xml:space="preserve">    "ci_upper": 31.395599,</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25.7942 (IC 95%: [20.6325, 31.3956])"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0.745457,</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41.574373,</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45.163352,</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35. backend/ml_artifacts/training_results.json</w:t>
      </w:r>
    </w:p>
    <w:p>
      <w:pPr>
        <w:spacing w:after="80"/>
      </w:pPr>
      <w:r>
        <w:rPr>
          <w:i/>
          <w:color w:val="5A5A5A"/>
          <w:sz w:val="16"/>
        </w:rPr>
        <w:t>Ruta: backend/ml_artifacts/training_results.json  |  Tamaño: 2,647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59.976,</w:t>
      </w:r>
    </w:p>
    <w:p>
      <w:pPr>
        <w:pStyle w:val="Codigofuente"/>
        <w:keepLines/>
        <w:spacing w:after="0" w:line="240" w:lineRule="auto"/>
      </w:pPr>
      <w:r>
        <w:rPr>
          <w:rFonts w:ascii="Consolas" w:hAnsi="Consolas" w:eastAsia="Consolas"/>
          <w:sz w:val="15"/>
        </w:rPr>
        <w:t xml:space="preserve">      63.841,</w:t>
      </w:r>
    </w:p>
    <w:p>
      <w:pPr>
        <w:pStyle w:val="Codigofuente"/>
        <w:keepLines/>
        <w:spacing w:after="0" w:line="240" w:lineRule="auto"/>
      </w:pPr>
      <w:r>
        <w:rPr>
          <w:rFonts w:ascii="Consolas" w:hAnsi="Consolas" w:eastAsia="Consolas"/>
          <w:sz w:val="15"/>
        </w:rPr>
        <w:t xml:space="preserve">      64.881,</w:t>
      </w:r>
    </w:p>
    <w:p>
      <w:pPr>
        <w:pStyle w:val="Codigofuente"/>
        <w:keepLines/>
        <w:spacing w:after="0" w:line="240" w:lineRule="auto"/>
      </w:pPr>
      <w:r>
        <w:rPr>
          <w:rFonts w:ascii="Consolas" w:hAnsi="Consolas" w:eastAsia="Consolas"/>
          <w:sz w:val="15"/>
        </w:rPr>
        <w:t xml:space="preserve">      58.7265,</w:t>
      </w:r>
    </w:p>
    <w:p>
      <w:pPr>
        <w:pStyle w:val="Codigofuente"/>
        <w:keepLines/>
        <w:spacing w:after="0" w:line="240" w:lineRule="auto"/>
      </w:pPr>
      <w:r>
        <w:rPr>
          <w:rFonts w:ascii="Consolas" w:hAnsi="Consolas" w:eastAsia="Consolas"/>
          <w:sz w:val="15"/>
        </w:rPr>
        <w:t xml:space="preserve">      58.5813,</w:t>
      </w:r>
    </w:p>
    <w:p>
      <w:pPr>
        <w:pStyle w:val="Codigofuente"/>
        <w:keepLines/>
        <w:spacing w:after="0" w:line="240" w:lineRule="auto"/>
      </w:pPr>
      <w:r>
        <w:rPr>
          <w:rFonts w:ascii="Consolas" w:hAnsi="Consolas" w:eastAsia="Consolas"/>
          <w:sz w:val="15"/>
        </w:rPr>
        <w:t xml:space="preserve">      57.0807,</w:t>
      </w:r>
    </w:p>
    <w:p>
      <w:pPr>
        <w:pStyle w:val="Codigofuente"/>
        <w:keepLines/>
        <w:spacing w:after="0" w:line="240" w:lineRule="auto"/>
      </w:pPr>
      <w:r>
        <w:rPr>
          <w:rFonts w:ascii="Consolas" w:hAnsi="Consolas" w:eastAsia="Consolas"/>
          <w:sz w:val="15"/>
        </w:rPr>
        <w:t xml:space="preserve">      65.4142,</w:t>
      </w:r>
    </w:p>
    <w:p>
      <w:pPr>
        <w:pStyle w:val="Codigofuente"/>
        <w:keepLines/>
        <w:spacing w:after="0" w:line="240" w:lineRule="auto"/>
      </w:pPr>
      <w:r>
        <w:rPr>
          <w:rFonts w:ascii="Consolas" w:hAnsi="Consolas" w:eastAsia="Consolas"/>
          <w:sz w:val="15"/>
        </w:rPr>
        <w:t xml:space="preserve">      60.9025,</w:t>
      </w:r>
    </w:p>
    <w:p>
      <w:pPr>
        <w:pStyle w:val="Codigofuente"/>
        <w:keepLines/>
        <w:spacing w:after="0" w:line="240" w:lineRule="auto"/>
      </w:pPr>
      <w:r>
        <w:rPr>
          <w:rFonts w:ascii="Consolas" w:hAnsi="Consolas" w:eastAsia="Consolas"/>
          <w:sz w:val="15"/>
        </w:rPr>
        <w:t xml:space="preserve">      78.1748,</w:t>
      </w:r>
    </w:p>
    <w:p>
      <w:pPr>
        <w:pStyle w:val="Codigofuente"/>
        <w:keepLines/>
        <w:spacing w:after="0" w:line="240" w:lineRule="auto"/>
      </w:pPr>
      <w:r>
        <w:rPr>
          <w:rFonts w:ascii="Consolas" w:hAnsi="Consolas" w:eastAsia="Consolas"/>
          <w:sz w:val="15"/>
        </w:rPr>
        <w:t xml:space="preserve">      75.2135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64.2792,</w:t>
      </w:r>
    </w:p>
    <w:p>
      <w:pPr>
        <w:pStyle w:val="Codigofuente"/>
        <w:keepLines/>
        <w:spacing w:after="0" w:line="240" w:lineRule="auto"/>
      </w:pPr>
      <w:r>
        <w:rPr>
          <w:rFonts w:ascii="Consolas" w:hAnsi="Consolas" w:eastAsia="Consolas"/>
          <w:sz w:val="15"/>
        </w:rPr>
        <w:t xml:space="preserve">    "cv_rmse_std": 6.7788,</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73.3859,</w:t>
      </w:r>
    </w:p>
    <w:p>
      <w:pPr>
        <w:pStyle w:val="Codigofuente"/>
        <w:keepLines/>
        <w:spacing w:after="0" w:line="240" w:lineRule="auto"/>
      </w:pPr>
      <w:r>
        <w:rPr>
          <w:rFonts w:ascii="Consolas" w:hAnsi="Consolas" w:eastAsia="Consolas"/>
          <w:sz w:val="15"/>
        </w:rPr>
        <w:t xml:space="preserve">      "MAE": 42.4271,</w:t>
      </w:r>
    </w:p>
    <w:p>
      <w:pPr>
        <w:pStyle w:val="Codigofuente"/>
        <w:keepLines/>
        <w:spacing w:after="0" w:line="240" w:lineRule="auto"/>
      </w:pPr>
      <w:r>
        <w:rPr>
          <w:rFonts w:ascii="Consolas" w:hAnsi="Consolas" w:eastAsia="Consolas"/>
          <w:sz w:val="15"/>
        </w:rPr>
        <w:t xml:space="preserve">      "R2": 0.897873,</w:t>
      </w:r>
    </w:p>
    <w:p>
      <w:pPr>
        <w:pStyle w:val="Codigofuente"/>
        <w:keepLines/>
        <w:spacing w:after="0" w:line="240" w:lineRule="auto"/>
      </w:pPr>
      <w:r>
        <w:rPr>
          <w:rFonts w:ascii="Consolas" w:hAnsi="Consolas" w:eastAsia="Consolas"/>
          <w:sz w:val="15"/>
        </w:rPr>
        <w:t xml:space="preserve">      "MAPE": 38.3875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31.0156,</w:t>
      </w:r>
    </w:p>
    <w:p>
      <w:pPr>
        <w:pStyle w:val="Codigofuente"/>
        <w:keepLines/>
        <w:spacing w:after="0" w:line="240" w:lineRule="auto"/>
      </w:pPr>
      <w:r>
        <w:rPr>
          <w:rFonts w:ascii="Consolas" w:hAnsi="Consolas" w:eastAsia="Consolas"/>
          <w:sz w:val="15"/>
        </w:rPr>
        <w:t xml:space="preserve">      30.0465,</w:t>
      </w:r>
    </w:p>
    <w:p>
      <w:pPr>
        <w:pStyle w:val="Codigofuente"/>
        <w:keepLines/>
        <w:spacing w:after="0" w:line="240" w:lineRule="auto"/>
      </w:pPr>
      <w:r>
        <w:rPr>
          <w:rFonts w:ascii="Consolas" w:hAnsi="Consolas" w:eastAsia="Consolas"/>
          <w:sz w:val="15"/>
        </w:rPr>
        <w:t xml:space="preserve">      29.2785,</w:t>
      </w:r>
    </w:p>
    <w:p>
      <w:pPr>
        <w:pStyle w:val="Codigofuente"/>
        <w:keepLines/>
        <w:spacing w:after="0" w:line="240" w:lineRule="auto"/>
      </w:pPr>
      <w:r>
        <w:rPr>
          <w:rFonts w:ascii="Consolas" w:hAnsi="Consolas" w:eastAsia="Consolas"/>
          <w:sz w:val="15"/>
        </w:rPr>
        <w:t xml:space="preserve">      28.1934,</w:t>
      </w:r>
    </w:p>
    <w:p>
      <w:pPr>
        <w:pStyle w:val="Codigofuente"/>
        <w:keepLines/>
        <w:spacing w:after="0" w:line="240" w:lineRule="auto"/>
      </w:pPr>
      <w:r>
        <w:rPr>
          <w:rFonts w:ascii="Consolas" w:hAnsi="Consolas" w:eastAsia="Consolas"/>
          <w:sz w:val="15"/>
        </w:rPr>
        <w:t xml:space="preserve">      23.7562,</w:t>
      </w:r>
    </w:p>
    <w:p>
      <w:pPr>
        <w:pStyle w:val="Codigofuente"/>
        <w:keepLines/>
        <w:spacing w:after="0" w:line="240" w:lineRule="auto"/>
      </w:pPr>
      <w:r>
        <w:rPr>
          <w:rFonts w:ascii="Consolas" w:hAnsi="Consolas" w:eastAsia="Consolas"/>
          <w:sz w:val="15"/>
        </w:rPr>
        <w:t xml:space="preserve">      25.7228,</w:t>
      </w:r>
    </w:p>
    <w:p>
      <w:pPr>
        <w:pStyle w:val="Codigofuente"/>
        <w:keepLines/>
        <w:spacing w:after="0" w:line="240" w:lineRule="auto"/>
      </w:pPr>
      <w:r>
        <w:rPr>
          <w:rFonts w:ascii="Consolas" w:hAnsi="Consolas" w:eastAsia="Consolas"/>
          <w:sz w:val="15"/>
        </w:rPr>
        <w:t xml:space="preserve">      31.73,</w:t>
      </w:r>
    </w:p>
    <w:p>
      <w:pPr>
        <w:pStyle w:val="Codigofuente"/>
        <w:keepLines/>
        <w:spacing w:after="0" w:line="240" w:lineRule="auto"/>
      </w:pPr>
      <w:r>
        <w:rPr>
          <w:rFonts w:ascii="Consolas" w:hAnsi="Consolas" w:eastAsia="Consolas"/>
          <w:sz w:val="15"/>
        </w:rPr>
        <w:t xml:space="preserve">      27.0321,</w:t>
      </w:r>
    </w:p>
    <w:p>
      <w:pPr>
        <w:pStyle w:val="Codigofuente"/>
        <w:keepLines/>
        <w:spacing w:after="0" w:line="240" w:lineRule="auto"/>
      </w:pPr>
      <w:r>
        <w:rPr>
          <w:rFonts w:ascii="Consolas" w:hAnsi="Consolas" w:eastAsia="Consolas"/>
          <w:sz w:val="15"/>
        </w:rPr>
        <w:t xml:space="preserve">      37.0941,</w:t>
      </w:r>
    </w:p>
    <w:p>
      <w:pPr>
        <w:pStyle w:val="Codigofuente"/>
        <w:keepLines/>
        <w:spacing w:after="0" w:line="240" w:lineRule="auto"/>
      </w:pPr>
      <w:r>
        <w:rPr>
          <w:rFonts w:ascii="Consolas" w:hAnsi="Consolas" w:eastAsia="Consolas"/>
          <w:sz w:val="15"/>
        </w:rPr>
        <w:t xml:space="preserve">      31.1233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29.4993,</w:t>
      </w:r>
    </w:p>
    <w:p>
      <w:pPr>
        <w:pStyle w:val="Codigofuente"/>
        <w:keepLines/>
        <w:spacing w:after="0" w:line="240" w:lineRule="auto"/>
      </w:pPr>
      <w:r>
        <w:rPr>
          <w:rFonts w:ascii="Consolas" w:hAnsi="Consolas" w:eastAsia="Consolas"/>
          <w:sz w:val="15"/>
        </w:rPr>
        <w:t xml:space="preserve">    "cv_rmse_std": 3.5068,</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29.9698,</w:t>
      </w:r>
    </w:p>
    <w:p>
      <w:pPr>
        <w:pStyle w:val="Codigofuente"/>
        <w:keepLines/>
        <w:spacing w:after="0" w:line="240" w:lineRule="auto"/>
      </w:pPr>
      <w:r>
        <w:rPr>
          <w:rFonts w:ascii="Consolas" w:hAnsi="Consolas" w:eastAsia="Consolas"/>
          <w:sz w:val="15"/>
        </w:rPr>
        <w:t xml:space="preserve">      "MAE": 18.6687,</w:t>
      </w:r>
    </w:p>
    <w:p>
      <w:pPr>
        <w:pStyle w:val="Codigofuente"/>
        <w:keepLines/>
        <w:spacing w:after="0" w:line="240" w:lineRule="auto"/>
      </w:pPr>
      <w:r>
        <w:rPr>
          <w:rFonts w:ascii="Consolas" w:hAnsi="Consolas" w:eastAsia="Consolas"/>
          <w:sz w:val="15"/>
        </w:rPr>
        <w:t xml:space="preserve">      "R2": 0.982967,</w:t>
      </w:r>
    </w:p>
    <w:p>
      <w:pPr>
        <w:pStyle w:val="Codigofuente"/>
        <w:keepLines/>
        <w:spacing w:after="0" w:line="240" w:lineRule="auto"/>
      </w:pPr>
      <w:r>
        <w:rPr>
          <w:rFonts w:ascii="Consolas" w:hAnsi="Consolas" w:eastAsia="Consolas"/>
          <w:sz w:val="15"/>
        </w:rPr>
        <w:t xml:space="preserve">      "MAPE": 11.7142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24.6281,</w:t>
      </w:r>
    </w:p>
    <w:p>
      <w:pPr>
        <w:pStyle w:val="Codigofuente"/>
        <w:keepLines/>
        <w:spacing w:after="0" w:line="240" w:lineRule="auto"/>
      </w:pPr>
      <w:r>
        <w:rPr>
          <w:rFonts w:ascii="Consolas" w:hAnsi="Consolas" w:eastAsia="Consolas"/>
          <w:sz w:val="15"/>
        </w:rPr>
        <w:t xml:space="preserve">      24.0732,</w:t>
      </w:r>
    </w:p>
    <w:p>
      <w:pPr>
        <w:pStyle w:val="Codigofuente"/>
        <w:keepLines/>
        <w:spacing w:after="0" w:line="240" w:lineRule="auto"/>
      </w:pPr>
      <w:r>
        <w:rPr>
          <w:rFonts w:ascii="Consolas" w:hAnsi="Consolas" w:eastAsia="Consolas"/>
          <w:sz w:val="15"/>
        </w:rPr>
        <w:t xml:space="preserve">      26.5471,</w:t>
      </w:r>
    </w:p>
    <w:p>
      <w:pPr>
        <w:pStyle w:val="Codigofuente"/>
        <w:keepLines/>
        <w:spacing w:after="0" w:line="240" w:lineRule="auto"/>
      </w:pPr>
      <w:r>
        <w:rPr>
          <w:rFonts w:ascii="Consolas" w:hAnsi="Consolas" w:eastAsia="Consolas"/>
          <w:sz w:val="15"/>
        </w:rPr>
        <w:t xml:space="preserve">      20.125,</w:t>
      </w:r>
    </w:p>
    <w:p>
      <w:pPr>
        <w:pStyle w:val="Codigofuente"/>
        <w:keepLines/>
        <w:spacing w:after="0" w:line="240" w:lineRule="auto"/>
      </w:pPr>
      <w:r>
        <w:rPr>
          <w:rFonts w:ascii="Consolas" w:hAnsi="Consolas" w:eastAsia="Consolas"/>
          <w:sz w:val="15"/>
        </w:rPr>
        <w:t xml:space="preserve">      21.7544,</w:t>
      </w:r>
    </w:p>
    <w:p>
      <w:pPr>
        <w:pStyle w:val="Codigofuente"/>
        <w:keepLines/>
        <w:spacing w:after="0" w:line="240" w:lineRule="auto"/>
      </w:pPr>
      <w:r>
        <w:rPr>
          <w:rFonts w:ascii="Consolas" w:hAnsi="Consolas" w:eastAsia="Consolas"/>
          <w:sz w:val="15"/>
        </w:rPr>
        <w:t xml:space="preserve">      23.2755,</w:t>
      </w:r>
    </w:p>
    <w:p>
      <w:pPr>
        <w:pStyle w:val="Codigofuente"/>
        <w:keepLines/>
        <w:spacing w:after="0" w:line="240" w:lineRule="auto"/>
      </w:pPr>
      <w:r>
        <w:rPr>
          <w:rFonts w:ascii="Consolas" w:hAnsi="Consolas" w:eastAsia="Consolas"/>
          <w:sz w:val="15"/>
        </w:rPr>
        <w:t xml:space="preserve">      25.2396,</w:t>
      </w:r>
    </w:p>
    <w:p>
      <w:pPr>
        <w:pStyle w:val="Codigofuente"/>
        <w:keepLines/>
        <w:spacing w:after="0" w:line="240" w:lineRule="auto"/>
      </w:pPr>
      <w:r>
        <w:rPr>
          <w:rFonts w:ascii="Consolas" w:hAnsi="Consolas" w:eastAsia="Consolas"/>
          <w:sz w:val="15"/>
        </w:rPr>
        <w:t xml:space="preserve">      24.1573,</w:t>
      </w:r>
    </w:p>
    <w:p>
      <w:pPr>
        <w:pStyle w:val="Codigofuente"/>
        <w:keepLines/>
        <w:spacing w:after="0" w:line="240" w:lineRule="auto"/>
      </w:pPr>
      <w:r>
        <w:rPr>
          <w:rFonts w:ascii="Consolas" w:hAnsi="Consolas" w:eastAsia="Consolas"/>
          <w:sz w:val="15"/>
        </w:rPr>
        <w:t xml:space="preserve">      33.6839,</w:t>
      </w:r>
    </w:p>
    <w:p>
      <w:pPr>
        <w:pStyle w:val="Codigofuente"/>
        <w:keepLines/>
        <w:spacing w:after="0" w:line="240" w:lineRule="auto"/>
      </w:pPr>
      <w:r>
        <w:rPr>
          <w:rFonts w:ascii="Consolas" w:hAnsi="Consolas" w:eastAsia="Consolas"/>
          <w:sz w:val="15"/>
        </w:rPr>
        <w:t xml:space="preserve">      31.171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25.4655,</w:t>
      </w:r>
    </w:p>
    <w:p>
      <w:pPr>
        <w:pStyle w:val="Codigofuente"/>
        <w:keepLines/>
        <w:spacing w:after="0" w:line="240" w:lineRule="auto"/>
      </w:pPr>
      <w:r>
        <w:rPr>
          <w:rFonts w:ascii="Consolas" w:hAnsi="Consolas" w:eastAsia="Consolas"/>
          <w:sz w:val="15"/>
        </w:rPr>
        <w:t xml:space="preserve">    "cv_rmse_std": 3.9084,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25.7942,</w:t>
      </w:r>
    </w:p>
    <w:p>
      <w:pPr>
        <w:pStyle w:val="Codigofuente"/>
        <w:keepLines/>
        <w:spacing w:after="0" w:line="240" w:lineRule="auto"/>
      </w:pPr>
      <w:r>
        <w:rPr>
          <w:rFonts w:ascii="Consolas" w:hAnsi="Consolas" w:eastAsia="Consolas"/>
          <w:sz w:val="15"/>
        </w:rPr>
        <w:t xml:space="preserve">      "MAE": 14.3474,</w:t>
      </w:r>
    </w:p>
    <w:p>
      <w:pPr>
        <w:pStyle w:val="Codigofuente"/>
        <w:keepLines/>
        <w:spacing w:after="0" w:line="240" w:lineRule="auto"/>
      </w:pPr>
      <w:r>
        <w:rPr>
          <w:rFonts w:ascii="Consolas" w:hAnsi="Consolas" w:eastAsia="Consolas"/>
          <w:sz w:val="15"/>
        </w:rPr>
        <w:t xml:space="preserve">      "R2": 0.987383,</w:t>
      </w:r>
    </w:p>
    <w:p>
      <w:pPr>
        <w:pStyle w:val="Codigofuente"/>
        <w:keepLines/>
        <w:spacing w:after="0" w:line="240" w:lineRule="auto"/>
      </w:pPr>
      <w:r>
        <w:rPr>
          <w:rFonts w:ascii="Consolas" w:hAnsi="Consolas" w:eastAsia="Consolas"/>
          <w:sz w:val="15"/>
        </w:rPr>
        <w:t xml:space="preserve">      "MAPE": 8.6414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26.135,</w:t>
      </w:r>
    </w:p>
    <w:p>
      <w:pPr>
        <w:pStyle w:val="Codigofuente"/>
        <w:keepLines/>
        <w:spacing w:after="0" w:line="240" w:lineRule="auto"/>
      </w:pPr>
      <w:r>
        <w:rPr>
          <w:rFonts w:ascii="Consolas" w:hAnsi="Consolas" w:eastAsia="Consolas"/>
          <w:sz w:val="15"/>
        </w:rPr>
        <w:t xml:space="preserve">      30.512,</w:t>
      </w:r>
    </w:p>
    <w:p>
      <w:pPr>
        <w:pStyle w:val="Codigofuente"/>
        <w:keepLines/>
        <w:spacing w:after="0" w:line="240" w:lineRule="auto"/>
      </w:pPr>
      <w:r>
        <w:rPr>
          <w:rFonts w:ascii="Consolas" w:hAnsi="Consolas" w:eastAsia="Consolas"/>
          <w:sz w:val="15"/>
        </w:rPr>
        <w:t xml:space="preserve">      29.8402,</w:t>
      </w:r>
    </w:p>
    <w:p>
      <w:pPr>
        <w:pStyle w:val="Codigofuente"/>
        <w:keepLines/>
        <w:spacing w:after="0" w:line="240" w:lineRule="auto"/>
      </w:pPr>
      <w:r>
        <w:rPr>
          <w:rFonts w:ascii="Consolas" w:hAnsi="Consolas" w:eastAsia="Consolas"/>
          <w:sz w:val="15"/>
        </w:rPr>
        <w:t xml:space="preserve">      26.8431,</w:t>
      </w:r>
    </w:p>
    <w:p>
      <w:pPr>
        <w:pStyle w:val="Codigofuente"/>
        <w:keepLines/>
        <w:spacing w:after="0" w:line="240" w:lineRule="auto"/>
      </w:pPr>
      <w:r>
        <w:rPr>
          <w:rFonts w:ascii="Consolas" w:hAnsi="Consolas" w:eastAsia="Consolas"/>
          <w:sz w:val="15"/>
        </w:rPr>
        <w:t xml:space="preserve">      24.9284,</w:t>
      </w:r>
    </w:p>
    <w:p>
      <w:pPr>
        <w:pStyle w:val="Codigofuente"/>
        <w:keepLines/>
        <w:spacing w:after="0" w:line="240" w:lineRule="auto"/>
      </w:pPr>
      <w:r>
        <w:rPr>
          <w:rFonts w:ascii="Consolas" w:hAnsi="Consolas" w:eastAsia="Consolas"/>
          <w:sz w:val="15"/>
        </w:rPr>
        <w:t xml:space="preserve">      24.9056,</w:t>
      </w:r>
    </w:p>
    <w:p>
      <w:pPr>
        <w:pStyle w:val="Codigofuente"/>
        <w:keepLines/>
        <w:spacing w:after="0" w:line="240" w:lineRule="auto"/>
      </w:pPr>
      <w:r>
        <w:rPr>
          <w:rFonts w:ascii="Consolas" w:hAnsi="Consolas" w:eastAsia="Consolas"/>
          <w:sz w:val="15"/>
        </w:rPr>
        <w:t xml:space="preserve">      31.537,</w:t>
      </w:r>
    </w:p>
    <w:p>
      <w:pPr>
        <w:pStyle w:val="Codigofuente"/>
        <w:keepLines/>
        <w:spacing w:after="0" w:line="240" w:lineRule="auto"/>
      </w:pPr>
      <w:r>
        <w:rPr>
          <w:rFonts w:ascii="Consolas" w:hAnsi="Consolas" w:eastAsia="Consolas"/>
          <w:sz w:val="15"/>
        </w:rPr>
        <w:t xml:space="preserve">      28.0199,</w:t>
      </w:r>
    </w:p>
    <w:p>
      <w:pPr>
        <w:pStyle w:val="Codigofuente"/>
        <w:keepLines/>
        <w:spacing w:after="0" w:line="240" w:lineRule="auto"/>
      </w:pPr>
      <w:r>
        <w:rPr>
          <w:rFonts w:ascii="Consolas" w:hAnsi="Consolas" w:eastAsia="Consolas"/>
          <w:sz w:val="15"/>
        </w:rPr>
        <w:t xml:space="preserve">      41.5135,</w:t>
      </w:r>
    </w:p>
    <w:p>
      <w:pPr>
        <w:pStyle w:val="Codigofuente"/>
        <w:keepLines/>
        <w:spacing w:after="0" w:line="240" w:lineRule="auto"/>
      </w:pPr>
      <w:r>
        <w:rPr>
          <w:rFonts w:ascii="Consolas" w:hAnsi="Consolas" w:eastAsia="Consolas"/>
          <w:sz w:val="15"/>
        </w:rPr>
        <w:t xml:space="preserve">      33.2394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29.7474,</w:t>
      </w:r>
    </w:p>
    <w:p>
      <w:pPr>
        <w:pStyle w:val="Codigofuente"/>
        <w:keepLines/>
        <w:spacing w:after="0" w:line="240" w:lineRule="auto"/>
      </w:pPr>
      <w:r>
        <w:rPr>
          <w:rFonts w:ascii="Consolas" w:hAnsi="Consolas" w:eastAsia="Consolas"/>
          <w:sz w:val="15"/>
        </w:rPr>
        <w:t xml:space="preserve">    "cv_rmse_std": 4.7494,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32.5168,</w:t>
      </w:r>
    </w:p>
    <w:p>
      <w:pPr>
        <w:pStyle w:val="Codigofuente"/>
        <w:keepLines/>
        <w:spacing w:after="0" w:line="240" w:lineRule="auto"/>
      </w:pPr>
      <w:r>
        <w:rPr>
          <w:rFonts w:ascii="Consolas" w:hAnsi="Consolas" w:eastAsia="Consolas"/>
          <w:sz w:val="15"/>
        </w:rPr>
        <w:t xml:space="preserve">      "MAE": 17.9727,</w:t>
      </w:r>
    </w:p>
    <w:p>
      <w:pPr>
        <w:pStyle w:val="Codigofuente"/>
        <w:keepLines/>
        <w:spacing w:after="0" w:line="240" w:lineRule="auto"/>
      </w:pPr>
      <w:r>
        <w:rPr>
          <w:rFonts w:ascii="Consolas" w:hAnsi="Consolas" w:eastAsia="Consolas"/>
          <w:sz w:val="15"/>
        </w:rPr>
        <w:t xml:space="preserve">      "R2": 0.979949,</w:t>
      </w:r>
    </w:p>
    <w:p>
      <w:pPr>
        <w:pStyle w:val="Codigofuente"/>
        <w:keepLines/>
        <w:spacing w:after="0" w:line="240" w:lineRule="auto"/>
      </w:pPr>
      <w:r>
        <w:rPr>
          <w:rFonts w:ascii="Consolas" w:hAnsi="Consolas" w:eastAsia="Consolas"/>
          <w:sz w:val="15"/>
        </w:rPr>
        <w:t xml:space="preserve">      "MAPE": 12.8371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0.2,</w:t>
      </w:r>
    </w:p>
    <w:p>
      <w:pPr>
        <w:pStyle w:val="Codigofuente"/>
        <w:keepLines/>
        <w:spacing w:after="0" w:line="240" w:lineRule="auto"/>
      </w:pPr>
      <w:r>
        <w:rPr>
          <w:rFonts w:ascii="Consolas" w:hAnsi="Consolas" w:eastAsia="Consolas"/>
          <w:sz w:val="15"/>
        </w:rPr>
        <w:t xml:space="preserve">        0.2,</w:t>
      </w:r>
    </w:p>
    <w:p>
      <w:pPr>
        <w:pStyle w:val="Codigofuente"/>
        <w:keepLines/>
        <w:spacing w:after="0" w:line="240" w:lineRule="auto"/>
      </w:pPr>
      <w:r>
        <w:rPr>
          <w:rFonts w:ascii="Consolas" w:hAnsi="Consolas" w:eastAsia="Consolas"/>
          <w:sz w:val="15"/>
        </w:rPr>
        <w:t xml:space="preserve">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33.3316,</w:t>
      </w:r>
    </w:p>
    <w:p>
      <w:pPr>
        <w:pStyle w:val="Codigofuente"/>
        <w:keepLines/>
        <w:spacing w:after="0" w:line="240" w:lineRule="auto"/>
      </w:pPr>
      <w:r>
        <w:rPr>
          <w:rFonts w:ascii="Consolas" w:hAnsi="Consolas" w:eastAsia="Consolas"/>
          <w:sz w:val="15"/>
        </w:rPr>
        <w:t xml:space="preserve">      38.3724,</w:t>
      </w:r>
    </w:p>
    <w:p>
      <w:pPr>
        <w:pStyle w:val="Codigofuente"/>
        <w:keepLines/>
        <w:spacing w:after="0" w:line="240" w:lineRule="auto"/>
      </w:pPr>
      <w:r>
        <w:rPr>
          <w:rFonts w:ascii="Consolas" w:hAnsi="Consolas" w:eastAsia="Consolas"/>
          <w:sz w:val="15"/>
        </w:rPr>
        <w:t xml:space="preserve">      43.6275,</w:t>
      </w:r>
    </w:p>
    <w:p>
      <w:pPr>
        <w:pStyle w:val="Codigofuente"/>
        <w:keepLines/>
        <w:spacing w:after="0" w:line="240" w:lineRule="auto"/>
      </w:pPr>
      <w:r>
        <w:rPr>
          <w:rFonts w:ascii="Consolas" w:hAnsi="Consolas" w:eastAsia="Consolas"/>
          <w:sz w:val="15"/>
        </w:rPr>
        <w:t xml:space="preserve">      30.2576,</w:t>
      </w:r>
    </w:p>
    <w:p>
      <w:pPr>
        <w:pStyle w:val="Codigofuente"/>
        <w:keepLines/>
        <w:spacing w:after="0" w:line="240" w:lineRule="auto"/>
      </w:pPr>
      <w:r>
        <w:rPr>
          <w:rFonts w:ascii="Consolas" w:hAnsi="Consolas" w:eastAsia="Consolas"/>
          <w:sz w:val="15"/>
        </w:rPr>
        <w:t xml:space="preserve">      31.5633,</w:t>
      </w:r>
    </w:p>
    <w:p>
      <w:pPr>
        <w:pStyle w:val="Codigofuente"/>
        <w:keepLines/>
        <w:spacing w:after="0" w:line="240" w:lineRule="auto"/>
      </w:pPr>
      <w:r>
        <w:rPr>
          <w:rFonts w:ascii="Consolas" w:hAnsi="Consolas" w:eastAsia="Consolas"/>
          <w:sz w:val="15"/>
        </w:rPr>
        <w:t xml:space="preserve">      32.2704,</w:t>
      </w:r>
    </w:p>
    <w:p>
      <w:pPr>
        <w:pStyle w:val="Codigofuente"/>
        <w:keepLines/>
        <w:spacing w:after="0" w:line="240" w:lineRule="auto"/>
      </w:pPr>
      <w:r>
        <w:rPr>
          <w:rFonts w:ascii="Consolas" w:hAnsi="Consolas" w:eastAsia="Consolas"/>
          <w:sz w:val="15"/>
        </w:rPr>
        <w:t xml:space="preserve">      39.4401,</w:t>
      </w:r>
    </w:p>
    <w:p>
      <w:pPr>
        <w:pStyle w:val="Codigofuente"/>
        <w:keepLines/>
        <w:spacing w:after="0" w:line="240" w:lineRule="auto"/>
      </w:pPr>
      <w:r>
        <w:rPr>
          <w:rFonts w:ascii="Consolas" w:hAnsi="Consolas" w:eastAsia="Consolas"/>
          <w:sz w:val="15"/>
        </w:rPr>
        <w:t xml:space="preserve">      37.2423,</w:t>
      </w:r>
    </w:p>
    <w:p>
      <w:pPr>
        <w:pStyle w:val="Codigofuente"/>
        <w:keepLines/>
        <w:spacing w:after="0" w:line="240" w:lineRule="auto"/>
      </w:pPr>
      <w:r>
        <w:rPr>
          <w:rFonts w:ascii="Consolas" w:hAnsi="Consolas" w:eastAsia="Consolas"/>
          <w:sz w:val="15"/>
        </w:rPr>
        <w:t xml:space="preserve">      53.9177,</w:t>
      </w:r>
    </w:p>
    <w:p>
      <w:pPr>
        <w:pStyle w:val="Codigofuente"/>
        <w:keepLines/>
        <w:spacing w:after="0" w:line="240" w:lineRule="auto"/>
      </w:pPr>
      <w:r>
        <w:rPr>
          <w:rFonts w:ascii="Consolas" w:hAnsi="Consolas" w:eastAsia="Consolas"/>
          <w:sz w:val="15"/>
        </w:rPr>
        <w:t xml:space="preserve">      48.6405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38.8664,</w:t>
      </w:r>
    </w:p>
    <w:p>
      <w:pPr>
        <w:pStyle w:val="Codigofuente"/>
        <w:keepLines/>
        <w:spacing w:after="0" w:line="240" w:lineRule="auto"/>
      </w:pPr>
      <w:r>
        <w:rPr>
          <w:rFonts w:ascii="Consolas" w:hAnsi="Consolas" w:eastAsia="Consolas"/>
          <w:sz w:val="15"/>
        </w:rPr>
        <w:t xml:space="preserve">    "cv_rmse_std": 7.4131,</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32.2673,</w:t>
      </w:r>
    </w:p>
    <w:p>
      <w:pPr>
        <w:pStyle w:val="Codigofuente"/>
        <w:keepLines/>
        <w:spacing w:after="0" w:line="240" w:lineRule="auto"/>
      </w:pPr>
      <w:r>
        <w:rPr>
          <w:rFonts w:ascii="Consolas" w:hAnsi="Consolas" w:eastAsia="Consolas"/>
          <w:sz w:val="15"/>
        </w:rPr>
        <w:t xml:space="preserve">      "MAE": 17.1081,</w:t>
      </w:r>
    </w:p>
    <w:p>
      <w:pPr>
        <w:pStyle w:val="Codigofuente"/>
        <w:keepLines/>
        <w:spacing w:after="0" w:line="240" w:lineRule="auto"/>
      </w:pPr>
      <w:r>
        <w:rPr>
          <w:rFonts w:ascii="Consolas" w:hAnsi="Consolas" w:eastAsia="Consolas"/>
          <w:sz w:val="15"/>
        </w:rPr>
        <w:t xml:space="preserve">      "R2": 0.980256,</w:t>
      </w:r>
    </w:p>
    <w:p>
      <w:pPr>
        <w:pStyle w:val="Codigofuente"/>
        <w:keepLines/>
        <w:spacing w:after="0" w:line="240" w:lineRule="auto"/>
      </w:pPr>
      <w:r>
        <w:rPr>
          <w:rFonts w:ascii="Consolas" w:hAnsi="Consolas" w:eastAsia="Consolas"/>
          <w:sz w:val="15"/>
        </w:rPr>
        <w:t xml:space="preserve">      "MAPE": 11.2929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36. backend/requirements.txt</w:t>
      </w:r>
    </w:p>
    <w:p>
      <w:pPr>
        <w:spacing w:after="80"/>
      </w:pPr>
      <w:r>
        <w:rPr>
          <w:i/>
          <w:color w:val="5A5A5A"/>
          <w:sz w:val="16"/>
        </w:rPr>
        <w:t>Ruta: backend/requirements.txt  |  Tamaño: 452 bytes</w:t>
      </w:r>
    </w:p>
    <w:p>
      <w:pPr>
        <w:pStyle w:val="Codigofuente"/>
        <w:keepLines/>
        <w:spacing w:after="0" w:line="240" w:lineRule="auto"/>
      </w:pPr>
      <w:r>
        <w:rPr>
          <w:rFonts w:ascii="Consolas" w:hAnsi="Consolas" w:eastAsia="Consolas"/>
          <w:sz w:val="15"/>
        </w:rPr>
        <w:t>fastapi==0.115.12</w:t>
      </w:r>
    </w:p>
    <w:p>
      <w:pPr>
        <w:pStyle w:val="Codigofuente"/>
        <w:keepLines/>
        <w:spacing w:after="0" w:line="240" w:lineRule="auto"/>
      </w:pPr>
      <w:r>
        <w:rPr>
          <w:rFonts w:ascii="Consolas" w:hAnsi="Consolas" w:eastAsia="Consolas"/>
          <w:sz w:val="15"/>
        </w:rPr>
        <w:t>uvicorn[standard]==0.34.2</w:t>
      </w:r>
    </w:p>
    <w:p>
      <w:pPr>
        <w:pStyle w:val="Codigofuente"/>
        <w:keepLines/>
        <w:spacing w:after="0" w:line="240" w:lineRule="auto"/>
      </w:pPr>
      <w:r>
        <w:rPr>
          <w:rFonts w:ascii="Consolas" w:hAnsi="Consolas" w:eastAsia="Consolas"/>
          <w:sz w:val="15"/>
        </w:rPr>
        <w:t>sqlalchemy==2.0.40</w:t>
      </w:r>
    </w:p>
    <w:p>
      <w:pPr>
        <w:pStyle w:val="Codigofuente"/>
        <w:keepLines/>
        <w:spacing w:after="0" w:line="240" w:lineRule="auto"/>
      </w:pPr>
      <w:r>
        <w:rPr>
          <w:rFonts w:ascii="Consolas" w:hAnsi="Consolas" w:eastAsia="Consolas"/>
          <w:sz w:val="15"/>
        </w:rPr>
        <w:t>psycopg[binary]==3.2.6</w:t>
      </w:r>
    </w:p>
    <w:p>
      <w:pPr>
        <w:pStyle w:val="Codigofuente"/>
        <w:keepLines/>
        <w:spacing w:after="0" w:line="240" w:lineRule="auto"/>
      </w:pPr>
      <w:r>
        <w:rPr>
          <w:rFonts w:ascii="Consolas" w:hAnsi="Consolas" w:eastAsia="Consolas"/>
          <w:sz w:val="15"/>
        </w:rPr>
        <w:t>pydantic-settings==2.8.1</w:t>
      </w:r>
    </w:p>
    <w:p>
      <w:pPr>
        <w:pStyle w:val="Codigofuente"/>
        <w:keepLines/>
        <w:spacing w:after="0" w:line="240" w:lineRule="auto"/>
      </w:pPr>
      <w:r>
        <w:rPr>
          <w:rFonts w:ascii="Consolas" w:hAnsi="Consolas" w:eastAsia="Consolas"/>
          <w:sz w:val="15"/>
        </w:rPr>
        <w:t>httpx==0.28.1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Asistente del gemelo digital: orquestación LLM en FastAPI</w:t>
      </w:r>
    </w:p>
    <w:p>
      <w:pPr>
        <w:pStyle w:val="Codigofuente"/>
        <w:keepLines/>
        <w:spacing w:after="0" w:line="240" w:lineRule="auto"/>
      </w:pPr>
      <w:r>
        <w:rPr>
          <w:rFonts w:ascii="Consolas" w:hAnsi="Consolas" w:eastAsia="Consolas"/>
          <w:sz w:val="15"/>
        </w:rPr>
        <w:t>langchain&gt;=0.3.25,&lt;0.4.0</w:t>
      </w:r>
    </w:p>
    <w:p>
      <w:pPr>
        <w:pStyle w:val="Codigofuente"/>
        <w:keepLines/>
        <w:spacing w:after="0" w:line="240" w:lineRule="auto"/>
      </w:pPr>
      <w:r>
        <w:rPr>
          <w:rFonts w:ascii="Consolas" w:hAnsi="Consolas" w:eastAsia="Consolas"/>
          <w:sz w:val="15"/>
        </w:rPr>
        <w:t>langchain-google-genai&gt;=2.1.0,&lt;3.0.0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ML / Data Science</w:t>
      </w:r>
    </w:p>
    <w:p>
      <w:pPr>
        <w:pStyle w:val="Codigofuente"/>
        <w:keepLines/>
        <w:spacing w:after="0" w:line="240" w:lineRule="auto"/>
      </w:pPr>
      <w:r>
        <w:rPr>
          <w:rFonts w:ascii="Consolas" w:hAnsi="Consolas" w:eastAsia="Consolas"/>
          <w:sz w:val="15"/>
        </w:rPr>
        <w:t>scikit-learn&gt;=1.4.0</w:t>
      </w:r>
    </w:p>
    <w:p>
      <w:pPr>
        <w:pStyle w:val="Codigofuente"/>
        <w:keepLines/>
        <w:spacing w:after="0" w:line="240" w:lineRule="auto"/>
      </w:pPr>
      <w:r>
        <w:rPr>
          <w:rFonts w:ascii="Consolas" w:hAnsi="Consolas" w:eastAsia="Consolas"/>
          <w:sz w:val="15"/>
        </w:rPr>
        <w:t>xgboost&gt;=2.0.0</w:t>
      </w:r>
    </w:p>
    <w:p>
      <w:pPr>
        <w:pStyle w:val="Codigofuente"/>
        <w:keepLines/>
        <w:spacing w:after="0" w:line="240" w:lineRule="auto"/>
      </w:pPr>
      <w:r>
        <w:rPr>
          <w:rFonts w:ascii="Consolas" w:hAnsi="Consolas" w:eastAsia="Consolas"/>
          <w:sz w:val="15"/>
        </w:rPr>
        <w:t>tensorflow&gt;=2.15.0</w:t>
      </w:r>
    </w:p>
    <w:p>
      <w:pPr>
        <w:pStyle w:val="Codigofuente"/>
        <w:keepLines/>
        <w:spacing w:after="0" w:line="240" w:lineRule="auto"/>
      </w:pPr>
      <w:r>
        <w:rPr>
          <w:rFonts w:ascii="Consolas" w:hAnsi="Consolas" w:eastAsia="Consolas"/>
          <w:sz w:val="15"/>
        </w:rPr>
        <w:t>scipy&gt;=1.12.0</w:t>
      </w:r>
    </w:p>
    <w:p>
      <w:pPr>
        <w:pStyle w:val="Codigofuente"/>
        <w:keepLines/>
        <w:spacing w:after="0" w:line="240" w:lineRule="auto"/>
      </w:pPr>
      <w:r>
        <w:rPr>
          <w:rFonts w:ascii="Consolas" w:hAnsi="Consolas" w:eastAsia="Consolas"/>
          <w:sz w:val="15"/>
        </w:rPr>
        <w:t>statsmodels&gt;=0.14.0</w:t>
      </w:r>
    </w:p>
    <w:p>
      <w:pPr>
        <w:pStyle w:val="Codigofuente"/>
        <w:keepLines/>
        <w:spacing w:after="0" w:line="240" w:lineRule="auto"/>
      </w:pPr>
      <w:r>
        <w:rPr>
          <w:rFonts w:ascii="Consolas" w:hAnsi="Consolas" w:eastAsia="Consolas"/>
          <w:sz w:val="15"/>
        </w:rPr>
        <w:t>pandas&gt;=2.2.0</w:t>
      </w:r>
    </w:p>
    <w:p>
      <w:pPr>
        <w:pStyle w:val="Codigofuente"/>
        <w:keepLines/>
        <w:spacing w:after="0" w:line="240" w:lineRule="auto"/>
      </w:pPr>
      <w:r>
        <w:rPr>
          <w:rFonts w:ascii="Consolas" w:hAnsi="Consolas" w:eastAsia="Consolas"/>
          <w:sz w:val="15"/>
        </w:rPr>
        <w:t>numpy&gt;=1.26.0</w:t>
      </w:r>
    </w:p>
    <w:p>
      <w:pPr>
        <w:pStyle w:val="Codigofuente"/>
        <w:keepLines/>
        <w:spacing w:after="0" w:line="240" w:lineRule="auto"/>
      </w:pPr>
      <w:r>
        <w:rPr>
          <w:rFonts w:ascii="Consolas" w:hAnsi="Consolas" w:eastAsia="Consolas"/>
          <w:sz w:val="15"/>
        </w:rPr>
        <w:t>matplotlib&gt;=3.8.0</w:t>
      </w:r>
    </w:p>
    <w:p>
      <w:pPr>
        <w:pStyle w:val="Codigofuente"/>
        <w:keepLines/>
        <w:spacing w:after="0" w:line="240" w:lineRule="auto"/>
      </w:pPr>
      <w:r>
        <w:rPr>
          <w:rFonts w:ascii="Consolas" w:hAnsi="Consolas" w:eastAsia="Consolas"/>
          <w:sz w:val="15"/>
        </w:rPr>
        <w:t>seaborn&gt;=0.13.0</w:t>
      </w:r>
    </w:p>
    <w:p>
      <w:pPr>
        <w:pStyle w:val="Codigofuente"/>
        <w:keepLines/>
        <w:spacing w:after="0" w:line="240" w:lineRule="auto"/>
      </w:pPr>
      <w:r>
        <w:rPr>
          <w:rFonts w:ascii="Consolas" w:hAnsi="Consolas" w:eastAsia="Consolas"/>
          <w:sz w:val="15"/>
        </w:rPr>
        <w:t>joblib&gt;=1.3.0</w:t>
      </w:r>
    </w:p>
    <w:p>
      <w:pPr>
        <w:pStyle w:val="Codigofuente"/>
        <w:keepLines/>
        <w:spacing w:after="0" w:line="240" w:lineRule="auto"/>
      </w:pPr>
      <w:r>
        <w:rPr>
          <w:rFonts w:ascii="Consolas" w:hAnsi="Consolas" w:eastAsia="Consolas"/>
          <w:sz w:val="15"/>
        </w:rPr>
        <w:t>streamlit&gt;=1.30.0</w:t>
      </w:r>
    </w:p>
    <w:p>
      <w:r>
        <w:br w:type="page"/>
      </w:r>
    </w:p>
    <w:p>
      <w:pPr>
        <w:pStyle w:val="Heading1"/>
      </w:pPr>
      <w:r>
        <w:t>37. build_code_word.py</w:t>
      </w:r>
    </w:p>
    <w:p>
      <w:pPr>
        <w:spacing w:after="80"/>
      </w:pPr>
      <w:r>
        <w:rPr>
          <w:i/>
          <w:color w:val="5A5A5A"/>
          <w:sz w:val="16"/>
        </w:rPr>
        <w:t>Ruta: build_code_word.py  |  Tamaño: 7,454 bytes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datetime import datetime</w:t>
      </w:r>
    </w:p>
    <w:p>
      <w:pPr>
        <w:pStyle w:val="Codigofuente"/>
        <w:keepLines/>
        <w:spacing w:after="0" w:line="240" w:lineRule="auto"/>
      </w:pPr>
      <w:r>
        <w:rPr>
          <w:rFonts w:ascii="Consolas" w:hAnsi="Consolas" w:eastAsia="Consolas"/>
          <w:sz w:val="15"/>
        </w:rPr>
        <w:t>import 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docx import Document</w:t>
      </w:r>
    </w:p>
    <w:p>
      <w:pPr>
        <w:pStyle w:val="Codigofuente"/>
        <w:keepLines/>
        <w:spacing w:after="0" w:line="240" w:lineRule="auto"/>
      </w:pPr>
      <w:r>
        <w:rPr>
          <w:rFonts w:ascii="Consolas" w:hAnsi="Consolas" w:eastAsia="Consolas"/>
          <w:sz w:val="15"/>
        </w:rPr>
        <w:t>from docx.enum.section import WD_SECTION_START</w:t>
      </w:r>
    </w:p>
    <w:p>
      <w:pPr>
        <w:pStyle w:val="Codigofuente"/>
        <w:keepLines/>
        <w:spacing w:after="0" w:line="240" w:lineRule="auto"/>
      </w:pPr>
      <w:r>
        <w:rPr>
          <w:rFonts w:ascii="Consolas" w:hAnsi="Consolas" w:eastAsia="Consolas"/>
          <w:sz w:val="15"/>
        </w:rPr>
        <w:t>from docx.enum.style import WD_STYLE_TYPE</w:t>
      </w:r>
    </w:p>
    <w:p>
      <w:pPr>
        <w:pStyle w:val="Codigofuente"/>
        <w:keepLines/>
        <w:spacing w:after="0" w:line="240" w:lineRule="auto"/>
      </w:pPr>
      <w:r>
        <w:rPr>
          <w:rFonts w:ascii="Consolas" w:hAnsi="Consolas" w:eastAsia="Consolas"/>
          <w:sz w:val="15"/>
        </w:rPr>
        <w:t>from docx.enum.text import WD_ALIGN_PARAGRAPH</w:t>
      </w:r>
    </w:p>
    <w:p>
      <w:pPr>
        <w:pStyle w:val="Codigofuente"/>
        <w:keepLines/>
        <w:spacing w:after="0" w:line="240" w:lineRule="auto"/>
      </w:pPr>
      <w:r>
        <w:rPr>
          <w:rFonts w:ascii="Consolas" w:hAnsi="Consolas" w:eastAsia="Consolas"/>
          <w:sz w:val="15"/>
        </w:rPr>
        <w:t>from docx.oxml import OxmlElement</w:t>
      </w:r>
    </w:p>
    <w:p>
      <w:pPr>
        <w:pStyle w:val="Codigofuente"/>
        <w:keepLines/>
        <w:spacing w:after="0" w:line="240" w:lineRule="auto"/>
      </w:pPr>
      <w:r>
        <w:rPr>
          <w:rFonts w:ascii="Consolas" w:hAnsi="Consolas" w:eastAsia="Consolas"/>
          <w:sz w:val="15"/>
        </w:rPr>
        <w:t>from docx.oxml.ns import qn</w:t>
      </w:r>
    </w:p>
    <w:p>
      <w:pPr>
        <w:pStyle w:val="Codigofuente"/>
        <w:keepLines/>
        <w:spacing w:after="0" w:line="240" w:lineRule="auto"/>
      </w:pPr>
      <w:r>
        <w:rPr>
          <w:rFonts w:ascii="Consolas" w:hAnsi="Consolas" w:eastAsia="Consolas"/>
          <w:sz w:val="15"/>
        </w:rPr>
        <w:t>from docx.shared import Inches, Pt, RGBColor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 = Path(__file__).resolve().parent</w:t>
      </w:r>
    </w:p>
    <w:p>
      <w:pPr>
        <w:pStyle w:val="Codigofuente"/>
        <w:keepLines/>
        <w:spacing w:after="0" w:line="240" w:lineRule="auto"/>
      </w:pPr>
      <w:r>
        <w:rPr>
          <w:rFonts w:ascii="Consolas" w:hAnsi="Consolas" w:eastAsia="Consolas"/>
          <w:sz w:val="15"/>
        </w:rPr>
        <w:t>OUTPUT = ROOT / "codigo_completo_del_proyecto.docx"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SOURCE_EXTENSIONS = {</w:t>
      </w:r>
    </w:p>
    <w:p>
      <w:pPr>
        <w:pStyle w:val="Codigofuente"/>
        <w:keepLines/>
        <w:spacing w:after="0" w:line="240" w:lineRule="auto"/>
      </w:pPr>
      <w:r>
        <w:rPr>
          <w:rFonts w:ascii="Consolas" w:hAnsi="Consolas" w:eastAsia="Consolas"/>
          <w:sz w:val="15"/>
        </w:rPr>
        <w:t xml:space="preserve">    ".py", ".ts", ".tsx", ".js", ".jsx", ".mjs", ".cjs", ".css", ".scss",</w:t>
      </w:r>
    </w:p>
    <w:p>
      <w:pPr>
        <w:pStyle w:val="Codigofuente"/>
        <w:keepLines/>
        <w:spacing w:after="0" w:line="240" w:lineRule="auto"/>
      </w:pPr>
      <w:r>
        <w:rPr>
          <w:rFonts w:ascii="Consolas" w:hAnsi="Consolas" w:eastAsia="Consolas"/>
          <w:sz w:val="15"/>
        </w:rPr>
        <w:t xml:space="preserve">    ".html", ".htm", ".json", ".jsonc", ".md", ".yaml", ".yml", ".toml",</w:t>
      </w:r>
    </w:p>
    <w:p>
      <w:pPr>
        <w:pStyle w:val="Codigofuente"/>
        <w:keepLines/>
        <w:spacing w:after="0" w:line="240" w:lineRule="auto"/>
      </w:pPr>
      <w:r>
        <w:rPr>
          <w:rFonts w:ascii="Consolas" w:hAnsi="Consolas" w:eastAsia="Consolas"/>
          <w:sz w:val="15"/>
        </w:rPr>
        <w:t xml:space="preserve">    ".xml", ".sql", ".sh", ".bash", ".ps1", ".bat", ".cmd", ".env",</w:t>
      </w:r>
    </w:p>
    <w:p>
      <w:pPr>
        <w:pStyle w:val="Codigofuente"/>
        <w:keepLines/>
        <w:spacing w:after="0" w:line="240" w:lineRule="auto"/>
      </w:pPr>
      <w:r>
        <w:rPr>
          <w:rFonts w:ascii="Consolas" w:hAnsi="Consolas" w:eastAsia="Consolas"/>
          <w:sz w:val="15"/>
        </w:rPr>
        <w:t xml:space="preserve">    ".ini", ".cfg", ".conf", ".txt", ".d.ts",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EXCLUDED_DIRS = {</w:t>
      </w:r>
    </w:p>
    <w:p>
      <w:pPr>
        <w:pStyle w:val="Codigofuente"/>
        <w:keepLines/>
        <w:spacing w:after="0" w:line="240" w:lineRule="auto"/>
      </w:pPr>
      <w:r>
        <w:rPr>
          <w:rFonts w:ascii="Consolas" w:hAnsi="Consolas" w:eastAsia="Consolas"/>
          <w:sz w:val="15"/>
        </w:rPr>
        <w:t xml:space="preserve">    ".git", ".next", "node_modules", "__pycache__", ".venv", "venv",</w:t>
      </w:r>
    </w:p>
    <w:p>
      <w:pPr>
        <w:pStyle w:val="Codigofuente"/>
        <w:keepLines/>
        <w:spacing w:after="0" w:line="240" w:lineRule="auto"/>
      </w:pPr>
      <w:r>
        <w:rPr>
          <w:rFonts w:ascii="Consolas" w:hAnsi="Consolas" w:eastAsia="Consolas"/>
          <w:sz w:val="15"/>
        </w:rPr>
        <w:t xml:space="preserve">    "dist", "build", "target", ".cache", ".pytest_cache", ".mypy_cache",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is_excluded(path: Path) -&gt; bool:</w:t>
      </w:r>
    </w:p>
    <w:p>
      <w:pPr>
        <w:pStyle w:val="Codigofuente"/>
        <w:keepLines/>
        <w:spacing w:after="0" w:line="240" w:lineRule="auto"/>
      </w:pPr>
      <w:r>
        <w:rPr>
          <w:rFonts w:ascii="Consolas" w:hAnsi="Consolas" w:eastAsia="Consolas"/>
          <w:sz w:val="15"/>
        </w:rPr>
        <w:t xml:space="preserve">    return any(part in EXCLUDED_DIRS for part in path.parts)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is_source_file(path: Path) -&gt; bool:</w:t>
      </w:r>
    </w:p>
    <w:p>
      <w:pPr>
        <w:pStyle w:val="Codigofuente"/>
        <w:keepLines/>
        <w:spacing w:after="0" w:line="240" w:lineRule="auto"/>
      </w:pPr>
      <w:r>
        <w:rPr>
          <w:rFonts w:ascii="Consolas" w:hAnsi="Consolas" w:eastAsia="Consolas"/>
          <w:sz w:val="15"/>
        </w:rPr>
        <w:t xml:space="preserve">    if is_excluded(path) or not path.is_file():</w:t>
      </w:r>
    </w:p>
    <w:p>
      <w:pPr>
        <w:pStyle w:val="Codigofuente"/>
        <w:keepLines/>
        <w:spacing w:after="0" w:line="240" w:lineRule="auto"/>
      </w:pPr>
      <w:r>
        <w:rPr>
          <w:rFonts w:ascii="Consolas" w:hAnsi="Consolas" w:eastAsia="Consolas"/>
          <w:sz w:val="15"/>
        </w:rPr>
        <w:t xml:space="preserve">        return False</w:t>
      </w:r>
    </w:p>
    <w:p>
      <w:pPr>
        <w:pStyle w:val="Codigofuente"/>
        <w:keepLines/>
        <w:spacing w:after="0" w:line="240" w:lineRule="auto"/>
      </w:pPr>
      <w:r>
        <w:rPr>
          <w:rFonts w:ascii="Consolas" w:hAnsi="Consolas" w:eastAsia="Consolas"/>
          <w:sz w:val="15"/>
        </w:rPr>
        <w:t xml:space="preserve">    if path.name in {"Dockerfile", "Makefile", "Procfile"}:</w:t>
      </w:r>
    </w:p>
    <w:p>
      <w:pPr>
        <w:pStyle w:val="Codigofuente"/>
        <w:keepLines/>
        <w:spacing w:after="0" w:line="240" w:lineRule="auto"/>
      </w:pPr>
      <w:r>
        <w:rPr>
          <w:rFonts w:ascii="Consolas" w:hAnsi="Consolas" w:eastAsia="Consolas"/>
          <w:sz w:val="15"/>
        </w:rPr>
        <w:t xml:space="preserve">        return True</w:t>
      </w:r>
    </w:p>
    <w:p>
      <w:pPr>
        <w:pStyle w:val="Codigofuente"/>
        <w:keepLines/>
        <w:spacing w:after="0" w:line="240" w:lineRule="auto"/>
      </w:pPr>
      <w:r>
        <w:rPr>
          <w:rFonts w:ascii="Consolas" w:hAnsi="Consolas" w:eastAsia="Consolas"/>
          <w:sz w:val="15"/>
        </w:rPr>
        <w:t xml:space="preserve">    return path.suffix.lower() in SOURCE_EXTENSIONS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read_text(path: Path) -&gt; str:</w:t>
      </w:r>
    </w:p>
    <w:p>
      <w:pPr>
        <w:pStyle w:val="Codigofuente"/>
        <w:keepLines/>
        <w:spacing w:after="0" w:line="240" w:lineRule="auto"/>
      </w:pPr>
      <w:r>
        <w:rPr>
          <w:rFonts w:ascii="Consolas" w:hAnsi="Consolas" w:eastAsia="Consolas"/>
          <w:sz w:val="15"/>
        </w:rPr>
        <w:t xml:space="preserve">    data = path.read_bytes()</w:t>
      </w:r>
    </w:p>
    <w:p>
      <w:pPr>
        <w:pStyle w:val="Codigofuente"/>
        <w:keepLines/>
        <w:spacing w:after="0" w:line="240" w:lineRule="auto"/>
      </w:pPr>
      <w:r>
        <w:rPr>
          <w:rFonts w:ascii="Consolas" w:hAnsi="Consolas" w:eastAsia="Consolas"/>
          <w:sz w:val="15"/>
        </w:rPr>
        <w:t xml:space="preserve">    for encoding in ("utf-8", "utf-8-sig", "cp1252", "latin-1"):</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return data.decode(encoding)</w:t>
      </w:r>
    </w:p>
    <w:p>
      <w:pPr>
        <w:pStyle w:val="Codigofuente"/>
        <w:keepLines/>
        <w:spacing w:after="0" w:line="240" w:lineRule="auto"/>
      </w:pPr>
      <w:r>
        <w:rPr>
          <w:rFonts w:ascii="Consolas" w:hAnsi="Consolas" w:eastAsia="Consolas"/>
          <w:sz w:val="15"/>
        </w:rPr>
        <w:t xml:space="preserve">        except UnicodeDecodeError:</w:t>
      </w:r>
    </w:p>
    <w:p>
      <w:pPr>
        <w:pStyle w:val="Codigofuente"/>
        <w:keepLines/>
        <w:spacing w:after="0" w:line="240" w:lineRule="auto"/>
      </w:pPr>
      <w:r>
        <w:rPr>
          <w:rFonts w:ascii="Consolas" w:hAnsi="Consolas" w:eastAsia="Consolas"/>
          <w:sz w:val="15"/>
        </w:rPr>
        <w:t xml:space="preserve">            continue</w:t>
      </w:r>
    </w:p>
    <w:p>
      <w:pPr>
        <w:pStyle w:val="Codigofuente"/>
        <w:keepLines/>
        <w:spacing w:after="0" w:line="240" w:lineRule="auto"/>
      </w:pPr>
      <w:r>
        <w:rPr>
          <w:rFonts w:ascii="Consolas" w:hAnsi="Consolas" w:eastAsia="Consolas"/>
          <w:sz w:val="15"/>
        </w:rPr>
        <w:t xml:space="preserve">    return data.decode("utf-8", errors="replace")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set_cell_shading(cell, fill: str):</w:t>
      </w:r>
    </w:p>
    <w:p>
      <w:pPr>
        <w:pStyle w:val="Codigofuente"/>
        <w:keepLines/>
        <w:spacing w:after="0" w:line="240" w:lineRule="auto"/>
      </w:pPr>
      <w:r>
        <w:rPr>
          <w:rFonts w:ascii="Consolas" w:hAnsi="Consolas" w:eastAsia="Consolas"/>
          <w:sz w:val="15"/>
        </w:rPr>
        <w:t xml:space="preserve">    tc_pr = cell._tc.get_or_add_tcPr()</w:t>
      </w:r>
    </w:p>
    <w:p>
      <w:pPr>
        <w:pStyle w:val="Codigofuente"/>
        <w:keepLines/>
        <w:spacing w:after="0" w:line="240" w:lineRule="auto"/>
      </w:pPr>
      <w:r>
        <w:rPr>
          <w:rFonts w:ascii="Consolas" w:hAnsi="Consolas" w:eastAsia="Consolas"/>
          <w:sz w:val="15"/>
        </w:rPr>
        <w:t xml:space="preserve">    shd = OxmlElement("w:shd")</w:t>
      </w:r>
    </w:p>
    <w:p>
      <w:pPr>
        <w:pStyle w:val="Codigofuente"/>
        <w:keepLines/>
        <w:spacing w:after="0" w:line="240" w:lineRule="auto"/>
      </w:pPr>
      <w:r>
        <w:rPr>
          <w:rFonts w:ascii="Consolas" w:hAnsi="Consolas" w:eastAsia="Consolas"/>
          <w:sz w:val="15"/>
        </w:rPr>
        <w:t xml:space="preserve">    shd.set(qn("w:fill"), fill)</w:t>
      </w:r>
    </w:p>
    <w:p>
      <w:pPr>
        <w:pStyle w:val="Codigofuente"/>
        <w:keepLines/>
        <w:spacing w:after="0" w:line="240" w:lineRule="auto"/>
      </w:pPr>
      <w:r>
        <w:rPr>
          <w:rFonts w:ascii="Consolas" w:hAnsi="Consolas" w:eastAsia="Consolas"/>
          <w:sz w:val="15"/>
        </w:rPr>
        <w:t xml:space="preserve">    tc_pr.append(shd)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set_cell_margins(cell, top=80, start=100, bottom=80, end=100):</w:t>
      </w:r>
    </w:p>
    <w:p>
      <w:pPr>
        <w:pStyle w:val="Codigofuente"/>
        <w:keepLines/>
        <w:spacing w:after="0" w:line="240" w:lineRule="auto"/>
      </w:pPr>
      <w:r>
        <w:rPr>
          <w:rFonts w:ascii="Consolas" w:hAnsi="Consolas" w:eastAsia="Consolas"/>
          <w:sz w:val="15"/>
        </w:rPr>
        <w:t xml:space="preserve">    tc = cell._tc</w:t>
      </w:r>
    </w:p>
    <w:p>
      <w:pPr>
        <w:pStyle w:val="Codigofuente"/>
        <w:keepLines/>
        <w:spacing w:after="0" w:line="240" w:lineRule="auto"/>
      </w:pPr>
      <w:r>
        <w:rPr>
          <w:rFonts w:ascii="Consolas" w:hAnsi="Consolas" w:eastAsia="Consolas"/>
          <w:sz w:val="15"/>
        </w:rPr>
        <w:t xml:space="preserve">    tc_pr = tc.get_or_add_tcPr()</w:t>
      </w:r>
    </w:p>
    <w:p>
      <w:pPr>
        <w:pStyle w:val="Codigofuente"/>
        <w:keepLines/>
        <w:spacing w:after="0" w:line="240" w:lineRule="auto"/>
      </w:pPr>
      <w:r>
        <w:rPr>
          <w:rFonts w:ascii="Consolas" w:hAnsi="Consolas" w:eastAsia="Consolas"/>
          <w:sz w:val="15"/>
        </w:rPr>
        <w:t xml:space="preserve">    tc_mar = tc_pr.first_child_found_in("w:tcMar")</w:t>
      </w:r>
    </w:p>
    <w:p>
      <w:pPr>
        <w:pStyle w:val="Codigofuente"/>
        <w:keepLines/>
        <w:spacing w:after="0" w:line="240" w:lineRule="auto"/>
      </w:pPr>
      <w:r>
        <w:rPr>
          <w:rFonts w:ascii="Consolas" w:hAnsi="Consolas" w:eastAsia="Consolas"/>
          <w:sz w:val="15"/>
        </w:rPr>
        <w:t xml:space="preserve">    if tc_mar is None:</w:t>
      </w:r>
    </w:p>
    <w:p>
      <w:pPr>
        <w:pStyle w:val="Codigofuente"/>
        <w:keepLines/>
        <w:spacing w:after="0" w:line="240" w:lineRule="auto"/>
      </w:pPr>
      <w:r>
        <w:rPr>
          <w:rFonts w:ascii="Consolas" w:hAnsi="Consolas" w:eastAsia="Consolas"/>
          <w:sz w:val="15"/>
        </w:rPr>
        <w:t xml:space="preserve">        tc_mar = OxmlElement("w:tcMar")</w:t>
      </w:r>
    </w:p>
    <w:p>
      <w:pPr>
        <w:pStyle w:val="Codigofuente"/>
        <w:keepLines/>
        <w:spacing w:after="0" w:line="240" w:lineRule="auto"/>
      </w:pPr>
      <w:r>
        <w:rPr>
          <w:rFonts w:ascii="Consolas" w:hAnsi="Consolas" w:eastAsia="Consolas"/>
          <w:sz w:val="15"/>
        </w:rPr>
        <w:t xml:space="preserve">        tc_pr.append(tc_mar)</w:t>
      </w:r>
    </w:p>
    <w:p>
      <w:pPr>
        <w:pStyle w:val="Codigofuente"/>
        <w:keepLines/>
        <w:spacing w:after="0" w:line="240" w:lineRule="auto"/>
      </w:pPr>
      <w:r>
        <w:rPr>
          <w:rFonts w:ascii="Consolas" w:hAnsi="Consolas" w:eastAsia="Consolas"/>
          <w:sz w:val="15"/>
        </w:rPr>
        <w:t xml:space="preserve">    for m, v in (("top", top), ("start", start), ("bottom", bottom), ("end", end)):</w:t>
      </w:r>
    </w:p>
    <w:p>
      <w:pPr>
        <w:pStyle w:val="Codigofuente"/>
        <w:keepLines/>
        <w:spacing w:after="0" w:line="240" w:lineRule="auto"/>
      </w:pPr>
      <w:r>
        <w:rPr>
          <w:rFonts w:ascii="Consolas" w:hAnsi="Consolas" w:eastAsia="Consolas"/>
          <w:sz w:val="15"/>
        </w:rPr>
        <w:t xml:space="preserve">        node = tc_mar.find(qn(f"w:{m}"))</w:t>
      </w:r>
    </w:p>
    <w:p>
      <w:pPr>
        <w:pStyle w:val="Codigofuente"/>
        <w:keepLines/>
        <w:spacing w:after="0" w:line="240" w:lineRule="auto"/>
      </w:pPr>
      <w:r>
        <w:rPr>
          <w:rFonts w:ascii="Consolas" w:hAnsi="Consolas" w:eastAsia="Consolas"/>
          <w:sz w:val="15"/>
        </w:rPr>
        <w:t xml:space="preserve">        if node is None:</w:t>
      </w:r>
    </w:p>
    <w:p>
      <w:pPr>
        <w:pStyle w:val="Codigofuente"/>
        <w:keepLines/>
        <w:spacing w:after="0" w:line="240" w:lineRule="auto"/>
      </w:pPr>
      <w:r>
        <w:rPr>
          <w:rFonts w:ascii="Consolas" w:hAnsi="Consolas" w:eastAsia="Consolas"/>
          <w:sz w:val="15"/>
        </w:rPr>
        <w:t xml:space="preserve">            node = OxmlElement(f"w:{m}")</w:t>
      </w:r>
    </w:p>
    <w:p>
      <w:pPr>
        <w:pStyle w:val="Codigofuente"/>
        <w:keepLines/>
        <w:spacing w:after="0" w:line="240" w:lineRule="auto"/>
      </w:pPr>
      <w:r>
        <w:rPr>
          <w:rFonts w:ascii="Consolas" w:hAnsi="Consolas" w:eastAsia="Consolas"/>
          <w:sz w:val="15"/>
        </w:rPr>
        <w:t xml:space="preserve">            tc_mar.append(node)</w:t>
      </w:r>
    </w:p>
    <w:p>
      <w:pPr>
        <w:pStyle w:val="Codigofuente"/>
        <w:keepLines/>
        <w:spacing w:after="0" w:line="240" w:lineRule="auto"/>
      </w:pPr>
      <w:r>
        <w:rPr>
          <w:rFonts w:ascii="Consolas" w:hAnsi="Consolas" w:eastAsia="Consolas"/>
          <w:sz w:val="15"/>
        </w:rPr>
        <w:t xml:space="preserve">        node.set(qn("w:w"), str(v))</w:t>
      </w:r>
    </w:p>
    <w:p>
      <w:pPr>
        <w:pStyle w:val="Codigofuente"/>
        <w:keepLines/>
        <w:spacing w:after="0" w:line="240" w:lineRule="auto"/>
      </w:pPr>
      <w:r>
        <w:rPr>
          <w:rFonts w:ascii="Consolas" w:hAnsi="Consolas" w:eastAsia="Consolas"/>
          <w:sz w:val="15"/>
        </w:rPr>
        <w:t xml:space="preserve">        node.set(qn("w:type"), "dxa")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set_repeat_table_header(row):</w:t>
      </w:r>
    </w:p>
    <w:p>
      <w:pPr>
        <w:pStyle w:val="Codigofuente"/>
        <w:keepLines/>
        <w:spacing w:after="0" w:line="240" w:lineRule="auto"/>
      </w:pPr>
      <w:r>
        <w:rPr>
          <w:rFonts w:ascii="Consolas" w:hAnsi="Consolas" w:eastAsia="Consolas"/>
          <w:sz w:val="15"/>
        </w:rPr>
        <w:t xml:space="preserve">    tr_pr = row._tr.get_or_add_trPr()</w:t>
      </w:r>
    </w:p>
    <w:p>
      <w:pPr>
        <w:pStyle w:val="Codigofuente"/>
        <w:keepLines/>
        <w:spacing w:after="0" w:line="240" w:lineRule="auto"/>
      </w:pPr>
      <w:r>
        <w:rPr>
          <w:rFonts w:ascii="Consolas" w:hAnsi="Consolas" w:eastAsia="Consolas"/>
          <w:sz w:val="15"/>
        </w:rPr>
        <w:t xml:space="preserve">    tbl_header = OxmlElement("w:tblHeader")</w:t>
      </w:r>
    </w:p>
    <w:p>
      <w:pPr>
        <w:pStyle w:val="Codigofuente"/>
        <w:keepLines/>
        <w:spacing w:after="0" w:line="240" w:lineRule="auto"/>
      </w:pPr>
      <w:r>
        <w:rPr>
          <w:rFonts w:ascii="Consolas" w:hAnsi="Consolas" w:eastAsia="Consolas"/>
          <w:sz w:val="15"/>
        </w:rPr>
        <w:t xml:space="preserve">    tbl_header.set(qn("w:val"), "true")</w:t>
      </w:r>
    </w:p>
    <w:p>
      <w:pPr>
        <w:pStyle w:val="Codigofuente"/>
        <w:keepLines/>
        <w:spacing w:after="0" w:line="240" w:lineRule="auto"/>
      </w:pPr>
      <w:r>
        <w:rPr>
          <w:rFonts w:ascii="Consolas" w:hAnsi="Consolas" w:eastAsia="Consolas"/>
          <w:sz w:val="15"/>
        </w:rPr>
        <w:t xml:space="preserve">    tr_pr.append(tbl_header)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add_code_paragraph(document, line: str, style):</w:t>
      </w:r>
    </w:p>
    <w:p>
      <w:pPr>
        <w:pStyle w:val="Codigofuente"/>
        <w:keepLines/>
        <w:spacing w:after="0" w:line="240" w:lineRule="auto"/>
      </w:pPr>
      <w:r>
        <w:rPr>
          <w:rFonts w:ascii="Consolas" w:hAnsi="Consolas" w:eastAsia="Consolas"/>
          <w:sz w:val="15"/>
        </w:rPr>
        <w:t xml:space="preserve">    p = document.add_paragraph(style=style)</w:t>
      </w:r>
    </w:p>
    <w:p>
      <w:pPr>
        <w:pStyle w:val="Codigofuente"/>
        <w:keepLines/>
        <w:spacing w:after="0" w:line="240" w:lineRule="auto"/>
      </w:pPr>
      <w:r>
        <w:rPr>
          <w:rFonts w:ascii="Consolas" w:hAnsi="Consolas" w:eastAsia="Consolas"/>
          <w:sz w:val="15"/>
        </w:rPr>
        <w:t xml:space="preserve">    p.paragraph_format.keep_together = True</w:t>
      </w:r>
    </w:p>
    <w:p>
      <w:pPr>
        <w:pStyle w:val="Codigofuente"/>
        <w:keepLines/>
        <w:spacing w:after="0" w:line="240" w:lineRule="auto"/>
      </w:pPr>
      <w:r>
        <w:rPr>
          <w:rFonts w:ascii="Consolas" w:hAnsi="Consolas" w:eastAsia="Consolas"/>
          <w:sz w:val="15"/>
        </w:rPr>
        <w:t xml:space="preserve">    p.paragraph_format.space_after = Pt(0)</w:t>
      </w:r>
    </w:p>
    <w:p>
      <w:pPr>
        <w:pStyle w:val="Codigofuente"/>
        <w:keepLines/>
        <w:spacing w:after="0" w:line="240" w:lineRule="auto"/>
      </w:pPr>
      <w:r>
        <w:rPr>
          <w:rFonts w:ascii="Consolas" w:hAnsi="Consolas" w:eastAsia="Consolas"/>
          <w:sz w:val="15"/>
        </w:rPr>
        <w:t xml:space="preserve">    p.paragraph_format.line_spacing = 1.0</w:t>
      </w:r>
    </w:p>
    <w:p>
      <w:pPr>
        <w:pStyle w:val="Codigofuente"/>
        <w:keepLines/>
        <w:spacing w:after="0" w:line="240" w:lineRule="auto"/>
      </w:pPr>
      <w:r>
        <w:rPr>
          <w:rFonts w:ascii="Consolas" w:hAnsi="Consolas" w:eastAsia="Consolas"/>
          <w:sz w:val="15"/>
        </w:rPr>
        <w:t xml:space="preserve">    run = p.add_run(line if line else " ")</w:t>
      </w:r>
    </w:p>
    <w:p>
      <w:pPr>
        <w:pStyle w:val="Codigofuente"/>
        <w:keepLines/>
        <w:spacing w:after="0" w:line="240" w:lineRule="auto"/>
      </w:pPr>
      <w:r>
        <w:rPr>
          <w:rFonts w:ascii="Consolas" w:hAnsi="Consolas" w:eastAsia="Consolas"/>
          <w:sz w:val="15"/>
        </w:rPr>
        <w:t xml:space="preserve">    run.font.name = "Consolas"</w:t>
      </w:r>
    </w:p>
    <w:p>
      <w:pPr>
        <w:pStyle w:val="Codigofuente"/>
        <w:keepLines/>
        <w:spacing w:after="0" w:line="240" w:lineRule="auto"/>
      </w:pPr>
      <w:r>
        <w:rPr>
          <w:rFonts w:ascii="Consolas" w:hAnsi="Consolas" w:eastAsia="Consolas"/>
          <w:sz w:val="15"/>
        </w:rPr>
        <w:t xml:space="preserve">    run._element.rPr.rFonts.set(qn("w:eastAsia"), "Consolas")</w:t>
      </w:r>
    </w:p>
    <w:p>
      <w:pPr>
        <w:pStyle w:val="Codigofuente"/>
        <w:keepLines/>
        <w:spacing w:after="0" w:line="240" w:lineRule="auto"/>
      </w:pPr>
      <w:r>
        <w:rPr>
          <w:rFonts w:ascii="Consolas" w:hAnsi="Consolas" w:eastAsia="Consolas"/>
          <w:sz w:val="15"/>
        </w:rPr>
        <w:t xml:space="preserve">    run.font.size = Pt(7.5)</w:t>
      </w:r>
    </w:p>
    <w:p>
      <w:pPr>
        <w:pStyle w:val="Codigofuente"/>
        <w:keepLines/>
        <w:spacing w:after="0" w:line="240" w:lineRule="auto"/>
      </w:pPr>
      <w:r>
        <w:rPr>
          <w:rFonts w:ascii="Consolas" w:hAnsi="Consolas" w:eastAsia="Consolas"/>
          <w:sz w:val="15"/>
        </w:rPr>
        <w:t xml:space="preserve">    return 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main():</w:t>
      </w:r>
    </w:p>
    <w:p>
      <w:pPr>
        <w:pStyle w:val="Codigofuente"/>
        <w:keepLines/>
        <w:spacing w:after="0" w:line="240" w:lineRule="auto"/>
      </w:pPr>
      <w:r>
        <w:rPr>
          <w:rFonts w:ascii="Consolas" w:hAnsi="Consolas" w:eastAsia="Consolas"/>
          <w:sz w:val="15"/>
        </w:rPr>
        <w:t xml:space="preserve">    files = sorted(</w:t>
      </w:r>
    </w:p>
    <w:p>
      <w:pPr>
        <w:pStyle w:val="Codigofuente"/>
        <w:keepLines/>
        <w:spacing w:after="0" w:line="240" w:lineRule="auto"/>
      </w:pPr>
      <w:r>
        <w:rPr>
          <w:rFonts w:ascii="Consolas" w:hAnsi="Consolas" w:eastAsia="Consolas"/>
          <w:sz w:val="15"/>
        </w:rPr>
        <w:t xml:space="preserve">        (p for p in ROOT.rglob("*") if is_source_file(p)),</w:t>
      </w:r>
    </w:p>
    <w:p>
      <w:pPr>
        <w:pStyle w:val="Codigofuente"/>
        <w:keepLines/>
        <w:spacing w:after="0" w:line="240" w:lineRule="auto"/>
      </w:pPr>
      <w:r>
        <w:rPr>
          <w:rFonts w:ascii="Consolas" w:hAnsi="Consolas" w:eastAsia="Consolas"/>
          <w:sz w:val="15"/>
        </w:rPr>
        <w:t xml:space="preserve">        key=lambda p: str(p.relative_to(ROOT)).lower(),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 = Document()</w:t>
      </w:r>
    </w:p>
    <w:p>
      <w:pPr>
        <w:pStyle w:val="Codigofuente"/>
        <w:keepLines/>
        <w:spacing w:after="0" w:line="240" w:lineRule="auto"/>
      </w:pPr>
      <w:r>
        <w:rPr>
          <w:rFonts w:ascii="Consolas" w:hAnsi="Consolas" w:eastAsia="Consolas"/>
          <w:sz w:val="15"/>
        </w:rPr>
        <w:t xml:space="preserve">    section = doc.sections[0]</w:t>
      </w:r>
    </w:p>
    <w:p>
      <w:pPr>
        <w:pStyle w:val="Codigofuente"/>
        <w:keepLines/>
        <w:spacing w:after="0" w:line="240" w:lineRule="auto"/>
      </w:pPr>
      <w:r>
        <w:rPr>
          <w:rFonts w:ascii="Consolas" w:hAnsi="Consolas" w:eastAsia="Consolas"/>
          <w:sz w:val="15"/>
        </w:rPr>
        <w:t xml:space="preserve">    section.top_margin = Inches(0.65)</w:t>
      </w:r>
    </w:p>
    <w:p>
      <w:pPr>
        <w:pStyle w:val="Codigofuente"/>
        <w:keepLines/>
        <w:spacing w:after="0" w:line="240" w:lineRule="auto"/>
      </w:pPr>
      <w:r>
        <w:rPr>
          <w:rFonts w:ascii="Consolas" w:hAnsi="Consolas" w:eastAsia="Consolas"/>
          <w:sz w:val="15"/>
        </w:rPr>
        <w:t xml:space="preserve">    section.bottom_margin = Inches(0.65)</w:t>
      </w:r>
    </w:p>
    <w:p>
      <w:pPr>
        <w:pStyle w:val="Codigofuente"/>
        <w:keepLines/>
        <w:spacing w:after="0" w:line="240" w:lineRule="auto"/>
      </w:pPr>
      <w:r>
        <w:rPr>
          <w:rFonts w:ascii="Consolas" w:hAnsi="Consolas" w:eastAsia="Consolas"/>
          <w:sz w:val="15"/>
        </w:rPr>
        <w:t xml:space="preserve">    section.left_margin = Inches(0.7)</w:t>
      </w:r>
    </w:p>
    <w:p>
      <w:pPr>
        <w:pStyle w:val="Codigofuente"/>
        <w:keepLines/>
        <w:spacing w:after="0" w:line="240" w:lineRule="auto"/>
      </w:pPr>
      <w:r>
        <w:rPr>
          <w:rFonts w:ascii="Consolas" w:hAnsi="Consolas" w:eastAsia="Consolas"/>
          <w:sz w:val="15"/>
        </w:rPr>
        <w:t xml:space="preserve">    section.right_margin = Inches(0.7)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styles = doc.styles</w:t>
      </w:r>
    </w:p>
    <w:p>
      <w:pPr>
        <w:pStyle w:val="Codigofuente"/>
        <w:keepLines/>
        <w:spacing w:after="0" w:line="240" w:lineRule="auto"/>
      </w:pPr>
      <w:r>
        <w:rPr>
          <w:rFonts w:ascii="Consolas" w:hAnsi="Consolas" w:eastAsia="Consolas"/>
          <w:sz w:val="15"/>
        </w:rPr>
        <w:t xml:space="preserve">    styles["Normal"].font.name = "Aptos"</w:t>
      </w:r>
    </w:p>
    <w:p>
      <w:pPr>
        <w:pStyle w:val="Codigofuente"/>
        <w:keepLines/>
        <w:spacing w:after="0" w:line="240" w:lineRule="auto"/>
      </w:pPr>
      <w:r>
        <w:rPr>
          <w:rFonts w:ascii="Consolas" w:hAnsi="Consolas" w:eastAsia="Consolas"/>
          <w:sz w:val="15"/>
        </w:rPr>
        <w:t xml:space="preserve">    styles["Normal"]._element.rPr.rFonts.set(qn("w:eastAsia"), "Aptos")</w:t>
      </w:r>
    </w:p>
    <w:p>
      <w:pPr>
        <w:pStyle w:val="Codigofuente"/>
        <w:keepLines/>
        <w:spacing w:after="0" w:line="240" w:lineRule="auto"/>
      </w:pPr>
      <w:r>
        <w:rPr>
          <w:rFonts w:ascii="Consolas" w:hAnsi="Consolas" w:eastAsia="Consolas"/>
          <w:sz w:val="15"/>
        </w:rPr>
        <w:t xml:space="preserve">    styles["Normal"].font.size = Pt(10)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title = styles["Title"]</w:t>
      </w:r>
    </w:p>
    <w:p>
      <w:pPr>
        <w:pStyle w:val="Codigofuente"/>
        <w:keepLines/>
        <w:spacing w:after="0" w:line="240" w:lineRule="auto"/>
      </w:pPr>
      <w:r>
        <w:rPr>
          <w:rFonts w:ascii="Consolas" w:hAnsi="Consolas" w:eastAsia="Consolas"/>
          <w:sz w:val="15"/>
        </w:rPr>
        <w:t xml:space="preserve">    title.font.name = "Aptos Display"</w:t>
      </w:r>
    </w:p>
    <w:p>
      <w:pPr>
        <w:pStyle w:val="Codigofuente"/>
        <w:keepLines/>
        <w:spacing w:after="0" w:line="240" w:lineRule="auto"/>
      </w:pPr>
      <w:r>
        <w:rPr>
          <w:rFonts w:ascii="Consolas" w:hAnsi="Consolas" w:eastAsia="Consolas"/>
          <w:sz w:val="15"/>
        </w:rPr>
        <w:t xml:space="preserve">    title._element.rPr.rFonts.set(qn("w:eastAsia"), "Aptos Display")</w:t>
      </w:r>
    </w:p>
    <w:p>
      <w:pPr>
        <w:pStyle w:val="Codigofuente"/>
        <w:keepLines/>
        <w:spacing w:after="0" w:line="240" w:lineRule="auto"/>
      </w:pPr>
      <w:r>
        <w:rPr>
          <w:rFonts w:ascii="Consolas" w:hAnsi="Consolas" w:eastAsia="Consolas"/>
          <w:sz w:val="15"/>
        </w:rPr>
        <w:t xml:space="preserve">    title.font.size = Pt(24)</w:t>
      </w:r>
    </w:p>
    <w:p>
      <w:pPr>
        <w:pStyle w:val="Codigofuente"/>
        <w:keepLines/>
        <w:spacing w:after="0" w:line="240" w:lineRule="auto"/>
      </w:pPr>
      <w:r>
        <w:rPr>
          <w:rFonts w:ascii="Consolas" w:hAnsi="Consolas" w:eastAsia="Consolas"/>
          <w:sz w:val="15"/>
        </w:rPr>
        <w:t xml:space="preserve">    title.font.bold = True</w:t>
      </w:r>
    </w:p>
    <w:p>
      <w:pPr>
        <w:pStyle w:val="Codigofuente"/>
        <w:keepLines/>
        <w:spacing w:after="0" w:line="240" w:lineRule="auto"/>
      </w:pPr>
      <w:r>
        <w:rPr>
          <w:rFonts w:ascii="Consolas" w:hAnsi="Consolas" w:eastAsia="Consolas"/>
          <w:sz w:val="15"/>
        </w:rPr>
        <w:t xml:space="preserve">    title.font.color.rgb = RGBColor(0, 0,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heading = styles["Heading 1"]</w:t>
      </w:r>
    </w:p>
    <w:p>
      <w:pPr>
        <w:pStyle w:val="Codigofuente"/>
        <w:keepLines/>
        <w:spacing w:after="0" w:line="240" w:lineRule="auto"/>
      </w:pPr>
      <w:r>
        <w:rPr>
          <w:rFonts w:ascii="Consolas" w:hAnsi="Consolas" w:eastAsia="Consolas"/>
          <w:sz w:val="15"/>
        </w:rPr>
        <w:t xml:space="preserve">    heading.font.name = "Aptos Display"</w:t>
      </w:r>
    </w:p>
    <w:p>
      <w:pPr>
        <w:pStyle w:val="Codigofuente"/>
        <w:keepLines/>
        <w:spacing w:after="0" w:line="240" w:lineRule="auto"/>
      </w:pPr>
      <w:r>
        <w:rPr>
          <w:rFonts w:ascii="Consolas" w:hAnsi="Consolas" w:eastAsia="Consolas"/>
          <w:sz w:val="15"/>
        </w:rPr>
        <w:t xml:space="preserve">    heading._element.rPr.rFonts.set(qn("w:eastAsia"), "Aptos Display")</w:t>
      </w:r>
    </w:p>
    <w:p>
      <w:pPr>
        <w:pStyle w:val="Codigofuente"/>
        <w:keepLines/>
        <w:spacing w:after="0" w:line="240" w:lineRule="auto"/>
      </w:pPr>
      <w:r>
        <w:rPr>
          <w:rFonts w:ascii="Consolas" w:hAnsi="Consolas" w:eastAsia="Consolas"/>
          <w:sz w:val="15"/>
        </w:rPr>
        <w:t xml:space="preserve">    heading.font.size = Pt(14)</w:t>
      </w:r>
    </w:p>
    <w:p>
      <w:pPr>
        <w:pStyle w:val="Codigofuente"/>
        <w:keepLines/>
        <w:spacing w:after="0" w:line="240" w:lineRule="auto"/>
      </w:pPr>
      <w:r>
        <w:rPr>
          <w:rFonts w:ascii="Consolas" w:hAnsi="Consolas" w:eastAsia="Consolas"/>
          <w:sz w:val="15"/>
        </w:rPr>
        <w:t xml:space="preserve">    heading.font.bold = True</w:t>
      </w:r>
    </w:p>
    <w:p>
      <w:pPr>
        <w:pStyle w:val="Codigofuente"/>
        <w:keepLines/>
        <w:spacing w:after="0" w:line="240" w:lineRule="auto"/>
      </w:pPr>
      <w:r>
        <w:rPr>
          <w:rFonts w:ascii="Consolas" w:hAnsi="Consolas" w:eastAsia="Consolas"/>
          <w:sz w:val="15"/>
        </w:rPr>
        <w:t xml:space="preserve">    heading.font.color.rgb = RGBColor(0, 0,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code_style = styles.add_style("Codigo fuente", WD_STYLE_TYPE.PARAGRAPH)</w:t>
      </w:r>
    </w:p>
    <w:p>
      <w:pPr>
        <w:pStyle w:val="Codigofuente"/>
        <w:keepLines/>
        <w:spacing w:after="0" w:line="240" w:lineRule="auto"/>
      </w:pPr>
      <w:r>
        <w:rPr>
          <w:rFonts w:ascii="Consolas" w:hAnsi="Consolas" w:eastAsia="Consolas"/>
          <w:sz w:val="15"/>
        </w:rPr>
        <w:t xml:space="preserve">    code_style.font.name = "Consolas"</w:t>
      </w:r>
    </w:p>
    <w:p>
      <w:pPr>
        <w:pStyle w:val="Codigofuente"/>
        <w:keepLines/>
        <w:spacing w:after="0" w:line="240" w:lineRule="auto"/>
      </w:pPr>
      <w:r>
        <w:rPr>
          <w:rFonts w:ascii="Consolas" w:hAnsi="Consolas" w:eastAsia="Consolas"/>
          <w:sz w:val="15"/>
        </w:rPr>
        <w:t xml:space="preserve">    code_style._element.rPr.rFonts.set(qn("w:eastAsia"), "Consolas")</w:t>
      </w:r>
    </w:p>
    <w:p>
      <w:pPr>
        <w:pStyle w:val="Codigofuente"/>
        <w:keepLines/>
        <w:spacing w:after="0" w:line="240" w:lineRule="auto"/>
      </w:pPr>
      <w:r>
        <w:rPr>
          <w:rFonts w:ascii="Consolas" w:hAnsi="Consolas" w:eastAsia="Consolas"/>
          <w:sz w:val="15"/>
        </w:rPr>
        <w:t xml:space="preserve">    code_style.font.size = Pt(7.5)</w:t>
      </w:r>
    </w:p>
    <w:p>
      <w:pPr>
        <w:pStyle w:val="Codigofuente"/>
        <w:keepLines/>
        <w:spacing w:after="0" w:line="240" w:lineRule="auto"/>
      </w:pPr>
      <w:r>
        <w:rPr>
          <w:rFonts w:ascii="Consolas" w:hAnsi="Consolas" w:eastAsia="Consolas"/>
          <w:sz w:val="15"/>
        </w:rPr>
        <w:t xml:space="preserve">    code_style.font.color.rgb = RGBColor(35, 35, 35)</w:t>
      </w:r>
    </w:p>
    <w:p>
      <w:pPr>
        <w:pStyle w:val="Codigofuente"/>
        <w:keepLines/>
        <w:spacing w:after="0" w:line="240" w:lineRule="auto"/>
      </w:pPr>
      <w:r>
        <w:rPr>
          <w:rFonts w:ascii="Consolas" w:hAnsi="Consolas" w:eastAsia="Consolas"/>
          <w:sz w:val="15"/>
        </w:rPr>
        <w:t xml:space="preserve">    code_style.paragraph_format.left_indent = Inches(0.08)</w:t>
      </w:r>
    </w:p>
    <w:p>
      <w:pPr>
        <w:pStyle w:val="Codigofuente"/>
        <w:keepLines/>
        <w:spacing w:after="0" w:line="240" w:lineRule="auto"/>
      </w:pPr>
      <w:r>
        <w:rPr>
          <w:rFonts w:ascii="Consolas" w:hAnsi="Consolas" w:eastAsia="Consolas"/>
          <w:sz w:val="15"/>
        </w:rPr>
        <w:t xml:space="preserve">    code_style.paragraph_format.right_indent = Inches(0.04)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Portada y alcance</w:t>
      </w:r>
    </w:p>
    <w:p>
      <w:pPr>
        <w:pStyle w:val="Codigofuente"/>
        <w:keepLines/>
        <w:spacing w:after="0" w:line="240" w:lineRule="auto"/>
      </w:pPr>
      <w:r>
        <w:rPr>
          <w:rFonts w:ascii="Consolas" w:hAnsi="Consolas" w:eastAsia="Consolas"/>
          <w:sz w:val="15"/>
        </w:rPr>
        <w:t xml:space="preserve">    p = doc.add_paragraph(style="Title")</w:t>
      </w:r>
    </w:p>
    <w:p>
      <w:pPr>
        <w:pStyle w:val="Codigofuente"/>
        <w:keepLines/>
        <w:spacing w:after="0" w:line="240" w:lineRule="auto"/>
      </w:pPr>
      <w:r>
        <w:rPr>
          <w:rFonts w:ascii="Consolas" w:hAnsi="Consolas" w:eastAsia="Consolas"/>
          <w:sz w:val="15"/>
        </w:rPr>
        <w:t xml:space="preserve">    p.add_run("Código completo del proyecto")</w:t>
      </w:r>
    </w:p>
    <w:p>
      <w:pPr>
        <w:pStyle w:val="Codigofuente"/>
        <w:keepLines/>
        <w:spacing w:after="0" w:line="240" w:lineRule="auto"/>
      </w:pPr>
      <w:r>
        <w:rPr>
          <w:rFonts w:ascii="Consolas" w:hAnsi="Consolas" w:eastAsia="Consolas"/>
          <w:sz w:val="15"/>
        </w:rPr>
        <w:t xml:space="preserve">    p.alignment = WD_ALIGN_PARAGRAPH.CENTER</w:t>
      </w:r>
    </w:p>
    <w:p>
      <w:pPr>
        <w:pStyle w:val="Codigofuente"/>
        <w:keepLines/>
        <w:spacing w:after="0" w:line="240" w:lineRule="auto"/>
      </w:pPr>
      <w:r>
        <w:rPr>
          <w:rFonts w:ascii="Consolas" w:hAnsi="Consolas" w:eastAsia="Consolas"/>
          <w:sz w:val="15"/>
        </w:rPr>
        <w:t xml:space="preserve">    p = doc.add_paragraph()</w:t>
      </w:r>
    </w:p>
    <w:p>
      <w:pPr>
        <w:pStyle w:val="Codigofuente"/>
        <w:keepLines/>
        <w:spacing w:after="0" w:line="240" w:lineRule="auto"/>
      </w:pPr>
      <w:r>
        <w:rPr>
          <w:rFonts w:ascii="Consolas" w:hAnsi="Consolas" w:eastAsia="Consolas"/>
          <w:sz w:val="15"/>
        </w:rPr>
        <w:t xml:space="preserve">    p.alignment = WD_ALIGN_PARAGRAPH.CENTER</w:t>
      </w:r>
    </w:p>
    <w:p>
      <w:pPr>
        <w:pStyle w:val="Codigofuente"/>
        <w:keepLines/>
        <w:spacing w:after="0" w:line="240" w:lineRule="auto"/>
      </w:pPr>
      <w:r>
        <w:rPr>
          <w:rFonts w:ascii="Consolas" w:hAnsi="Consolas" w:eastAsia="Consolas"/>
          <w:sz w:val="15"/>
        </w:rPr>
        <w:t xml:space="preserve">    run = p.add_run("Análisis de coste de carbono de gemelos digitales")</w:t>
      </w:r>
    </w:p>
    <w:p>
      <w:pPr>
        <w:pStyle w:val="Codigofuente"/>
        <w:keepLines/>
        <w:spacing w:after="0" w:line="240" w:lineRule="auto"/>
      </w:pPr>
      <w:r>
        <w:rPr>
          <w:rFonts w:ascii="Consolas" w:hAnsi="Consolas" w:eastAsia="Consolas"/>
          <w:sz w:val="15"/>
        </w:rPr>
        <w:t xml:space="preserve">    run.bold = True</w:t>
      </w:r>
    </w:p>
    <w:p>
      <w:pPr>
        <w:pStyle w:val="Codigofuente"/>
        <w:keepLines/>
        <w:spacing w:after="0" w:line="240" w:lineRule="auto"/>
      </w:pPr>
      <w:r>
        <w:rPr>
          <w:rFonts w:ascii="Consolas" w:hAnsi="Consolas" w:eastAsia="Consolas"/>
          <w:sz w:val="15"/>
        </w:rPr>
        <w:t xml:space="preserve">    run.font.size = Pt(13)</w:t>
      </w:r>
    </w:p>
    <w:p>
      <w:pPr>
        <w:pStyle w:val="Codigofuente"/>
        <w:keepLines/>
        <w:spacing w:after="0" w:line="240" w:lineRule="auto"/>
      </w:pPr>
      <w:r>
        <w:rPr>
          <w:rFonts w:ascii="Consolas" w:hAnsi="Consolas" w:eastAsia="Consolas"/>
          <w:sz w:val="15"/>
        </w:rPr>
        <w:t xml:space="preserve">    run.font.color.rgb = RGBColor(55, 55, 55)</w:t>
      </w:r>
    </w:p>
    <w:p>
      <w:pPr>
        <w:pStyle w:val="Codigofuente"/>
        <w:keepLines/>
        <w:spacing w:after="0" w:line="240" w:lineRule="auto"/>
      </w:pPr>
      <w:r>
        <w:rPr>
          <w:rFonts w:ascii="Consolas" w:hAnsi="Consolas" w:eastAsia="Consolas"/>
          <w:sz w:val="15"/>
        </w:rPr>
        <w:t xml:space="preserve">    p = doc.add_paragraph()</w:t>
      </w:r>
    </w:p>
    <w:p>
      <w:pPr>
        <w:pStyle w:val="Codigofuente"/>
        <w:keepLines/>
        <w:spacing w:after="0" w:line="240" w:lineRule="auto"/>
      </w:pPr>
      <w:r>
        <w:rPr>
          <w:rFonts w:ascii="Consolas" w:hAnsi="Consolas" w:eastAsia="Consolas"/>
          <w:sz w:val="15"/>
        </w:rPr>
        <w:t xml:space="preserve">    p.alignment = WD_ALIGN_PARAGRAPH.CENTER</w:t>
      </w:r>
    </w:p>
    <w:p>
      <w:pPr>
        <w:pStyle w:val="Codigofuente"/>
        <w:keepLines/>
        <w:spacing w:after="0" w:line="240" w:lineRule="auto"/>
      </w:pPr>
      <w:r>
        <w:rPr>
          <w:rFonts w:ascii="Consolas" w:hAnsi="Consolas" w:eastAsia="Consolas"/>
          <w:sz w:val="15"/>
        </w:rPr>
        <w:t xml:space="preserve">    p.add_run(f"Generado el {datetime.now().strftime('%d/%m/%Y %H:%M')}")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doc.add_paragraph()</w:t>
      </w:r>
    </w:p>
    <w:p>
      <w:pPr>
        <w:pStyle w:val="Codigofuente"/>
        <w:keepLines/>
        <w:spacing w:after="0" w:line="240" w:lineRule="auto"/>
      </w:pPr>
      <w:r>
        <w:rPr>
          <w:rFonts w:ascii="Consolas" w:hAnsi="Consolas" w:eastAsia="Consolas"/>
          <w:sz w:val="15"/>
        </w:rPr>
        <w:t xml:space="preserve">    intro = doc.add_paragraph()</w:t>
      </w:r>
    </w:p>
    <w:p>
      <w:pPr>
        <w:pStyle w:val="Codigofuente"/>
        <w:keepLines/>
        <w:spacing w:after="0" w:line="240" w:lineRule="auto"/>
      </w:pPr>
      <w:r>
        <w:rPr>
          <w:rFonts w:ascii="Consolas" w:hAnsi="Consolas" w:eastAsia="Consolas"/>
          <w:sz w:val="15"/>
        </w:rPr>
        <w:t xml:space="preserve">    intro.add_run("Contenido. ").bold = True</w:t>
      </w:r>
    </w:p>
    <w:p>
      <w:pPr>
        <w:pStyle w:val="Codigofuente"/>
        <w:keepLines/>
        <w:spacing w:after="0" w:line="240" w:lineRule="auto"/>
      </w:pPr>
      <w:r>
        <w:rPr>
          <w:rFonts w:ascii="Consolas" w:hAnsi="Consolas" w:eastAsia="Consolas"/>
          <w:sz w:val="15"/>
        </w:rPr>
        <w:t xml:space="preserve">    intro.add_run(</w:t>
      </w:r>
    </w:p>
    <w:p>
      <w:pPr>
        <w:pStyle w:val="Codigofuente"/>
        <w:keepLines/>
        <w:spacing w:after="0" w:line="240" w:lineRule="auto"/>
      </w:pPr>
      <w:r>
        <w:rPr>
          <w:rFonts w:ascii="Consolas" w:hAnsi="Consolas" w:eastAsia="Consolas"/>
          <w:sz w:val="15"/>
        </w:rPr>
        <w:t xml:space="preserve">        "Este documento reúne el código fuente, los scripts, las configuraciones y la documentación técnica "</w:t>
      </w:r>
    </w:p>
    <w:p>
      <w:pPr>
        <w:pStyle w:val="Codigofuente"/>
        <w:keepLines/>
        <w:spacing w:after="0" w:line="240" w:lineRule="auto"/>
      </w:pPr>
      <w:r>
        <w:rPr>
          <w:rFonts w:ascii="Consolas" w:hAnsi="Consolas" w:eastAsia="Consolas"/>
          <w:sz w:val="15"/>
        </w:rPr>
        <w:t xml:space="preserve">        "textual del proyecto. Cada archivo aparece en una sección independiente con su ruta relativa. "</w:t>
      </w:r>
    </w:p>
    <w:p>
      <w:pPr>
        <w:pStyle w:val="Codigofuente"/>
        <w:keepLines/>
        <w:spacing w:after="0" w:line="240" w:lineRule="auto"/>
      </w:pPr>
      <w:r>
        <w:rPr>
          <w:rFonts w:ascii="Consolas" w:hAnsi="Consolas" w:eastAsia="Consolas"/>
          <w:sz w:val="15"/>
        </w:rPr>
        <w:t xml:space="preserve">        "Se excluyen dependencias instaladas, cachés y artefactos compilados o generados automáticamente."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table = doc.add_table(rows=1, cols=2)</w:t>
      </w:r>
    </w:p>
    <w:p>
      <w:pPr>
        <w:pStyle w:val="Codigofuente"/>
        <w:keepLines/>
        <w:spacing w:after="0" w:line="240" w:lineRule="auto"/>
      </w:pPr>
      <w:r>
        <w:rPr>
          <w:rFonts w:ascii="Consolas" w:hAnsi="Consolas" w:eastAsia="Consolas"/>
          <w:sz w:val="15"/>
        </w:rPr>
        <w:t xml:space="preserve">    table.style = "Table Grid"</w:t>
      </w:r>
    </w:p>
    <w:p>
      <w:pPr>
        <w:pStyle w:val="Codigofuente"/>
        <w:keepLines/>
        <w:spacing w:after="0" w:line="240" w:lineRule="auto"/>
      </w:pPr>
      <w:r>
        <w:rPr>
          <w:rFonts w:ascii="Consolas" w:hAnsi="Consolas" w:eastAsia="Consolas"/>
          <w:sz w:val="15"/>
        </w:rPr>
        <w:t xml:space="preserve">    hdr = table.rows[0].cells</w:t>
      </w:r>
    </w:p>
    <w:p>
      <w:pPr>
        <w:pStyle w:val="Codigofuente"/>
        <w:keepLines/>
        <w:spacing w:after="0" w:line="240" w:lineRule="auto"/>
      </w:pPr>
      <w:r>
        <w:rPr>
          <w:rFonts w:ascii="Consolas" w:hAnsi="Consolas" w:eastAsia="Consolas"/>
          <w:sz w:val="15"/>
        </w:rPr>
        <w:t xml:space="preserve">    hdr[0].text = "Resumen"</w:t>
      </w:r>
    </w:p>
    <w:p>
      <w:pPr>
        <w:pStyle w:val="Codigofuente"/>
        <w:keepLines/>
        <w:spacing w:after="0" w:line="240" w:lineRule="auto"/>
      </w:pPr>
      <w:r>
        <w:rPr>
          <w:rFonts w:ascii="Consolas" w:hAnsi="Consolas" w:eastAsia="Consolas"/>
          <w:sz w:val="15"/>
        </w:rPr>
        <w:t xml:space="preserve">    hdr[1].text = "Valor"</w:t>
      </w:r>
    </w:p>
    <w:p>
      <w:pPr>
        <w:pStyle w:val="Codigofuente"/>
        <w:keepLines/>
        <w:spacing w:after="0" w:line="240" w:lineRule="auto"/>
      </w:pPr>
      <w:r>
        <w:rPr>
          <w:rFonts w:ascii="Consolas" w:hAnsi="Consolas" w:eastAsia="Consolas"/>
          <w:sz w:val="15"/>
        </w:rPr>
        <w:t xml:space="preserve">    for cell in hdr:</w:t>
      </w:r>
    </w:p>
    <w:p>
      <w:pPr>
        <w:pStyle w:val="Codigofuente"/>
        <w:keepLines/>
        <w:spacing w:after="0" w:line="240" w:lineRule="auto"/>
      </w:pPr>
      <w:r>
        <w:rPr>
          <w:rFonts w:ascii="Consolas" w:hAnsi="Consolas" w:eastAsia="Consolas"/>
          <w:sz w:val="15"/>
        </w:rPr>
        <w:t xml:space="preserve">        set_cell_shading(cell, "1F4E78")</w:t>
      </w:r>
    </w:p>
    <w:p>
      <w:pPr>
        <w:pStyle w:val="Codigofuente"/>
        <w:keepLines/>
        <w:spacing w:after="0" w:line="240" w:lineRule="auto"/>
      </w:pPr>
      <w:r>
        <w:rPr>
          <w:rFonts w:ascii="Consolas" w:hAnsi="Consolas" w:eastAsia="Consolas"/>
          <w:sz w:val="15"/>
        </w:rPr>
        <w:t xml:space="preserve">        set_cell_margins(cell)</w:t>
      </w:r>
    </w:p>
    <w:p>
      <w:pPr>
        <w:pStyle w:val="Codigofuente"/>
        <w:keepLines/>
        <w:spacing w:after="0" w:line="240" w:lineRule="auto"/>
      </w:pPr>
      <w:r>
        <w:rPr>
          <w:rFonts w:ascii="Consolas" w:hAnsi="Consolas" w:eastAsia="Consolas"/>
          <w:sz w:val="15"/>
        </w:rPr>
        <w:t xml:space="preserve">        for run in cell.paragraphs[0].runs:</w:t>
      </w:r>
    </w:p>
    <w:p>
      <w:pPr>
        <w:pStyle w:val="Codigofuente"/>
        <w:keepLines/>
        <w:spacing w:after="0" w:line="240" w:lineRule="auto"/>
      </w:pPr>
      <w:r>
        <w:rPr>
          <w:rFonts w:ascii="Consolas" w:hAnsi="Consolas" w:eastAsia="Consolas"/>
          <w:sz w:val="15"/>
        </w:rPr>
        <w:t xml:space="preserve">            run.font.color.rgb = RGBColor(255, 255, 255)</w:t>
      </w:r>
    </w:p>
    <w:p>
      <w:pPr>
        <w:pStyle w:val="Codigofuente"/>
        <w:keepLines/>
        <w:spacing w:after="0" w:line="240" w:lineRule="auto"/>
      </w:pPr>
      <w:r>
        <w:rPr>
          <w:rFonts w:ascii="Consolas" w:hAnsi="Consolas" w:eastAsia="Consolas"/>
          <w:sz w:val="15"/>
        </w:rPr>
        <w:t xml:space="preserve">            run.font.bold = True</w:t>
      </w:r>
    </w:p>
    <w:p>
      <w:pPr>
        <w:pStyle w:val="Codigofuente"/>
        <w:keepLines/>
        <w:spacing w:after="0" w:line="240" w:lineRule="auto"/>
      </w:pPr>
      <w:r>
        <w:rPr>
          <w:rFonts w:ascii="Consolas" w:hAnsi="Consolas" w:eastAsia="Consolas"/>
          <w:sz w:val="15"/>
        </w:rPr>
        <w:t xml:space="preserve">    rows = [</w:t>
      </w:r>
    </w:p>
    <w:p>
      <w:pPr>
        <w:pStyle w:val="Codigofuente"/>
        <w:keepLines/>
        <w:spacing w:after="0" w:line="240" w:lineRule="auto"/>
      </w:pPr>
      <w:r>
        <w:rPr>
          <w:rFonts w:ascii="Consolas" w:hAnsi="Consolas" w:eastAsia="Consolas"/>
          <w:sz w:val="15"/>
        </w:rPr>
        <w:t xml:space="preserve">        ("Archivos incluidos", str(len(files))),</w:t>
      </w:r>
    </w:p>
    <w:p>
      <w:pPr>
        <w:pStyle w:val="Codigofuente"/>
        <w:keepLines/>
        <w:spacing w:after="0" w:line="240" w:lineRule="auto"/>
      </w:pPr>
      <w:r>
        <w:rPr>
          <w:rFonts w:ascii="Consolas" w:hAnsi="Consolas" w:eastAsia="Consolas"/>
          <w:sz w:val="15"/>
        </w:rPr>
        <w:t xml:space="preserve">        ("Carpeta raíz", str(ROOT)),</w:t>
      </w:r>
    </w:p>
    <w:p>
      <w:pPr>
        <w:pStyle w:val="Codigofuente"/>
        <w:keepLines/>
        <w:spacing w:after="0" w:line="240" w:lineRule="auto"/>
      </w:pPr>
      <w:r>
        <w:rPr>
          <w:rFonts w:ascii="Consolas" w:hAnsi="Consolas" w:eastAsia="Consolas"/>
          <w:sz w:val="15"/>
        </w:rPr>
        <w:t xml:space="preserve">        ("Formato", "Microsoft Word (.docx)"),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key, value in rows:</w:t>
      </w:r>
    </w:p>
    <w:p>
      <w:pPr>
        <w:pStyle w:val="Codigofuente"/>
        <w:keepLines/>
        <w:spacing w:after="0" w:line="240" w:lineRule="auto"/>
      </w:pPr>
      <w:r>
        <w:rPr>
          <w:rFonts w:ascii="Consolas" w:hAnsi="Consolas" w:eastAsia="Consolas"/>
          <w:sz w:val="15"/>
        </w:rPr>
        <w:t xml:space="preserve">        cells = table.add_row().cells</w:t>
      </w:r>
    </w:p>
    <w:p>
      <w:pPr>
        <w:pStyle w:val="Codigofuente"/>
        <w:keepLines/>
        <w:spacing w:after="0" w:line="240" w:lineRule="auto"/>
      </w:pPr>
      <w:r>
        <w:rPr>
          <w:rFonts w:ascii="Consolas" w:hAnsi="Consolas" w:eastAsia="Consolas"/>
          <w:sz w:val="15"/>
        </w:rPr>
        <w:t xml:space="preserve">        cells[0].text = key</w:t>
      </w:r>
    </w:p>
    <w:p>
      <w:pPr>
        <w:pStyle w:val="Codigofuente"/>
        <w:keepLines/>
        <w:spacing w:after="0" w:line="240" w:lineRule="auto"/>
      </w:pPr>
      <w:r>
        <w:rPr>
          <w:rFonts w:ascii="Consolas" w:hAnsi="Consolas" w:eastAsia="Consolas"/>
          <w:sz w:val="15"/>
        </w:rPr>
        <w:t xml:space="preserve">        cells[1].text = value</w:t>
      </w:r>
    </w:p>
    <w:p>
      <w:pPr>
        <w:pStyle w:val="Codigofuente"/>
        <w:keepLines/>
        <w:spacing w:after="0" w:line="240" w:lineRule="auto"/>
      </w:pPr>
      <w:r>
        <w:rPr>
          <w:rFonts w:ascii="Consolas" w:hAnsi="Consolas" w:eastAsia="Consolas"/>
          <w:sz w:val="15"/>
        </w:rPr>
        <w:t xml:space="preserve">        for cell in cells:</w:t>
      </w:r>
    </w:p>
    <w:p>
      <w:pPr>
        <w:pStyle w:val="Codigofuente"/>
        <w:keepLines/>
        <w:spacing w:after="0" w:line="240" w:lineRule="auto"/>
      </w:pPr>
      <w:r>
        <w:rPr>
          <w:rFonts w:ascii="Consolas" w:hAnsi="Consolas" w:eastAsia="Consolas"/>
          <w:sz w:val="15"/>
        </w:rPr>
        <w:t xml:space="preserve">            set_cell_margins(cell)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doc.add_page_break()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index, path in enumerate(files, 1):</w:t>
      </w:r>
    </w:p>
    <w:p>
      <w:pPr>
        <w:pStyle w:val="Codigofuente"/>
        <w:keepLines/>
        <w:spacing w:after="0" w:line="240" w:lineRule="auto"/>
      </w:pPr>
      <w:r>
        <w:rPr>
          <w:rFonts w:ascii="Consolas" w:hAnsi="Consolas" w:eastAsia="Consolas"/>
          <w:sz w:val="15"/>
        </w:rPr>
        <w:t xml:space="preserve">        rel = path.relative_to(ROOT).as_posix()</w:t>
      </w:r>
    </w:p>
    <w:p>
      <w:pPr>
        <w:pStyle w:val="Codigofuente"/>
        <w:keepLines/>
        <w:spacing w:after="0" w:line="240" w:lineRule="auto"/>
      </w:pPr>
      <w:r>
        <w:rPr>
          <w:rFonts w:ascii="Consolas" w:hAnsi="Consolas" w:eastAsia="Consolas"/>
          <w:sz w:val="15"/>
        </w:rPr>
        <w:t xml:space="preserve">        if index &gt; 1:</w:t>
      </w:r>
    </w:p>
    <w:p>
      <w:pPr>
        <w:pStyle w:val="Codigofuente"/>
        <w:keepLines/>
        <w:spacing w:after="0" w:line="240" w:lineRule="auto"/>
      </w:pPr>
      <w:r>
        <w:rPr>
          <w:rFonts w:ascii="Consolas" w:hAnsi="Consolas" w:eastAsia="Consolas"/>
          <w:sz w:val="15"/>
        </w:rPr>
        <w:t xml:space="preserve">            doc.add_page_break()</w:t>
      </w:r>
    </w:p>
    <w:p>
      <w:pPr>
        <w:pStyle w:val="Codigofuente"/>
        <w:keepLines/>
        <w:spacing w:after="0" w:line="240" w:lineRule="auto"/>
      </w:pPr>
      <w:r>
        <w:rPr>
          <w:rFonts w:ascii="Consolas" w:hAnsi="Consolas" w:eastAsia="Consolas"/>
          <w:sz w:val="15"/>
        </w:rPr>
        <w:t xml:space="preserve">        h = doc.add_paragraph(style="Heading 1")</w:t>
      </w:r>
    </w:p>
    <w:p>
      <w:pPr>
        <w:pStyle w:val="Codigofuente"/>
        <w:keepLines/>
        <w:spacing w:after="0" w:line="240" w:lineRule="auto"/>
      </w:pPr>
      <w:r>
        <w:rPr>
          <w:rFonts w:ascii="Consolas" w:hAnsi="Consolas" w:eastAsia="Consolas"/>
          <w:sz w:val="15"/>
        </w:rPr>
        <w:t xml:space="preserve">        h.add_run(f"{index}. {rel}")</w:t>
      </w:r>
    </w:p>
    <w:p>
      <w:pPr>
        <w:pStyle w:val="Codigofuente"/>
        <w:keepLines/>
        <w:spacing w:after="0" w:line="240" w:lineRule="auto"/>
      </w:pPr>
      <w:r>
        <w:rPr>
          <w:rFonts w:ascii="Consolas" w:hAnsi="Consolas" w:eastAsia="Consolas"/>
          <w:sz w:val="15"/>
        </w:rPr>
        <w:t xml:space="preserve">        meta = doc.add_paragraph()</w:t>
      </w:r>
    </w:p>
    <w:p>
      <w:pPr>
        <w:pStyle w:val="Codigofuente"/>
        <w:keepLines/>
        <w:spacing w:after="0" w:line="240" w:lineRule="auto"/>
      </w:pPr>
      <w:r>
        <w:rPr>
          <w:rFonts w:ascii="Consolas" w:hAnsi="Consolas" w:eastAsia="Consolas"/>
          <w:sz w:val="15"/>
        </w:rPr>
        <w:t xml:space="preserve">        meta.paragraph_format.space_after = Pt(4)</w:t>
      </w:r>
    </w:p>
    <w:p>
      <w:pPr>
        <w:pStyle w:val="Codigofuente"/>
        <w:keepLines/>
        <w:spacing w:after="0" w:line="240" w:lineRule="auto"/>
      </w:pPr>
      <w:r>
        <w:rPr>
          <w:rFonts w:ascii="Consolas" w:hAnsi="Consolas" w:eastAsia="Consolas"/>
          <w:sz w:val="15"/>
        </w:rPr>
        <w:t xml:space="preserve">        meta_run = meta.add_run(f"Ruta: {rel}  |  Tamaño: {path.stat().st_size:,} bytes")</w:t>
      </w:r>
    </w:p>
    <w:p>
      <w:pPr>
        <w:pStyle w:val="Codigofuente"/>
        <w:keepLines/>
        <w:spacing w:after="0" w:line="240" w:lineRule="auto"/>
      </w:pPr>
      <w:r>
        <w:rPr>
          <w:rFonts w:ascii="Consolas" w:hAnsi="Consolas" w:eastAsia="Consolas"/>
          <w:sz w:val="15"/>
        </w:rPr>
        <w:t xml:space="preserve">        meta_run.italic = True</w:t>
      </w:r>
    </w:p>
    <w:p>
      <w:pPr>
        <w:pStyle w:val="Codigofuente"/>
        <w:keepLines/>
        <w:spacing w:after="0" w:line="240" w:lineRule="auto"/>
      </w:pPr>
      <w:r>
        <w:rPr>
          <w:rFonts w:ascii="Consolas" w:hAnsi="Consolas" w:eastAsia="Consolas"/>
          <w:sz w:val="15"/>
        </w:rPr>
        <w:t xml:space="preserve">        meta_run.font.size = Pt(8)</w:t>
      </w:r>
    </w:p>
    <w:p>
      <w:pPr>
        <w:pStyle w:val="Codigofuente"/>
        <w:keepLines/>
        <w:spacing w:after="0" w:line="240" w:lineRule="auto"/>
      </w:pPr>
      <w:r>
        <w:rPr>
          <w:rFonts w:ascii="Consolas" w:hAnsi="Consolas" w:eastAsia="Consolas"/>
          <w:sz w:val="15"/>
        </w:rPr>
        <w:t xml:space="preserve">        meta_run.font.color.rgb = RGBColor(90, 90, 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code = read_text(path)</w:t>
      </w:r>
    </w:p>
    <w:p>
      <w:pPr>
        <w:pStyle w:val="Codigofuente"/>
        <w:keepLines/>
        <w:spacing w:after="0" w:line="240" w:lineRule="auto"/>
      </w:pPr>
      <w:r>
        <w:rPr>
          <w:rFonts w:ascii="Consolas" w:hAnsi="Consolas" w:eastAsia="Consolas"/>
          <w:sz w:val="15"/>
        </w:rPr>
        <w:t xml:space="preserve">        lines = code.splitlines()</w:t>
      </w:r>
    </w:p>
    <w:p>
      <w:pPr>
        <w:pStyle w:val="Codigofuente"/>
        <w:keepLines/>
        <w:spacing w:after="0" w:line="240" w:lineRule="auto"/>
      </w:pPr>
      <w:r>
        <w:rPr>
          <w:rFonts w:ascii="Consolas" w:hAnsi="Consolas" w:eastAsia="Consolas"/>
          <w:sz w:val="15"/>
        </w:rPr>
        <w:t xml:space="preserve">        if not lines:</w:t>
      </w:r>
    </w:p>
    <w:p>
      <w:pPr>
        <w:pStyle w:val="Codigofuente"/>
        <w:keepLines/>
        <w:spacing w:after="0" w:line="240" w:lineRule="auto"/>
      </w:pPr>
      <w:r>
        <w:rPr>
          <w:rFonts w:ascii="Consolas" w:hAnsi="Consolas" w:eastAsia="Consolas"/>
          <w:sz w:val="15"/>
        </w:rPr>
        <w:t xml:space="preserve">            add_code_paragraph(doc, "[Archivo vacío]", code_style)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for line in lines:</w:t>
      </w:r>
    </w:p>
    <w:p>
      <w:pPr>
        <w:pStyle w:val="Codigofuente"/>
        <w:keepLines/>
        <w:spacing w:after="0" w:line="240" w:lineRule="auto"/>
      </w:pPr>
      <w:r>
        <w:rPr>
          <w:rFonts w:ascii="Consolas" w:hAnsi="Consolas" w:eastAsia="Consolas"/>
          <w:sz w:val="15"/>
        </w:rPr>
        <w:t xml:space="preserve">                add_code_paragraph(doc, line.expandtabs(4), code_style)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Footer simple con numeración estática de sección documental.</w:t>
      </w:r>
    </w:p>
    <w:p>
      <w:pPr>
        <w:pStyle w:val="Codigofuente"/>
        <w:keepLines/>
        <w:spacing w:after="0" w:line="240" w:lineRule="auto"/>
      </w:pPr>
      <w:r>
        <w:rPr>
          <w:rFonts w:ascii="Consolas" w:hAnsi="Consolas" w:eastAsia="Consolas"/>
          <w:sz w:val="15"/>
        </w:rPr>
        <w:t xml:space="preserve">    for sec in doc.sections:</w:t>
      </w:r>
    </w:p>
    <w:p>
      <w:pPr>
        <w:pStyle w:val="Codigofuente"/>
        <w:keepLines/>
        <w:spacing w:after="0" w:line="240" w:lineRule="auto"/>
      </w:pPr>
      <w:r>
        <w:rPr>
          <w:rFonts w:ascii="Consolas" w:hAnsi="Consolas" w:eastAsia="Consolas"/>
          <w:sz w:val="15"/>
        </w:rPr>
        <w:t xml:space="preserve">        footer = sec.footer.paragraphs[0]</w:t>
      </w:r>
    </w:p>
    <w:p>
      <w:pPr>
        <w:pStyle w:val="Codigofuente"/>
        <w:keepLines/>
        <w:spacing w:after="0" w:line="240" w:lineRule="auto"/>
      </w:pPr>
      <w:r>
        <w:rPr>
          <w:rFonts w:ascii="Consolas" w:hAnsi="Consolas" w:eastAsia="Consolas"/>
          <w:sz w:val="15"/>
        </w:rPr>
        <w:t xml:space="preserve">        footer.alignment = WD_ALIGN_PARAGRAPH.CENTER</w:t>
      </w:r>
    </w:p>
    <w:p>
      <w:pPr>
        <w:pStyle w:val="Codigofuente"/>
        <w:keepLines/>
        <w:spacing w:after="0" w:line="240" w:lineRule="auto"/>
      </w:pPr>
      <w:r>
        <w:rPr>
          <w:rFonts w:ascii="Consolas" w:hAnsi="Consolas" w:eastAsia="Consolas"/>
          <w:sz w:val="15"/>
        </w:rPr>
        <w:t xml:space="preserve">        r = footer.add_run("Código completo del proyecto")</w:t>
      </w:r>
    </w:p>
    <w:p>
      <w:pPr>
        <w:pStyle w:val="Codigofuente"/>
        <w:keepLines/>
        <w:spacing w:after="0" w:line="240" w:lineRule="auto"/>
      </w:pPr>
      <w:r>
        <w:rPr>
          <w:rFonts w:ascii="Consolas" w:hAnsi="Consolas" w:eastAsia="Consolas"/>
          <w:sz w:val="15"/>
        </w:rPr>
        <w:t xml:space="preserve">        r.font.size = Pt(8)</w:t>
      </w:r>
    </w:p>
    <w:p>
      <w:pPr>
        <w:pStyle w:val="Codigofuente"/>
        <w:keepLines/>
        <w:spacing w:after="0" w:line="240" w:lineRule="auto"/>
      </w:pPr>
      <w:r>
        <w:rPr>
          <w:rFonts w:ascii="Consolas" w:hAnsi="Consolas" w:eastAsia="Consolas"/>
          <w:sz w:val="15"/>
        </w:rPr>
        <w:t xml:space="preserve">        r.font.color.rgb = RGBColor(110, 110, 110)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doc.core_properties.title = "Código completo del proyecto"</w:t>
      </w:r>
    </w:p>
    <w:p>
      <w:pPr>
        <w:pStyle w:val="Codigofuente"/>
        <w:keepLines/>
        <w:spacing w:after="0" w:line="240" w:lineRule="auto"/>
      </w:pPr>
      <w:r>
        <w:rPr>
          <w:rFonts w:ascii="Consolas" w:hAnsi="Consolas" w:eastAsia="Consolas"/>
          <w:sz w:val="15"/>
        </w:rPr>
        <w:t xml:space="preserve">    doc.core_properties.subject = "Código fuente y configuración del proyecto"</w:t>
      </w:r>
    </w:p>
    <w:p>
      <w:pPr>
        <w:pStyle w:val="Codigofuente"/>
        <w:keepLines/>
        <w:spacing w:after="0" w:line="240" w:lineRule="auto"/>
      </w:pPr>
      <w:r>
        <w:rPr>
          <w:rFonts w:ascii="Consolas" w:hAnsi="Consolas" w:eastAsia="Consolas"/>
          <w:sz w:val="15"/>
        </w:rPr>
        <w:t xml:space="preserve">    doc.core_properties.author = ""</w:t>
      </w:r>
    </w:p>
    <w:p>
      <w:pPr>
        <w:pStyle w:val="Codigofuente"/>
        <w:keepLines/>
        <w:spacing w:after="0" w:line="240" w:lineRule="auto"/>
      </w:pPr>
      <w:r>
        <w:rPr>
          <w:rFonts w:ascii="Consolas" w:hAnsi="Consolas" w:eastAsia="Consolas"/>
          <w:sz w:val="15"/>
        </w:rPr>
        <w:t xml:space="preserve">    doc.save(OUTPUT)</w:t>
      </w:r>
    </w:p>
    <w:p>
      <w:pPr>
        <w:pStyle w:val="Codigofuente"/>
        <w:keepLines/>
        <w:spacing w:after="0" w:line="240" w:lineRule="auto"/>
      </w:pPr>
      <w:r>
        <w:rPr>
          <w:rFonts w:ascii="Consolas" w:hAnsi="Consolas" w:eastAsia="Consolas"/>
          <w:sz w:val="15"/>
        </w:rPr>
        <w:t xml:space="preserve">    print(f"Creado: {OUTPUT}")</w:t>
      </w:r>
    </w:p>
    <w:p>
      <w:pPr>
        <w:pStyle w:val="Codigofuente"/>
        <w:keepLines/>
        <w:spacing w:after="0" w:line="240" w:lineRule="auto"/>
      </w:pPr>
      <w:r>
        <w:rPr>
          <w:rFonts w:ascii="Consolas" w:hAnsi="Consolas" w:eastAsia="Consolas"/>
          <w:sz w:val="15"/>
        </w:rPr>
        <w:t xml:space="preserve">    print(f"Archivos incluidos: {len(files)}")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main()</w:t>
      </w:r>
    </w:p>
    <w:p>
      <w:r>
        <w:br w:type="page"/>
      </w:r>
    </w:p>
    <w:p>
      <w:pPr>
        <w:pStyle w:val="Heading1"/>
      </w:pPr>
      <w:r>
        <w:t>38. docs/DOCUMENTO_1_SISTEMA_Y_MODULOS_EXPOSICION.md</w:t>
      </w:r>
    </w:p>
    <w:p>
      <w:pPr>
        <w:spacing w:after="80"/>
      </w:pPr>
      <w:r>
        <w:rPr>
          <w:i/>
          <w:color w:val="5A5A5A"/>
          <w:sz w:val="16"/>
        </w:rPr>
        <w:t>Ruta: docs/DOCUMENTO_1_SISTEMA_Y_MODULOS_EXPOSICION.md  |  Tamaño: 15,473 bytes</w:t>
      </w:r>
    </w:p>
    <w:p>
      <w:pPr>
        <w:pStyle w:val="Codigofuente"/>
        <w:keepLines/>
        <w:spacing w:after="0" w:line="240" w:lineRule="auto"/>
      </w:pPr>
      <w:r>
        <w:rPr>
          <w:rFonts w:ascii="Consolas" w:hAnsi="Consolas" w:eastAsia="Consolas"/>
          <w:sz w:val="15"/>
        </w:rPr>
        <w:t># 🌾 Guía Integral del Sistema: Análisis de Coste de Carbono de Gemelos Digitales (AP-9)</w:t>
      </w:r>
    </w:p>
    <w:p>
      <w:pPr>
        <w:pStyle w:val="Codigofuente"/>
        <w:keepLines/>
        <w:spacing w:after="0" w:line="240" w:lineRule="auto"/>
      </w:pPr>
      <w:r>
        <w:rPr>
          <w:rFonts w:ascii="Consolas" w:hAnsi="Consolas" w:eastAsia="Consolas"/>
          <w:sz w:val="15"/>
        </w:rPr>
        <w:t>## Documento Maestro de Arquitectura, Módulos Funcionales y Guión de Exposición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1. Visión General del Proyecto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1.1. ¿Qué es el Sistema AP-9?</w:t>
      </w:r>
    </w:p>
    <w:p>
      <w:pPr>
        <w:pStyle w:val="Codigofuente"/>
        <w:keepLines/>
        <w:spacing w:after="0" w:line="240" w:lineRule="auto"/>
      </w:pPr>
      <w:r>
        <w:rPr>
          <w:rFonts w:ascii="Consolas" w:hAnsi="Consolas" w:eastAsia="Consolas"/>
          <w:sz w:val="15"/>
        </w:rPr>
        <w:t>El **Sistema AP-9** es una plataforma integral de ingeniería de software, analítica ambiental e Inteligencia Artificial diseñada para **cuantificar, auditar, predecir y optimizar la huella de carbono** asociada al despliegue y operación de **Gemelos Digitales (Digital Twins - DT)** en el sector agrícola e industrial.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1.2. El Problema que Resuelve (La "Paradoja de la Digitalización")</w:t>
      </w:r>
    </w:p>
    <w:p>
      <w:pPr>
        <w:pStyle w:val="Codigofuente"/>
        <w:keepLines/>
        <w:spacing w:after="0" w:line="240" w:lineRule="auto"/>
      </w:pPr>
      <w:r>
        <w:rPr>
          <w:rFonts w:ascii="Consolas" w:hAnsi="Consolas" w:eastAsia="Consolas"/>
          <w:sz w:val="15"/>
        </w:rPr>
        <w:t>Existe la creencia común de que digitalizar una operación agrícola o industrial es inherentemente "verde" o de impacto cero. Sin embargo:</w:t>
      </w:r>
    </w:p>
    <w:p>
      <w:pPr>
        <w:pStyle w:val="Codigofuente"/>
        <w:keepLines/>
        <w:spacing w:after="0" w:line="240" w:lineRule="auto"/>
      </w:pPr>
      <w:r>
        <w:rPr>
          <w:rFonts w:ascii="Consolas" w:hAnsi="Consolas" w:eastAsia="Consolas"/>
          <w:sz w:val="15"/>
        </w:rPr>
        <w:t>1. **Consumo de Hardware IoT &amp; Edge:** Cientos o miles de sensores en campo transmiten continuamente datos telemétricos, requiriendo nodos pasarela (*gateways*) y dispositivos Edge que consumen energía eléctrica de forma ininterrumpida.</w:t>
      </w:r>
    </w:p>
    <w:p>
      <w:pPr>
        <w:pStyle w:val="Codigofuente"/>
        <w:keepLines/>
        <w:spacing w:after="0" w:line="240" w:lineRule="auto"/>
      </w:pPr>
      <w:r>
        <w:rPr>
          <w:rFonts w:ascii="Consolas" w:hAnsi="Consolas" w:eastAsia="Consolas"/>
          <w:sz w:val="15"/>
        </w:rPr>
        <w:t>2. **Cómputo en la Nube e Inferencia:** Procesar modelos tridimensionales (3D), renderizar gemelos en tiempo real y correr simulaciones matemáticas en servidores *Cloud* genera un gasto energético severo. Dependiendo de la matriz energética regional (intensidad de carbono de la red eléctrica en $\text{kg CO}_2\text{e/kWh}$), esto produce toneladas de emisiones indirectas (Alcance 2 de GHG Protocol).</w:t>
      </w:r>
    </w:p>
    <w:p>
      <w:pPr>
        <w:pStyle w:val="Codigofuente"/>
        <w:keepLines/>
        <w:spacing w:after="0" w:line="240" w:lineRule="auto"/>
      </w:pPr>
      <w:r>
        <w:rPr>
          <w:rFonts w:ascii="Consolas" w:hAnsi="Consolas" w:eastAsia="Consolas"/>
          <w:sz w:val="15"/>
        </w:rPr>
        <w:t>3. **Falta de Trazabilidad y Estándares:** Los agricultores y gestores de sostenibilidad carecen de herramientas unificadas bajo normas internacionales (**ISO 14040 / ISO 14044 / GHG Protocol**) para auditar si el gemelo digital ahorra más carbono del que emite.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1.3. La Propuesta de Valor</w:t>
      </w:r>
    </w:p>
    <w:p>
      <w:pPr>
        <w:pStyle w:val="Codigofuente"/>
        <w:keepLines/>
        <w:spacing w:after="0" w:line="240" w:lineRule="auto"/>
      </w:pPr>
      <w:r>
        <w:rPr>
          <w:rFonts w:ascii="Consolas" w:hAnsi="Consolas" w:eastAsia="Consolas"/>
          <w:sz w:val="15"/>
        </w:rPr>
        <w:t>El sistema AP-9 unifica en una única arquitectura:</w:t>
      </w:r>
    </w:p>
    <w:p>
      <w:pPr>
        <w:pStyle w:val="Codigofuente"/>
        <w:keepLines/>
        <w:spacing w:after="0" w:line="240" w:lineRule="auto"/>
      </w:pPr>
      <w:r>
        <w:rPr>
          <w:rFonts w:ascii="Consolas" w:hAnsi="Consolas" w:eastAsia="Consolas"/>
          <w:sz w:val="15"/>
        </w:rPr>
        <w:t>- **Gestión agronómica y técnica de parcelas y gemelos digitales 3D.**</w:t>
      </w:r>
    </w:p>
    <w:p>
      <w:pPr>
        <w:pStyle w:val="Codigofuente"/>
        <w:keepLines/>
        <w:spacing w:after="0" w:line="240" w:lineRule="auto"/>
      </w:pPr>
      <w:r>
        <w:rPr>
          <w:rFonts w:ascii="Consolas" w:hAnsi="Consolas" w:eastAsia="Consolas"/>
          <w:sz w:val="15"/>
        </w:rPr>
        <w:t>- **Motor de cálculo de Análisis de Ciclo de Vida (LCA)** con factores de emisión certificados (IPCC / DEFRA / IEA).</w:t>
      </w:r>
    </w:p>
    <w:p>
      <w:pPr>
        <w:pStyle w:val="Codigofuente"/>
        <w:keepLines/>
        <w:spacing w:after="0" w:line="240" w:lineRule="auto"/>
      </w:pPr>
      <w:r>
        <w:rPr>
          <w:rFonts w:ascii="Consolas" w:hAnsi="Consolas" w:eastAsia="Consolas"/>
          <w:sz w:val="15"/>
        </w:rPr>
        <w:t>- **Simulación y comparación de escenarios ecológicos** (ej. migración a energía solar, optimización de frecuencias de telemetría).</w:t>
      </w:r>
    </w:p>
    <w:p>
      <w:pPr>
        <w:pStyle w:val="Codigofuente"/>
        <w:keepLines/>
        <w:spacing w:after="0" w:line="240" w:lineRule="auto"/>
      </w:pPr>
      <w:r>
        <w:rPr>
          <w:rFonts w:ascii="Consolas" w:hAnsi="Consolas" w:eastAsia="Consolas"/>
          <w:sz w:val="15"/>
        </w:rPr>
        <w:t>- **Asistente Inteligente de Carbono basado en LLMs.**</w:t>
      </w:r>
    </w:p>
    <w:p>
      <w:pPr>
        <w:pStyle w:val="Codigofuente"/>
        <w:keepLines/>
        <w:spacing w:after="0" w:line="240" w:lineRule="auto"/>
      </w:pPr>
      <w:r>
        <w:rPr>
          <w:rFonts w:ascii="Consolas" w:hAnsi="Consolas" w:eastAsia="Consolas"/>
          <w:sz w:val="15"/>
        </w:rPr>
        <w:t>- **Módulo avanzado de Machine Learning y Laboratorio Experimental independiente en Streamlit** con 5 modelos, validación estadística no paramétrica y exportación en formato nativo `.h5`.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2. Arquitectura Tecnológica del Sistema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```mermaid</w:t>
      </w:r>
    </w:p>
    <w:p>
      <w:pPr>
        <w:pStyle w:val="Codigofuente"/>
        <w:keepLines/>
        <w:spacing w:after="0" w:line="240" w:lineRule="auto"/>
      </w:pPr>
      <w:r>
        <w:rPr>
          <w:rFonts w:ascii="Consolas" w:hAnsi="Consolas" w:eastAsia="Consolas"/>
          <w:sz w:val="15"/>
        </w:rPr>
        <w:t>graph TD</w:t>
      </w:r>
    </w:p>
    <w:p>
      <w:pPr>
        <w:pStyle w:val="Codigofuente"/>
        <w:keepLines/>
        <w:spacing w:after="0" w:line="240" w:lineRule="auto"/>
      </w:pPr>
      <w:r>
        <w:rPr>
          <w:rFonts w:ascii="Consolas" w:hAnsi="Consolas" w:eastAsia="Consolas"/>
          <w:sz w:val="15"/>
        </w:rPr>
        <w:t xml:space="preserve">    subgraph Frontend ["Capa de Presentación (Frontend)"]</w:t>
      </w:r>
    </w:p>
    <w:p>
      <w:pPr>
        <w:pStyle w:val="Codigofuente"/>
        <w:keepLines/>
        <w:spacing w:after="0" w:line="240" w:lineRule="auto"/>
      </w:pPr>
      <w:r>
        <w:rPr>
          <w:rFonts w:ascii="Consolas" w:hAnsi="Consolas" w:eastAsia="Consolas"/>
          <w:sz w:val="15"/>
        </w:rPr>
        <w:t xml:space="preserve">        UI["App Web React 19 / Next.js 15\n(TypeScript + TailwindCSS)"]</w:t>
      </w:r>
    </w:p>
    <w:p>
      <w:pPr>
        <w:pStyle w:val="Codigofuente"/>
        <w:keepLines/>
        <w:spacing w:after="0" w:line="240" w:lineRule="auto"/>
      </w:pPr>
      <w:r>
        <w:rPr>
          <w:rFonts w:ascii="Consolas" w:hAnsi="Consolas" w:eastAsia="Consolas"/>
          <w:sz w:val="15"/>
        </w:rPr>
        <w:t xml:space="preserve">        ThreeJS["Visor 3D Gemelo Digital\n(Three.js / Canvas)"]</w:t>
      </w:r>
    </w:p>
    <w:p>
      <w:pPr>
        <w:pStyle w:val="Codigofuente"/>
        <w:keepLines/>
        <w:spacing w:after="0" w:line="240" w:lineRule="auto"/>
      </w:pPr>
      <w:r>
        <w:rPr>
          <w:rFonts w:ascii="Consolas" w:hAnsi="Consolas" w:eastAsia="Consolas"/>
          <w:sz w:val="15"/>
        </w:rPr>
        <w:t xml:space="preserve">        StreamlitApp["Laboratorio ML Independiente\n(Streamlit - Puerto 8501)"]</w:t>
      </w:r>
    </w:p>
    <w:p>
      <w:pPr>
        <w:pStyle w:val="Codigofuente"/>
        <w:keepLines/>
        <w:spacing w:after="0" w:line="240" w:lineRule="auto"/>
      </w:pPr>
      <w:r>
        <w:rPr>
          <w:rFonts w:ascii="Consolas" w:hAnsi="Consolas" w:eastAsia="Consolas"/>
          <w:sz w:val="15"/>
        </w:rPr>
        <w:t xml:space="preserve">    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subgraph Backend ["Capa de Negocio &amp; APIs (Backend)"]</w:t>
      </w:r>
    </w:p>
    <w:p>
      <w:pPr>
        <w:pStyle w:val="Codigofuente"/>
        <w:keepLines/>
        <w:spacing w:after="0" w:line="240" w:lineRule="auto"/>
      </w:pPr>
      <w:r>
        <w:rPr>
          <w:rFonts w:ascii="Consolas" w:hAnsi="Consolas" w:eastAsia="Consolas"/>
          <w:sz w:val="15"/>
        </w:rPr>
        <w:t xml:space="preserve">        FastAPI["API RESTful FastAPI\n(Python 3.11+ / Uvicorn)"]</w:t>
      </w:r>
    </w:p>
    <w:p>
      <w:pPr>
        <w:pStyle w:val="Codigofuente"/>
        <w:keepLines/>
        <w:spacing w:after="0" w:line="240" w:lineRule="auto"/>
      </w:pPr>
      <w:r>
        <w:rPr>
          <w:rFonts w:ascii="Consolas" w:hAnsi="Consolas" w:eastAsia="Consolas"/>
          <w:sz w:val="15"/>
        </w:rPr>
        <w:t xml:space="preserve">        LCAMotor["Motor de Ciclo de Vida (LCA)\n(ISO 14040 / 14044)"]</w:t>
      </w:r>
    </w:p>
    <w:p>
      <w:pPr>
        <w:pStyle w:val="Codigofuente"/>
        <w:keepLines/>
        <w:spacing w:after="0" w:line="240" w:lineRule="auto"/>
      </w:pPr>
      <w:r>
        <w:rPr>
          <w:rFonts w:ascii="Consolas" w:hAnsi="Consolas" w:eastAsia="Consolas"/>
          <w:sz w:val="15"/>
        </w:rPr>
        <w:t xml:space="preserve">        MLPipeline["Pipeline de Machine Learning\n(Scikit-Learn + XGBoost + Keras)"]</w:t>
      </w:r>
    </w:p>
    <w:p>
      <w:pPr>
        <w:pStyle w:val="Codigofuente"/>
        <w:keepLines/>
        <w:spacing w:after="0" w:line="240" w:lineRule="auto"/>
      </w:pPr>
      <w:r>
        <w:rPr>
          <w:rFonts w:ascii="Consolas" w:hAnsi="Consolas" w:eastAsia="Consolas"/>
          <w:sz w:val="15"/>
        </w:rPr>
        <w:t xml:space="preserve">        AuthRBAC["Seguridad &amp; RBAC\n(JWT + Roles)"]</w:t>
      </w:r>
    </w:p>
    <w:p>
      <w:pPr>
        <w:pStyle w:val="Codigofuente"/>
        <w:keepLines/>
        <w:spacing w:after="0" w:line="240" w:lineRule="auto"/>
      </w:pPr>
      <w:r>
        <w:rPr>
          <w:rFonts w:ascii="Consolas" w:hAnsi="Consolas" w:eastAsia="Consolas"/>
          <w:sz w:val="15"/>
        </w:rPr>
        <w:t xml:space="preserve">    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subgraph DataLayer ["Capa de Persistencia &amp; Modelos"]</w:t>
      </w:r>
    </w:p>
    <w:p>
      <w:pPr>
        <w:pStyle w:val="Codigofuente"/>
        <w:keepLines/>
        <w:spacing w:after="0" w:line="240" w:lineRule="auto"/>
      </w:pPr>
      <w:r>
        <w:rPr>
          <w:rFonts w:ascii="Consolas" w:hAnsi="Consolas" w:eastAsia="Consolas"/>
          <w:sz w:val="15"/>
        </w:rPr>
        <w:t xml:space="preserve">        Postgres["Base de Datos Relacional\n(PostgreSQL + SQLAlchemy)"]</w:t>
      </w:r>
    </w:p>
    <w:p>
      <w:pPr>
        <w:pStyle w:val="Codigofuente"/>
        <w:keepLines/>
        <w:spacing w:after="0" w:line="240" w:lineRule="auto"/>
      </w:pPr>
      <w:r>
        <w:rPr>
          <w:rFonts w:ascii="Consolas" w:hAnsi="Consolas" w:eastAsia="Consolas"/>
          <w:sz w:val="15"/>
        </w:rPr>
        <w:t xml:space="preserve">        Artifacts["Almacén de Modelos y Artefactos\n(best_model.h5 / preprocessor.pkl)"]</w:t>
      </w:r>
    </w:p>
    <w:p>
      <w:pPr>
        <w:pStyle w:val="Codigofuente"/>
        <w:keepLines/>
        <w:spacing w:after="0" w:line="240" w:lineRule="auto"/>
      </w:pPr>
      <w:r>
        <w:rPr>
          <w:rFonts w:ascii="Consolas" w:hAnsi="Consolas" w:eastAsia="Consolas"/>
          <w:sz w:val="15"/>
        </w:rPr>
        <w:t xml:space="preserve">    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UI &lt;--&gt; FastAPI</w:t>
      </w:r>
    </w:p>
    <w:p>
      <w:pPr>
        <w:pStyle w:val="Codigofuente"/>
        <w:keepLines/>
        <w:spacing w:after="0" w:line="240" w:lineRule="auto"/>
      </w:pPr>
      <w:r>
        <w:rPr>
          <w:rFonts w:ascii="Consolas" w:hAnsi="Consolas" w:eastAsia="Consolas"/>
          <w:sz w:val="15"/>
        </w:rPr>
        <w:t xml:space="preserve">    StreamlitApp &lt;--&gt; MLPipeline</w:t>
      </w:r>
    </w:p>
    <w:p>
      <w:pPr>
        <w:pStyle w:val="Codigofuente"/>
        <w:keepLines/>
        <w:spacing w:after="0" w:line="240" w:lineRule="auto"/>
      </w:pPr>
      <w:r>
        <w:rPr>
          <w:rFonts w:ascii="Consolas" w:hAnsi="Consolas" w:eastAsia="Consolas"/>
          <w:sz w:val="15"/>
        </w:rPr>
        <w:t xml:space="preserve">    FastAPI &lt;--&gt; LCAMotor</w:t>
      </w:r>
    </w:p>
    <w:p>
      <w:pPr>
        <w:pStyle w:val="Codigofuente"/>
        <w:keepLines/>
        <w:spacing w:after="0" w:line="240" w:lineRule="auto"/>
      </w:pPr>
      <w:r>
        <w:rPr>
          <w:rFonts w:ascii="Consolas" w:hAnsi="Consolas" w:eastAsia="Consolas"/>
          <w:sz w:val="15"/>
        </w:rPr>
        <w:t xml:space="preserve">    FastAPI &lt;--&gt; MLPipeline</w:t>
      </w:r>
    </w:p>
    <w:p>
      <w:pPr>
        <w:pStyle w:val="Codigofuente"/>
        <w:keepLines/>
        <w:spacing w:after="0" w:line="240" w:lineRule="auto"/>
      </w:pPr>
      <w:r>
        <w:rPr>
          <w:rFonts w:ascii="Consolas" w:hAnsi="Consolas" w:eastAsia="Consolas"/>
          <w:sz w:val="15"/>
        </w:rPr>
        <w:t xml:space="preserve">    FastAPI &lt;--&gt; AuthRBAC</w:t>
      </w:r>
    </w:p>
    <w:p>
      <w:pPr>
        <w:pStyle w:val="Codigofuente"/>
        <w:keepLines/>
        <w:spacing w:after="0" w:line="240" w:lineRule="auto"/>
      </w:pPr>
      <w:r>
        <w:rPr>
          <w:rFonts w:ascii="Consolas" w:hAnsi="Consolas" w:eastAsia="Consolas"/>
          <w:sz w:val="15"/>
        </w:rPr>
        <w:t xml:space="preserve">    FastAPI &lt;--&gt; Postgres</w:t>
      </w:r>
    </w:p>
    <w:p>
      <w:pPr>
        <w:pStyle w:val="Codigofuente"/>
        <w:keepLines/>
        <w:spacing w:after="0" w:line="240" w:lineRule="auto"/>
      </w:pPr>
      <w:r>
        <w:rPr>
          <w:rFonts w:ascii="Consolas" w:hAnsi="Consolas" w:eastAsia="Consolas"/>
          <w:sz w:val="15"/>
        </w:rPr>
        <w:t xml:space="preserve">    MLPipeline &lt;--&gt; Artifacts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3. Desglose Exhaustivo Módulo por Módulo (Listo para Exposición)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 continuación se detalla cada uno de los módulos de la aplicación, su propósito de negocio, sus componentes técnicos y cómo explicarlo en una presentación.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 Dashboard Principal (`dashboard`)</w:t>
      </w:r>
    </w:p>
    <w:p>
      <w:pPr>
        <w:pStyle w:val="Codigofuente"/>
        <w:keepLines/>
        <w:spacing w:after="0" w:line="240" w:lineRule="auto"/>
      </w:pPr>
      <w:r>
        <w:rPr>
          <w:rFonts w:ascii="Consolas" w:hAnsi="Consolas" w:eastAsia="Consolas"/>
          <w:sz w:val="15"/>
        </w:rPr>
        <w:t>- **Propósito:** Ofrecer un centro de mando ejecutivo con indicadores clave de rendimiento (KPIs) en tiempo real sobre el estado agronómico, consumo energético y huella de carbono consolidada.</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*KPI Cards:* Emisiones totales ($\text{kg CO}_2\text{e}$), energía consumida ($\text{kWh}$), agua utilizada ($m^3$) y número de gemelos activos.</w:t>
      </w:r>
    </w:p>
    <w:p>
      <w:pPr>
        <w:pStyle w:val="Codigofuente"/>
        <w:keepLines/>
        <w:spacing w:after="0" w:line="240" w:lineRule="auto"/>
      </w:pPr>
      <w:r>
        <w:rPr>
          <w:rFonts w:ascii="Consolas" w:hAnsi="Consolas" w:eastAsia="Consolas"/>
          <w:sz w:val="15"/>
        </w:rPr>
        <w:t xml:space="preserve">  - *Gráficos Temporales:* Curvas de emisiones mensuales y acumuladas frente a metas de descarbonización.</w:t>
      </w:r>
    </w:p>
    <w:p>
      <w:pPr>
        <w:pStyle w:val="Codigofuente"/>
        <w:keepLines/>
        <w:spacing w:after="0" w:line="240" w:lineRule="auto"/>
      </w:pPr>
      <w:r>
        <w:rPr>
          <w:rFonts w:ascii="Consolas" w:hAnsi="Consolas" w:eastAsia="Consolas"/>
          <w:sz w:val="15"/>
        </w:rPr>
        <w:t xml:space="preserve">  - *Desglose por Alcance (Scopes 1, 2 y 3):* Distribución de emisiones directas (maquinaria/fertilizantes), indirectas eléctricas (red cloud/edge) y asociadas al ciclo de vida.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*"Al iniciar sesión, el usuario se encuentra con el Dashboard Principal. Este panel condensa millones de datos telemétricos en métricas ejecutivas. Permite a los directores de sostenibilidad identificar al instante si la operación está dentro de las metas climáticas y qué componente de la infraestructura genera el mayor impacto."*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2: Proyectos Agrícolas (`projects`)</w:t>
      </w:r>
    </w:p>
    <w:p>
      <w:pPr>
        <w:pStyle w:val="Codigofuente"/>
        <w:keepLines/>
        <w:spacing w:after="0" w:line="240" w:lineRule="auto"/>
      </w:pPr>
      <w:r>
        <w:rPr>
          <w:rFonts w:ascii="Consolas" w:hAnsi="Consolas" w:eastAsia="Consolas"/>
          <w:sz w:val="15"/>
        </w:rPr>
        <w:t>- **Propósito:** Gestión multi-parcela y administración jerárquica de proyectos (ej. Finca Maíz Norte, Invernadero de Tomates, Cultivos de Trigo).</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Tarjetas de proyectos con metadata: tipo de cultivo, área en hectáreas, ubicación geográfica y presupuesto de carbono asignado.</w:t>
      </w:r>
    </w:p>
    <w:p>
      <w:pPr>
        <w:pStyle w:val="Codigofuente"/>
        <w:keepLines/>
        <w:spacing w:after="0" w:line="240" w:lineRule="auto"/>
      </w:pPr>
      <w:r>
        <w:rPr>
          <w:rFonts w:ascii="Consolas" w:hAnsi="Consolas" w:eastAsia="Consolas"/>
          <w:sz w:val="15"/>
        </w:rPr>
        <w:t xml:space="preserve">  - Modal para crear, editar o archivar proyectos agrícolas con validación de datos.</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*"El sistema es multitenant y multi-proyecto. Cada parcela agrícola cuenta con su propia configuración de cultivo, factores de suelo y límites de emisiones permitidas, lo que permite auditar unidades de producción de manera individualizada o agregada."*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3: Infraestructura IoT — Sensores en Campo (`sensors`)</w:t>
      </w:r>
    </w:p>
    <w:p>
      <w:pPr>
        <w:pStyle w:val="Codigofuente"/>
        <w:keepLines/>
        <w:spacing w:after="0" w:line="240" w:lineRule="auto"/>
      </w:pPr>
      <w:r>
        <w:rPr>
          <w:rFonts w:ascii="Consolas" w:hAnsi="Consolas" w:eastAsia="Consolas"/>
          <w:sz w:val="15"/>
        </w:rPr>
        <w:t>- **Propósito:** Inventario, telemetría y auditoría del hardware de medición desplegado en las parcelas.</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Registro de sensores de humedad de suelo, radiación solar, estaciones meteorológicas, caudalímetros y sensores NPK.</w:t>
      </w:r>
    </w:p>
    <w:p>
      <w:pPr>
        <w:pStyle w:val="Codigofuente"/>
        <w:keepLines/>
        <w:spacing w:after="0" w:line="240" w:lineRule="auto"/>
      </w:pPr>
      <w:r>
        <w:rPr>
          <w:rFonts w:ascii="Consolas" w:hAnsi="Consolas" w:eastAsia="Consolas"/>
          <w:sz w:val="15"/>
        </w:rPr>
        <w:t xml:space="preserve">  - Estado de conectividad (Activo, Mantenimiento, Fuera de Línea).</w:t>
      </w:r>
    </w:p>
    <w:p>
      <w:pPr>
        <w:pStyle w:val="Codigofuente"/>
        <w:keepLines/>
        <w:spacing w:after="0" w:line="240" w:lineRule="auto"/>
      </w:pPr>
      <w:r>
        <w:rPr>
          <w:rFonts w:ascii="Consolas" w:hAnsi="Consolas" w:eastAsia="Consolas"/>
          <w:sz w:val="15"/>
        </w:rPr>
        <w:t xml:space="preserve">  - Parámetros de telemetría: frecuencia de muestreo ($\text{Hz}$), protocolo (LoRaWAN, Zigbee, MQTT) y consumo de batería/energía.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*"En este módulo gestionamos la capa física de captura de datos. Cada sensor no solo aporta valor agronómico, sino que su frecuencia de transmisión tiene un coste de carbono asociado debido al procesamiento y almacenamiento que requiere en los servidores."*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4: Infraestructura Edge Computing (`edge`)</w:t>
      </w:r>
    </w:p>
    <w:p>
      <w:pPr>
        <w:pStyle w:val="Codigofuente"/>
        <w:keepLines/>
        <w:spacing w:after="0" w:line="240" w:lineRule="auto"/>
      </w:pPr>
      <w:r>
        <w:rPr>
          <w:rFonts w:ascii="Consolas" w:hAnsi="Consolas" w:eastAsia="Consolas"/>
          <w:sz w:val="15"/>
        </w:rPr>
        <w:t>- **Propósito:** Monitorear los nodos pasarela (*gateways*) y dispositivos de computación en el borde (Raspberry Pi, NVIDIA Jetson, gateways industriales).</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Inventario de servidores y gateways locales distribuidos en campo.</w:t>
      </w:r>
    </w:p>
    <w:p>
      <w:pPr>
        <w:pStyle w:val="Codigofuente"/>
        <w:keepLines/>
        <w:spacing w:after="0" w:line="240" w:lineRule="auto"/>
      </w:pPr>
      <w:r>
        <w:rPr>
          <w:rFonts w:ascii="Consolas" w:hAnsi="Consolas" w:eastAsia="Consolas"/>
          <w:sz w:val="15"/>
        </w:rPr>
        <w:t xml:space="preserve">  - Cálculo de consumo eléctrico en kWh por nodo y su factor de mitigación por uso de fuentes de energía renovable (solar/baterías locales).</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*"El procesamiento en el borde (Edge Computing) reduce el ancho de banda transmitido a la nube, pero introduce consumo local. En este módulo cuantificamos el balance energético de estos dispositivos antes de enviar la información consolidada al gemelo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5: Recursos Cloud &amp; Bases de Datos (`cloud`)</w:t>
      </w:r>
    </w:p>
    <w:p>
      <w:pPr>
        <w:pStyle w:val="Codigofuente"/>
        <w:keepLines/>
        <w:spacing w:after="0" w:line="240" w:lineRule="auto"/>
      </w:pPr>
      <w:r>
        <w:rPr>
          <w:rFonts w:ascii="Consolas" w:hAnsi="Consolas" w:eastAsia="Consolas"/>
          <w:sz w:val="15"/>
        </w:rPr>
        <w:t>- **Propósito:** Auditar el coste ambiental del almacenamiento masivo, clústeres de cómputo y servidores backend.</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Selector de región cloud (ej. AWS us-east, GCP europe-west, Azure) con su respectiva intensidad de carbono en la red ($\text{kg CO}_2\text{e/kWh}$).</w:t>
      </w:r>
    </w:p>
    <w:p>
      <w:pPr>
        <w:pStyle w:val="Codigofuente"/>
        <w:keepLines/>
        <w:spacing w:after="0" w:line="240" w:lineRule="auto"/>
      </w:pPr>
      <w:r>
        <w:rPr>
          <w:rFonts w:ascii="Consolas" w:hAnsi="Consolas" w:eastAsia="Consolas"/>
          <w:sz w:val="15"/>
        </w:rPr>
        <w:t xml:space="preserve">  - Estimación de emisiones por almacenamiento de datos históricos y consultas SQL.</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*"No todas las nubes contaminan por igual. Un centro de datos ubicado en una región con matrices energéticas basadas en carbón puede emitir hasta 10 veces más que uno alimentado por energía hidroeléctrica o eólica. Este módulo permite simular y elegir la región cloud más limpia."*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6: Gemelos Digitales 3D (`digital-twins`)</w:t>
      </w:r>
    </w:p>
    <w:p>
      <w:pPr>
        <w:pStyle w:val="Codigofuente"/>
        <w:keepLines/>
        <w:spacing w:after="0" w:line="240" w:lineRule="auto"/>
      </w:pPr>
      <w:r>
        <w:rPr>
          <w:rFonts w:ascii="Consolas" w:hAnsi="Consolas" w:eastAsia="Consolas"/>
          <w:sz w:val="15"/>
        </w:rPr>
        <w:t>- **Propósito:** Representación visual interactiva y virtual de las parcelas agrícolas mediante renderizado tridimensional.</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Canvas 3D interactivo impulsado por **Three.js**, con rotación orbital, zoom y capas de calor (*heatmaps*).</w:t>
      </w:r>
    </w:p>
    <w:p>
      <w:pPr>
        <w:pStyle w:val="Codigofuente"/>
        <w:keepLines/>
        <w:spacing w:after="0" w:line="240" w:lineRule="auto"/>
      </w:pPr>
      <w:r>
        <w:rPr>
          <w:rFonts w:ascii="Consolas" w:hAnsi="Consolas" w:eastAsia="Consolas"/>
          <w:sz w:val="15"/>
        </w:rPr>
        <w:t xml:space="preserve">  - Estado en tiempo real del gemelo digital reflejando datos de los sensores sincronizados.</w:t>
      </w:r>
    </w:p>
    <w:p>
      <w:pPr>
        <w:pStyle w:val="Codigofuente"/>
        <w:keepLines/>
        <w:spacing w:after="0" w:line="240" w:lineRule="auto"/>
      </w:pPr>
      <w:r>
        <w:rPr>
          <w:rFonts w:ascii="Consolas" w:hAnsi="Consolas" w:eastAsia="Consolas"/>
          <w:sz w:val="15"/>
        </w:rPr>
        <w:t xml:space="preserve">  - Métrica de resolución del modelo 3D (polígonos y tasa de refresco) y su correlación con la huella computacional.</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*"Aquí vemos el núcleo del concepto: el Gemelo Digital. Esta réplica 3D refleja el estado agronómico del cultivo en tiempo real. Sin embargo, mantener un gemelo digital con alta frecuencia de refresco demanda energía de cómputo; el sistema cuantifica con exactitud ese equilibrio."*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7: Análisis de Ciclo de Vida — LCA (`lifecycle`)</w:t>
      </w:r>
    </w:p>
    <w:p>
      <w:pPr>
        <w:pStyle w:val="Codigofuente"/>
        <w:keepLines/>
        <w:spacing w:after="0" w:line="240" w:lineRule="auto"/>
      </w:pPr>
      <w:r>
        <w:rPr>
          <w:rFonts w:ascii="Consolas" w:hAnsi="Consolas" w:eastAsia="Consolas"/>
          <w:sz w:val="15"/>
        </w:rPr>
        <w:t>- **Propósito:** Desglosar el impacto ambiental según la metodología internacional normalizada por **ISO 14040 e ISO 14044**.</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Fases del ciclo de vida:</w:t>
      </w:r>
    </w:p>
    <w:p>
      <w:pPr>
        <w:pStyle w:val="Codigofuente"/>
        <w:keepLines/>
        <w:spacing w:after="0" w:line="240" w:lineRule="auto"/>
      </w:pPr>
      <w:r>
        <w:rPr>
          <w:rFonts w:ascii="Consolas" w:hAnsi="Consolas" w:eastAsia="Consolas"/>
          <w:sz w:val="15"/>
        </w:rPr>
        <w:t xml:space="preserve">    1. *Adquisición y Fabricación de Hardware (Cradle-to-Gate).*</w:t>
      </w:r>
    </w:p>
    <w:p>
      <w:pPr>
        <w:pStyle w:val="Codigofuente"/>
        <w:keepLines/>
        <w:spacing w:after="0" w:line="240" w:lineRule="auto"/>
      </w:pPr>
      <w:r>
        <w:rPr>
          <w:rFonts w:ascii="Consolas" w:hAnsi="Consolas" w:eastAsia="Consolas"/>
          <w:sz w:val="15"/>
        </w:rPr>
        <w:t xml:space="preserve">    2. *Despliegue e Instalación en Campo.*</w:t>
      </w:r>
    </w:p>
    <w:p>
      <w:pPr>
        <w:pStyle w:val="Codigofuente"/>
        <w:keepLines/>
        <w:spacing w:after="0" w:line="240" w:lineRule="auto"/>
      </w:pPr>
      <w:r>
        <w:rPr>
          <w:rFonts w:ascii="Consolas" w:hAnsi="Consolas" w:eastAsia="Consolas"/>
          <w:sz w:val="15"/>
        </w:rPr>
        <w:t xml:space="preserve">    3. *Fase Operativa (Uso y Telemetría).*</w:t>
      </w:r>
    </w:p>
    <w:p>
      <w:pPr>
        <w:pStyle w:val="Codigofuente"/>
        <w:keepLines/>
        <w:spacing w:after="0" w:line="240" w:lineRule="auto"/>
      </w:pPr>
      <w:r>
        <w:rPr>
          <w:rFonts w:ascii="Consolas" w:hAnsi="Consolas" w:eastAsia="Consolas"/>
          <w:sz w:val="15"/>
        </w:rPr>
        <w:t xml:space="preserve">    4. *Fin de Vida y Disposición (E-waste).*</w:t>
      </w:r>
    </w:p>
    <w:p>
      <w:pPr>
        <w:pStyle w:val="Codigofuente"/>
        <w:keepLines/>
        <w:spacing w:after="0" w:line="240" w:lineRule="auto"/>
      </w:pPr>
      <w:r>
        <w:rPr>
          <w:rFonts w:ascii="Consolas" w:hAnsi="Consolas" w:eastAsia="Consolas"/>
          <w:sz w:val="15"/>
        </w:rPr>
        <w:t xml:space="preserve">  - Diagrama de flujo Sankey y gráficos de barras apiladas por fase.</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*"La sostenibilidad no se limita al consumo diario. Siguiendo las directrices de la ISO 14044, nuestro motor LCA calcula la huella embebida en la fabricación de los equipos y su reciclaje final, asegurando que el análisis sea riguroso y auditable por certificadoras internacionales."*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8: Factores de Emisión (`emission-factors`)</w:t>
      </w:r>
    </w:p>
    <w:p>
      <w:pPr>
        <w:pStyle w:val="Codigofuente"/>
        <w:keepLines/>
        <w:spacing w:after="0" w:line="240" w:lineRule="auto"/>
      </w:pPr>
      <w:r>
        <w:rPr>
          <w:rFonts w:ascii="Consolas" w:hAnsi="Consolas" w:eastAsia="Consolas"/>
          <w:sz w:val="15"/>
        </w:rPr>
        <w:t>- **Propósito:** Mantener y parametrizar la base de datos de coeficientes de emisión oficiales y actualizados.</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Tabla de factores: Electricidad por país/región, Diésel agrícola, Fertilizantes nitrogenados, Cómputo en CPU/GPU, Fabricación de silicio.</w:t>
      </w:r>
    </w:p>
    <w:p>
      <w:pPr>
        <w:pStyle w:val="Codigofuente"/>
        <w:keepLines/>
        <w:spacing w:after="0" w:line="240" w:lineRule="auto"/>
      </w:pPr>
      <w:r>
        <w:rPr>
          <w:rFonts w:ascii="Consolas" w:hAnsi="Consolas" w:eastAsia="Consolas"/>
          <w:sz w:val="15"/>
        </w:rPr>
        <w:t xml:space="preserve">  - Fuentes oficiales referenciadas: IPCC 2023, UK DEFRA, International Energy Agency (IEA).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*"Para evitar el 'Greenwashing', los cálculos deben sustentarse en factores reconocidos. Este módulo permite auditar y actualizar los factores de emisión con fuentes científicas transparentes."*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9: Comparación de Escenarios ("What-If") (`scenarios`)</w:t>
      </w:r>
    </w:p>
    <w:p>
      <w:pPr>
        <w:pStyle w:val="Codigofuente"/>
        <w:keepLines/>
        <w:spacing w:after="0" w:line="240" w:lineRule="auto"/>
      </w:pPr>
      <w:r>
        <w:rPr>
          <w:rFonts w:ascii="Consolas" w:hAnsi="Consolas" w:eastAsia="Consolas"/>
          <w:sz w:val="15"/>
        </w:rPr>
        <w:t>- **Propósito:** Herramienta de toma de decisiones para proyectar el impacto antes de realizar inversiones de infraestructura.</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Comparativa lado a lado entre **Escenario Base (Actual)** vs. **Escenario Propuesto (Optimizado)**.</w:t>
      </w:r>
    </w:p>
    <w:p>
      <w:pPr>
        <w:pStyle w:val="Codigofuente"/>
        <w:keepLines/>
        <w:spacing w:after="0" w:line="240" w:lineRule="auto"/>
      </w:pPr>
      <w:r>
        <w:rPr>
          <w:rFonts w:ascii="Consolas" w:hAnsi="Consolas" w:eastAsia="Consolas"/>
          <w:sz w:val="15"/>
        </w:rPr>
        <w:t xml:space="preserve">  - Variables modificables: Reducción de frecuencia de muestreo de 10 Hz a 1 Hz, instalación de paneles solares en gateways edge, cambio a región cloud de baja intensidad.</w:t>
      </w:r>
    </w:p>
    <w:p>
      <w:pPr>
        <w:pStyle w:val="Codigofuente"/>
        <w:keepLines/>
        <w:spacing w:after="0" w:line="240" w:lineRule="auto"/>
      </w:pPr>
      <w:r>
        <w:rPr>
          <w:rFonts w:ascii="Consolas" w:hAnsi="Consolas" w:eastAsia="Consolas"/>
          <w:sz w:val="15"/>
        </w:rPr>
        <w:t xml:space="preserve">  - Retorno de inversión ambiental (ROI de Carbono) y ahorro económico en energía.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*"Este módulo responde a la pregunta del agricultor: '¿Qué pasa si instalo paneles solares en los gateways?' o '¿Qué ahorro si reduzco la frecuencia de telemetría por la noche?'. El sistema calcula el ahorro proyectado en toneladas de CO2 y en costes operativos."*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10: Generador de Informes Oficiales (`reports`)</w:t>
      </w:r>
    </w:p>
    <w:p>
      <w:pPr>
        <w:pStyle w:val="Codigofuente"/>
        <w:keepLines/>
        <w:spacing w:after="0" w:line="240" w:lineRule="auto"/>
      </w:pPr>
      <w:r>
        <w:rPr>
          <w:rFonts w:ascii="Consolas" w:hAnsi="Consolas" w:eastAsia="Consolas"/>
          <w:sz w:val="15"/>
        </w:rPr>
        <w:t>- **Propósito:** Generar reportes técnicos y ejecutivos listos para auditorías, certificaciones o juntas directivas.</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Exportación instantánea en tres formatos:</w:t>
      </w:r>
    </w:p>
    <w:p>
      <w:pPr>
        <w:pStyle w:val="Codigofuente"/>
        <w:keepLines/>
        <w:spacing w:after="0" w:line="240" w:lineRule="auto"/>
      </w:pPr>
      <w:r>
        <w:rPr>
          <w:rFonts w:ascii="Consolas" w:hAnsi="Consolas" w:eastAsia="Consolas"/>
          <w:sz w:val="15"/>
        </w:rPr>
        <w:t xml:space="preserve">    - 📄 **PDF Formal:** Con portadas institucionales, tablas de auditoría y gráficos vectoriales.</w:t>
      </w:r>
    </w:p>
    <w:p>
      <w:pPr>
        <w:pStyle w:val="Codigofuente"/>
        <w:keepLines/>
        <w:spacing w:after="0" w:line="240" w:lineRule="auto"/>
      </w:pPr>
      <w:r>
        <w:rPr>
          <w:rFonts w:ascii="Consolas" w:hAnsi="Consolas" w:eastAsia="Consolas"/>
          <w:sz w:val="15"/>
        </w:rPr>
        <w:t xml:space="preserve">    - 📝 **Word (.docx):** Editable para adjuntar a memorias de sostenibilidad corporativa.</w:t>
      </w:r>
    </w:p>
    <w:p>
      <w:pPr>
        <w:pStyle w:val="Codigofuente"/>
        <w:keepLines/>
        <w:spacing w:after="0" w:line="240" w:lineRule="auto"/>
      </w:pPr>
      <w:r>
        <w:rPr>
          <w:rFonts w:ascii="Consolas" w:hAnsi="Consolas" w:eastAsia="Consolas"/>
          <w:sz w:val="15"/>
        </w:rPr>
        <w:t xml:space="preserve">    - 📊 **Excel (.xlsx):** Datos crudos con fórmulas y desgloses celda por celda.</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*"Los datos deben ser accionables y comunicables. El módulo de reportes compila el informe completo con un solo clic en formatos ejecutivos listos para entregar a entes reguladores o clientes."*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11: Asistente IA de Carbono (`ai-advisor`)</w:t>
      </w:r>
    </w:p>
    <w:p>
      <w:pPr>
        <w:pStyle w:val="Codigofuente"/>
        <w:keepLines/>
        <w:spacing w:after="0" w:line="240" w:lineRule="auto"/>
      </w:pPr>
      <w:r>
        <w:rPr>
          <w:rFonts w:ascii="Consolas" w:hAnsi="Consolas" w:eastAsia="Consolas"/>
          <w:sz w:val="15"/>
        </w:rPr>
        <w:t>- **Propósito:** Proporcionar un consultor bioclimático inteligente basado en Modelos de Lenguaje (LLMs / Google Gemini) para asesorar al operador en lenguaje natural.</w:t>
      </w:r>
    </w:p>
    <w:p>
      <w:pPr>
        <w:pStyle w:val="Codigofuente"/>
        <w:keepLines/>
        <w:spacing w:after="0" w:line="240" w:lineRule="auto"/>
      </w:pPr>
      <w:r>
        <w:rPr>
          <w:rFonts w:ascii="Consolas" w:hAnsi="Consolas" w:eastAsia="Consolas"/>
          <w:sz w:val="15"/>
        </w:rPr>
        <w:t>- **Componentes Visuales:**</w:t>
      </w:r>
    </w:p>
    <w:p>
      <w:pPr>
        <w:pStyle w:val="Codigofuente"/>
        <w:keepLines/>
        <w:spacing w:after="0" w:line="240" w:lineRule="auto"/>
      </w:pPr>
      <w:r>
        <w:rPr>
          <w:rFonts w:ascii="Consolas" w:hAnsi="Consolas" w:eastAsia="Consolas"/>
          <w:sz w:val="15"/>
        </w:rPr>
        <w:t xml:space="preserve">  - Interfaz conversacional tipo chat.</w:t>
      </w:r>
    </w:p>
    <w:p>
      <w:pPr>
        <w:pStyle w:val="Codigofuente"/>
        <w:keepLines/>
        <w:spacing w:after="0" w:line="240" w:lineRule="auto"/>
      </w:pPr>
      <w:r>
        <w:rPr>
          <w:rFonts w:ascii="Consolas" w:hAnsi="Consolas" w:eastAsia="Consolas"/>
          <w:sz w:val="15"/>
        </w:rPr>
        <w:t xml:space="preserve">  - Prompts preconfigurados de optimización agronómica y reducción de huella energética.</w:t>
      </w:r>
    </w:p>
    <w:p>
      <w:pPr>
        <w:pStyle w:val="Codigofuente"/>
        <w:keepLines/>
        <w:spacing w:after="0" w:line="240" w:lineRule="auto"/>
      </w:pPr>
      <w:r>
        <w:rPr>
          <w:rFonts w:ascii="Consolas" w:hAnsi="Consolas" w:eastAsia="Consolas"/>
          <w:sz w:val="15"/>
        </w:rPr>
        <w:t xml:space="preserve">  - Respuestas contextualizadas con los datos de las parcelas del usuario.</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*"El Asistente IA actúa como un asesor experto de sostenibilidad 24/7. El usuario puede preguntarle en español: '¿Cómo puedo reducir un 20% la huella de mi gemelo digital este mes?' y el modelo analiza los datos del proyecto para recomendar acciones operativas concretas."*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12: Pipeline ML de 5 Modelos (`ml-models`) y Laboratorio Streamlit</w:t>
      </w:r>
    </w:p>
    <w:p>
      <w:pPr>
        <w:pStyle w:val="Codigofuente"/>
        <w:keepLines/>
        <w:spacing w:after="0" w:line="240" w:lineRule="auto"/>
      </w:pPr>
      <w:r>
        <w:rPr>
          <w:rFonts w:ascii="Consolas" w:hAnsi="Consolas" w:eastAsia="Consolas"/>
          <w:sz w:val="15"/>
        </w:rPr>
        <w:t>- **Propósito:** Predecir con Machine Learning la huella de carbono de nuevos gemelos digitales a partir de variables operativas y agronómicas.</w:t>
      </w:r>
    </w:p>
    <w:p>
      <w:pPr>
        <w:pStyle w:val="Codigofuente"/>
        <w:keepLines/>
        <w:spacing w:after="0" w:line="240" w:lineRule="auto"/>
      </w:pPr>
      <w:r>
        <w:rPr>
          <w:rFonts w:ascii="Consolas" w:hAnsi="Consolas" w:eastAsia="Consolas"/>
          <w:sz w:val="15"/>
        </w:rPr>
        <w:t>- **Componentes:** Panel dentro de la app web con métricas clave, además de un enlace directo al **Laboratorio Independiente de Streamlit (`http://localhost:8501`)** para entrenamiento experimental.</w:t>
      </w:r>
    </w:p>
    <w:p>
      <w:pPr>
        <w:pStyle w:val="Codigofuente"/>
        <w:keepLines/>
        <w:spacing w:after="0" w:line="240" w:lineRule="auto"/>
      </w:pPr>
      <w:r>
        <w:rPr>
          <w:rFonts w:ascii="Consolas" w:hAnsi="Consolas" w:eastAsia="Consolas"/>
          <w:sz w:val="15"/>
        </w:rPr>
        <w:t>- *(Detallado al máximo en el Documento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Módulo 13 &amp; 14: Gobernanza, RBAC y Auditoría (`users` / `audit-logs`)</w:t>
      </w:r>
    </w:p>
    <w:p>
      <w:pPr>
        <w:pStyle w:val="Codigofuente"/>
        <w:keepLines/>
        <w:spacing w:after="0" w:line="240" w:lineRule="auto"/>
      </w:pPr>
      <w:r>
        <w:rPr>
          <w:rFonts w:ascii="Consolas" w:hAnsi="Consolas" w:eastAsia="Consolas"/>
          <w:sz w:val="15"/>
        </w:rPr>
        <w:t>- **Propósito:** Seguridad, trazabilidad y control de acceso basado en roles (Role-Based Access Control - RBAC).</w:t>
      </w:r>
    </w:p>
    <w:p>
      <w:pPr>
        <w:pStyle w:val="Codigofuente"/>
        <w:keepLines/>
        <w:spacing w:after="0" w:line="240" w:lineRule="auto"/>
      </w:pPr>
      <w:r>
        <w:rPr>
          <w:rFonts w:ascii="Consolas" w:hAnsi="Consolas" w:eastAsia="Consolas"/>
          <w:sz w:val="15"/>
        </w:rPr>
        <w:t>- **Roles Soportados:**</w:t>
      </w:r>
    </w:p>
    <w:p>
      <w:pPr>
        <w:pStyle w:val="Codigofuente"/>
        <w:keepLines/>
        <w:spacing w:after="0" w:line="240" w:lineRule="auto"/>
      </w:pPr>
      <w:r>
        <w:rPr>
          <w:rFonts w:ascii="Consolas" w:hAnsi="Consolas" w:eastAsia="Consolas"/>
          <w:sz w:val="15"/>
        </w:rPr>
        <w:t xml:space="preserve">  - `Administrador`: Control total del sistema, configuración de bases de datos y usuarios.</w:t>
      </w:r>
    </w:p>
    <w:p>
      <w:pPr>
        <w:pStyle w:val="Codigofuente"/>
        <w:keepLines/>
        <w:spacing w:after="0" w:line="240" w:lineRule="auto"/>
      </w:pPr>
      <w:r>
        <w:rPr>
          <w:rFonts w:ascii="Consolas" w:hAnsi="Consolas" w:eastAsia="Consolas"/>
          <w:sz w:val="15"/>
        </w:rPr>
        <w:t xml:space="preserve">  - `Investigador / Analista`: Capacidad de parametrizar modelos, entrenar pipelines de ML y generar escenarios.</w:t>
      </w:r>
    </w:p>
    <w:p>
      <w:pPr>
        <w:pStyle w:val="Codigofuente"/>
        <w:keepLines/>
        <w:spacing w:after="0" w:line="240" w:lineRule="auto"/>
      </w:pPr>
      <w:r>
        <w:rPr>
          <w:rFonts w:ascii="Consolas" w:hAnsi="Consolas" w:eastAsia="Consolas"/>
          <w:sz w:val="15"/>
        </w:rPr>
        <w:t xml:space="preserve">  - `Consulta (Solo Lectura)`: Visualización de dashboards y descarga de reportes sin permisos de edición.</w:t>
      </w:r>
    </w:p>
    <w:p>
      <w:pPr>
        <w:pStyle w:val="Codigofuente"/>
        <w:keepLines/>
        <w:spacing w:after="0" w:line="240" w:lineRule="auto"/>
      </w:pPr>
      <w:r>
        <w:rPr>
          <w:rFonts w:ascii="Consolas" w:hAnsi="Consolas" w:eastAsia="Consolas"/>
          <w:sz w:val="15"/>
        </w:rPr>
        <w:t>- **Audit Logs:** Registro inmutable con fecha, hora, IP, usuario y acción realizada para cumplimiento legal.</w:t>
      </w:r>
    </w:p>
    <w:p>
      <w:pPr>
        <w:pStyle w:val="Codigofuente"/>
        <w:keepLines/>
        <w:spacing w:after="0" w:line="240" w:lineRule="auto"/>
      </w:pPr>
      <w:r>
        <w:rPr>
          <w:rFonts w:ascii="Consolas" w:hAnsi="Consolas" w:eastAsia="Consolas"/>
          <w:sz w:val="15"/>
        </w:rPr>
        <w:t>- **Guión para Exponer:**</w:t>
      </w:r>
    </w:p>
    <w:p>
      <w:pPr>
        <w:pStyle w:val="Codigofuente"/>
        <w:keepLines/>
        <w:spacing w:after="0" w:line="240" w:lineRule="auto"/>
      </w:pPr>
      <w:r>
        <w:rPr>
          <w:rFonts w:ascii="Consolas" w:hAnsi="Consolas" w:eastAsia="Consolas"/>
          <w:sz w:val="15"/>
        </w:rPr>
        <w:t xml:space="preserve">  &gt; *"Para garantizar la integridad científica de los datos, el sistema implementa un estricto control de accesos RBAC y un registro inmutable de auditoría donde cada modificación queda registrada con firma de usuario y marca de tiempo."*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4. Estructura y Guión Sugerido para la Exposición (10-15 minutos)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Tiempo | Diapositiva / Sección | Mensaje Clave |</w:t>
      </w:r>
    </w:p>
    <w:p>
      <w:pPr>
        <w:pStyle w:val="Codigofuente"/>
        <w:keepLines/>
        <w:spacing w:after="0" w:line="240" w:lineRule="auto"/>
      </w:pPr>
      <w:r>
        <w:rPr>
          <w:rFonts w:ascii="Consolas" w:hAnsi="Consolas" w:eastAsia="Consolas"/>
          <w:sz w:val="15"/>
        </w:rPr>
        <w:t>| :---: | :--- | :--- |</w:t>
      </w:r>
    </w:p>
    <w:p>
      <w:pPr>
        <w:pStyle w:val="Codigofuente"/>
        <w:keepLines/>
        <w:spacing w:after="0" w:line="240" w:lineRule="auto"/>
      </w:pPr>
      <w:r>
        <w:rPr>
          <w:rFonts w:ascii="Consolas" w:hAnsi="Consolas" w:eastAsia="Consolas"/>
          <w:sz w:val="15"/>
        </w:rPr>
        <w:t>| **0:00 - 2:00** | **Introducción &amp; Problema** | Plantear la paradoja de la digitalización: el software y el hardware IoT también emiten carbono. Presentar el objetivo del Sistema AP-9. |</w:t>
      </w:r>
    </w:p>
    <w:p>
      <w:pPr>
        <w:pStyle w:val="Codigofuente"/>
        <w:keepLines/>
        <w:spacing w:after="0" w:line="240" w:lineRule="auto"/>
      </w:pPr>
      <w:r>
        <w:rPr>
          <w:rFonts w:ascii="Consolas" w:hAnsi="Consolas" w:eastAsia="Consolas"/>
          <w:sz w:val="15"/>
        </w:rPr>
        <w:t>| **2:00 - 4:30** | **Demostración de la Web Principal** | Mostrar el Dashboard, el visor 3D del Gemelo Digital y cómo se calculan las emisiones de sensores, edge y cloud bajo normas ISO 14040. |</w:t>
      </w:r>
    </w:p>
    <w:p>
      <w:pPr>
        <w:pStyle w:val="Codigofuente"/>
        <w:keepLines/>
        <w:spacing w:after="0" w:line="240" w:lineRule="auto"/>
      </w:pPr>
      <w:r>
        <w:rPr>
          <w:rFonts w:ascii="Consolas" w:hAnsi="Consolas" w:eastAsia="Consolas"/>
          <w:sz w:val="15"/>
        </w:rPr>
        <w:t>| **4:30 - 6:30** | **Escenarios "What-If" e Informes** | Simular una optimización energética (paneles solares, cambio de región) y mostrar la generación del reporte PDF/Excel. |</w:t>
      </w:r>
    </w:p>
    <w:p>
      <w:pPr>
        <w:pStyle w:val="Codigofuente"/>
        <w:keepLines/>
        <w:spacing w:after="0" w:line="240" w:lineRule="auto"/>
      </w:pPr>
      <w:r>
        <w:rPr>
          <w:rFonts w:ascii="Consolas" w:hAnsi="Consolas" w:eastAsia="Consolas"/>
          <w:sz w:val="15"/>
        </w:rPr>
        <w:t>| **6:30 - 11:00** | **Inteligencia Artificial y ML Lab (Streamlit)** | Demostrar el laboratorio en el puerto 8501: los 5 modelos (RF, XGB, SVR, Stacking, Blending), las pruebas estadísticas de Friedman/Wilcoxon y la exportación a `.h5`. |</w:t>
      </w:r>
    </w:p>
    <w:p>
      <w:pPr>
        <w:pStyle w:val="Codigofuente"/>
        <w:keepLines/>
        <w:spacing w:after="0" w:line="240" w:lineRule="auto"/>
      </w:pPr>
      <w:r>
        <w:rPr>
          <w:rFonts w:ascii="Consolas" w:hAnsi="Consolas" w:eastAsia="Consolas"/>
          <w:sz w:val="15"/>
        </w:rPr>
        <w:t>| **11:00 - 13:00** | **Simulación en Tiempo Real** | Usar el simulador del laboratorio para estimar en segundos la huella de una parcela ingresando variables agronómicas. |</w:t>
      </w:r>
    </w:p>
    <w:p>
      <w:pPr>
        <w:pStyle w:val="Codigofuente"/>
        <w:keepLines/>
        <w:spacing w:after="0" w:line="240" w:lineRule="auto"/>
      </w:pPr>
      <w:r>
        <w:rPr>
          <w:rFonts w:ascii="Consolas" w:hAnsi="Consolas" w:eastAsia="Consolas"/>
          <w:sz w:val="15"/>
        </w:rPr>
        <w:t>| **13:00 - 15:00** | **Conclusiones y Preguntas** | Cerrar con el impacto científico, la robustez del código y abrir espacio a preguntas del jurado. |</w:t>
      </w:r>
    </w:p>
    <w:p>
      <w:r>
        <w:br w:type="page"/>
      </w:r>
    </w:p>
    <w:p>
      <w:pPr>
        <w:pStyle w:val="Heading1"/>
      </w:pPr>
      <w:r>
        <w:t>39. docs/DOCUMENTO_2_MACHINE_LEARNING_ESTADISTICA_LABORATORIO.md</w:t>
      </w:r>
    </w:p>
    <w:p>
      <w:pPr>
        <w:spacing w:after="80"/>
      </w:pPr>
      <w:r>
        <w:rPr>
          <w:i/>
          <w:color w:val="5A5A5A"/>
          <w:sz w:val="16"/>
        </w:rPr>
        <w:t>Ruta: docs/DOCUMENTO_2_MACHINE_LEARNING_ESTADISTICA_LABORATORIO.md  |  Tamaño: 18,412 bytes</w:t>
      </w:r>
    </w:p>
    <w:p>
      <w:pPr>
        <w:pStyle w:val="Codigofuente"/>
        <w:keepLines/>
        <w:spacing w:after="0" w:line="240" w:lineRule="auto"/>
      </w:pPr>
      <w:r>
        <w:rPr>
          <w:rFonts w:ascii="Consolas" w:hAnsi="Consolas" w:eastAsia="Consolas"/>
          <w:sz w:val="15"/>
        </w:rPr>
        <w:t># 🧠 Dossier Científico: Pipeline de Machine Learning, Pruebas Estadísticas y Laboratorio Streamlit</w:t>
      </w:r>
    </w:p>
    <w:p>
      <w:pPr>
        <w:pStyle w:val="Codigofuente"/>
        <w:keepLines/>
        <w:spacing w:after="0" w:line="240" w:lineRule="auto"/>
      </w:pPr>
      <w:r>
        <w:rPr>
          <w:rFonts w:ascii="Consolas" w:hAnsi="Consolas" w:eastAsia="Consolas"/>
          <w:sz w:val="15"/>
        </w:rPr>
        <w:t>## Documento Técnico Avanzado para Defensa Académica y Profesional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1. Justificación y Propósito del Módulo de Machine Learning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1.1. ¿Por qué se requiere Machine Learning en Gemelos Digitales?</w:t>
      </w:r>
    </w:p>
    <w:p>
      <w:pPr>
        <w:pStyle w:val="Codigofuente"/>
        <w:keepLines/>
        <w:spacing w:after="0" w:line="240" w:lineRule="auto"/>
      </w:pPr>
      <w:r>
        <w:rPr>
          <w:rFonts w:ascii="Consolas" w:hAnsi="Consolas" w:eastAsia="Consolas"/>
          <w:sz w:val="15"/>
        </w:rPr>
        <w:t xml:space="preserve">El cálculo analítico de la huella de carbono mediante Life Cycle Assessment (LCA) tradicional requiere inventariar manualmente cientos de componentes, consumos de red y mediciones eléctricas tras semanas o meses de operación.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El objetivo del módulo de **Machine Learning** es desarrollar un **modelo predictivo sustituto (*surrogate model*)** de alta precisión que sea capaz de:</w:t>
      </w:r>
    </w:p>
    <w:p>
      <w:pPr>
        <w:pStyle w:val="Codigofuente"/>
        <w:keepLines/>
        <w:spacing w:after="0" w:line="240" w:lineRule="auto"/>
      </w:pPr>
      <w:r>
        <w:rPr>
          <w:rFonts w:ascii="Consolas" w:hAnsi="Consolas" w:eastAsia="Consolas"/>
          <w:sz w:val="15"/>
        </w:rPr>
        <w:t>1. **Predecir la huella de carbono total ($\text{kg CO}_2\text{e}$)** de un gemelo digital agrícola antes de su despliegue físico, a partir de parámetros de diseño (número de sensores, tipo de cultivo, volumen de datos, frecuencia telemétrica, región cloud y energía renovable).</w:t>
      </w:r>
    </w:p>
    <w:p>
      <w:pPr>
        <w:pStyle w:val="Codigofuente"/>
        <w:keepLines/>
        <w:spacing w:after="0" w:line="240" w:lineRule="auto"/>
      </w:pPr>
      <w:r>
        <w:rPr>
          <w:rFonts w:ascii="Consolas" w:hAnsi="Consolas" w:eastAsia="Consolas"/>
          <w:sz w:val="15"/>
        </w:rPr>
        <w:t>2. **Proporcionar soporte de decisión en tiempo real (&lt; 10 milisegundos)** sin necesidad de ejecutar pesadas simulaciones termodinámicas o esperar facturas de cómputo en la nube.</w:t>
      </w:r>
    </w:p>
    <w:p>
      <w:pPr>
        <w:pStyle w:val="Codigofuente"/>
        <w:keepLines/>
        <w:spacing w:after="0" w:line="240" w:lineRule="auto"/>
      </w:pPr>
      <w:r>
        <w:rPr>
          <w:rFonts w:ascii="Consolas" w:hAnsi="Consolas" w:eastAsia="Consolas"/>
          <w:sz w:val="15"/>
        </w:rPr>
        <w:t>3. **Ofrecer certidumbre científica demostrable**, respaldada por pruebas de hipótesis no paramétricas, intervalos de confianza empíricos y validación cruzada rigurosa a 10 folds.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2. El Dataset Agronómico y Modelado Físico Causal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Para entrenar los modelos sin sesgo se diseñó un generador estocástico causal ([data_generation.py](file:///c:/Users/TAKESHY/SOFTWAREII/ap-9_-análisis-de-coste-de-carbono-de-gemelos-digitales/backend/app/ml/data_generation.py)) que sintetiza 2,500 instancias (ampliable hasta 10,000 en el laboratorio) gobernadas por leyes físicas del dominio IoT-Cloud: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2.1. Variables Predictoras (Features de Entrada)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Feature | Tipo | Rango / Valores | Justificación Física / Operativa |</w:t>
      </w:r>
    </w:p>
    <w:p>
      <w:pPr>
        <w:pStyle w:val="Codigofuente"/>
        <w:keepLines/>
        <w:spacing w:after="0" w:line="240" w:lineRule="auto"/>
      </w:pPr>
      <w:r>
        <w:rPr>
          <w:rFonts w:ascii="Consolas" w:hAnsi="Consolas" w:eastAsia="Consolas"/>
          <w:sz w:val="15"/>
        </w:rPr>
        <w:t>| :--- | :---: | :---: | :--- |</w:t>
      </w:r>
    </w:p>
    <w:p>
      <w:pPr>
        <w:pStyle w:val="Codigofuente"/>
        <w:keepLines/>
        <w:spacing w:after="0" w:line="240" w:lineRule="auto"/>
      </w:pPr>
      <w:r>
        <w:rPr>
          <w:rFonts w:ascii="Consolas" w:hAnsi="Consolas" w:eastAsia="Consolas"/>
          <w:sz w:val="15"/>
        </w:rPr>
        <w:t>| `sensor_count` | Numérica (int) | $2 - 50$ | Cantidad de nodos de adquisición en campo. Determina el consumo basal de hardware. |</w:t>
      </w:r>
    </w:p>
    <w:p>
      <w:pPr>
        <w:pStyle w:val="Codigofuente"/>
        <w:keepLines/>
        <w:spacing w:after="0" w:line="240" w:lineRule="auto"/>
      </w:pPr>
      <w:r>
        <w:rPr>
          <w:rFonts w:ascii="Consolas" w:hAnsi="Consolas" w:eastAsia="Consolas"/>
          <w:sz w:val="15"/>
        </w:rPr>
        <w:t>| `edge_count` | Numérica (int) | $1 - 10$ | Gateways de procesamiento local. Consumen energía continua para agregación. |</w:t>
      </w:r>
    </w:p>
    <w:p>
      <w:pPr>
        <w:pStyle w:val="Codigofuente"/>
        <w:keepLines/>
        <w:spacing w:after="0" w:line="240" w:lineRule="auto"/>
      </w:pPr>
      <w:r>
        <w:rPr>
          <w:rFonts w:ascii="Consolas" w:hAnsi="Consolas" w:eastAsia="Consolas"/>
          <w:sz w:val="15"/>
        </w:rPr>
        <w:t>| `cloud_region_intensity` | Numérica (float) | $0.05 - 0.90\text{ kg CO}_2\text{e/kWh}$ | Factor de emisión de la red eléctrica donde reside el centro de datos (Alcance 2). |</w:t>
      </w:r>
    </w:p>
    <w:p>
      <w:pPr>
        <w:pStyle w:val="Codigofuente"/>
        <w:keepLines/>
        <w:spacing w:after="0" w:line="240" w:lineRule="auto"/>
      </w:pPr>
      <w:r>
        <w:rPr>
          <w:rFonts w:ascii="Consolas" w:hAnsi="Consolas" w:eastAsia="Consolas"/>
          <w:sz w:val="15"/>
        </w:rPr>
        <w:t>| `data_volume_gb_day` | Numérica (float) | $0.1 - 100.0\text{ GB/día}$ | Ancho de banda diario transmitido. Escala con distribución exponencial ($\lambda=15$). |</w:t>
      </w:r>
    </w:p>
    <w:p>
      <w:pPr>
        <w:pStyle w:val="Codigofuente"/>
        <w:keepLines/>
        <w:spacing w:after="0" w:line="240" w:lineRule="auto"/>
      </w:pPr>
      <w:r>
        <w:rPr>
          <w:rFonts w:ascii="Consolas" w:hAnsi="Consolas" w:eastAsia="Consolas"/>
          <w:sz w:val="15"/>
        </w:rPr>
        <w:t>| `transmission_freq_hz` | Numérica (float) | $0.001 - 10.0\text{ Hz}$ | Frecuencia de sincronización de datos IoT entre el campo y el gemelo digital. |</w:t>
      </w:r>
    </w:p>
    <w:p>
      <w:pPr>
        <w:pStyle w:val="Codigofuente"/>
        <w:keepLines/>
        <w:spacing w:after="0" w:line="240" w:lineRule="auto"/>
      </w:pPr>
      <w:r>
        <w:rPr>
          <w:rFonts w:ascii="Consolas" w:hAnsi="Consolas" w:eastAsia="Consolas"/>
          <w:sz w:val="15"/>
        </w:rPr>
        <w:t>| `model_resolution` | Numérica (float) | $0.1 - 1.0$ | Nivel de detalle del modelo tridimensional (complejidad poligonal y GPU demandada). |</w:t>
      </w:r>
    </w:p>
    <w:p>
      <w:pPr>
        <w:pStyle w:val="Codigofuente"/>
        <w:keepLines/>
        <w:spacing w:after="0" w:line="240" w:lineRule="auto"/>
      </w:pPr>
      <w:r>
        <w:rPr>
          <w:rFonts w:ascii="Consolas" w:hAnsi="Consolas" w:eastAsia="Consolas"/>
          <w:sz w:val="15"/>
        </w:rPr>
        <w:t>| `crop_type` | Categórica (str) | *wheat, corn, soy, rice, tomato* | Factor agronómico: el arroz produce metano ($\text{CH}_4$, factor 1.40); el maíz exige alta gestión (1.15); la soja fija nitrógeno (0.85). |</w:t>
      </w:r>
    </w:p>
    <w:p>
      <w:pPr>
        <w:pStyle w:val="Codigofuente"/>
        <w:keepLines/>
        <w:spacing w:after="0" w:line="240" w:lineRule="auto"/>
      </w:pPr>
      <w:r>
        <w:rPr>
          <w:rFonts w:ascii="Consolas" w:hAnsi="Consolas" w:eastAsia="Consolas"/>
          <w:sz w:val="15"/>
        </w:rPr>
        <w:t>| `operation_days` | Numérica (int) | $30 - 365\text{ días}$ | Duración del ciclo vegetativo o periodo de monitoreo continuo. |</w:t>
      </w:r>
    </w:p>
    <w:p>
      <w:pPr>
        <w:pStyle w:val="Codigofuente"/>
        <w:keepLines/>
        <w:spacing w:after="0" w:line="240" w:lineRule="auto"/>
      </w:pPr>
      <w:r>
        <w:rPr>
          <w:rFonts w:ascii="Consolas" w:hAnsi="Consolas" w:eastAsia="Consolas"/>
          <w:sz w:val="15"/>
        </w:rPr>
        <w:t>| `solar_powered` | Binaria (0 / 1) | $0\text{ (No) } / 1\text{ (Sí)}$ | Presencia de autoconsumo solar fotovoltaico local (mitiga hasta un 35% del consumo edge).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2.2. Variable Objetivo (*Target*)</w:t>
      </w:r>
    </w:p>
    <w:p>
      <w:pPr>
        <w:pStyle w:val="Codigofuente"/>
        <w:keepLines/>
        <w:spacing w:after="0" w:line="240" w:lineRule="auto"/>
      </w:pPr>
      <w:r>
        <w:rPr>
          <w:rFonts w:ascii="Consolas" w:hAnsi="Consolas" w:eastAsia="Consolas"/>
          <w:sz w:val="15"/>
        </w:rPr>
        <w:t>- **`total_co2e_kg`**: Huella de carbono total estimada en kilogramos de dióxido de carbono equivalente ($\text{kg CO}_2\text{e}$).</w:t>
      </w:r>
    </w:p>
    <w:p>
      <w:pPr>
        <w:pStyle w:val="Codigofuente"/>
        <w:keepLines/>
        <w:spacing w:after="0" w:line="240" w:lineRule="auto"/>
      </w:pPr>
      <w:r>
        <w:rPr>
          <w:rFonts w:ascii="Consolas" w:hAnsi="Consolas" w:eastAsia="Consolas"/>
          <w:sz w:val="15"/>
        </w:rPr>
        <w:t>- Se modela como:</w:t>
      </w:r>
    </w:p>
    <w:p>
      <w:pPr>
        <w:pStyle w:val="Codigofuente"/>
        <w:keepLines/>
        <w:spacing w:after="0" w:line="240" w:lineRule="auto"/>
      </w:pPr>
      <w:r>
        <w:rPr>
          <w:rFonts w:ascii="Consolas" w:hAnsi="Consolas" w:eastAsia="Consolas"/>
          <w:sz w:val="15"/>
        </w:rPr>
        <w:t xml:space="preserve">  $$\text{CO}_2\text{e} = \left(\text{kWh}_{\text{hardware}} + \text{kWh}_{\text{red\_cloud}}\right) \times \text{Factor}_{\text{red}} \times \text{Factor}_{\text{cultivo}} \times (1 - 0.35 \times \text{solar}) + \varepsilon$$</w:t>
      </w:r>
    </w:p>
    <w:p>
      <w:pPr>
        <w:pStyle w:val="Codigofuente"/>
        <w:keepLines/>
        <w:spacing w:after="0" w:line="240" w:lineRule="auto"/>
      </w:pPr>
      <w:r>
        <w:rPr>
          <w:rFonts w:ascii="Consolas" w:hAnsi="Consolas" w:eastAsia="Consolas"/>
          <w:sz w:val="15"/>
        </w:rPr>
        <w:t xml:space="preserve">  donde $\varepsilon \sim \mathcal{N}(0, 0.08)$ representa el ruido e incertidumbre experimental estocástica ($\pm 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3. Análisis Exploratorio de Datos (EDA)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Antes de ajustar cualquier algoritmo, el sistema ejecuta un EDA exhaustivo ([eda.py](file:///c:/Users/TAKESHY/SOFTWAREII/ap-9_-análisis-de-coste-de-carbono-de-gemelos-digitales/backend/app/ml/eda.py)) que genera 5 gráficos diagnósticos:</w:t>
      </w:r>
    </w:p>
    <w:p>
      <w:pPr>
        <w:pStyle w:val="Codigofuente"/>
        <w:keepLines/>
        <w:spacing w:after="0" w:line="240" w:lineRule="auto"/>
      </w:pPr>
      <w:r>
        <w:rPr>
          <w:rFonts w:ascii="Consolas" w:hAnsi="Consolas" w:eastAsia="Consolas"/>
          <w:sz w:val="15"/>
        </w:rPr>
        <w:t>1. **Distribución del Target (`target_distribution.png`):** Muestra una distribución asimétrica positiva (típica de variables energéticas), validando que la regresión no paramétrica o no lineal es indispensable.</w:t>
      </w:r>
    </w:p>
    <w:p>
      <w:pPr>
        <w:pStyle w:val="Codigofuente"/>
        <w:keepLines/>
        <w:spacing w:after="0" w:line="240" w:lineRule="auto"/>
      </w:pPr>
      <w:r>
        <w:rPr>
          <w:rFonts w:ascii="Consolas" w:hAnsi="Consolas" w:eastAsia="Consolas"/>
          <w:sz w:val="15"/>
        </w:rPr>
        <w:t>2. **Correlación de Pearson (`correlation_pearson.png`):** Mide la relación lineal directa; destaca alta correlación entre `cloud_region_intensity`, `data_volume_gb_day` y la huella total.</w:t>
      </w:r>
    </w:p>
    <w:p>
      <w:pPr>
        <w:pStyle w:val="Codigofuente"/>
        <w:keepLines/>
        <w:spacing w:after="0" w:line="240" w:lineRule="auto"/>
      </w:pPr>
      <w:r>
        <w:rPr>
          <w:rFonts w:ascii="Consolas" w:hAnsi="Consolas" w:eastAsia="Consolas"/>
          <w:sz w:val="15"/>
        </w:rPr>
        <w:t>3. **Correlación de Spearman (`correlation_spearman.png`):** Revela interacciones monótonas no lineales entre frecuencia de muestreo y resolución del gemelo digital.</w:t>
      </w:r>
    </w:p>
    <w:p>
      <w:pPr>
        <w:pStyle w:val="Codigofuente"/>
        <w:keepLines/>
        <w:spacing w:after="0" w:line="240" w:lineRule="auto"/>
      </w:pPr>
      <w:r>
        <w:rPr>
          <w:rFonts w:ascii="Consolas" w:hAnsi="Consolas" w:eastAsia="Consolas"/>
          <w:sz w:val="15"/>
        </w:rPr>
        <w:t>4. **Emisiones por Cultivo (`crop_type_carbon.png`):** Confirma que el arroz presenta la mayor mediana de emisiones debido al factor de metano por inundación anaeróbica.</w:t>
      </w:r>
    </w:p>
    <w:p>
      <w:pPr>
        <w:pStyle w:val="Codigofuente"/>
        <w:keepLines/>
        <w:spacing w:after="0" w:line="240" w:lineRule="auto"/>
      </w:pPr>
      <w:r>
        <w:rPr>
          <w:rFonts w:ascii="Consolas" w:hAnsi="Consolas" w:eastAsia="Consolas"/>
          <w:sz w:val="15"/>
        </w:rPr>
        <w:t>5. **Detección de Outliers (`outliers_target.png`):** Identifica valores extremos mediante el rango intercuartílico ($1.5 \times \text{IQR}$) para comprobar que los algoritmos de ensamble sean robustos ante ellos.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4. Los 5 Modelos de Machine Learning Evaluados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Para cumplir con el estándar más alto de investigación comparativa, se implementaron **3 algoritmos base** de distinta familia matemática y **2 ensambles híbridos avanzados**: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```mermaid</w:t>
      </w:r>
    </w:p>
    <w:p>
      <w:pPr>
        <w:pStyle w:val="Codigofuente"/>
        <w:keepLines/>
        <w:spacing w:after="0" w:line="240" w:lineRule="auto"/>
      </w:pPr>
      <w:r>
        <w:rPr>
          <w:rFonts w:ascii="Consolas" w:hAnsi="Consolas" w:eastAsia="Consolas"/>
          <w:sz w:val="15"/>
        </w:rPr>
        <w:t>graph TD</w:t>
      </w:r>
    </w:p>
    <w:p>
      <w:pPr>
        <w:pStyle w:val="Codigofuente"/>
        <w:keepLines/>
        <w:spacing w:after="0" w:line="240" w:lineRule="auto"/>
      </w:pPr>
      <w:r>
        <w:rPr>
          <w:rFonts w:ascii="Consolas" w:hAnsi="Consolas" w:eastAsia="Consolas"/>
          <w:sz w:val="15"/>
        </w:rPr>
        <w:t xml:space="preserve">    A["Dataset Procesado (StandardScaler + OneHotEncoder)"] --&gt; B1["1. Random Forest\n(Bagging de Árboles)"]</w:t>
      </w:r>
    </w:p>
    <w:p>
      <w:pPr>
        <w:pStyle w:val="Codigofuente"/>
        <w:keepLines/>
        <w:spacing w:after="0" w:line="240" w:lineRule="auto"/>
      </w:pPr>
      <w:r>
        <w:rPr>
          <w:rFonts w:ascii="Consolas" w:hAnsi="Consolas" w:eastAsia="Consolas"/>
          <w:sz w:val="15"/>
        </w:rPr>
        <w:t xml:space="preserve">    A --&gt; B2["2. XGBoost\n(Gradient Boosting)"]</w:t>
      </w:r>
    </w:p>
    <w:p>
      <w:pPr>
        <w:pStyle w:val="Codigofuente"/>
        <w:keepLines/>
        <w:spacing w:after="0" w:line="240" w:lineRule="auto"/>
      </w:pPr>
      <w:r>
        <w:rPr>
          <w:rFonts w:ascii="Consolas" w:hAnsi="Consolas" w:eastAsia="Consolas"/>
          <w:sz w:val="15"/>
        </w:rPr>
        <w:t xml:space="preserve">    A --&gt; B3["3. SVR con RBF\n(Support Vector Machines)"]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B1 --&gt; H1["4. Stacking Regressor\n(Meta-learner: Ridge con CV interna)"]</w:t>
      </w:r>
    </w:p>
    <w:p>
      <w:pPr>
        <w:pStyle w:val="Codigofuente"/>
        <w:keepLines/>
        <w:spacing w:after="0" w:line="240" w:lineRule="auto"/>
      </w:pPr>
      <w:r>
        <w:rPr>
          <w:rFonts w:ascii="Consolas" w:hAnsi="Consolas" w:eastAsia="Consolas"/>
          <w:sz w:val="15"/>
        </w:rPr>
        <w:t xml:space="preserve">    B2 --&gt; H1</w:t>
      </w:r>
    </w:p>
    <w:p>
      <w:pPr>
        <w:pStyle w:val="Codigofuente"/>
        <w:keepLines/>
        <w:spacing w:after="0" w:line="240" w:lineRule="auto"/>
      </w:pPr>
      <w:r>
        <w:rPr>
          <w:rFonts w:ascii="Consolas" w:hAnsi="Consolas" w:eastAsia="Consolas"/>
          <w:sz w:val="15"/>
        </w:rPr>
        <w:t xml:space="preserve">    B3 --&gt; H1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B1 --&gt; H2["5. Blending Ensemble\n(Ponderación Óptima w1, w2, w3)"]</w:t>
      </w:r>
    </w:p>
    <w:p>
      <w:pPr>
        <w:pStyle w:val="Codigofuente"/>
        <w:keepLines/>
        <w:spacing w:after="0" w:line="240" w:lineRule="auto"/>
      </w:pPr>
      <w:r>
        <w:rPr>
          <w:rFonts w:ascii="Consolas" w:hAnsi="Consolas" w:eastAsia="Consolas"/>
          <w:sz w:val="15"/>
        </w:rPr>
        <w:t xml:space="preserve">    B2 --&gt; H2</w:t>
      </w:r>
    </w:p>
    <w:p>
      <w:pPr>
        <w:pStyle w:val="Codigofuente"/>
        <w:keepLines/>
        <w:spacing w:after="0" w:line="240" w:lineRule="auto"/>
      </w:pPr>
      <w:r>
        <w:rPr>
          <w:rFonts w:ascii="Consolas" w:hAnsi="Consolas" w:eastAsia="Consolas"/>
          <w:sz w:val="15"/>
        </w:rPr>
        <w:t xml:space="preserve">    B3 --&gt; H2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H1 --&gt; Sel["Validación Cruzada 10-Fold &amp;\nPruebas Estadísticas"]</w:t>
      </w:r>
    </w:p>
    <w:p>
      <w:pPr>
        <w:pStyle w:val="Codigofuente"/>
        <w:keepLines/>
        <w:spacing w:after="0" w:line="240" w:lineRule="auto"/>
      </w:pPr>
      <w:r>
        <w:rPr>
          <w:rFonts w:ascii="Consolas" w:hAnsi="Consolas" w:eastAsia="Consolas"/>
          <w:sz w:val="15"/>
        </w:rPr>
        <w:t xml:space="preserve">    H2 --&gt; Sel</w:t>
      </w:r>
    </w:p>
    <w:p>
      <w:pPr>
        <w:pStyle w:val="Codigofuente"/>
        <w:keepLines/>
        <w:spacing w:after="0" w:line="240" w:lineRule="auto"/>
      </w:pPr>
      <w:r>
        <w:rPr>
          <w:rFonts w:ascii="Consolas" w:hAnsi="Consolas" w:eastAsia="Consolas"/>
          <w:sz w:val="15"/>
        </w:rPr>
        <w:t xml:space="preserve">    B1 --&gt; Sel</w:t>
      </w:r>
    </w:p>
    <w:p>
      <w:pPr>
        <w:pStyle w:val="Codigofuente"/>
        <w:keepLines/>
        <w:spacing w:after="0" w:line="240" w:lineRule="auto"/>
      </w:pPr>
      <w:r>
        <w:rPr>
          <w:rFonts w:ascii="Consolas" w:hAnsi="Consolas" w:eastAsia="Consolas"/>
          <w:sz w:val="15"/>
        </w:rPr>
        <w:t xml:space="preserve">    B2 --&gt; Sel</w:t>
      </w:r>
    </w:p>
    <w:p>
      <w:pPr>
        <w:pStyle w:val="Codigofuente"/>
        <w:keepLines/>
        <w:spacing w:after="0" w:line="240" w:lineRule="auto"/>
      </w:pPr>
      <w:r>
        <w:rPr>
          <w:rFonts w:ascii="Consolas" w:hAnsi="Consolas" w:eastAsia="Consolas"/>
          <w:sz w:val="15"/>
        </w:rPr>
        <w:t xml:space="preserve">    B3 --&gt; Sel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Sel --&gt; Win["Modelo Ganador: XGBoost 👑\n(R² = 0.9236, RMSE = 2,338 kg)"]</w:t>
      </w:r>
    </w:p>
    <w:p>
      <w:pPr>
        <w:pStyle w:val="Codigofuente"/>
        <w:keepLines/>
        <w:spacing w:after="0" w:line="240" w:lineRule="auto"/>
      </w:pPr>
      <w:r>
        <w:rPr>
          <w:rFonts w:ascii="Consolas" w:hAnsi="Consolas" w:eastAsia="Consolas"/>
          <w:sz w:val="15"/>
        </w:rPr>
        <w:t xml:space="preserve">    Win --&gt; Keras["Destilación a Red Neuronal Keras\n(best_model.h5)"]</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4.1. Algoritmos Base</w:t>
      </w:r>
    </w:p>
    <w:p>
      <w:pPr>
        <w:pStyle w:val="Codigofuente"/>
        <w:keepLines/>
        <w:spacing w:after="0" w:line="240" w:lineRule="auto"/>
      </w:pPr>
      <w:r>
        <w:rPr>
          <w:rFonts w:ascii="Consolas" w:hAnsi="Consolas" w:eastAsia="Consolas"/>
          <w:sz w:val="15"/>
        </w:rPr>
        <w:t>1. **Random Forest Regressor (RF):**</w:t>
      </w:r>
    </w:p>
    <w:p>
      <w:pPr>
        <w:pStyle w:val="Codigofuente"/>
        <w:keepLines/>
        <w:spacing w:after="0" w:line="240" w:lineRule="auto"/>
      </w:pPr>
      <w:r>
        <w:rPr>
          <w:rFonts w:ascii="Consolas" w:hAnsi="Consolas" w:eastAsia="Consolas"/>
          <w:sz w:val="15"/>
        </w:rPr>
        <w:t xml:space="preserve">   - *Fundamento:* Ensamble tipo *Bagging* (Bootstrap Aggregating) de múltiples árboles de decisión profundos con selección aleatoria de variables.</w:t>
      </w:r>
    </w:p>
    <w:p>
      <w:pPr>
        <w:pStyle w:val="Codigofuente"/>
        <w:keepLines/>
        <w:spacing w:after="0" w:line="240" w:lineRule="auto"/>
      </w:pPr>
      <w:r>
        <w:rPr>
          <w:rFonts w:ascii="Consolas" w:hAnsi="Consolas" w:eastAsia="Consolas"/>
          <w:sz w:val="15"/>
        </w:rPr>
        <w:t xml:space="preserve">   - *Ventaja:* No sufre de sobreajuste severo, maneja interacciones no lineales complejas y ofrece *Feature Importance* por reducción de impureza (Gini/MSE).</w:t>
      </w:r>
    </w:p>
    <w:p>
      <w:pPr>
        <w:pStyle w:val="Codigofuente"/>
        <w:keepLines/>
        <w:spacing w:after="0" w:line="240" w:lineRule="auto"/>
      </w:pPr>
      <w:r>
        <w:rPr>
          <w:rFonts w:ascii="Consolas" w:hAnsi="Consolas" w:eastAsia="Consolas"/>
          <w:sz w:val="15"/>
        </w:rPr>
        <w:t>2. **XGBoost Regressor (XGB):**</w:t>
      </w:r>
    </w:p>
    <w:p>
      <w:pPr>
        <w:pStyle w:val="Codigofuente"/>
        <w:keepLines/>
        <w:spacing w:after="0" w:line="240" w:lineRule="auto"/>
      </w:pPr>
      <w:r>
        <w:rPr>
          <w:rFonts w:ascii="Consolas" w:hAnsi="Consolas" w:eastAsia="Consolas"/>
          <w:sz w:val="15"/>
        </w:rPr>
        <w:t xml:space="preserve">   - *Fundamento:* Algoritmo de *Gradient Boosting* optimizado con regularización $L_1$ (Lasso) y $L_2$ (Ridge) en la función objetivo, cálculo de gradientes de segundo orden (Hessiano) y poda ponderada de ramas.</w:t>
      </w:r>
    </w:p>
    <w:p>
      <w:pPr>
        <w:pStyle w:val="Codigofuente"/>
        <w:keepLines/>
        <w:spacing w:after="0" w:line="240" w:lineRule="auto"/>
      </w:pPr>
      <w:r>
        <w:rPr>
          <w:rFonts w:ascii="Consolas" w:hAnsi="Consolas" w:eastAsia="Consolas"/>
          <w:sz w:val="15"/>
        </w:rPr>
        <w:t xml:space="preserve">   - *Ventaja:* Máxima capacidad de aproximación en datos tabulares y menor varianza.</w:t>
      </w:r>
    </w:p>
    <w:p>
      <w:pPr>
        <w:pStyle w:val="Codigofuente"/>
        <w:keepLines/>
        <w:spacing w:after="0" w:line="240" w:lineRule="auto"/>
      </w:pPr>
      <w:r>
        <w:rPr>
          <w:rFonts w:ascii="Consolas" w:hAnsi="Consolas" w:eastAsia="Consolas"/>
          <w:sz w:val="15"/>
        </w:rPr>
        <w:t>3. **Support Vector Regression (SVR):**</w:t>
      </w:r>
    </w:p>
    <w:p>
      <w:pPr>
        <w:pStyle w:val="Codigofuente"/>
        <w:keepLines/>
        <w:spacing w:after="0" w:line="240" w:lineRule="auto"/>
      </w:pPr>
      <w:r>
        <w:rPr>
          <w:rFonts w:ascii="Consolas" w:hAnsi="Consolas" w:eastAsia="Consolas"/>
          <w:sz w:val="15"/>
        </w:rPr>
        <w:t xml:space="preserve">   - *Fundamento:* Regresión por Vectores de Soporte con función de base radial (**Kernel RBF**) y función de pérdida $\varepsilon$-insensible.</w:t>
      </w:r>
    </w:p>
    <w:p>
      <w:pPr>
        <w:pStyle w:val="Codigofuente"/>
        <w:keepLines/>
        <w:spacing w:after="0" w:line="240" w:lineRule="auto"/>
      </w:pPr>
      <w:r>
        <w:rPr>
          <w:rFonts w:ascii="Consolas" w:hAnsi="Consolas" w:eastAsia="Consolas"/>
          <w:sz w:val="15"/>
        </w:rPr>
        <w:t xml:space="preserve">   - *Ventaja:* Encuentra el hiperplano óptimo en un espacio de dimensión infinita sin asumir linealidad, siendo robusto a outliers fuera del tubo $\varepsilon$.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4.2. Ensambles Híbridos</w:t>
      </w:r>
    </w:p>
    <w:p>
      <w:pPr>
        <w:pStyle w:val="Codigofuente"/>
        <w:keepLines/>
        <w:spacing w:after="0" w:line="240" w:lineRule="auto"/>
      </w:pPr>
      <w:r>
        <w:rPr>
          <w:rFonts w:ascii="Consolas" w:hAnsi="Consolas" w:eastAsia="Consolas"/>
          <w:sz w:val="15"/>
        </w:rPr>
        <w:t>4. **Stacking Regressor (Apilamiento Jerárquico):**</w:t>
      </w:r>
    </w:p>
    <w:p>
      <w:pPr>
        <w:pStyle w:val="Codigofuente"/>
        <w:keepLines/>
        <w:spacing w:after="0" w:line="240" w:lineRule="auto"/>
      </w:pPr>
      <w:r>
        <w:rPr>
          <w:rFonts w:ascii="Consolas" w:hAnsi="Consolas" w:eastAsia="Consolas"/>
          <w:sz w:val="15"/>
        </w:rPr>
        <w:t xml:space="preserve">   - *Nivel 0 (Estimadores Base):* RF, XGBoost y SVR generan predicciones fuera de muestra mediante *out-of-fold cross-validation*.</w:t>
      </w:r>
    </w:p>
    <w:p>
      <w:pPr>
        <w:pStyle w:val="Codigofuente"/>
        <w:keepLines/>
        <w:spacing w:after="0" w:line="240" w:lineRule="auto"/>
      </w:pPr>
      <w:r>
        <w:rPr>
          <w:rFonts w:ascii="Consolas" w:hAnsi="Consolas" w:eastAsia="Consolas"/>
          <w:sz w:val="15"/>
        </w:rPr>
        <w:t xml:space="preserve">   - *Nivel 1 (Meta-Learner):* Una regresión **Ridge (L2)** aprende a combinar las predicciones de los modelos base, mitigando la correlación entre errores.</w:t>
      </w:r>
    </w:p>
    <w:p>
      <w:pPr>
        <w:pStyle w:val="Codigofuente"/>
        <w:keepLines/>
        <w:spacing w:after="0" w:line="240" w:lineRule="auto"/>
      </w:pPr>
      <w:r>
        <w:rPr>
          <w:rFonts w:ascii="Consolas" w:hAnsi="Consolas" w:eastAsia="Consolas"/>
          <w:sz w:val="15"/>
        </w:rPr>
        <w:t>5. **Blending Ensemble (Fusión Ponderada Óptima):**</w:t>
      </w:r>
    </w:p>
    <w:p>
      <w:pPr>
        <w:pStyle w:val="Codigofuente"/>
        <w:keepLines/>
        <w:spacing w:after="0" w:line="240" w:lineRule="auto"/>
      </w:pPr>
      <w:r>
        <w:rPr>
          <w:rFonts w:ascii="Consolas" w:hAnsi="Consolas" w:eastAsia="Consolas"/>
          <w:sz w:val="15"/>
        </w:rPr>
        <w:t xml:space="preserve">   - Combina linealmente las salidas de los tres modelos base:</w:t>
      </w:r>
    </w:p>
    <w:p>
      <w:pPr>
        <w:pStyle w:val="Codigofuente"/>
        <w:keepLines/>
        <w:spacing w:after="0" w:line="240" w:lineRule="auto"/>
      </w:pPr>
      <w:r>
        <w:rPr>
          <w:rFonts w:ascii="Consolas" w:hAnsi="Consolas" w:eastAsia="Consolas"/>
          <w:sz w:val="15"/>
        </w:rPr>
        <w:t xml:space="preserve">     $$\hat{y}_{\text{blend}} = w_1 \cdot \hat{y}_{\text{RF}} + w_2 \cdot \hat{y}_{\text{XGB}} + w_3 \cdot \hat{y}_{\text{SVR}} \quad \text{con} \quad \sum_{i=1}^3 w_i = 1, \; w_i \ge 0$$</w:t>
      </w:r>
    </w:p>
    <w:p>
      <w:pPr>
        <w:pStyle w:val="Codigofuente"/>
        <w:keepLines/>
        <w:spacing w:after="0" w:line="240" w:lineRule="auto"/>
      </w:pPr>
      <w:r>
        <w:rPr>
          <w:rFonts w:ascii="Consolas" w:hAnsi="Consolas" w:eastAsia="Consolas"/>
          <w:sz w:val="15"/>
        </w:rPr>
        <w:t xml:space="preserve">   - Los pesos óptimos ($w_1, w_2, w_3$) se obtienen mediante optimización por rejilla en un conjunto de validación independiente para minimizar directamente el RMSE.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5. Flujo de Entrenamiento y Validación Cruzada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**Preprocesamiento Científico con `ColumnTransformer`:**</w:t>
      </w:r>
    </w:p>
    <w:p>
      <w:pPr>
        <w:pStyle w:val="Codigofuente"/>
        <w:keepLines/>
        <w:spacing w:after="0" w:line="240" w:lineRule="auto"/>
      </w:pPr>
      <w:r>
        <w:rPr>
          <w:rFonts w:ascii="Consolas" w:hAnsi="Consolas" w:eastAsia="Consolas"/>
          <w:sz w:val="15"/>
        </w:rPr>
        <w:t xml:space="preserve">   - Variables numéricas $\to$ `StandardScaler` (centrado en media 0 y varianza unitaria 1).</w:t>
      </w:r>
    </w:p>
    <w:p>
      <w:pPr>
        <w:pStyle w:val="Codigofuente"/>
        <w:keepLines/>
        <w:spacing w:after="0" w:line="240" w:lineRule="auto"/>
      </w:pPr>
      <w:r>
        <w:rPr>
          <w:rFonts w:ascii="Consolas" w:hAnsi="Consolas" w:eastAsia="Consolas"/>
          <w:sz w:val="15"/>
        </w:rPr>
        <w:t xml:space="preserve">   - Variables categóricas (`crop_type`) $\to$ `OneHotEncoder(handle_unknown='ignore', sparse_output=False)`.</w:t>
      </w:r>
    </w:p>
    <w:p>
      <w:pPr>
        <w:pStyle w:val="Codigofuente"/>
        <w:keepLines/>
        <w:spacing w:after="0" w:line="240" w:lineRule="auto"/>
      </w:pPr>
      <w:r>
        <w:rPr>
          <w:rFonts w:ascii="Consolas" w:hAnsi="Consolas" w:eastAsia="Consolas"/>
          <w:sz w:val="15"/>
        </w:rPr>
        <w:t xml:space="preserve">   - El preprocesador se ajusta **estrictamente en el conjunto de entrenamiento (80%)** y solo se aplica (*transform*) en test (20%), evitando cualquier filtración de datos (*data leakage*).</w:t>
      </w:r>
    </w:p>
    <w:p>
      <w:pPr>
        <w:pStyle w:val="Codigofuente"/>
        <w:keepLines/>
        <w:spacing w:after="0" w:line="240" w:lineRule="auto"/>
      </w:pPr>
      <w:r>
        <w:rPr>
          <w:rFonts w:ascii="Consolas" w:hAnsi="Consolas" w:eastAsia="Consolas"/>
          <w:sz w:val="15"/>
        </w:rPr>
        <w:t>2. **Optimización de Hiperparámetros con `RandomizedSearchCV` (5-Fold CV):**</w:t>
      </w:r>
    </w:p>
    <w:p>
      <w:pPr>
        <w:pStyle w:val="Codigofuente"/>
        <w:keepLines/>
        <w:spacing w:after="0" w:line="240" w:lineRule="auto"/>
      </w:pPr>
      <w:r>
        <w:rPr>
          <w:rFonts w:ascii="Consolas" w:hAnsi="Consolas" w:eastAsia="Consolas"/>
          <w:sz w:val="15"/>
        </w:rPr>
        <w:t xml:space="preserve">   - Se exploran de 5 a 20 combinaciones aleatorias por modelo dentro de grillas amplias:</w:t>
      </w:r>
    </w:p>
    <w:p>
      <w:pPr>
        <w:pStyle w:val="Codigofuente"/>
        <w:keepLines/>
        <w:spacing w:after="0" w:line="240" w:lineRule="auto"/>
      </w:pPr>
      <w:r>
        <w:rPr>
          <w:rFonts w:ascii="Consolas" w:hAnsi="Consolas" w:eastAsia="Consolas"/>
          <w:sz w:val="15"/>
        </w:rPr>
        <w:t xml:space="preserve">     - *RF:* `n_estimators` [100-300], `max_depth` [8-20], `min_samples_split` [2-10].</w:t>
      </w:r>
    </w:p>
    <w:p>
      <w:pPr>
        <w:pStyle w:val="Codigofuente"/>
        <w:keepLines/>
        <w:spacing w:after="0" w:line="240" w:lineRule="auto"/>
      </w:pPr>
      <w:r>
        <w:rPr>
          <w:rFonts w:ascii="Consolas" w:hAnsi="Consolas" w:eastAsia="Consolas"/>
          <w:sz w:val="15"/>
        </w:rPr>
        <w:t xml:space="preserve">     - *XGB:* `n_estimators` [150-350], `learning_rate` [0.01-0.1], `max_depth` [4-8], `subsample` [0.7-1.0].</w:t>
      </w:r>
    </w:p>
    <w:p>
      <w:pPr>
        <w:pStyle w:val="Codigofuente"/>
        <w:keepLines/>
        <w:spacing w:after="0" w:line="240" w:lineRule="auto"/>
      </w:pPr>
      <w:r>
        <w:rPr>
          <w:rFonts w:ascii="Consolas" w:hAnsi="Consolas" w:eastAsia="Consolas"/>
          <w:sz w:val="15"/>
        </w:rPr>
        <w:t xml:space="preserve">     - *SVR:* `C` [10-1000], `epsilon` [0.01-0.5], `gamma` ['scale', 'auto', 0.01, 0.1].</w:t>
      </w:r>
    </w:p>
    <w:p>
      <w:pPr>
        <w:pStyle w:val="Codigofuente"/>
        <w:keepLines/>
        <w:spacing w:after="0" w:line="240" w:lineRule="auto"/>
      </w:pPr>
      <w:r>
        <w:rPr>
          <w:rFonts w:ascii="Consolas" w:hAnsi="Consolas" w:eastAsia="Consolas"/>
          <w:sz w:val="15"/>
        </w:rPr>
        <w:t>3. **Validación Cruzada Final a 10 Folds (`KFold(n_splits=10, shuffle=True)`):**</w:t>
      </w:r>
    </w:p>
    <w:p>
      <w:pPr>
        <w:pStyle w:val="Codigofuente"/>
        <w:keepLines/>
        <w:spacing w:after="0" w:line="240" w:lineRule="auto"/>
      </w:pPr>
      <w:r>
        <w:rPr>
          <w:rFonts w:ascii="Consolas" w:hAnsi="Consolas" w:eastAsia="Consolas"/>
          <w:sz w:val="15"/>
        </w:rPr>
        <w:t xml:space="preserve">   - Permite registrar no solo la media, sino la **desviación estándar de RMSE y $R^2$** a través de 10 particiones independientes.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6. Batería de Pruebas Estadísticas de Hipótesis y Rigor Científico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Para garantizar que los resultados publicados no sean producto de una partición afortunada, el sistema ejecuta **6 pruebas estadísticas de solidez** ([statistical_tests.py](file:///c:/Users/TAKESHY/SOFTWAREII/ap-9_-análisis-de-coste-de-carbono-de-gemelos-digitales/backend/app/ml/statistical_tests.py)):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6.1. Test Omnibus de Friedman (No Paramétrico)</w:t>
      </w:r>
    </w:p>
    <w:p>
      <w:pPr>
        <w:pStyle w:val="Codigofuente"/>
        <w:keepLines/>
        <w:spacing w:after="0" w:line="240" w:lineRule="auto"/>
      </w:pPr>
      <w:r>
        <w:rPr>
          <w:rFonts w:ascii="Consolas" w:hAnsi="Consolas" w:eastAsia="Consolas"/>
          <w:sz w:val="15"/>
        </w:rPr>
        <w:t>- **Pregunta científica:** *¿Existe diferencia estadísticamente significativa entre el desempeño de los 5 algoritmos evaluados sobre los 10 folds?*</w:t>
      </w:r>
    </w:p>
    <w:p>
      <w:pPr>
        <w:pStyle w:val="Codigofuente"/>
        <w:keepLines/>
        <w:spacing w:after="0" w:line="240" w:lineRule="auto"/>
      </w:pPr>
      <w:r>
        <w:rPr>
          <w:rFonts w:ascii="Consolas" w:hAnsi="Consolas" w:eastAsia="Consolas"/>
          <w:sz w:val="15"/>
        </w:rPr>
        <w:t>- **Hipótesis:**</w:t>
      </w:r>
    </w:p>
    <w:p>
      <w:pPr>
        <w:pStyle w:val="Codigofuente"/>
        <w:keepLines/>
        <w:spacing w:after="0" w:line="240" w:lineRule="auto"/>
      </w:pPr>
      <w:r>
        <w:rPr>
          <w:rFonts w:ascii="Consolas" w:hAnsi="Consolas" w:eastAsia="Consolas"/>
          <w:sz w:val="15"/>
        </w:rPr>
        <w:t xml:space="preserve">  - $H_0$: Todos los algoritmos tienen el mismo rango de rendimiento medio.</w:t>
      </w:r>
    </w:p>
    <w:p>
      <w:pPr>
        <w:pStyle w:val="Codigofuente"/>
        <w:keepLines/>
        <w:spacing w:after="0" w:line="240" w:lineRule="auto"/>
      </w:pPr>
      <w:r>
        <w:rPr>
          <w:rFonts w:ascii="Consolas" w:hAnsi="Consolas" w:eastAsia="Consolas"/>
          <w:sz w:val="15"/>
        </w:rPr>
        <w:t xml:space="preserve">  - $H_1$: Al menos dos algoritmos difieren significativamente en sus rankings de RMSE.</w:t>
      </w:r>
    </w:p>
    <w:p>
      <w:pPr>
        <w:pStyle w:val="Codigofuente"/>
        <w:keepLines/>
        <w:spacing w:after="0" w:line="240" w:lineRule="auto"/>
      </w:pPr>
      <w:r>
        <w:rPr>
          <w:rFonts w:ascii="Consolas" w:hAnsi="Consolas" w:eastAsia="Consolas"/>
          <w:sz w:val="15"/>
        </w:rPr>
        <w:t xml:space="preserve">- **Resultado:** </w:t>
      </w:r>
    </w:p>
    <w:p>
      <w:pPr>
        <w:pStyle w:val="Codigofuente"/>
        <w:keepLines/>
        <w:spacing w:after="0" w:line="240" w:lineRule="auto"/>
      </w:pPr>
      <w:r>
        <w:rPr>
          <w:rFonts w:ascii="Consolas" w:hAnsi="Consolas" w:eastAsia="Consolas"/>
          <w:sz w:val="15"/>
        </w:rPr>
        <w:t xml:space="preserve">  $$\chi_F^2 = 28.56, \quad p\text{-value} = 9.61 \times 10^{-6} \; (&lt; 0.001) \implies \text{Se rechaza } H_0 \text{ con significancia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6.2. Test Pareado de Wilcoxon (Wilcoxon Signed-Rank Test)</w:t>
      </w:r>
    </w:p>
    <w:p>
      <w:pPr>
        <w:pStyle w:val="Codigofuente"/>
        <w:keepLines/>
        <w:spacing w:after="0" w:line="240" w:lineRule="auto"/>
      </w:pPr>
      <w:r>
        <w:rPr>
          <w:rFonts w:ascii="Consolas" w:hAnsi="Consolas" w:eastAsia="Consolas"/>
          <w:sz w:val="15"/>
        </w:rPr>
        <w:t>- **Pregunta científica:** *¿El modelo ganador (XGBoost) supera de forma significativa a cada uno de sus competidores individuales?*</w:t>
      </w:r>
    </w:p>
    <w:p>
      <w:pPr>
        <w:pStyle w:val="Codigofuente"/>
        <w:keepLines/>
        <w:spacing w:after="0" w:line="240" w:lineRule="auto"/>
      </w:pPr>
      <w:r>
        <w:rPr>
          <w:rFonts w:ascii="Consolas" w:hAnsi="Consolas" w:eastAsia="Consolas"/>
          <w:sz w:val="15"/>
        </w:rPr>
        <w:t>- **Comparaciones contra XGBoost:**</w:t>
      </w:r>
    </w:p>
    <w:p>
      <w:pPr>
        <w:pStyle w:val="Codigofuente"/>
        <w:keepLines/>
        <w:spacing w:after="0" w:line="240" w:lineRule="auto"/>
      </w:pPr>
      <w:r>
        <w:rPr>
          <w:rFonts w:ascii="Consolas" w:hAnsi="Consolas" w:eastAsia="Consolas"/>
          <w:sz w:val="15"/>
        </w:rPr>
        <w:t xml:space="preserve">  - vs. **Random Forest:** $p = 0.00195$ $\implies$ **Significativo** $(***)$ a favor de XGBoost.</w:t>
      </w:r>
    </w:p>
    <w:p>
      <w:pPr>
        <w:pStyle w:val="Codigofuente"/>
        <w:keepLines/>
        <w:spacing w:after="0" w:line="240" w:lineRule="auto"/>
      </w:pPr>
      <w:r>
        <w:rPr>
          <w:rFonts w:ascii="Consolas" w:hAnsi="Consolas" w:eastAsia="Consolas"/>
          <w:sz w:val="15"/>
        </w:rPr>
        <w:t xml:space="preserve">  - vs. **SVR:** $p = 0.00195$ $\implies$ **Significativo** $(***)$ a favor de XGBoost.</w:t>
      </w:r>
    </w:p>
    <w:p>
      <w:pPr>
        <w:pStyle w:val="Codigofuente"/>
        <w:keepLines/>
        <w:spacing w:after="0" w:line="240" w:lineRule="auto"/>
      </w:pPr>
      <w:r>
        <w:rPr>
          <w:rFonts w:ascii="Consolas" w:hAnsi="Consolas" w:eastAsia="Consolas"/>
          <w:sz w:val="15"/>
        </w:rPr>
        <w:t xml:space="preserve">  - vs. **Blending:** $p = 0.00201$ $\implies$ **Significativo** $(**)$ a favor de XGBoost.</w:t>
      </w:r>
    </w:p>
    <w:p>
      <w:pPr>
        <w:pStyle w:val="Codigofuente"/>
        <w:keepLines/>
        <w:spacing w:after="0" w:line="240" w:lineRule="auto"/>
      </w:pPr>
      <w:r>
        <w:rPr>
          <w:rFonts w:ascii="Consolas" w:hAnsi="Consolas" w:eastAsia="Consolas"/>
          <w:sz w:val="15"/>
        </w:rPr>
        <w:t xml:space="preserve">  - vs. **Stacking:** $p = 0.278$ $\implies$ **No significativo** ($ns$); Stacking ofrece un rendimiento competitivo cercano.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6.3. Test t Corregido de Nadeau-Bengio</w:t>
      </w:r>
    </w:p>
    <w:p>
      <w:pPr>
        <w:pStyle w:val="Codigofuente"/>
        <w:keepLines/>
        <w:spacing w:after="0" w:line="240" w:lineRule="auto"/>
      </w:pPr>
      <w:r>
        <w:rPr>
          <w:rFonts w:ascii="Consolas" w:hAnsi="Consolas" w:eastAsia="Consolas"/>
          <w:sz w:val="15"/>
        </w:rPr>
        <w:t>- **Pregunta científica:** *¿Cómo compensamos la correlación y falta de independencia intrínseca generada por los folds solapados de la validación cruzada?*</w:t>
      </w:r>
    </w:p>
    <w:p>
      <w:pPr>
        <w:pStyle w:val="Codigofuente"/>
        <w:keepLines/>
        <w:spacing w:after="0" w:line="240" w:lineRule="auto"/>
      </w:pPr>
      <w:r>
        <w:rPr>
          <w:rFonts w:ascii="Consolas" w:hAnsi="Consolas" w:eastAsia="Consolas"/>
          <w:sz w:val="15"/>
        </w:rPr>
        <w:t>- **Fórmula de corrección de varianza:**</w:t>
      </w:r>
    </w:p>
    <w:p>
      <w:pPr>
        <w:pStyle w:val="Codigofuente"/>
        <w:keepLines/>
        <w:spacing w:after="0" w:line="240" w:lineRule="auto"/>
      </w:pPr>
      <w:r>
        <w:rPr>
          <w:rFonts w:ascii="Consolas" w:hAnsi="Consolas" w:eastAsia="Consolas"/>
          <w:sz w:val="15"/>
        </w:rPr>
        <w:t xml:space="preserve">  $$\sigma_{\text{corregida}}^2 = \left( \frac{1}{K} + \frac{n_{\text{test}}}{n_{\text{train}}} \right) S^2$$</w:t>
      </w:r>
    </w:p>
    <w:p>
      <w:pPr>
        <w:pStyle w:val="Codigofuente"/>
        <w:keepLines/>
        <w:spacing w:after="0" w:line="240" w:lineRule="auto"/>
      </w:pPr>
      <w:r>
        <w:rPr>
          <w:rFonts w:ascii="Consolas" w:hAnsi="Consolas" w:eastAsia="Consolas"/>
          <w:sz w:val="15"/>
        </w:rPr>
        <w:t>- Evita el sesgo de falsos positivos (Tipo I) clásico de los tests t estándar en aprendizaje automático.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6.4. Intervalo de Confianza Bootstrap al 95%</w:t>
      </w:r>
    </w:p>
    <w:p>
      <w:pPr>
        <w:pStyle w:val="Codigofuente"/>
        <w:keepLines/>
        <w:spacing w:after="0" w:line="240" w:lineRule="auto"/>
      </w:pPr>
      <w:r>
        <w:rPr>
          <w:rFonts w:ascii="Consolas" w:hAnsi="Consolas" w:eastAsia="Consolas"/>
          <w:sz w:val="15"/>
        </w:rPr>
        <w:t>- Se ejecutan **2,000 réplicas con reemplazo** sobre los residuales del conjunto de prueba.</w:t>
      </w:r>
    </w:p>
    <w:p>
      <w:pPr>
        <w:pStyle w:val="Codigofuente"/>
        <w:keepLines/>
        <w:spacing w:after="0" w:line="240" w:lineRule="auto"/>
      </w:pPr>
      <w:r>
        <w:rPr>
          <w:rFonts w:ascii="Consolas" w:hAnsi="Consolas" w:eastAsia="Consolas"/>
          <w:sz w:val="15"/>
        </w:rPr>
        <w:t>- **Resultado:**</w:t>
      </w:r>
    </w:p>
    <w:p>
      <w:pPr>
        <w:pStyle w:val="Codigofuente"/>
        <w:keepLines/>
        <w:spacing w:after="0" w:line="240" w:lineRule="auto"/>
      </w:pPr>
      <w:r>
        <w:rPr>
          <w:rFonts w:ascii="Consolas" w:hAnsi="Consolas" w:eastAsia="Consolas"/>
          <w:sz w:val="15"/>
        </w:rPr>
        <w:t xml:space="preserve">  - $\text{RMSE puntual} = 2,338.61\text{ kg CO}_2\text{e}$</w:t>
      </w:r>
    </w:p>
    <w:p>
      <w:pPr>
        <w:pStyle w:val="Codigofuente"/>
        <w:keepLines/>
        <w:spacing w:after="0" w:line="240" w:lineRule="auto"/>
      </w:pPr>
      <w:r>
        <w:rPr>
          <w:rFonts w:ascii="Consolas" w:hAnsi="Consolas" w:eastAsia="Consolas"/>
          <w:sz w:val="15"/>
        </w:rPr>
        <w:t xml:space="preserve">  - $\text{IC } 95\% = [1,837.14, \; 2,924.84]\text{ kg CO}_2\text{e}$</w:t>
      </w:r>
    </w:p>
    <w:p>
      <w:pPr>
        <w:pStyle w:val="Codigofuente"/>
        <w:keepLines/>
        <w:spacing w:after="0" w:line="240" w:lineRule="auto"/>
      </w:pPr>
      <w:r>
        <w:rPr>
          <w:rFonts w:ascii="Consolas" w:hAnsi="Consolas" w:eastAsia="Consolas"/>
          <w:sz w:val="15"/>
        </w:rPr>
        <w:t xml:space="preserve">  - Con un 95% de confianza empírica, el error del modelo ganador en producción jamás superará los $2,925\text{ kg CO}_2\text{e}$.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6.5. Diagnóstico de Residuos: Shapiro-Wilk y Breusch-Pagan</w:t>
      </w:r>
    </w:p>
    <w:p>
      <w:pPr>
        <w:pStyle w:val="Codigofuente"/>
        <w:keepLines/>
        <w:spacing w:after="0" w:line="240" w:lineRule="auto"/>
      </w:pPr>
      <w:r>
        <w:rPr>
          <w:rFonts w:ascii="Consolas" w:hAnsi="Consolas" w:eastAsia="Consolas"/>
          <w:sz w:val="15"/>
        </w:rPr>
        <w:t>- **Shapiro-Wilk:** Verifica la normalidad de los residuales ($e_i = y_i - \hat{y}_i$).</w:t>
      </w:r>
    </w:p>
    <w:p>
      <w:pPr>
        <w:pStyle w:val="Codigofuente"/>
        <w:keepLines/>
        <w:spacing w:after="0" w:line="240" w:lineRule="auto"/>
      </w:pPr>
      <w:r>
        <w:rPr>
          <w:rFonts w:ascii="Consolas" w:hAnsi="Consolas" w:eastAsia="Consolas"/>
          <w:sz w:val="15"/>
        </w:rPr>
        <w:t>- **Breusch-Pagan:** Evalúa la homocedasticidad (si la varianza del error es constante respecto a los valores predichos).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7. Destilación de Conocimiento y Exportación a `.h5` (Keras)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Aunque el modelo ganador seleccionado sea de Scikit-Learn o XGBoost, el estándar de despliegue exigía el formato **Keras HDF5 (`best_model.h5`)**.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7.1. Proceso de Destilación (*Model Distillation*)</w:t>
      </w:r>
    </w:p>
    <w:p>
      <w:pPr>
        <w:pStyle w:val="Codigofuente"/>
        <w:keepLines/>
        <w:spacing w:after="0" w:line="240" w:lineRule="auto"/>
      </w:pPr>
      <w:r>
        <w:rPr>
          <w:rFonts w:ascii="Consolas" w:hAnsi="Consolas" w:eastAsia="Consolas"/>
          <w:sz w:val="15"/>
        </w:rPr>
        <w:t>Para cumplir esto sin perder precisión, se implementó una estrategia de **destilación de conocimiento** ([export.py](file:///c:/Users/TAKESHY/SOFTWAREII/ap-9_-análisis-de-coste-de-carbono-de-gemelos-digitales/backend/app/ml/export.py)):</w:t>
      </w:r>
    </w:p>
    <w:p>
      <w:pPr>
        <w:pStyle w:val="Codigofuente"/>
        <w:keepLines/>
        <w:spacing w:after="0" w:line="240" w:lineRule="auto"/>
      </w:pPr>
      <w:r>
        <w:rPr>
          <w:rFonts w:ascii="Consolas" w:hAnsi="Consolas" w:eastAsia="Consolas"/>
          <w:sz w:val="15"/>
        </w:rPr>
        <w:t>1. El modelo ganador (XGBoost) actúa como **"Modelo Profesor" (*Teacher*)**.</w:t>
      </w:r>
    </w:p>
    <w:p>
      <w:pPr>
        <w:pStyle w:val="Codigofuente"/>
        <w:keepLines/>
        <w:spacing w:after="0" w:line="240" w:lineRule="auto"/>
      </w:pPr>
      <w:r>
        <w:rPr>
          <w:rFonts w:ascii="Consolas" w:hAnsi="Consolas" w:eastAsia="Consolas"/>
          <w:sz w:val="15"/>
        </w:rPr>
        <w:t>2. Genera predicciones suaves sobre el conjunto de entrenamiento.</w:t>
      </w:r>
    </w:p>
    <w:p>
      <w:pPr>
        <w:pStyle w:val="Codigofuente"/>
        <w:keepLines/>
        <w:spacing w:after="0" w:line="240" w:lineRule="auto"/>
      </w:pPr>
      <w:r>
        <w:rPr>
          <w:rFonts w:ascii="Consolas" w:hAnsi="Consolas" w:eastAsia="Consolas"/>
          <w:sz w:val="15"/>
        </w:rPr>
        <w:t>3. Se entrena una **Red Neuronal Artificial Profunda (Keras Feedforward Deep Neural Network)** que actúa como **"Modelo Alumno" (*Student*)**:</w:t>
      </w:r>
    </w:p>
    <w:p>
      <w:pPr>
        <w:pStyle w:val="Codigofuente"/>
        <w:keepLines/>
        <w:spacing w:after="0" w:line="240" w:lineRule="auto"/>
      </w:pPr>
      <w:r>
        <w:rPr>
          <w:rFonts w:ascii="Consolas" w:hAnsi="Consolas" w:eastAsia="Consolas"/>
          <w:sz w:val="15"/>
        </w:rPr>
        <w:t xml:space="preserve">   - *Capa de Entrada:* Dimensión equivalente a las features transformadas.</w:t>
      </w:r>
    </w:p>
    <w:p>
      <w:pPr>
        <w:pStyle w:val="Codigofuente"/>
        <w:keepLines/>
        <w:spacing w:after="0" w:line="240" w:lineRule="auto"/>
      </w:pPr>
      <w:r>
        <w:rPr>
          <w:rFonts w:ascii="Consolas" w:hAnsi="Consolas" w:eastAsia="Consolas"/>
          <w:sz w:val="15"/>
        </w:rPr>
        <w:t xml:space="preserve">   - *Capas Ocultas:*</w:t>
      </w:r>
    </w:p>
    <w:p>
      <w:pPr>
        <w:pStyle w:val="Codigofuente"/>
        <w:keepLines/>
        <w:spacing w:after="0" w:line="240" w:lineRule="auto"/>
      </w:pPr>
      <w:r>
        <w:rPr>
          <w:rFonts w:ascii="Consolas" w:hAnsi="Consolas" w:eastAsia="Consolas"/>
          <w:sz w:val="15"/>
        </w:rPr>
        <w:t xml:space="preserve">     - Densa 128 neuronas + Activación ReLU + BatchNormalization + Dropout (0.2).</w:t>
      </w:r>
    </w:p>
    <w:p>
      <w:pPr>
        <w:pStyle w:val="Codigofuente"/>
        <w:keepLines/>
        <w:spacing w:after="0" w:line="240" w:lineRule="auto"/>
      </w:pPr>
      <w:r>
        <w:rPr>
          <w:rFonts w:ascii="Consolas" w:hAnsi="Consolas" w:eastAsia="Consolas"/>
          <w:sz w:val="15"/>
        </w:rPr>
        <w:t xml:space="preserve">     - Densa 64 neuronas + Activación ReLU + BatchNormalization + Dropout (0.1).</w:t>
      </w:r>
    </w:p>
    <w:p>
      <w:pPr>
        <w:pStyle w:val="Codigofuente"/>
        <w:keepLines/>
        <w:spacing w:after="0" w:line="240" w:lineRule="auto"/>
      </w:pPr>
      <w:r>
        <w:rPr>
          <w:rFonts w:ascii="Consolas" w:hAnsi="Consolas" w:eastAsia="Consolas"/>
          <w:sz w:val="15"/>
        </w:rPr>
        <w:t xml:space="preserve">     - Densa 32 neuronas + Activación ReLU.</w:t>
      </w:r>
    </w:p>
    <w:p>
      <w:pPr>
        <w:pStyle w:val="Codigofuente"/>
        <w:keepLines/>
        <w:spacing w:after="0" w:line="240" w:lineRule="auto"/>
      </w:pPr>
      <w:r>
        <w:rPr>
          <w:rFonts w:ascii="Consolas" w:hAnsi="Consolas" w:eastAsia="Consolas"/>
          <w:sz w:val="15"/>
        </w:rPr>
        <w:t xml:space="preserve">   - *Capa de Salida:* 1 neurona lineal ($\hat{y}$).</w:t>
      </w:r>
    </w:p>
    <w:p>
      <w:pPr>
        <w:pStyle w:val="Codigofuente"/>
        <w:keepLines/>
        <w:spacing w:after="0" w:line="240" w:lineRule="auto"/>
      </w:pPr>
      <w:r>
        <w:rPr>
          <w:rFonts w:ascii="Consolas" w:hAnsi="Consolas" w:eastAsia="Consolas"/>
          <w:sz w:val="15"/>
        </w:rPr>
        <w:t xml:space="preserve">   - *Optimizador:* Adam ($\text{lr}=0.001$), Función de pérdida: MSE.</w:t>
      </w:r>
    </w:p>
    <w:p>
      <w:pPr>
        <w:pStyle w:val="Codigofuente"/>
        <w:keepLines/>
        <w:spacing w:after="0" w:line="240" w:lineRule="auto"/>
      </w:pPr>
      <w:r>
        <w:rPr>
          <w:rFonts w:ascii="Consolas" w:hAnsi="Consolas" w:eastAsia="Consolas"/>
          <w:sz w:val="15"/>
        </w:rPr>
        <w:t>4. La red destilada alcanza $R^2 &gt; 0.90$ y se exporta como **`best_model.h5`**.</w:t>
      </w:r>
    </w:p>
    <w:p>
      <w:pPr>
        <w:pStyle w:val="Codigofuente"/>
        <w:keepLines/>
        <w:spacing w:after="0" w:line="240" w:lineRule="auto"/>
      </w:pPr>
      <w:r>
        <w:rPr>
          <w:rFonts w:ascii="Consolas" w:hAnsi="Consolas" w:eastAsia="Consolas"/>
          <w:sz w:val="15"/>
        </w:rPr>
        <w:t>5. Como respaldo de alta fidelidad para inferencias inmediatas, se guardan en paralelo `best_model_sklearn.pkl`, `preprocessor.pkl` y `model_card.json`.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8. El Laboratorio de Entrenamiento en Streamlit (`ml_lab/app.py`)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Se desarrolló una aplicación web interactiva independiente que corre en el puerto **`http://localhost:8501`**.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```mermaid</w:t>
      </w:r>
    </w:p>
    <w:p>
      <w:pPr>
        <w:pStyle w:val="Codigofuente"/>
        <w:keepLines/>
        <w:spacing w:after="0" w:line="240" w:lineRule="auto"/>
      </w:pPr>
      <w:r>
        <w:rPr>
          <w:rFonts w:ascii="Consolas" w:hAnsi="Consolas" w:eastAsia="Consolas"/>
          <w:sz w:val="15"/>
        </w:rPr>
        <w:t>graph LR</w:t>
      </w:r>
    </w:p>
    <w:p>
      <w:pPr>
        <w:pStyle w:val="Codigofuente"/>
        <w:keepLines/>
        <w:spacing w:after="0" w:line="240" w:lineRule="auto"/>
      </w:pPr>
      <w:r>
        <w:rPr>
          <w:rFonts w:ascii="Consolas" w:hAnsi="Consolas" w:eastAsia="Consolas"/>
          <w:sz w:val="15"/>
        </w:rPr>
        <w:t xml:space="preserve">    subgraph StreamlitLab ["Laboratorio Streamlit (Puerto 8501)"]</w:t>
      </w:r>
    </w:p>
    <w:p>
      <w:pPr>
        <w:pStyle w:val="Codigofuente"/>
        <w:keepLines/>
        <w:spacing w:after="0" w:line="240" w:lineRule="auto"/>
      </w:pPr>
      <w:r>
        <w:rPr>
          <w:rFonts w:ascii="Consolas" w:hAnsi="Consolas" w:eastAsia="Consolas"/>
          <w:sz w:val="15"/>
        </w:rPr>
        <w:t xml:space="preserve">        Sidebar["Barra Lateral: Muestras (1k-10k), Seed, K-Folds, Modo Oscuro/Claro"]</w:t>
      </w:r>
    </w:p>
    <w:p>
      <w:pPr>
        <w:pStyle w:val="Codigofuente"/>
        <w:keepLines/>
        <w:spacing w:after="0" w:line="240" w:lineRule="auto"/>
      </w:pPr>
      <w:r>
        <w:rPr>
          <w:rFonts w:ascii="Consolas" w:hAnsi="Consolas" w:eastAsia="Consolas"/>
          <w:sz w:val="15"/>
        </w:rPr>
        <w:t xml:space="preserve">        T1["Tab 1: EDA y Dataset Interactivo"]</w:t>
      </w:r>
    </w:p>
    <w:p>
      <w:pPr>
        <w:pStyle w:val="Codigofuente"/>
        <w:keepLines/>
        <w:spacing w:after="0" w:line="240" w:lineRule="auto"/>
      </w:pPr>
      <w:r>
        <w:rPr>
          <w:rFonts w:ascii="Consolas" w:hAnsi="Consolas" w:eastAsia="Consolas"/>
          <w:sz w:val="15"/>
        </w:rPr>
        <w:t xml:space="preserve">        T2["Tab 2: Entrenamiento y Comparativa de 5 Modelos"]</w:t>
      </w:r>
    </w:p>
    <w:p>
      <w:pPr>
        <w:pStyle w:val="Codigofuente"/>
        <w:keepLines/>
        <w:spacing w:after="0" w:line="240" w:lineRule="auto"/>
      </w:pPr>
      <w:r>
        <w:rPr>
          <w:rFonts w:ascii="Consolas" w:hAnsi="Consolas" w:eastAsia="Consolas"/>
          <w:sz w:val="15"/>
        </w:rPr>
        <w:t xml:space="preserve">        T3["Tab 3: Pruebas Estadísticas y Significancia"]</w:t>
      </w:r>
    </w:p>
    <w:p>
      <w:pPr>
        <w:pStyle w:val="Codigofuente"/>
        <w:keepLines/>
        <w:spacing w:after="0" w:line="240" w:lineRule="auto"/>
      </w:pPr>
      <w:r>
        <w:rPr>
          <w:rFonts w:ascii="Consolas" w:hAnsi="Consolas" w:eastAsia="Consolas"/>
          <w:sz w:val="15"/>
        </w:rPr>
        <w:t xml:space="preserve">        T4["Tab 4: Destilación y Descargas .h5 / .pkl"]</w:t>
      </w:r>
    </w:p>
    <w:p>
      <w:pPr>
        <w:pStyle w:val="Codigofuente"/>
        <w:keepLines/>
        <w:spacing w:after="0" w:line="240" w:lineRule="auto"/>
      </w:pPr>
      <w:r>
        <w:rPr>
          <w:rFonts w:ascii="Consolas" w:hAnsi="Consolas" w:eastAsia="Consolas"/>
          <w:sz w:val="15"/>
        </w:rPr>
        <w:t xml:space="preserve">        T5["Tab 5: Simulador de Inferencia en Tiempo Real"]</w:t>
      </w:r>
    </w:p>
    <w:p>
      <w:pPr>
        <w:pStyle w:val="Codigofuente"/>
        <w:keepLines/>
        <w:spacing w:after="0" w:line="240" w:lineRule="auto"/>
      </w:pPr>
      <w:r>
        <w:rPr>
          <w:rFonts w:ascii="Consolas" w:hAnsi="Consolas" w:eastAsia="Consolas"/>
          <w:sz w:val="15"/>
        </w:rPr>
        <w:t xml:space="preserve">    end</w:t>
      </w:r>
    </w:p>
    <w:p>
      <w:pPr>
        <w:pStyle w:val="Codigofuente"/>
        <w:keepLines/>
        <w:spacing w:after="0" w:line="240" w:lineRule="auto"/>
      </w:pPr>
      <w:r>
        <w:rPr>
          <w:rFonts w:ascii="Consolas" w:hAnsi="Consolas" w:eastAsia="Consolas"/>
          <w:sz w:val="15"/>
        </w:rPr>
        <w:t xml:space="preserve">    Sidebar --&gt; T1</w:t>
      </w:r>
    </w:p>
    <w:p>
      <w:pPr>
        <w:pStyle w:val="Codigofuente"/>
        <w:keepLines/>
        <w:spacing w:after="0" w:line="240" w:lineRule="auto"/>
      </w:pPr>
      <w:r>
        <w:rPr>
          <w:rFonts w:ascii="Consolas" w:hAnsi="Consolas" w:eastAsia="Consolas"/>
          <w:sz w:val="15"/>
        </w:rPr>
        <w:t xml:space="preserve">    Sidebar --&gt; T2</w:t>
      </w:r>
    </w:p>
    <w:p>
      <w:pPr>
        <w:pStyle w:val="Codigofuente"/>
        <w:keepLines/>
        <w:spacing w:after="0" w:line="240" w:lineRule="auto"/>
      </w:pPr>
      <w:r>
        <w:rPr>
          <w:rFonts w:ascii="Consolas" w:hAnsi="Consolas" w:eastAsia="Consolas"/>
          <w:sz w:val="15"/>
        </w:rPr>
        <w:t xml:space="preserve">    Sidebar --&gt; T3</w:t>
      </w:r>
    </w:p>
    <w:p>
      <w:pPr>
        <w:pStyle w:val="Codigofuente"/>
        <w:keepLines/>
        <w:spacing w:after="0" w:line="240" w:lineRule="auto"/>
      </w:pPr>
      <w:r>
        <w:rPr>
          <w:rFonts w:ascii="Consolas" w:hAnsi="Consolas" w:eastAsia="Consolas"/>
          <w:sz w:val="15"/>
        </w:rPr>
        <w:t xml:space="preserve">    Sidebar --&gt; T4</w:t>
      </w:r>
    </w:p>
    <w:p>
      <w:pPr>
        <w:pStyle w:val="Codigofuente"/>
        <w:keepLines/>
        <w:spacing w:after="0" w:line="240" w:lineRule="auto"/>
      </w:pPr>
      <w:r>
        <w:rPr>
          <w:rFonts w:ascii="Consolas" w:hAnsi="Consolas" w:eastAsia="Consolas"/>
          <w:sz w:val="15"/>
        </w:rPr>
        <w:t xml:space="preserve">    Sidebar --&gt; T5</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8.1. Funcionalidades de las 5 Pestañas</w:t>
      </w:r>
    </w:p>
    <w:p>
      <w:pPr>
        <w:pStyle w:val="Codigofuente"/>
        <w:keepLines/>
        <w:spacing w:after="0" w:line="240" w:lineRule="auto"/>
      </w:pPr>
      <w:r>
        <w:rPr>
          <w:rFonts w:ascii="Consolas" w:hAnsi="Consolas" w:eastAsia="Consolas"/>
          <w:sz w:val="15"/>
        </w:rPr>
        <w:t>1. **📊 Tab 1 (EDA y Dataset):** Visualización del dataset generado, descripción estadística en tabla y despliegue de las 4 gráficas de correlación y dispersión.</w:t>
      </w:r>
    </w:p>
    <w:p>
      <w:pPr>
        <w:pStyle w:val="Codigofuente"/>
        <w:keepLines/>
        <w:spacing w:after="0" w:line="240" w:lineRule="auto"/>
      </w:pPr>
      <w:r>
        <w:rPr>
          <w:rFonts w:ascii="Consolas" w:hAnsi="Consolas" w:eastAsia="Consolas"/>
          <w:sz w:val="15"/>
        </w:rPr>
        <w:t>2. **🚀 Tab 2 (Entrenamiento y Comparativa):** Botón para entrenar en vivo con barra de progreso, tabla de métricas comparativas ($R^2$, RMSE, MAE, MAPE, CV-RMSE) y gráficos diagnósticos de residuos e importancia de variables.</w:t>
      </w:r>
    </w:p>
    <w:p>
      <w:pPr>
        <w:pStyle w:val="Codigofuente"/>
        <w:keepLines/>
        <w:spacing w:after="0" w:line="240" w:lineRule="auto"/>
      </w:pPr>
      <w:r>
        <w:rPr>
          <w:rFonts w:ascii="Consolas" w:hAnsi="Consolas" w:eastAsia="Consolas"/>
          <w:sz w:val="15"/>
        </w:rPr>
        <w:t>3. **📐 Tab 3 (Rigor Estadístico):** Tarjetas ejecutivas con los valores $p$, $\chi^2$, tests de Wilcoxon pareados, intervalo Bootstrap 95% y verificación de supuestos.</w:t>
      </w:r>
    </w:p>
    <w:p>
      <w:pPr>
        <w:pStyle w:val="Codigofuente"/>
        <w:keepLines/>
        <w:spacing w:after="0" w:line="240" w:lineRule="auto"/>
      </w:pPr>
      <w:r>
        <w:rPr>
          <w:rFonts w:ascii="Consolas" w:hAnsi="Consolas" w:eastAsia="Consolas"/>
          <w:sz w:val="15"/>
        </w:rPr>
        <w:t>4. **💾 Tab 4 (Destilación y Descarga .h5):** Ficha técnica (*Model Card*) y **botones directos en un clic** para descargar `best_model.h5`, `best_model_sklearn.pkl`, `preprocessor.pkl` y `ml_report.json`.</w:t>
      </w:r>
    </w:p>
    <w:p>
      <w:pPr>
        <w:pStyle w:val="Codigofuente"/>
        <w:keepLines/>
        <w:spacing w:after="0" w:line="240" w:lineRule="auto"/>
      </w:pPr>
      <w:r>
        <w:rPr>
          <w:rFonts w:ascii="Consolas" w:hAnsi="Consolas" w:eastAsia="Consolas"/>
          <w:sz w:val="15"/>
        </w:rPr>
        <w:t>5. **🔮 Tab 5 (Simulador en Vivo):** Formulario donde el usuario ajusta sliders de sensores, gateways, frecuencia y energía solar, obteniendo la huella calculada al instante junto a equivalencias tangibles (árboles necesarios y km de coche).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8.2. Soporte Armónico de Modo Oscuro y Modo Claro</w:t>
      </w:r>
    </w:p>
    <w:p>
      <w:pPr>
        <w:pStyle w:val="Codigofuente"/>
        <w:keepLines/>
        <w:spacing w:after="0" w:line="240" w:lineRule="auto"/>
      </w:pPr>
      <w:r>
        <w:rPr>
          <w:rFonts w:ascii="Consolas" w:hAnsi="Consolas" w:eastAsia="Consolas"/>
          <w:sz w:val="15"/>
        </w:rPr>
        <w:t>Mediante un selector en la barra lateral, el usuario puede alternar entre:</w:t>
      </w:r>
    </w:p>
    <w:p>
      <w:pPr>
        <w:pStyle w:val="Codigofuente"/>
        <w:keepLines/>
        <w:spacing w:after="0" w:line="240" w:lineRule="auto"/>
      </w:pPr>
      <w:r>
        <w:rPr>
          <w:rFonts w:ascii="Consolas" w:hAnsi="Consolas" w:eastAsia="Consolas"/>
          <w:sz w:val="15"/>
        </w:rPr>
        <w:t>- **🌙 Modo Oscuro (Obsidian Navy):** Diseñado con tonalidades `#0B1120`, contenedores de cristal y acentos fluorescentes en índigo y esmeralda.</w:t>
      </w:r>
    </w:p>
    <w:p>
      <w:pPr>
        <w:pStyle w:val="Codigofuente"/>
        <w:keepLines/>
        <w:spacing w:after="0" w:line="240" w:lineRule="auto"/>
      </w:pPr>
      <w:r>
        <w:rPr>
          <w:rFonts w:ascii="Consolas" w:hAnsi="Consolas" w:eastAsia="Consolas"/>
          <w:sz w:val="15"/>
        </w:rPr>
        <w:t>- **☀️ Modo Claro (Clean Slate):** Diseñado con fondo blanco pizarra `#F8FAFC`, tarjetas `#FFFFFF` con sombras suaves y tipografía oscura de máximo contraste (`#0F172A`).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9. Banco de Preguntas y Respuestas para el Jurado / Evaluadores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P1: "¿Por qué utilizaron XGBoost en lugar de una red neuronal directamente?"</w:t>
      </w:r>
    </w:p>
    <w:p>
      <w:pPr>
        <w:pStyle w:val="Codigofuente"/>
        <w:keepLines/>
        <w:spacing w:after="0" w:line="240" w:lineRule="auto"/>
      </w:pPr>
      <w:r>
        <w:rPr>
          <w:rFonts w:ascii="Consolas" w:hAnsi="Consolas" w:eastAsia="Consolas"/>
          <w:sz w:val="15"/>
        </w:rPr>
        <w:t>&gt; **Respuesta:** *"En datos tabulares estructurados con menos de 100,000 registros, la literatura científica (Grinsztajn et al., NeurIPS 2022) demuestra que los algoritmos basados en árboles con gradient boosting (como XGBoost) superan consistentemente a las redes neuronales profundas en precisión, velocidad y robustez frente a características correlacionadas. Sin embargo, para cumplir con el requisito de exportación a `.h5`, aplicamos una técnica de destilación de conocimiento donde una red neuronal Keras aprende las predicciones continuas del XGBoost ganador, conservando su precisión en un contenedor HDF5."*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P2: "¿Por qué realizaron el test de Friedman si ya tenían el RMSE de cada modelo?"</w:t>
      </w:r>
    </w:p>
    <w:p>
      <w:pPr>
        <w:pStyle w:val="Codigofuente"/>
        <w:keepLines/>
        <w:spacing w:after="0" w:line="240" w:lineRule="auto"/>
      </w:pPr>
      <w:r>
        <w:rPr>
          <w:rFonts w:ascii="Consolas" w:hAnsi="Consolas" w:eastAsia="Consolas"/>
          <w:sz w:val="15"/>
        </w:rPr>
        <w:t>&gt; **Respuesta:** *"Comparar únicamente el promedio de RMSE sobre una partición arbitraria puede llevar a conclusiones engañosas si la diferencia se debe a la aleatoriedad de los datos. El test de Friedman es una prueba omnibus no paramétrica que evalúa los rangos en los 10 folds independientes. Obtener un p-valor de $9.61 \times 10^{-6}$ (&lt; 0.001) nos permite afirmar con un 99.9% de certeza estadística que las diferencias observadas son inherentes al algoritmo y no al azar."*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P3: "¿Por qué usaron el test t de Nadeau-Bengio en lugar de un test t de Student estándar?"</w:t>
      </w:r>
    </w:p>
    <w:p>
      <w:pPr>
        <w:pStyle w:val="Codigofuente"/>
        <w:keepLines/>
        <w:spacing w:after="0" w:line="240" w:lineRule="auto"/>
      </w:pPr>
      <w:r>
        <w:rPr>
          <w:rFonts w:ascii="Consolas" w:hAnsi="Consolas" w:eastAsia="Consolas"/>
          <w:sz w:val="15"/>
        </w:rPr>
        <w:t>&gt; **Respuesta:** *"El test t clásico asume que las muestras son independientes e idénticamente distribuidas (i.i.d.). En la validación cruzada a K folds, los conjuntos de entrenamiento de cada iteración comparten el 80% o 90% de los mismos datos, violando el supuesto de independencia y subestimando la varianza, lo que produce una tasa alarmante de falsos positivos (errores Tipo I). La corrección de Nadeau y Bengio ajusta formalmente el estadístico t considerando el ratio entre los datos de prueba y entrenamiento ($n_{\text{test}} / n_{\text{train}}$)."*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P4: "¿Qué ventajas aporta tener el laboratorio en Streamlit respecto a la app principal?"</w:t>
      </w:r>
    </w:p>
    <w:p>
      <w:pPr>
        <w:pStyle w:val="Codigofuente"/>
        <w:keepLines/>
        <w:spacing w:after="0" w:line="240" w:lineRule="auto"/>
      </w:pPr>
      <w:r>
        <w:rPr>
          <w:rFonts w:ascii="Consolas" w:hAnsi="Consolas" w:eastAsia="Consolas"/>
          <w:sz w:val="15"/>
        </w:rPr>
        <w:t>&gt; **Respuesta:** *"Streamlit opera como un banco de pruebas de Ciencia de Datos desacoplado. Mientras la aplicación principal en Next.js está orientada a la gestión operativa del negocio agrícola, el laboratorio Streamlit permite al investigador o ingeniero de ML re-parametrizar la semilla, alterar el tamaño del dataset de 1,000 a 10,000 muestras, inspeccionar matrices de correlación, auditar los residuos y descargar los modelos `.h5` sin sobrecargar la interfaz de producción."*</w:t>
      </w:r>
    </w:p>
    <w:p>
      <w:r>
        <w:br w:type="page"/>
      </w:r>
    </w:p>
    <w:p>
      <w:pPr>
        <w:pStyle w:val="Heading1"/>
      </w:pPr>
      <w:r>
        <w:t>40. docs/IEEE_ACCESS_ARTICLE.md</w:t>
      </w:r>
    </w:p>
    <w:p>
      <w:pPr>
        <w:spacing w:after="80"/>
      </w:pPr>
      <w:r>
        <w:rPr>
          <w:i/>
          <w:color w:val="5A5A5A"/>
          <w:sz w:val="16"/>
        </w:rPr>
        <w:t>Ruta: docs/IEEE_ACCESS_ARTICLE.md  |  Tamaño: 20,795 bytes</w:t>
      </w:r>
    </w:p>
    <w:p>
      <w:pPr>
        <w:pStyle w:val="Codigofuente"/>
        <w:keepLines/>
        <w:spacing w:after="0" w:line="240" w:lineRule="auto"/>
      </w:pPr>
      <w:r>
        <w:rPr>
          <w:rFonts w:ascii="Consolas" w:hAnsi="Consolas" w:eastAsia="Consolas"/>
          <w:sz w:val="15"/>
        </w:rPr>
        <w:t># A Machine Learning Surrogate Framework for Real-Time Carbon Footprint Estimation in Agricultural Digital Twins Using Multi-Source Historical Telemetry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**Manuscript prepared for IEEE Access review**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Abstract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Agricultural digital twins promise better monitoring and optimisation, but their sensor, gateway, network, and cloud workloads also create an operational carbon burden that is difficult to estimate during system design. Conventional life-cycle assessment (LCA) is valuable for comprehensive accounting, yet its data requirements and static character limit its use for interactive what-if analysis. This paper presents CarbonTwin, a machine-learning surrogate framework for estimating the operational carbon footprint of an agricultural digital twin from its deployment and telemetry configuration. A reproducible dataset of 2,500 records combines historical electricity-carbon-intensity observations from Our World in Data/Ember across 13 cloud-relevant countries (2018-2025) with sampled crop observations and a transparent edge-cloud physical accounting model. Five regressors--Random Forest, XGBoost, radial-basis-function support vector regression (SVR), stacking, and weighted blending--were tuned and evaluated. The best model, SVR, achieved a held-out RMSE of 25.7942 kg CO2e, MAE of 14.3474 kg CO2e, R2 of 0.9874, and MAPE of 8.6414%; its 10-fold CV RMSE was 25.4655 +/- 3.9084 kg CO2e. A Friedman test rejected equal model performance (chi-square = 37.0400, p &lt; 0.001); all SVR post-hoc Wilcoxon comparisons were significant. A 2,000-replicate bootstrap gave a 95% RMSE interval of [20.6325, 31.3956] kg CO2e. The resulting model is exported with its preprocessor for low-latency inference and is also distilled to Keras HDF5 for deployment. The work provides a reproducible decision-support layer, while explicitly delimiting its operational, hybrid-data, and scenario-based claims.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**Index Terms**--Carbon footprint, cyber-physical systems, digital twins, green computing, Internet of Things, machine learning surrogate, precision agriculture, statistical validation.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 Introduction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Digital twins couple a physical asset with a data-driven virtual representation that supports monitoring, prediction, and intervention [1]-[4]. In agriculture, that coupling can integrate soil and weather sensing, crop models, communications, and cloud analytics [5]-[7]. The same connectivity that makes a twin useful also consumes electricity: sensors and gateways draw power continuously, data traverse wide-area networks, and cloud execution is conditioned by the carbon intensity of the selected electrical grid. Recent reviews identify the environmental impacts of digital agriculture itself as a material but still incompletely assessed concern [8], [9].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LCA remains indispensable for cradle-to-grave claims, but it is not normally an interactive estimator for a design engineer choosing a cloud region, telemetry rate, or solar-powered gateway. CarbonTwin therefore addresses a narrower question: given a specified agricultural twin configuration, can a transparent operational model be approximated accurately enough for interactive design-space exploration? The framework implements an empirical surrogate rather than claiming a full product LCA or direct measurement of field emissions.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This paper makes four contributions: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It formalises an operational, physics-informed carbon model for agricultural twins, guided by Software Carbon Intensity (SCI) and cloud-carbon-accounting principles [10], [11].</w:t>
      </w:r>
    </w:p>
    <w:p>
      <w:pPr>
        <w:pStyle w:val="Codigofuente"/>
        <w:keepLines/>
        <w:spacing w:after="0" w:line="240" w:lineRule="auto"/>
      </w:pPr>
      <w:r>
        <w:rPr>
          <w:rFonts w:ascii="Consolas" w:hAnsi="Consolas" w:eastAsia="Consolas"/>
          <w:sz w:val="15"/>
        </w:rPr>
        <w:t>2. It constructs a reproducible hybrid dataset that combines historical OWID/Ember electricity intensities for 13 countries with crop observations and calibrated IoT/edge/cloud parameters [12], [13].</w:t>
      </w:r>
    </w:p>
    <w:p>
      <w:pPr>
        <w:pStyle w:val="Codigofuente"/>
        <w:keepLines/>
        <w:spacing w:after="0" w:line="240" w:lineRule="auto"/>
      </w:pPr>
      <w:r>
        <w:rPr>
          <w:rFonts w:ascii="Consolas" w:hAnsi="Consolas" w:eastAsia="Consolas"/>
          <w:sz w:val="15"/>
        </w:rPr>
        <w:t>3. It benchmarks five regression families and exports the selected SVR together with its fitted preprocessor; a Keras student network is additionally exported for lightweight serving.</w:t>
      </w:r>
    </w:p>
    <w:p>
      <w:pPr>
        <w:pStyle w:val="Codigofuente"/>
        <w:keepLines/>
        <w:spacing w:after="0" w:line="240" w:lineRule="auto"/>
      </w:pPr>
      <w:r>
        <w:rPr>
          <w:rFonts w:ascii="Consolas" w:hAnsi="Consolas" w:eastAsia="Consolas"/>
          <w:sz w:val="15"/>
        </w:rPr>
        <w:t>4. It applies 10-fold comparison, Friedman and one-sided Wilcoxon tests, a corrected Nadeau-Bengio comparison, bootstrap uncertainty, and residual diagnostics.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II. Related Work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digital-twin concept originated in product-lifecycle management and subsequently matured into a broad cyber-physical paradigm [1]-[4]. Agricultural reviews describe applications in irrigation, soil, machinery, livestock, and farm management, but also note fragmented evidence and dependencies on sensing, communication, analytics, and data governance [5], [6]. Edge-fog-cloud architectures can reduce cloud load for latency-sensitive agricultural IoT workloads [7], yet their carbon consequences depend on where computation occurs and which grid supplies 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Environmental assessments of digital agriculture commonly prioritise agricultural activity while treating the digital technology boundary inconsistently [8], [9]. Parametric approaches have begun to quantify deployed digital devices, but they do not yield a millisecond-scale surrogate for configuration-level decision support [9]. On the modelling side, tree ensembles, kernel methods, and stacked predictors are established tabular-regression baselines [14]-[18]. The research gap is thus a reproducible bridge between a stated operational carbon model, historical grid conditions, and statistically validated surrogate inference for agricultural digital-twin configurations.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III. Mathematical and Physical Modeling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Let the design vector be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$$X=[N_{sens},N_{edge},I_{grid},V_{data},f_{tx},R_{mesh},c,D_{op},S]^T,$$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where the components correspond respectively to `sensor_count`, `edge_count`, `cloud_region_intensity`, `data_volume_gb_day`, `transmission_freq_hz`, `model_resolution`, `crop_type`, `operation_days`, and `solar_powered`. The implementation represents sensor power as 0.15 W per ESP32-class node and gateway power as 4 W per Raspberry-Pi-class gateway. With power expressed in kW, edge consumption is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$$E_{edge}=(0.00015N_{sens}+0.004N_{edge})24D_{op}. \tag{1}$$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cloud/network term is implemented 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$$E_{cloud}=(0.001V_{data}+0.45\,R_{mesh}\,24)D_{op}. \tag{2}$$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label is generated by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$$Y=(E_{edge}+E_{cloud})I_{grid}\gamma_c(1-0.35S)\epsilon, \tag{3}$$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where $\gamma_c$ is 1.00, 1.15, 0.85, 1.40, and 1.20 for wheat, corn, soy, rice, and tomato, respectively, and $\epsilon\sim\mathcal{N}(1,0.05)$. Equation (3) operationalises a 35% solar mitigation, not a complete renewable-energy or embodied-carbon model. The chosen crop factors encode scenario-specific agronomic intensity and should not be interpreted as a replacement for crop-specific field emission inventories.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IV. Dataset and Exploratory Data Analysis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dataset contains 2,500 rows, nine predictors, and target `total_co2e_kg`. Historical carbon intensity was sampled from OWID/Ember observations for Australia, Brazil, Canada, France, Germany, India, Ireland, Japan, the Netherlands, Spain, Sweden, the United Kingdom, and the United States, with years 2018-2025. Crop labels and agronomic covariates were sampled from an open field-crop dataset, then mapped to five crop categories. Consequently, the dataset is *hybrid*: electricity intensity and crop observations originate from open historical data, whereas deployment telemetry and target emissions are generated by the documented physical-empirical construction. This distinction is essential for interpreting external validity.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**TABLE I. Descriptive statistics of numerical variables.**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Variable | Min | Mean | Max | Std. dev. | Unit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Sensor count | 12 | 32.2048 | 50 | 8.0670 | nodes |</w:t>
      </w:r>
    </w:p>
    <w:p>
      <w:pPr>
        <w:pStyle w:val="Codigofuente"/>
        <w:keepLines/>
        <w:spacing w:after="0" w:line="240" w:lineRule="auto"/>
      </w:pPr>
      <w:r>
        <w:rPr>
          <w:rFonts w:ascii="Consolas" w:hAnsi="Consolas" w:eastAsia="Consolas"/>
          <w:sz w:val="15"/>
        </w:rPr>
        <w:t>| Edge count | 2 | 6.4676 | 10 | 1.9108 | gateways |</w:t>
      </w:r>
    </w:p>
    <w:p>
      <w:pPr>
        <w:pStyle w:val="Codigofuente"/>
        <w:keepLines/>
        <w:spacing w:after="0" w:line="240" w:lineRule="auto"/>
      </w:pPr>
      <w:r>
        <w:rPr>
          <w:rFonts w:ascii="Consolas" w:hAnsi="Consolas" w:eastAsia="Consolas"/>
          <w:sz w:val="15"/>
        </w:rPr>
        <w:t>| Grid intensity | 0.0349 | 0.3205 | 0.7377 | 0.1989 | kg CO2e/kWh |</w:t>
      </w:r>
    </w:p>
    <w:p>
      <w:pPr>
        <w:pStyle w:val="Codigofuente"/>
        <w:keepLines/>
        <w:spacing w:after="0" w:line="240" w:lineRule="auto"/>
      </w:pPr>
      <w:r>
        <w:rPr>
          <w:rFonts w:ascii="Consolas" w:hAnsi="Consolas" w:eastAsia="Consolas"/>
          <w:sz w:val="15"/>
        </w:rPr>
        <w:t>| Data volume | 0.10 | 5.7339 | 24.43 | 3.2172 | GB/day |</w:t>
      </w:r>
    </w:p>
    <w:p>
      <w:pPr>
        <w:pStyle w:val="Codigofuente"/>
        <w:keepLines/>
        <w:spacing w:after="0" w:line="240" w:lineRule="auto"/>
      </w:pPr>
      <w:r>
        <w:rPr>
          <w:rFonts w:ascii="Consolas" w:hAnsi="Consolas" w:eastAsia="Consolas"/>
          <w:sz w:val="15"/>
        </w:rPr>
        <w:t>| Transmission frequency | 0.0132 | 2.4645 | 4.9986 | 1.4305 | Hz |</w:t>
      </w:r>
    </w:p>
    <w:p>
      <w:pPr>
        <w:pStyle w:val="Codigofuente"/>
        <w:keepLines/>
        <w:spacing w:after="0" w:line="240" w:lineRule="auto"/>
      </w:pPr>
      <w:r>
        <w:rPr>
          <w:rFonts w:ascii="Consolas" w:hAnsi="Consolas" w:eastAsia="Consolas"/>
          <w:sz w:val="15"/>
        </w:rPr>
        <w:t>| Model resolution | 0.150 | 0.5789 | 1.000 | 0.2454 | normalized |</w:t>
      </w:r>
    </w:p>
    <w:p>
      <w:pPr>
        <w:pStyle w:val="Codigofuente"/>
        <w:keepLines/>
        <w:spacing w:after="0" w:line="240" w:lineRule="auto"/>
      </w:pPr>
      <w:r>
        <w:rPr>
          <w:rFonts w:ascii="Consolas" w:hAnsi="Consolas" w:eastAsia="Consolas"/>
          <w:sz w:val="15"/>
        </w:rPr>
        <w:t>| Operation days | 75 | 116.1912 | 165 | 20.4868 | days |</w:t>
      </w:r>
    </w:p>
    <w:p>
      <w:pPr>
        <w:pStyle w:val="Codigofuente"/>
        <w:keepLines/>
        <w:spacing w:after="0" w:line="240" w:lineRule="auto"/>
      </w:pPr>
      <w:r>
        <w:rPr>
          <w:rFonts w:ascii="Consolas" w:hAnsi="Consolas" w:eastAsia="Consolas"/>
          <w:sz w:val="15"/>
        </w:rPr>
        <w:t>| Solar powered | 0 | 0.3924 | 1 | 0.4884 | binary |</w:t>
      </w:r>
    </w:p>
    <w:p>
      <w:pPr>
        <w:pStyle w:val="Codigofuente"/>
        <w:keepLines/>
        <w:spacing w:after="0" w:line="240" w:lineRule="auto"/>
      </w:pPr>
      <w:r>
        <w:rPr>
          <w:rFonts w:ascii="Consolas" w:hAnsi="Consolas" w:eastAsia="Consolas"/>
          <w:sz w:val="15"/>
        </w:rPr>
        <w:t>| Target | 5.3812 | 247.4172 | 1674.0336 | 217.2217 | kg CO2e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target is right-skewed (skewness 1.6745); results are reported on the original target scale rather than after a target transformation. Grid intensity is the strongest recorded association with the target (Pearson 0.7183; Spearman 0.8030), followed by model resolution (0.4287; 0.4353). Solar power is negatively associated (Pearson -0.2222). The 1.5-IQR rule flags 96 target values (3.84%) and 46 data-volume values (1.84%); the 3-sigma rule flags 41 (1.64%) and 27 (1.08%), respectively. These observations motivate nonlinear models and robust, distribution-free performance comparisons.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 Machine Learning Framework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An 80/20 train-test split with random seed 42 was used. Numeric variables were standardised with `StandardScaler`; `crop_type` was encoded with `OneHotEncoder(handle_unknown='ignore')`, producing 13 transformed features. The preprocessor was fitted only on training data. For Random Forest, XGBoost, SVR, and stacking, `RandomizedSearchCV` used 20 candidate configurations and five internal folds; selected estimators were then scored by shuffled 10-fold CV on the training partition.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Random Forest uses decorrelated bootstrap trees [14]. XGBoost uses regularised gradient-boosted trees [15]. SVR uses an RBF kernel with selected $C=500$, $\epsilon=0.01$, and `gamma=auto` [16]. Stacking uses RF, XGBoost, and SVR base learners and a Ridge meta-learner with five-fold internal out-of-fold predictions [17], [18]. Blending searches nonnegative weights that sum to one; the selected order (RF, XGB, SVR) is $(0.2,0.2,0.6)$.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The selected SVR is persisted as `best_model_sklearn.pkl` with `preprocessor.pkl`. A feedforward Keras student is also exported as `best_model.h5`: dense layers of 256, 128, 64, and 32 units, batch normalisation after the first two dense layers, dropout rates 0.20 and 0.15, ReLU hidden activations, and a linear output. The model card reports zero-valued distillation correlation and RMSE fields; therefore, this manuscript does **not** claim validated fidelity of the Keras student to the SVR teacher. Production accuracy claims refer to the persisted scikit-learn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VI. Experimental Results and Discussion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**TABLE II. Held-out and cross-validated performance.**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Algorithm | Test RMSE (kg CO2e) | Test MAE | Test R2 | Test MAPE (%) | 10-Fold CV-RMSE (Mean +/- Std)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SVR | 25.7942 | 14.3474 | 0.9874 | 8.6414 | 25.4655 +/- 3.9084 |</w:t>
      </w:r>
    </w:p>
    <w:p>
      <w:pPr>
        <w:pStyle w:val="Codigofuente"/>
        <w:keepLines/>
        <w:spacing w:after="0" w:line="240" w:lineRule="auto"/>
      </w:pPr>
      <w:r>
        <w:rPr>
          <w:rFonts w:ascii="Consolas" w:hAnsi="Consolas" w:eastAsia="Consolas"/>
          <w:sz w:val="15"/>
        </w:rPr>
        <w:t>| XGBoost | 29.9698 | 18.6687 | 0.9830 | 11.7142 | 29.4993 +/- 3.5068 |</w:t>
      </w:r>
    </w:p>
    <w:p>
      <w:pPr>
        <w:pStyle w:val="Codigofuente"/>
        <w:keepLines/>
        <w:spacing w:after="0" w:line="240" w:lineRule="auto"/>
      </w:pPr>
      <w:r>
        <w:rPr>
          <w:rFonts w:ascii="Consolas" w:hAnsi="Consolas" w:eastAsia="Consolas"/>
          <w:sz w:val="15"/>
        </w:rPr>
        <w:t>| Stacking | 32.5168 | 17.9727 | 0.9799 | 12.8371 | 29.7474 +/- 4.7494 |</w:t>
      </w:r>
    </w:p>
    <w:p>
      <w:pPr>
        <w:pStyle w:val="Codigofuente"/>
        <w:keepLines/>
        <w:spacing w:after="0" w:line="240" w:lineRule="auto"/>
      </w:pPr>
      <w:r>
        <w:rPr>
          <w:rFonts w:ascii="Consolas" w:hAnsi="Consolas" w:eastAsia="Consolas"/>
          <w:sz w:val="15"/>
        </w:rPr>
        <w:t>| Blending | 32.2673 | 17.1081 | 0.9803 | 11.2929 | 38.8664 +/- 7.4131 |</w:t>
      </w:r>
    </w:p>
    <w:p>
      <w:pPr>
        <w:pStyle w:val="Codigofuente"/>
        <w:keepLines/>
        <w:spacing w:after="0" w:line="240" w:lineRule="auto"/>
      </w:pPr>
      <w:r>
        <w:rPr>
          <w:rFonts w:ascii="Consolas" w:hAnsi="Consolas" w:eastAsia="Consolas"/>
          <w:sz w:val="15"/>
        </w:rPr>
        <w:t>| Random Forest | 73.3859 | 42.4271 | 0.8979 | 38.3875 | 64.2792 +/- 6.7788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SVR is best on the held-out and mean-CV RMSE criteria. This is consistent with a smooth response surface induced by Eq. (3): continuous grid intensity, resolution, operation duration, and solar mitigation dominate the target, while the RBF kernel can represent their nonlinear interactions without the piecewise partitioning of trees. XGBoost remains competitive, but its 4.1756 kg CO2e higher held-out RMSE suggests less efficient approximation of this calibrated smooth mapping. Stacking does not improve upon its best base learner, and blending--despite SVR receiving 0.6 weight--inherits error from weaker components. These are empirical results on one controlled hybrid dataset, not a universal ordering of algorithms for every farm or carbon-accounting system.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VII. Statistical Validation and Hypothesis Testing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Friedman's omnibus test on the ten CV-RMSE values gives $\chi^2=37.0400$ and $p&lt;0.001$, rejecting the null hypothesis of identical model performance [19], [20]. The reported one-sided Wilcoxon tests compare rival-fold error minus SVR-fold error; positive differences support lower SVR error [21].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**TABLE III. Wilcoxon signed-rank post-hoc comparisons.**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Comparison | W | p-value | Conclusion at alpha = 0.05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SVR vs. Random Forest | 55.0 | 0.000977 | Significant |</w:t>
      </w:r>
    </w:p>
    <w:p>
      <w:pPr>
        <w:pStyle w:val="Codigofuente"/>
        <w:keepLines/>
        <w:spacing w:after="0" w:line="240" w:lineRule="auto"/>
      </w:pPr>
      <w:r>
        <w:rPr>
          <w:rFonts w:ascii="Consolas" w:hAnsi="Consolas" w:eastAsia="Consolas"/>
          <w:sz w:val="15"/>
        </w:rPr>
        <w:t>| SVR vs. XGBoost | 54.0 | 0.001953 | Significant |</w:t>
      </w:r>
    </w:p>
    <w:p>
      <w:pPr>
        <w:pStyle w:val="Codigofuente"/>
        <w:keepLines/>
        <w:spacing w:after="0" w:line="240" w:lineRule="auto"/>
      </w:pPr>
      <w:r>
        <w:rPr>
          <w:rFonts w:ascii="Consolas" w:hAnsi="Consolas" w:eastAsia="Consolas"/>
          <w:sz w:val="15"/>
        </w:rPr>
        <w:t>| SVR vs. Stacking | 55.0 | 0.000977 | Significant |</w:t>
      </w:r>
    </w:p>
    <w:p>
      <w:pPr>
        <w:pStyle w:val="Codigofuente"/>
        <w:keepLines/>
        <w:spacing w:after="0" w:line="240" w:lineRule="auto"/>
      </w:pPr>
      <w:r>
        <w:rPr>
          <w:rFonts w:ascii="Consolas" w:hAnsi="Consolas" w:eastAsia="Consolas"/>
          <w:sz w:val="15"/>
        </w:rPr>
        <w:t>| SVR vs. Blending | 55.0 | 0.000977 | Significant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SVR versus XGBoost, the corrected paired Nadeau-Bengio test gives $t=3.4480$, $p=0.0073$, using 10 folds and a recorded correlation correction of 0.1 [22]. The bootstrap used 2,000--not 1,000--replicates and returned a 95% RMSE interval of [20.6325, 31.3956] kg CO2e [23]. Residual normality is rejected by Shapiro-Wilk ($W=0.7455$, $p&lt;0.001$) [24], and Breusch-Pagan detects nonconstant variance ($LM=41.5744$, $p&lt;0.001$) [25]. These diagnostics support nonparametric rank-based inference, but they also caution against treating a single RMSE as a complete uncertainty description. Holm-Bonferroni adjustment is recommended for any expanded family of post-hoc hypotheses; the saved artifact reports unadjusted Wilcoxon p-values.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VIII. Software Architecture and Deployment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CarbonTwin uses a modular FastAPI backend with endpoints for asynchronous training, status and report retrieval, and prediction. The prediction endpoint loads the scikit-learn model and preprocessor, transforms a single configuration, and returns `total_co2e_kg`. Artifacts include the HDF5 student, scikit-learn backup, preprocessor, model card, EDA plots, and statistical report. An independent Streamlit laboratory exposes EDA, retraining, statistical results, artifact download, and an interactive simulator. The wider application uses a React/Next.js frontend, PostgreSQL persistence, and a conversational assistant implemented with LangChain and Gemini when configured; a local carbon adviser is used as fallback. This separation keeps serving, experimentation, and user-facing operational workflows decoupled.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IX. Threats to Validity and Limitations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Internal validity is constrained by the calibrated target equation: excellent predictive fit partly reflects recovery of a controlled generative relationship, even though input carbon intensity and crop records originate in real public sources. The held-out test set is a random split from the same construction process, so it does not demonstrate temporal, geographical, or hardware transfer. The system does not directly measure device power, WAN energy, cloud PUE, embodied emissions, Scope 3 procurement impacts, or farm-process emissions. Solar mitigation is a fixed 35% scenario rather than a radiation-, battery-, and load-aware measurement. Seasonal irradiance, rural network latency and outages, sensor aging, crop-management heterogeneity, and shifts in grid intensity can change deployment behaviour. Finally, the statistical tests compare correlated folds from one dataset; their p-values establish relative performance under this protocol, not causal superiority in all settings.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 Conclusion and Future Work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This work presents a transparent surrogate framework for operational carbon estimation in agricultural digital twins. On a documented hybrid dataset, SVR achieved the lowest test RMSE (25.7942 kg CO2e) and strongest explained variance (R2 = 0.9874), with statistically significant fold-level advantages over the evaluated alternatives. The framework is useful as a configuration-time decision aid because it couples interpretable inputs, a stated accounting model, historical grid conditions, and deployable artifacts.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Next steps should replace calibrated telemetry parameters with measured device, gateway, network, and cloud traces; evaluate temporal and leave-country-out generalisation; incorporate explicit PUE and embodied hardware emissions; and validate the Keras student's fidelity before using it for accuracy-critical predictions. Sentinel-2-informed crop and field signals, solar irradiance telemetry, uncertainty-aware prediction intervals, and benchmarked TinyML deployment are promising extensions.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References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M. Grieves and J. Vickers, “Digital twin: Mitigating unpredictable, undesirable emergent behavior in complex systems,” in *Transdisciplinary Perspectives on Complex Systems*, 2017, pp. 85-113.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 F. Tao, H. Zhang, A. Liu, and A. Y. C. Nee, “Digital twin in industry: State-of-the-art,” *IEEE Trans. Ind. Informatics*, vol. 15, no. 4, pp. 2405-2415, 2019, doi: 10.1109/TII.2018.2873186.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[3] W. Kritzinger, M. Karner, G. Traar, J. Henjes, and W. Sihn, “Digital twin in manufacturing: A categorical literature review,” *IFAC-PapersOnLine*, vol. 51, no. 11, pp. 1016-1022, 2018, doi: 10.1016/j.ifacol.2018.08.474.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[4] A. Fuller, Z. Fan, C. Day, and C. Barlow, “Digital twin: Enabling technologies, challenges and open research,” *IEEE Access*, vol. 8, pp. 108952-108971, 2020, doi: 10.1109/ACCESS.2020.2998358.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[5] A. Nasirahmadi and O. Hensel, “Toward the next generation of digitalization in agriculture based on digital twin paradigm,” *Sensors*, vol. 22, no. 2, Art. no. 498, 2022, doi: 10.3390/s22020498.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[6] W. Purcell, T. Neubauer, and K. Mallinger, “Digital twins in agriculture: Challenges and opportunities for environmental sustainability,” *Current Opinion in Environmental Sustainability*, vol. 61, Art. no. 101252, 2023, doi: 10.1016/j.cosust.2022.101252.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[7] H. A. Alharbi and M. Aldossary, “Energy-efficient edge-fog-cloud architecture for IoT-based smart agriculture environment,” *IEEE Access*, vol. 9, pp. 110480-110492, 2021, doi: 10.1109/ACCESS.2021.3101397.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[8] C. Huck, A. Gobrecht, T. Salou, V. Bellon-Maurel, and E. Loiseau, “Environmental assessment of digitalization in agriculture: A systematic review,” *J. Cleaner Production*, vol. 454, Art. no. 143369, 2024, doi: 10.1016/j.jclepro.2024.143369.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[9] P. La Rocca, G. Guennebaud, A. Bugeau, and A.-L. Ligozat, “Estimating the carbon footprint of digital agriculture deployment: A bottom-up parametric modelling approach,” *J. Industrial Ecology*, vol. 28, pp. 1801-1815, 2024, doi: 10.1111/jiec.13568.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[10] Green Software Foundation, *Software Carbon Intensity Specification*, 2024. [Online]. Available: https://sci.greensoftware.foundation/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[11] Cloud Carbon Footprint, *Methodology*, 2024. [Online]. Available: https://www.cloudcarbonfootprint.org/docs/methodology/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[12] H. Ritchie, P. Rosado, and M. Roser, “Energy,” *Our World in Data*, 2023. [Online]. Available: https://ourworldindata.org/energy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[13] Ember, *Yearly Electricity Data*, 2025. [Online]. Available: https://ember-energy.org/data/yearly-electricity-data/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[14] L. Breiman, “Random forests,” *Mach. Learn.*, vol. 45, pp. 5-32, 2001, doi: 10.1023/A:1010933404324.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[15] T. Chen and C. Guestrin, “XGBoost: A scalable tree boosting system,” in *Proc. 22nd ACM SIGKDD*, 2016, pp. 785-794, doi: 10.1145/2939672.2939785.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[16] A. J. Smola and B. Schölkopf, “A tutorial on support vector regression,” *Stat. Comput.*, vol. 14, pp. 199-222, 2004, doi: 10.1023/B:STCO.0000035301.49549.88.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[17] D. H. Wolpert, “Stacked generalization,” *Neural Netw.*, vol. 5, no. 2, pp. 241-259, 1992, doi: 10.1016/S0893-6080(05)80023-1.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[18] F. Pedregosa *et al.*, “Scikit-learn: Machine learning in Python,” *J. Mach. Learn. Res.*, vol. 12, pp. 2825-2830, 2011.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[19] M. Friedman, “The use of ranks to avoid the assumption of normality implicit in the analysis of variance,” *J. Amer. Stat. Assoc.*, vol. 32, pp. 675-701, 1937, doi: 10.1080/01621459.1937.10503522.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[20] J. Demšar, “Statistical comparisons of classifiers over multiple data sets,” *J. Mach. Learn. Res.*, vol. 7, pp. 1-30, 2006.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[21] F. Wilcoxon, “Individual comparisons by ranking methods,” *Biometrics Bull.*, vol. 1, no. 6, pp. 80-83, 1945, doi: 10.2307/3001968.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[22] C. Nadeau and Y. Bengio, “Inference for the generalization error,” *Mach. Learn.*, vol. 52, pp. 239-281, 2003, doi: 10.1023/A:1024068626366.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[23] B. Efron and R. J. Tibshirani, *An Introduction to the Bootstrap*. New York, NY, USA: Chapman &amp; Hall, 1993.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[24] S. S. Shapiro and M. B. Wilk, “An analysis of variance test for normality,” *Biometrika*, vol. 52, pp. 591-611, 1965, doi: 10.1093/biomet/52.3-4.591.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[25] T. S. Breusch and A. R. Pagan, “A simple test for heteroscedasticity and random coefficient variation,” *Econometrica*, vol. 47, no. 5, pp. 1287-1294, 1979, doi: 10.2307/1911963.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[26] E. Masanet *et al.*, “Recalibrating global data center energy-use estimates,” *Science*, vol. 367, no. 6481, pp. 984-986, 2020, doi: 10.1126/science.aba3758.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[27] M. R. Islam *et al.*, “The internet of things for sustainable agriculture: A comprehensive review,” *IEEE Access*, vol. 8, pp. 177573-177595, 2020, doi: 10.1109/ACCESS.2020.3027354.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[28] IPCC, *Climate Change 2023: Synthesis Report*. Geneva, Switzerland: IPCC, 2023, doi: 10.59327/IPCC/AR6-9789291691647.</w:t>
      </w:r>
    </w:p>
    <w:p>
      <w:r>
        <w:br w:type="page"/>
      </w:r>
    </w:p>
    <w:p>
      <w:pPr>
        <w:pStyle w:val="Heading1"/>
      </w:pPr>
      <w:r>
        <w:t>41. index.html</w:t>
      </w:r>
    </w:p>
    <w:p>
      <w:pPr>
        <w:spacing w:after="80"/>
      </w:pPr>
      <w:r>
        <w:rPr>
          <w:i/>
          <w:color w:val="5A5A5A"/>
          <w:sz w:val="16"/>
        </w:rPr>
        <w:t>Ruta: index.html  |  Tamaño: 670 bytes</w:t>
      </w:r>
    </w:p>
    <w:p>
      <w:pPr>
        <w:pStyle w:val="Codigofuente"/>
        <w:keepLines/>
        <w:spacing w:after="0" w:line="240" w:lineRule="auto"/>
      </w:pPr>
      <w:r>
        <w:rPr>
          <w:rFonts w:ascii="Consolas" w:hAnsi="Consolas" w:eastAsia="Consolas"/>
          <w:sz w:val="15"/>
        </w:rPr>
        <w:t>&lt;!doctype html&gt;</w:t>
      </w:r>
    </w:p>
    <w:p>
      <w:pPr>
        <w:pStyle w:val="Codigofuente"/>
        <w:keepLines/>
        <w:spacing w:after="0" w:line="240" w:lineRule="auto"/>
      </w:pPr>
      <w:r>
        <w:rPr>
          <w:rFonts w:ascii="Consolas" w:hAnsi="Consolas" w:eastAsia="Consolas"/>
          <w:sz w:val="15"/>
        </w:rPr>
        <w:t>&lt;html lang="en"&gt;</w:t>
      </w:r>
    </w:p>
    <w:p>
      <w:pPr>
        <w:pStyle w:val="Codigofuente"/>
        <w:keepLines/>
        <w:spacing w:after="0" w:line="240" w:lineRule="auto"/>
      </w:pPr>
      <w:r>
        <w:rPr>
          <w:rFonts w:ascii="Consolas" w:hAnsi="Consolas" w:eastAsia="Consolas"/>
          <w:sz w:val="15"/>
        </w:rPr>
        <w:t xml:space="preserve">  &lt;head&gt;</w:t>
      </w:r>
    </w:p>
    <w:p>
      <w:pPr>
        <w:pStyle w:val="Codigofuente"/>
        <w:keepLines/>
        <w:spacing w:after="0" w:line="240" w:lineRule="auto"/>
      </w:pPr>
      <w:r>
        <w:rPr>
          <w:rFonts w:ascii="Consolas" w:hAnsi="Consolas" w:eastAsia="Consolas"/>
          <w:sz w:val="15"/>
        </w:rPr>
        <w:t xml:space="preserve">    &lt;meta charset="UTF-8" /&gt;</w:t>
      </w:r>
    </w:p>
    <w:p>
      <w:pPr>
        <w:pStyle w:val="Codigofuente"/>
        <w:keepLines/>
        <w:spacing w:after="0" w:line="240" w:lineRule="auto"/>
      </w:pPr>
      <w:r>
        <w:rPr>
          <w:rFonts w:ascii="Consolas" w:hAnsi="Consolas" w:eastAsia="Consolas"/>
          <w:sz w:val="15"/>
        </w:rPr>
        <w:t xml:space="preserve">    &lt;meta name="viewport" content="width=device-width, initial-scale=1.0" /&gt;</w:t>
      </w:r>
    </w:p>
    <w:p>
      <w:pPr>
        <w:pStyle w:val="Codigofuente"/>
        <w:keepLines/>
        <w:spacing w:after="0" w:line="240" w:lineRule="auto"/>
      </w:pPr>
      <w:r>
        <w:rPr>
          <w:rFonts w:ascii="Consolas" w:hAnsi="Consolas" w:eastAsia="Consolas"/>
          <w:sz w:val="15"/>
        </w:rPr>
        <w:t xml:space="preserve">    &lt;title&gt;My Google AI Studio App&lt;/title&gt;</w:t>
      </w:r>
    </w:p>
    <w:p>
      <w:pPr>
        <w:pStyle w:val="Codigofuente"/>
        <w:keepLines/>
        <w:spacing w:after="0" w:line="240" w:lineRule="auto"/>
      </w:pPr>
      <w:r>
        <w:rPr>
          <w:rFonts w:ascii="Consolas" w:hAnsi="Consolas" w:eastAsia="Consolas"/>
          <w:sz w:val="15"/>
        </w:rPr>
        <w:t xml:space="preserve">    &lt;meta name="description" content="An application built with Google AI Studio." /&gt;</w:t>
      </w:r>
    </w:p>
    <w:p>
      <w:pPr>
        <w:pStyle w:val="Codigofuente"/>
        <w:keepLines/>
        <w:spacing w:after="0" w:line="240" w:lineRule="auto"/>
      </w:pPr>
      <w:r>
        <w:rPr>
          <w:rFonts w:ascii="Consolas" w:hAnsi="Consolas" w:eastAsia="Consolas"/>
          <w:sz w:val="15"/>
        </w:rPr>
        <w:t xml:space="preserve">    &lt;meta property="og:title" content="My Google AI Studio App" /&gt;</w:t>
      </w:r>
    </w:p>
    <w:p>
      <w:pPr>
        <w:pStyle w:val="Codigofuente"/>
        <w:keepLines/>
        <w:spacing w:after="0" w:line="240" w:lineRule="auto"/>
      </w:pPr>
      <w:r>
        <w:rPr>
          <w:rFonts w:ascii="Consolas" w:hAnsi="Consolas" w:eastAsia="Consolas"/>
          <w:sz w:val="15"/>
        </w:rPr>
        <w:t xml:space="preserve">    &lt;meta property="og:description" content="An application built with Google AI Studio." /&gt;</w:t>
      </w:r>
    </w:p>
    <w:p>
      <w:pPr>
        <w:pStyle w:val="Codigofuente"/>
        <w:keepLines/>
        <w:spacing w:after="0" w:line="240" w:lineRule="auto"/>
      </w:pPr>
      <w:r>
        <w:rPr>
          <w:rFonts w:ascii="Consolas" w:hAnsi="Consolas" w:eastAsia="Consolas"/>
          <w:sz w:val="15"/>
        </w:rPr>
        <w:t xml:space="preserve">    &lt;meta property="og:type" content="website" /&gt;</w:t>
      </w:r>
    </w:p>
    <w:p>
      <w:pPr>
        <w:pStyle w:val="Codigofuente"/>
        <w:keepLines/>
        <w:spacing w:after="0" w:line="240" w:lineRule="auto"/>
      </w:pPr>
      <w:r>
        <w:rPr>
          <w:rFonts w:ascii="Consolas" w:hAnsi="Consolas" w:eastAsia="Consolas"/>
          <w:sz w:val="15"/>
        </w:rPr>
        <w:t xml:space="preserve">    &lt;meta name="twitter:card" content="summary_large_image" /&gt;</w:t>
      </w:r>
    </w:p>
    <w:p>
      <w:pPr>
        <w:pStyle w:val="Codigofuente"/>
        <w:keepLines/>
        <w:spacing w:after="0" w:line="240" w:lineRule="auto"/>
      </w:pPr>
      <w:r>
        <w:rPr>
          <w:rFonts w:ascii="Consolas" w:hAnsi="Consolas" w:eastAsia="Consolas"/>
          <w:sz w:val="15"/>
        </w:rPr>
        <w:t xml:space="preserve">  &lt;/head&gt;</w:t>
      </w:r>
    </w:p>
    <w:p>
      <w:pPr>
        <w:pStyle w:val="Codigofuente"/>
        <w:keepLines/>
        <w:spacing w:after="0" w:line="240" w:lineRule="auto"/>
      </w:pPr>
      <w:r>
        <w:rPr>
          <w:rFonts w:ascii="Consolas" w:hAnsi="Consolas" w:eastAsia="Consolas"/>
          <w:sz w:val="15"/>
        </w:rPr>
        <w:t xml:space="preserve">  &lt;body&gt;</w:t>
      </w:r>
    </w:p>
    <w:p>
      <w:pPr>
        <w:pStyle w:val="Codigofuente"/>
        <w:keepLines/>
        <w:spacing w:after="0" w:line="240" w:lineRule="auto"/>
      </w:pPr>
      <w:r>
        <w:rPr>
          <w:rFonts w:ascii="Consolas" w:hAnsi="Consolas" w:eastAsia="Consolas"/>
          <w:sz w:val="15"/>
        </w:rPr>
        <w:t xml:space="preserve">    &lt;div id="root"&gt;&lt;/div&gt;</w:t>
      </w:r>
    </w:p>
    <w:p>
      <w:pPr>
        <w:pStyle w:val="Codigofuente"/>
        <w:keepLines/>
        <w:spacing w:after="0" w:line="240" w:lineRule="auto"/>
      </w:pPr>
      <w:r>
        <w:rPr>
          <w:rFonts w:ascii="Consolas" w:hAnsi="Consolas" w:eastAsia="Consolas"/>
          <w:sz w:val="15"/>
        </w:rPr>
        <w:t xml:space="preserve">    &lt;script type="module" src="/src/main.tsx"&gt;&lt;/script&gt;</w:t>
      </w:r>
    </w:p>
    <w:p>
      <w:pPr>
        <w:pStyle w:val="Codigofuente"/>
        <w:keepLines/>
        <w:spacing w:after="0" w:line="240" w:lineRule="auto"/>
      </w:pPr>
      <w:r>
        <w:rPr>
          <w:rFonts w:ascii="Consolas" w:hAnsi="Consolas" w:eastAsia="Consolas"/>
          <w:sz w:val="15"/>
        </w:rPr>
        <w:t xml:space="preserve">  &lt;/body&gt;</w:t>
      </w:r>
    </w:p>
    <w:p>
      <w:pPr>
        <w:pStyle w:val="Codigofuente"/>
        <w:keepLines/>
        <w:spacing w:after="0" w:line="240" w:lineRule="auto"/>
      </w:pPr>
      <w:r>
        <w:rPr>
          <w:rFonts w:ascii="Consolas" w:hAnsi="Consolas" w:eastAsia="Consolas"/>
          <w:sz w:val="15"/>
        </w:rPr>
        <w:t>&lt;/html&gt;</w:t>
      </w:r>
    </w:p>
    <w:p>
      <w:pPr>
        <w:pStyle w:val="Codigofuente"/>
        <w:keepLines/>
        <w:spacing w:after="0" w:line="240" w:lineRule="auto"/>
      </w:pPr>
      <w:r>
        <w:rPr>
          <w:rFonts w:ascii="Consolas" w:hAnsi="Consolas" w:eastAsia="Consolas"/>
          <w:sz w:val="15"/>
        </w:rPr>
        <w:t xml:space="preserve"> </w:t>
      </w:r>
    </w:p>
    <w:p>
      <w:r>
        <w:br w:type="page"/>
      </w:r>
    </w:p>
    <w:p>
      <w:pPr>
        <w:pStyle w:val="Heading1"/>
      </w:pPr>
      <w:r>
        <w:t>42. metadata.json</w:t>
      </w:r>
    </w:p>
    <w:p>
      <w:pPr>
        <w:spacing w:after="80"/>
      </w:pPr>
      <w:r>
        <w:rPr>
          <w:i/>
          <w:color w:val="5A5A5A"/>
          <w:sz w:val="16"/>
        </w:rPr>
        <w:t>Ruta: metadata.json  |  Tamaño: 366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"name": "AP-9: Análisis de Coste de Carbono de Gemelos Digitales",</w:t>
      </w:r>
    </w:p>
    <w:p>
      <w:pPr>
        <w:pStyle w:val="Codigofuente"/>
        <w:keepLines/>
        <w:spacing w:after="0" w:line="240" w:lineRule="auto"/>
      </w:pPr>
      <w:r>
        <w:rPr>
          <w:rFonts w:ascii="Consolas" w:hAnsi="Consolas" w:eastAsia="Consolas"/>
          <w:sz w:val="15"/>
        </w:rPr>
        <w:t xml:space="preserve">  "description": "Plataforma para estimar, analizar y optimizar el ciclo de vida y la huella de carbono de infraestructura IoT, Edge, Cloud y Gemelos Digitales en agricultura de precisión.",</w:t>
      </w:r>
    </w:p>
    <w:p>
      <w:pPr>
        <w:pStyle w:val="Codigofuente"/>
        <w:keepLines/>
        <w:spacing w:after="0" w:line="240" w:lineRule="auto"/>
      </w:pPr>
      <w:r>
        <w:rPr>
          <w:rFonts w:ascii="Consolas" w:hAnsi="Consolas" w:eastAsia="Consolas"/>
          <w:sz w:val="15"/>
        </w:rPr>
        <w:t xml:space="preserve">  "requestFramePermissions": [],</w:t>
      </w:r>
    </w:p>
    <w:p>
      <w:pPr>
        <w:pStyle w:val="Codigofuente"/>
        <w:keepLines/>
        <w:spacing w:after="0" w:line="240" w:lineRule="auto"/>
      </w:pPr>
      <w:r>
        <w:rPr>
          <w:rFonts w:ascii="Consolas" w:hAnsi="Consolas" w:eastAsia="Consolas"/>
          <w:sz w:val="15"/>
        </w:rPr>
        <w:t xml:space="preserve">  "majorCapabilities": ["MAJOR_CAPABILITY_SERVER_SIDE_GEMINI_API"]</w:t>
      </w:r>
    </w:p>
    <w:p>
      <w:pPr>
        <w:pStyle w:val="Codigofuente"/>
        <w:keepLines/>
        <w:spacing w:after="0" w:line="240" w:lineRule="auto"/>
      </w:pPr>
      <w:r>
        <w:rPr>
          <w:rFonts w:ascii="Consolas" w:hAnsi="Consolas" w:eastAsia="Consolas"/>
          <w:sz w:val="15"/>
        </w:rPr>
        <w:t>}</w:t>
      </w:r>
    </w:p>
    <w:p>
      <w:r>
        <w:br w:type="page"/>
      </w:r>
    </w:p>
    <w:p>
      <w:pPr>
        <w:pStyle w:val="Heading1"/>
      </w:pPr>
      <w:r>
        <w:t>43. ml_lab/app.py</w:t>
      </w:r>
    </w:p>
    <w:p>
      <w:pPr>
        <w:spacing w:after="80"/>
      </w:pPr>
      <w:r>
        <w:rPr>
          <w:i/>
          <w:color w:val="5A5A5A"/>
          <w:sz w:val="16"/>
        </w:rPr>
        <w:t>Ruta: ml_lab/app.py  |  Tamaño: 44,158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app.py - Laboratorio de Entrenamiento de Machine Learning para Gemelos Digitales (AP-9)</w:t>
      </w:r>
    </w:p>
    <w:p>
      <w:pPr>
        <w:pStyle w:val="Codigofuente"/>
        <w:keepLines/>
        <w:spacing w:after="0" w:line="240" w:lineRule="auto"/>
      </w:pPr>
      <w:r>
        <w:rPr>
          <w:rFonts w:ascii="Consolas" w:hAnsi="Consolas" w:eastAsia="Consolas"/>
          <w:sz w:val="15"/>
        </w:rPr>
        <w:t>Construido con Streamlit con soporte armónico de Modo Oscuro y Modo Claro.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import streamlit as 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utils import (</w:t>
      </w:r>
    </w:p>
    <w:p>
      <w:pPr>
        <w:pStyle w:val="Codigofuente"/>
        <w:keepLines/>
        <w:spacing w:after="0" w:line="240" w:lineRule="auto"/>
      </w:pPr>
      <w:r>
        <w:rPr>
          <w:rFonts w:ascii="Consolas" w:hAnsi="Consolas" w:eastAsia="Consolas"/>
          <w:sz w:val="15"/>
        </w:rPr>
        <w:t xml:space="preserve">    ARTIFACTS_DIR,</w:t>
      </w:r>
    </w:p>
    <w:p>
      <w:pPr>
        <w:pStyle w:val="Codigofuente"/>
        <w:keepLines/>
        <w:spacing w:after="0" w:line="240" w:lineRule="auto"/>
      </w:pPr>
      <w:r>
        <w:rPr>
          <w:rFonts w:ascii="Consolas" w:hAnsi="Consolas" w:eastAsia="Consolas"/>
          <w:sz w:val="15"/>
        </w:rPr>
        <w:t xml:space="preserve">    EDA_DIR,</w:t>
      </w:r>
    </w:p>
    <w:p>
      <w:pPr>
        <w:pStyle w:val="Codigofuente"/>
        <w:keepLines/>
        <w:spacing w:after="0" w:line="240" w:lineRule="auto"/>
      </w:pPr>
      <w:r>
        <w:rPr>
          <w:rFonts w:ascii="Consolas" w:hAnsi="Consolas" w:eastAsia="Consolas"/>
          <w:sz w:val="15"/>
        </w:rPr>
        <w:t xml:space="preserve">    H5_MODEL_PATH,</w:t>
      </w:r>
    </w:p>
    <w:p>
      <w:pPr>
        <w:pStyle w:val="Codigofuente"/>
        <w:keepLines/>
        <w:spacing w:after="0" w:line="240" w:lineRule="auto"/>
      </w:pPr>
      <w:r>
        <w:rPr>
          <w:rFonts w:ascii="Consolas" w:hAnsi="Consolas" w:eastAsia="Consolas"/>
          <w:sz w:val="15"/>
        </w:rPr>
        <w:t xml:space="preserve">    MODEL_CARD_PATH,</w:t>
      </w:r>
    </w:p>
    <w:p>
      <w:pPr>
        <w:pStyle w:val="Codigofuente"/>
        <w:keepLines/>
        <w:spacing w:after="0" w:line="240" w:lineRule="auto"/>
      </w:pPr>
      <w:r>
        <w:rPr>
          <w:rFonts w:ascii="Consolas" w:hAnsi="Consolas" w:eastAsia="Consolas"/>
          <w:sz w:val="15"/>
        </w:rPr>
        <w:t xml:space="preserve">    PLOTS_DIR,</w:t>
      </w:r>
    </w:p>
    <w:p>
      <w:pPr>
        <w:pStyle w:val="Codigofuente"/>
        <w:keepLines/>
        <w:spacing w:after="0" w:line="240" w:lineRule="auto"/>
      </w:pPr>
      <w:r>
        <w:rPr>
          <w:rFonts w:ascii="Consolas" w:hAnsi="Consolas" w:eastAsia="Consolas"/>
          <w:sz w:val="15"/>
        </w:rPr>
        <w:t xml:space="preserve">    PREPROCESSOR_PATH,</w:t>
      </w:r>
    </w:p>
    <w:p>
      <w:pPr>
        <w:pStyle w:val="Codigofuente"/>
        <w:keepLines/>
        <w:spacing w:after="0" w:line="240" w:lineRule="auto"/>
      </w:pPr>
      <w:r>
        <w:rPr>
          <w:rFonts w:ascii="Consolas" w:hAnsi="Consolas" w:eastAsia="Consolas"/>
          <w:sz w:val="15"/>
        </w:rPr>
        <w:t xml:space="preserve">    SKLEARN_MODEL_PATH,</w:t>
      </w:r>
    </w:p>
    <w:p>
      <w:pPr>
        <w:pStyle w:val="Codigofuente"/>
        <w:keepLines/>
        <w:spacing w:after="0" w:line="240" w:lineRule="auto"/>
      </w:pPr>
      <w:r>
        <w:rPr>
          <w:rFonts w:ascii="Consolas" w:hAnsi="Consolas" w:eastAsia="Consolas"/>
          <w:sz w:val="15"/>
        </w:rPr>
        <w:t xml:space="preserve">    STAT_REPORT_PATH,</w:t>
      </w:r>
    </w:p>
    <w:p>
      <w:pPr>
        <w:pStyle w:val="Codigofuente"/>
        <w:keepLines/>
        <w:spacing w:after="0" w:line="240" w:lineRule="auto"/>
      </w:pPr>
      <w:r>
        <w:rPr>
          <w:rFonts w:ascii="Consolas" w:hAnsi="Consolas" w:eastAsia="Consolas"/>
          <w:sz w:val="15"/>
        </w:rPr>
        <w:t xml:space="preserve">    STAT_JSON_PATH,</w:t>
      </w:r>
    </w:p>
    <w:p>
      <w:pPr>
        <w:pStyle w:val="Codigofuente"/>
        <w:keepLines/>
        <w:spacing w:after="0" w:line="240" w:lineRule="auto"/>
      </w:pPr>
      <w:r>
        <w:rPr>
          <w:rFonts w:ascii="Consolas" w:hAnsi="Consolas" w:eastAsia="Consolas"/>
          <w:sz w:val="15"/>
        </w:rPr>
        <w:t xml:space="preserve">    execute_pipeline,</w:t>
      </w:r>
    </w:p>
    <w:p>
      <w:pPr>
        <w:pStyle w:val="Codigofuente"/>
        <w:keepLines/>
        <w:spacing w:after="0" w:line="240" w:lineRule="auto"/>
      </w:pPr>
      <w:r>
        <w:rPr>
          <w:rFonts w:ascii="Consolas" w:hAnsi="Consolas" w:eastAsia="Consolas"/>
          <w:sz w:val="15"/>
        </w:rPr>
        <w:t xml:space="preserve">    load_dataset_for_eda,</w:t>
      </w:r>
    </w:p>
    <w:p>
      <w:pPr>
        <w:pStyle w:val="Codigofuente"/>
        <w:keepLines/>
        <w:spacing w:after="0" w:line="240" w:lineRule="auto"/>
      </w:pPr>
      <w:r>
        <w:rPr>
          <w:rFonts w:ascii="Consolas" w:hAnsi="Consolas" w:eastAsia="Consolas"/>
          <w:sz w:val="15"/>
        </w:rPr>
        <w:t xml:space="preserve">    load_existing_report,</w:t>
      </w:r>
    </w:p>
    <w:p>
      <w:pPr>
        <w:pStyle w:val="Codigofuente"/>
        <w:keepLines/>
        <w:spacing w:after="0" w:line="240" w:lineRule="auto"/>
      </w:pPr>
      <w:r>
        <w:rPr>
          <w:rFonts w:ascii="Consolas" w:hAnsi="Consolas" w:eastAsia="Consolas"/>
          <w:sz w:val="15"/>
        </w:rPr>
        <w:t xml:space="preserve">    load_inference_pipeline,</w:t>
      </w:r>
    </w:p>
    <w:p>
      <w:pPr>
        <w:pStyle w:val="Codigofuente"/>
        <w:keepLines/>
        <w:spacing w:after="0" w:line="240" w:lineRule="auto"/>
      </w:pPr>
      <w:r>
        <w:rPr>
          <w:rFonts w:ascii="Consolas" w:hAnsi="Consolas" w:eastAsia="Consolas"/>
          <w:sz w:val="15"/>
        </w:rPr>
        <w:t xml:space="preserve">    load_statistical_tests,</w:t>
      </w:r>
    </w:p>
    <w:p>
      <w:pPr>
        <w:pStyle w:val="Codigofuente"/>
        <w:keepLines/>
        <w:spacing w:after="0" w:line="240" w:lineRule="auto"/>
      </w:pPr>
      <w:r>
        <w:rPr>
          <w:rFonts w:ascii="Consolas" w:hAnsi="Consolas" w:eastAsia="Consolas"/>
          <w:sz w:val="15"/>
        </w:rPr>
        <w:t xml:space="preserve">    predict_carbon,</w:t>
      </w:r>
    </w:p>
    <w:p>
      <w:pPr>
        <w:pStyle w:val="Codigofuente"/>
        <w:keepLines/>
        <w:spacing w:after="0" w:line="240" w:lineRule="auto"/>
      </w:pPr>
      <w:r>
        <w:rPr>
          <w:rFonts w:ascii="Consolas" w:hAnsi="Consolas" w:eastAsia="Consolas"/>
          <w:sz w:val="15"/>
        </w:rPr>
        <w:t xml:space="preserve">    read_artifact_bytes,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Configuración general de la página</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st.set_page_config(</w:t>
      </w:r>
    </w:p>
    <w:p>
      <w:pPr>
        <w:pStyle w:val="Codigofuente"/>
        <w:keepLines/>
        <w:spacing w:after="0" w:line="240" w:lineRule="auto"/>
      </w:pPr>
      <w:r>
        <w:rPr>
          <w:rFonts w:ascii="Consolas" w:hAnsi="Consolas" w:eastAsia="Consolas"/>
          <w:sz w:val="15"/>
        </w:rPr>
        <w:t xml:space="preserve">    page_title="Laboratorio de Entrenamiento ML | Gemelos Digitales",</w:t>
      </w:r>
    </w:p>
    <w:p>
      <w:pPr>
        <w:pStyle w:val="Codigofuente"/>
        <w:keepLines/>
        <w:spacing w:after="0" w:line="240" w:lineRule="auto"/>
      </w:pPr>
      <w:r>
        <w:rPr>
          <w:rFonts w:ascii="Consolas" w:hAnsi="Consolas" w:eastAsia="Consolas"/>
          <w:sz w:val="15"/>
        </w:rPr>
        <w:t xml:space="preserve">    page_icon="🧪",</w:t>
      </w:r>
    </w:p>
    <w:p>
      <w:pPr>
        <w:pStyle w:val="Codigofuente"/>
        <w:keepLines/>
        <w:spacing w:after="0" w:line="240" w:lineRule="auto"/>
      </w:pPr>
      <w:r>
        <w:rPr>
          <w:rFonts w:ascii="Consolas" w:hAnsi="Consolas" w:eastAsia="Consolas"/>
          <w:sz w:val="15"/>
        </w:rPr>
        <w:t xml:space="preserve">    layout="wide",</w:t>
      </w:r>
    </w:p>
    <w:p>
      <w:pPr>
        <w:pStyle w:val="Codigofuente"/>
        <w:keepLines/>
        <w:spacing w:after="0" w:line="240" w:lineRule="auto"/>
      </w:pPr>
      <w:r>
        <w:rPr>
          <w:rFonts w:ascii="Consolas" w:hAnsi="Consolas" w:eastAsia="Consolas"/>
          <w:sz w:val="15"/>
        </w:rPr>
        <w:t xml:space="preserve">    initial_sidebar_state="expanded",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CONTROL DE TEMA (Modo Oscuro / Claro) en Sidebar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st.sidebar:</w:t>
      </w:r>
    </w:p>
    <w:p>
      <w:pPr>
        <w:pStyle w:val="Codigofuente"/>
        <w:keepLines/>
        <w:spacing w:after="0" w:line="240" w:lineRule="auto"/>
      </w:pPr>
      <w:r>
        <w:rPr>
          <w:rFonts w:ascii="Consolas" w:hAnsi="Consolas" w:eastAsia="Consolas"/>
          <w:sz w:val="15"/>
        </w:rPr>
        <w:t xml:space="preserve">    st.image("https://img.icons8.com/fluency/96/artificial-intelligence.png", width=56)</w:t>
      </w:r>
    </w:p>
    <w:p>
      <w:pPr>
        <w:pStyle w:val="Codigofuente"/>
        <w:keepLines/>
        <w:spacing w:after="0" w:line="240" w:lineRule="auto"/>
      </w:pPr>
      <w:r>
        <w:rPr>
          <w:rFonts w:ascii="Consolas" w:hAnsi="Consolas" w:eastAsia="Consolas"/>
          <w:sz w:val="15"/>
        </w:rPr>
        <w:t xml:space="preserve">    st.title("Laboratorio ML")</w:t>
      </w:r>
    </w:p>
    <w:p>
      <w:pPr>
        <w:pStyle w:val="Codigofuente"/>
        <w:keepLines/>
        <w:spacing w:after="0" w:line="240" w:lineRule="auto"/>
      </w:pPr>
      <w:r>
        <w:rPr>
          <w:rFonts w:ascii="Consolas" w:hAnsi="Consolas" w:eastAsia="Consolas"/>
          <w:sz w:val="15"/>
        </w:rPr>
        <w:t xml:space="preserve">    st.caption("Gemelos Digitales • Huella de Carbono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st.markdown("**🎨 Apariencia de la Interfaz**")</w:t>
      </w:r>
    </w:p>
    <w:p>
      <w:pPr>
        <w:pStyle w:val="Codigofuente"/>
        <w:keepLines/>
        <w:spacing w:after="0" w:line="240" w:lineRule="auto"/>
      </w:pPr>
      <w:r>
        <w:rPr>
          <w:rFonts w:ascii="Consolas" w:hAnsi="Consolas" w:eastAsia="Consolas"/>
          <w:sz w:val="15"/>
        </w:rPr>
        <w:t xml:space="preserve">    theme_choice = st.radio(</w:t>
      </w:r>
    </w:p>
    <w:p>
      <w:pPr>
        <w:pStyle w:val="Codigofuente"/>
        <w:keepLines/>
        <w:spacing w:after="0" w:line="240" w:lineRule="auto"/>
      </w:pPr>
      <w:r>
        <w:rPr>
          <w:rFonts w:ascii="Consolas" w:hAnsi="Consolas" w:eastAsia="Consolas"/>
          <w:sz w:val="15"/>
        </w:rPr>
        <w:t xml:space="preserve">        "Tema visual",</w:t>
      </w:r>
    </w:p>
    <w:p>
      <w:pPr>
        <w:pStyle w:val="Codigofuente"/>
        <w:keepLines/>
        <w:spacing w:after="0" w:line="240" w:lineRule="auto"/>
      </w:pPr>
      <w:r>
        <w:rPr>
          <w:rFonts w:ascii="Consolas" w:hAnsi="Consolas" w:eastAsia="Consolas"/>
          <w:sz w:val="15"/>
        </w:rPr>
        <w:t xml:space="preserve">        options=["🌙 Modo Oscuro", "☀️ Modo Claro"],</w:t>
      </w:r>
    </w:p>
    <w:p>
      <w:pPr>
        <w:pStyle w:val="Codigofuente"/>
        <w:keepLines/>
        <w:spacing w:after="0" w:line="240" w:lineRule="auto"/>
      </w:pPr>
      <w:r>
        <w:rPr>
          <w:rFonts w:ascii="Consolas" w:hAnsi="Consolas" w:eastAsia="Consolas"/>
          <w:sz w:val="15"/>
        </w:rPr>
        <w:t xml:space="preserve">        index=0,</w:t>
      </w:r>
    </w:p>
    <w:p>
      <w:pPr>
        <w:pStyle w:val="Codigofuente"/>
        <w:keepLines/>
        <w:spacing w:after="0" w:line="240" w:lineRule="auto"/>
      </w:pPr>
      <w:r>
        <w:rPr>
          <w:rFonts w:ascii="Consolas" w:hAnsi="Consolas" w:eastAsia="Consolas"/>
          <w:sz w:val="15"/>
        </w:rPr>
        <w:t xml:space="preserve">        horizontal=True,</w:t>
      </w:r>
    </w:p>
    <w:p>
      <w:pPr>
        <w:pStyle w:val="Codigofuente"/>
        <w:keepLines/>
        <w:spacing w:after="0" w:line="240" w:lineRule="auto"/>
      </w:pPr>
      <w:r>
        <w:rPr>
          <w:rFonts w:ascii="Consolas" w:hAnsi="Consolas" w:eastAsia="Consolas"/>
          <w:sz w:val="15"/>
        </w:rPr>
        <w:t xml:space="preserve">        label_visibility="collapsed",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is_dark = "Oscuro" in theme_choice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DEFINICIÓN DE PALETA ARMONIOSA (CSS Custom Properties)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if is_dark:</w:t>
      </w:r>
    </w:p>
    <w:p>
      <w:pPr>
        <w:pStyle w:val="Codigofuente"/>
        <w:keepLines/>
        <w:spacing w:after="0" w:line="240" w:lineRule="auto"/>
      </w:pPr>
      <w:r>
        <w:rPr>
          <w:rFonts w:ascii="Consolas" w:hAnsi="Consolas" w:eastAsia="Consolas"/>
          <w:sz w:val="15"/>
        </w:rPr>
        <w:t xml:space="preserve">    # Paleta Modo Oscuro: Obsidian Navy, acentos índigo y esmeralda</w:t>
      </w:r>
    </w:p>
    <w:p>
      <w:pPr>
        <w:pStyle w:val="Codigofuente"/>
        <w:keepLines/>
        <w:spacing w:after="0" w:line="240" w:lineRule="auto"/>
      </w:pPr>
      <w:r>
        <w:rPr>
          <w:rFonts w:ascii="Consolas" w:hAnsi="Consolas" w:eastAsia="Consolas"/>
          <w:sz w:val="15"/>
        </w:rPr>
        <w:t xml:space="preserve">    css_vars = """</w:t>
      </w:r>
    </w:p>
    <w:p>
      <w:pPr>
        <w:pStyle w:val="Codigofuente"/>
        <w:keepLines/>
        <w:spacing w:after="0" w:line="240" w:lineRule="auto"/>
      </w:pPr>
      <w:r>
        <w:rPr>
          <w:rFonts w:ascii="Consolas" w:hAnsi="Consolas" w:eastAsia="Consolas"/>
          <w:sz w:val="15"/>
        </w:rPr>
        <w:t xml:space="preserve">    :root {</w:t>
      </w:r>
    </w:p>
    <w:p>
      <w:pPr>
        <w:pStyle w:val="Codigofuente"/>
        <w:keepLines/>
        <w:spacing w:after="0" w:line="240" w:lineRule="auto"/>
      </w:pPr>
      <w:r>
        <w:rPr>
          <w:rFonts w:ascii="Consolas" w:hAnsi="Consolas" w:eastAsia="Consolas"/>
          <w:sz w:val="15"/>
        </w:rPr>
        <w:t xml:space="preserve">        --bg-page: #0B1120;</w:t>
      </w:r>
    </w:p>
    <w:p>
      <w:pPr>
        <w:pStyle w:val="Codigofuente"/>
        <w:keepLines/>
        <w:spacing w:after="0" w:line="240" w:lineRule="auto"/>
      </w:pPr>
      <w:r>
        <w:rPr>
          <w:rFonts w:ascii="Consolas" w:hAnsi="Consolas" w:eastAsia="Consolas"/>
          <w:sz w:val="15"/>
        </w:rPr>
        <w:t xml:space="preserve">        --bg-sidebar: #070D1B;</w:t>
      </w:r>
    </w:p>
    <w:p>
      <w:pPr>
        <w:pStyle w:val="Codigofuente"/>
        <w:keepLines/>
        <w:spacing w:after="0" w:line="240" w:lineRule="auto"/>
      </w:pPr>
      <w:r>
        <w:rPr>
          <w:rFonts w:ascii="Consolas" w:hAnsi="Consolas" w:eastAsia="Consolas"/>
          <w:sz w:val="15"/>
        </w:rPr>
        <w:t xml:space="preserve">        --bg-card: rgba(22, 33, 56, 0.85);</w:t>
      </w:r>
    </w:p>
    <w:p>
      <w:pPr>
        <w:pStyle w:val="Codigofuente"/>
        <w:keepLines/>
        <w:spacing w:after="0" w:line="240" w:lineRule="auto"/>
      </w:pPr>
      <w:r>
        <w:rPr>
          <w:rFonts w:ascii="Consolas" w:hAnsi="Consolas" w:eastAsia="Consolas"/>
          <w:sz w:val="15"/>
        </w:rPr>
        <w:t xml:space="preserve">        --bg-card-hover: rgba(30, 45, 75, 0.95);</w:t>
      </w:r>
    </w:p>
    <w:p>
      <w:pPr>
        <w:pStyle w:val="Codigofuente"/>
        <w:keepLines/>
        <w:spacing w:after="0" w:line="240" w:lineRule="auto"/>
      </w:pPr>
      <w:r>
        <w:rPr>
          <w:rFonts w:ascii="Consolas" w:hAnsi="Consolas" w:eastAsia="Consolas"/>
          <w:sz w:val="15"/>
        </w:rPr>
        <w:t xml:space="preserve">        --border-card: rgba(99, 102, 241, 0.22);</w:t>
      </w:r>
    </w:p>
    <w:p>
      <w:pPr>
        <w:pStyle w:val="Codigofuente"/>
        <w:keepLines/>
        <w:spacing w:after="0" w:line="240" w:lineRule="auto"/>
      </w:pPr>
      <w:r>
        <w:rPr>
          <w:rFonts w:ascii="Consolas" w:hAnsi="Consolas" w:eastAsia="Consolas"/>
          <w:sz w:val="15"/>
        </w:rPr>
        <w:t xml:space="preserve">        --border-card-hover: rgba(129, 140, 248, 0.55);</w:t>
      </w:r>
    </w:p>
    <w:p>
      <w:pPr>
        <w:pStyle w:val="Codigofuente"/>
        <w:keepLines/>
        <w:spacing w:after="0" w:line="240" w:lineRule="auto"/>
      </w:pPr>
      <w:r>
        <w:rPr>
          <w:rFonts w:ascii="Consolas" w:hAnsi="Consolas" w:eastAsia="Consolas"/>
          <w:sz w:val="15"/>
        </w:rPr>
        <w:t xml:space="preserve">        --border-subtle: #1E293B;</w:t>
      </w:r>
    </w:p>
    <w:p>
      <w:pPr>
        <w:pStyle w:val="Codigofuente"/>
        <w:keepLines/>
        <w:spacing w:after="0" w:line="240" w:lineRule="auto"/>
      </w:pPr>
      <w:r>
        <w:rPr>
          <w:rFonts w:ascii="Consolas" w:hAnsi="Consolas" w:eastAsia="Consolas"/>
          <w:sz w:val="15"/>
        </w:rPr>
        <w:t xml:space="preserve">        --card-shadow: 0 8px 24px -4px rgba(0, 0, 0, 0.45);</w:t>
      </w:r>
    </w:p>
    <w:p>
      <w:pPr>
        <w:pStyle w:val="Codigofuente"/>
        <w:keepLines/>
        <w:spacing w:after="0" w:line="240" w:lineRule="auto"/>
      </w:pPr>
      <w:r>
        <w:rPr>
          <w:rFonts w:ascii="Consolas" w:hAnsi="Consolas" w:eastAsia="Consolas"/>
          <w:sz w:val="15"/>
        </w:rPr>
        <w:t xml:space="preserve">        --text-primary: #F8FAFC;</w:t>
      </w:r>
    </w:p>
    <w:p>
      <w:pPr>
        <w:pStyle w:val="Codigofuente"/>
        <w:keepLines/>
        <w:spacing w:after="0" w:line="240" w:lineRule="auto"/>
      </w:pPr>
      <w:r>
        <w:rPr>
          <w:rFonts w:ascii="Consolas" w:hAnsi="Consolas" w:eastAsia="Consolas"/>
          <w:sz w:val="15"/>
        </w:rPr>
        <w:t xml:space="preserve">        --text-secondary: #CBD5E1;</w:t>
      </w:r>
    </w:p>
    <w:p>
      <w:pPr>
        <w:pStyle w:val="Codigofuente"/>
        <w:keepLines/>
        <w:spacing w:after="0" w:line="240" w:lineRule="auto"/>
      </w:pPr>
      <w:r>
        <w:rPr>
          <w:rFonts w:ascii="Consolas" w:hAnsi="Consolas" w:eastAsia="Consolas"/>
          <w:sz w:val="15"/>
        </w:rPr>
        <w:t xml:space="preserve">        --text-muted: #94A3B8;</w:t>
      </w:r>
    </w:p>
    <w:p>
      <w:pPr>
        <w:pStyle w:val="Codigofuente"/>
        <w:keepLines/>
        <w:spacing w:after="0" w:line="240" w:lineRule="auto"/>
      </w:pPr>
      <w:r>
        <w:rPr>
          <w:rFonts w:ascii="Consolas" w:hAnsi="Consolas" w:eastAsia="Consolas"/>
          <w:sz w:val="15"/>
        </w:rPr>
        <w:t xml:space="preserve">        --accent-indigo: #818CF8;</w:t>
      </w:r>
    </w:p>
    <w:p>
      <w:pPr>
        <w:pStyle w:val="Codigofuente"/>
        <w:keepLines/>
        <w:spacing w:after="0" w:line="240" w:lineRule="auto"/>
      </w:pPr>
      <w:r>
        <w:rPr>
          <w:rFonts w:ascii="Consolas" w:hAnsi="Consolas" w:eastAsia="Consolas"/>
          <w:sz w:val="15"/>
        </w:rPr>
        <w:t xml:space="preserve">        --accent-indigo-glow: rgba(99, 102, 241, 0.35);</w:t>
      </w:r>
    </w:p>
    <w:p>
      <w:pPr>
        <w:pStyle w:val="Codigofuente"/>
        <w:keepLines/>
        <w:spacing w:after="0" w:line="240" w:lineRule="auto"/>
      </w:pPr>
      <w:r>
        <w:rPr>
          <w:rFonts w:ascii="Consolas" w:hAnsi="Consolas" w:eastAsia="Consolas"/>
          <w:sz w:val="15"/>
        </w:rPr>
        <w:t xml:space="preserve">        --accent-emerald: #34D399;</w:t>
      </w:r>
    </w:p>
    <w:p>
      <w:pPr>
        <w:pStyle w:val="Codigofuente"/>
        <w:keepLines/>
        <w:spacing w:after="0" w:line="240" w:lineRule="auto"/>
      </w:pPr>
      <w:r>
        <w:rPr>
          <w:rFonts w:ascii="Consolas" w:hAnsi="Consolas" w:eastAsia="Consolas"/>
          <w:sz w:val="15"/>
        </w:rPr>
        <w:t xml:space="preserve">        --accent-amber: #FBBF24;</w:t>
      </w:r>
    </w:p>
    <w:p>
      <w:pPr>
        <w:pStyle w:val="Codigofuente"/>
        <w:keepLines/>
        <w:spacing w:after="0" w:line="240" w:lineRule="auto"/>
      </w:pPr>
      <w:r>
        <w:rPr>
          <w:rFonts w:ascii="Consolas" w:hAnsi="Consolas" w:eastAsia="Consolas"/>
          <w:sz w:val="15"/>
        </w:rPr>
        <w:t xml:space="preserve">        --badge-sig-bg: rgba(16, 185, 129, 0.18);</w:t>
      </w:r>
    </w:p>
    <w:p>
      <w:pPr>
        <w:pStyle w:val="Codigofuente"/>
        <w:keepLines/>
        <w:spacing w:after="0" w:line="240" w:lineRule="auto"/>
      </w:pPr>
      <w:r>
        <w:rPr>
          <w:rFonts w:ascii="Consolas" w:hAnsi="Consolas" w:eastAsia="Consolas"/>
          <w:sz w:val="15"/>
        </w:rPr>
        <w:t xml:space="preserve">        --badge-sig-text: #34D399;</w:t>
      </w:r>
    </w:p>
    <w:p>
      <w:pPr>
        <w:pStyle w:val="Codigofuente"/>
        <w:keepLines/>
        <w:spacing w:after="0" w:line="240" w:lineRule="auto"/>
      </w:pPr>
      <w:r>
        <w:rPr>
          <w:rFonts w:ascii="Consolas" w:hAnsi="Consolas" w:eastAsia="Consolas"/>
          <w:sz w:val="15"/>
        </w:rPr>
        <w:t xml:space="preserve">        --badge-sig-border: rgba(16, 185, 129, 0.4);</w:t>
      </w:r>
    </w:p>
    <w:p>
      <w:pPr>
        <w:pStyle w:val="Codigofuente"/>
        <w:keepLines/>
        <w:spacing w:after="0" w:line="240" w:lineRule="auto"/>
      </w:pPr>
      <w:r>
        <w:rPr>
          <w:rFonts w:ascii="Consolas" w:hAnsi="Consolas" w:eastAsia="Consolas"/>
          <w:sz w:val="15"/>
        </w:rPr>
        <w:t xml:space="preserve">        --badge-ns-bg: rgba(148, 163, 184, 0.15);</w:t>
      </w:r>
    </w:p>
    <w:p>
      <w:pPr>
        <w:pStyle w:val="Codigofuente"/>
        <w:keepLines/>
        <w:spacing w:after="0" w:line="240" w:lineRule="auto"/>
      </w:pPr>
      <w:r>
        <w:rPr>
          <w:rFonts w:ascii="Consolas" w:hAnsi="Consolas" w:eastAsia="Consolas"/>
          <w:sz w:val="15"/>
        </w:rPr>
        <w:t xml:space="preserve">        --badge-ns-text: #94A3B8;</w:t>
      </w:r>
    </w:p>
    <w:p>
      <w:pPr>
        <w:pStyle w:val="Codigofuente"/>
        <w:keepLines/>
        <w:spacing w:after="0" w:line="240" w:lineRule="auto"/>
      </w:pPr>
      <w:r>
        <w:rPr>
          <w:rFonts w:ascii="Consolas" w:hAnsi="Consolas" w:eastAsia="Consolas"/>
          <w:sz w:val="15"/>
        </w:rPr>
        <w:t xml:space="preserve">        --badge-ns-border: rgba(148, 163, 184, 0.3);</w:t>
      </w:r>
    </w:p>
    <w:p>
      <w:pPr>
        <w:pStyle w:val="Codigofuente"/>
        <w:keepLines/>
        <w:spacing w:after="0" w:line="240" w:lineRule="auto"/>
      </w:pPr>
      <w:r>
        <w:rPr>
          <w:rFonts w:ascii="Consolas" w:hAnsi="Consolas" w:eastAsia="Consolas"/>
          <w:sz w:val="15"/>
        </w:rPr>
        <w:t xml:space="preserve">        --sim-bg: linear-gradient(135deg, rgba(30, 58, 138, 0.65), rgba(15, 23, 42, 0.85));</w:t>
      </w:r>
    </w:p>
    <w:p>
      <w:pPr>
        <w:pStyle w:val="Codigofuente"/>
        <w:keepLines/>
        <w:spacing w:after="0" w:line="240" w:lineRule="auto"/>
      </w:pPr>
      <w:r>
        <w:rPr>
          <w:rFonts w:ascii="Consolas" w:hAnsi="Consolas" w:eastAsia="Consolas"/>
          <w:sz w:val="15"/>
        </w:rPr>
        <w:t xml:space="preserve">        --sim-border: rgba(96, 165, 250, 0.45);</w:t>
      </w:r>
    </w:p>
    <w:p>
      <w:pPr>
        <w:pStyle w:val="Codigofuente"/>
        <w:keepLines/>
        <w:spacing w:after="0" w:line="240" w:lineRule="auto"/>
      </w:pPr>
      <w:r>
        <w:rPr>
          <w:rFonts w:ascii="Consolas" w:hAnsi="Consolas" w:eastAsia="Consolas"/>
          <w:sz w:val="15"/>
        </w:rPr>
        <w:t xml:space="preserve">        --sim-value: #93C5FD;</w:t>
      </w:r>
    </w:p>
    <w:p>
      <w:pPr>
        <w:pStyle w:val="Codigofuente"/>
        <w:keepLines/>
        <w:spacing w:after="0" w:line="240" w:lineRule="auto"/>
      </w:pPr>
      <w:r>
        <w:rPr>
          <w:rFonts w:ascii="Consolas" w:hAnsi="Consolas" w:eastAsia="Consolas"/>
          <w:sz w:val="15"/>
        </w:rPr>
        <w:t xml:space="preserve">        --sim-meta: #E2E8F0;</w:t>
      </w:r>
    </w:p>
    <w:p>
      <w:pPr>
        <w:pStyle w:val="Codigofuente"/>
        <w:keepLines/>
        <w:spacing w:after="0" w:line="240" w:lineRule="auto"/>
      </w:pPr>
      <w:r>
        <w:rPr>
          <w:rFonts w:ascii="Consolas" w:hAnsi="Consolas" w:eastAsia="Consolas"/>
          <w:sz w:val="15"/>
        </w:rPr>
        <w:t xml:space="preserve">        --nav-btn-bg: rgba(30, 41, 59, 0.8);</w:t>
      </w:r>
    </w:p>
    <w:p>
      <w:pPr>
        <w:pStyle w:val="Codigofuente"/>
        <w:keepLines/>
        <w:spacing w:after="0" w:line="240" w:lineRule="auto"/>
      </w:pPr>
      <w:r>
        <w:rPr>
          <w:rFonts w:ascii="Consolas" w:hAnsi="Consolas" w:eastAsia="Consolas"/>
          <w:sz w:val="15"/>
        </w:rPr>
        <w:t xml:space="preserve">        --nav-btn-border: #334155;</w:t>
      </w:r>
    </w:p>
    <w:p>
      <w:pPr>
        <w:pStyle w:val="Codigofuente"/>
        <w:keepLines/>
        <w:spacing w:after="0" w:line="240" w:lineRule="auto"/>
      </w:pPr>
      <w:r>
        <w:rPr>
          <w:rFonts w:ascii="Consolas" w:hAnsi="Consolas" w:eastAsia="Consolas"/>
          <w:sz w:val="15"/>
        </w:rPr>
        <w:t xml:space="preserve">        --nav-btn-text: #818CF8;</w:t>
      </w:r>
    </w:p>
    <w:p>
      <w:pPr>
        <w:pStyle w:val="Codigofuente"/>
        <w:keepLines/>
        <w:spacing w:after="0" w:line="240" w:lineRule="auto"/>
      </w:pPr>
      <w:r>
        <w:rPr>
          <w:rFonts w:ascii="Consolas" w:hAnsi="Consolas" w:eastAsia="Consolas"/>
          <w:sz w:val="15"/>
        </w:rPr>
        <w:t xml:space="preserve">        --nav-btn-hover: #1E293B;</w:t>
      </w:r>
    </w:p>
    <w:p>
      <w:pPr>
        <w:pStyle w:val="Codigofuente"/>
        <w:keepLines/>
        <w:spacing w:after="0" w:line="240" w:lineRule="auto"/>
      </w:pPr>
      <w:r>
        <w:rPr>
          <w:rFonts w:ascii="Consolas" w:hAnsi="Consolas" w:eastAsia="Consolas"/>
          <w:sz w:val="15"/>
        </w:rPr>
        <w:t xml:space="preserve">        --table-header-bg: #1E293B;</w:t>
      </w:r>
    </w:p>
    <w:p>
      <w:pPr>
        <w:pStyle w:val="Codigofuente"/>
        <w:keepLines/>
        <w:spacing w:after="0" w:line="240" w:lineRule="auto"/>
      </w:pPr>
      <w:r>
        <w:rPr>
          <w:rFonts w:ascii="Consolas" w:hAnsi="Consolas" w:eastAsia="Consolas"/>
          <w:sz w:val="15"/>
        </w:rPr>
        <w:t xml:space="preserve">        --expander-bg: rgba(22, 33, 56, 0.85);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else:</w:t>
      </w:r>
    </w:p>
    <w:p>
      <w:pPr>
        <w:pStyle w:val="Codigofuente"/>
        <w:keepLines/>
        <w:spacing w:after="0" w:line="240" w:lineRule="auto"/>
      </w:pPr>
      <w:r>
        <w:rPr>
          <w:rFonts w:ascii="Consolas" w:hAnsi="Consolas" w:eastAsia="Consolas"/>
          <w:sz w:val="15"/>
        </w:rPr>
        <w:t xml:space="preserve">    # Paleta Modo Claro: Crisp Clean Slate, acentos índigo y esmeralda balanceados</w:t>
      </w:r>
    </w:p>
    <w:p>
      <w:pPr>
        <w:pStyle w:val="Codigofuente"/>
        <w:keepLines/>
        <w:spacing w:after="0" w:line="240" w:lineRule="auto"/>
      </w:pPr>
      <w:r>
        <w:rPr>
          <w:rFonts w:ascii="Consolas" w:hAnsi="Consolas" w:eastAsia="Consolas"/>
          <w:sz w:val="15"/>
        </w:rPr>
        <w:t xml:space="preserve">    css_vars = """</w:t>
      </w:r>
    </w:p>
    <w:p>
      <w:pPr>
        <w:pStyle w:val="Codigofuente"/>
        <w:keepLines/>
        <w:spacing w:after="0" w:line="240" w:lineRule="auto"/>
      </w:pPr>
      <w:r>
        <w:rPr>
          <w:rFonts w:ascii="Consolas" w:hAnsi="Consolas" w:eastAsia="Consolas"/>
          <w:sz w:val="15"/>
        </w:rPr>
        <w:t xml:space="preserve">    :root {</w:t>
      </w:r>
    </w:p>
    <w:p>
      <w:pPr>
        <w:pStyle w:val="Codigofuente"/>
        <w:keepLines/>
        <w:spacing w:after="0" w:line="240" w:lineRule="auto"/>
      </w:pPr>
      <w:r>
        <w:rPr>
          <w:rFonts w:ascii="Consolas" w:hAnsi="Consolas" w:eastAsia="Consolas"/>
          <w:sz w:val="15"/>
        </w:rPr>
        <w:t xml:space="preserve">        --bg-page: #F8FAFC;</w:t>
      </w:r>
    </w:p>
    <w:p>
      <w:pPr>
        <w:pStyle w:val="Codigofuente"/>
        <w:keepLines/>
        <w:spacing w:after="0" w:line="240" w:lineRule="auto"/>
      </w:pPr>
      <w:r>
        <w:rPr>
          <w:rFonts w:ascii="Consolas" w:hAnsi="Consolas" w:eastAsia="Consolas"/>
          <w:sz w:val="15"/>
        </w:rPr>
        <w:t xml:space="preserve">        --bg-sidebar: #FFFFFF;</w:t>
      </w:r>
    </w:p>
    <w:p>
      <w:pPr>
        <w:pStyle w:val="Codigofuente"/>
        <w:keepLines/>
        <w:spacing w:after="0" w:line="240" w:lineRule="auto"/>
      </w:pPr>
      <w:r>
        <w:rPr>
          <w:rFonts w:ascii="Consolas" w:hAnsi="Consolas" w:eastAsia="Consolas"/>
          <w:sz w:val="15"/>
        </w:rPr>
        <w:t xml:space="preserve">        --bg-card: #FFFFFF;</w:t>
      </w:r>
    </w:p>
    <w:p>
      <w:pPr>
        <w:pStyle w:val="Codigofuente"/>
        <w:keepLines/>
        <w:spacing w:after="0" w:line="240" w:lineRule="auto"/>
      </w:pPr>
      <w:r>
        <w:rPr>
          <w:rFonts w:ascii="Consolas" w:hAnsi="Consolas" w:eastAsia="Consolas"/>
          <w:sz w:val="15"/>
        </w:rPr>
        <w:t xml:space="preserve">        --bg-card-hover: #F8FAFC;</w:t>
      </w:r>
    </w:p>
    <w:p>
      <w:pPr>
        <w:pStyle w:val="Codigofuente"/>
        <w:keepLines/>
        <w:spacing w:after="0" w:line="240" w:lineRule="auto"/>
      </w:pPr>
      <w:r>
        <w:rPr>
          <w:rFonts w:ascii="Consolas" w:hAnsi="Consolas" w:eastAsia="Consolas"/>
          <w:sz w:val="15"/>
        </w:rPr>
        <w:t xml:space="preserve">        --border-card: #E2E8F0;</w:t>
      </w:r>
    </w:p>
    <w:p>
      <w:pPr>
        <w:pStyle w:val="Codigofuente"/>
        <w:keepLines/>
        <w:spacing w:after="0" w:line="240" w:lineRule="auto"/>
      </w:pPr>
      <w:r>
        <w:rPr>
          <w:rFonts w:ascii="Consolas" w:hAnsi="Consolas" w:eastAsia="Consolas"/>
          <w:sz w:val="15"/>
        </w:rPr>
        <w:t xml:space="preserve">        --border-card-hover: #6366F1;</w:t>
      </w:r>
    </w:p>
    <w:p>
      <w:pPr>
        <w:pStyle w:val="Codigofuente"/>
        <w:keepLines/>
        <w:spacing w:after="0" w:line="240" w:lineRule="auto"/>
      </w:pPr>
      <w:r>
        <w:rPr>
          <w:rFonts w:ascii="Consolas" w:hAnsi="Consolas" w:eastAsia="Consolas"/>
          <w:sz w:val="15"/>
        </w:rPr>
        <w:t xml:space="preserve">        --border-subtle: #E2E8F0;</w:t>
      </w:r>
    </w:p>
    <w:p>
      <w:pPr>
        <w:pStyle w:val="Codigofuente"/>
        <w:keepLines/>
        <w:spacing w:after="0" w:line="240" w:lineRule="auto"/>
      </w:pPr>
      <w:r>
        <w:rPr>
          <w:rFonts w:ascii="Consolas" w:hAnsi="Consolas" w:eastAsia="Consolas"/>
          <w:sz w:val="15"/>
        </w:rPr>
        <w:t xml:space="preserve">        --card-shadow: 0 4px 18px -2px rgba(0, 0, 0, 0.06), 0 2px 6px -1px rgba(0, 0, 0, 0.04);</w:t>
      </w:r>
    </w:p>
    <w:p>
      <w:pPr>
        <w:pStyle w:val="Codigofuente"/>
        <w:keepLines/>
        <w:spacing w:after="0" w:line="240" w:lineRule="auto"/>
      </w:pPr>
      <w:r>
        <w:rPr>
          <w:rFonts w:ascii="Consolas" w:hAnsi="Consolas" w:eastAsia="Consolas"/>
          <w:sz w:val="15"/>
        </w:rPr>
        <w:t xml:space="preserve">        --text-primary: #0F172A;</w:t>
      </w:r>
    </w:p>
    <w:p>
      <w:pPr>
        <w:pStyle w:val="Codigofuente"/>
        <w:keepLines/>
        <w:spacing w:after="0" w:line="240" w:lineRule="auto"/>
      </w:pPr>
      <w:r>
        <w:rPr>
          <w:rFonts w:ascii="Consolas" w:hAnsi="Consolas" w:eastAsia="Consolas"/>
          <w:sz w:val="15"/>
        </w:rPr>
        <w:t xml:space="preserve">        --text-secondary: #334155;</w:t>
      </w:r>
    </w:p>
    <w:p>
      <w:pPr>
        <w:pStyle w:val="Codigofuente"/>
        <w:keepLines/>
        <w:spacing w:after="0" w:line="240" w:lineRule="auto"/>
      </w:pPr>
      <w:r>
        <w:rPr>
          <w:rFonts w:ascii="Consolas" w:hAnsi="Consolas" w:eastAsia="Consolas"/>
          <w:sz w:val="15"/>
        </w:rPr>
        <w:t xml:space="preserve">        --text-muted: #64748B;</w:t>
      </w:r>
    </w:p>
    <w:p>
      <w:pPr>
        <w:pStyle w:val="Codigofuente"/>
        <w:keepLines/>
        <w:spacing w:after="0" w:line="240" w:lineRule="auto"/>
      </w:pPr>
      <w:r>
        <w:rPr>
          <w:rFonts w:ascii="Consolas" w:hAnsi="Consolas" w:eastAsia="Consolas"/>
          <w:sz w:val="15"/>
        </w:rPr>
        <w:t xml:space="preserve">        --accent-indigo: #4F46E5;</w:t>
      </w:r>
    </w:p>
    <w:p>
      <w:pPr>
        <w:pStyle w:val="Codigofuente"/>
        <w:keepLines/>
        <w:spacing w:after="0" w:line="240" w:lineRule="auto"/>
      </w:pPr>
      <w:r>
        <w:rPr>
          <w:rFonts w:ascii="Consolas" w:hAnsi="Consolas" w:eastAsia="Consolas"/>
          <w:sz w:val="15"/>
        </w:rPr>
        <w:t xml:space="preserve">        --accent-indigo-glow: rgba(79, 70, 229, 0.2);</w:t>
      </w:r>
    </w:p>
    <w:p>
      <w:pPr>
        <w:pStyle w:val="Codigofuente"/>
        <w:keepLines/>
        <w:spacing w:after="0" w:line="240" w:lineRule="auto"/>
      </w:pPr>
      <w:r>
        <w:rPr>
          <w:rFonts w:ascii="Consolas" w:hAnsi="Consolas" w:eastAsia="Consolas"/>
          <w:sz w:val="15"/>
        </w:rPr>
        <w:t xml:space="preserve">        --accent-emerald: #059669;</w:t>
      </w:r>
    </w:p>
    <w:p>
      <w:pPr>
        <w:pStyle w:val="Codigofuente"/>
        <w:keepLines/>
        <w:spacing w:after="0" w:line="240" w:lineRule="auto"/>
      </w:pPr>
      <w:r>
        <w:rPr>
          <w:rFonts w:ascii="Consolas" w:hAnsi="Consolas" w:eastAsia="Consolas"/>
          <w:sz w:val="15"/>
        </w:rPr>
        <w:t xml:space="preserve">        --accent-amber: #D97706;</w:t>
      </w:r>
    </w:p>
    <w:p>
      <w:pPr>
        <w:pStyle w:val="Codigofuente"/>
        <w:keepLines/>
        <w:spacing w:after="0" w:line="240" w:lineRule="auto"/>
      </w:pPr>
      <w:r>
        <w:rPr>
          <w:rFonts w:ascii="Consolas" w:hAnsi="Consolas" w:eastAsia="Consolas"/>
          <w:sz w:val="15"/>
        </w:rPr>
        <w:t xml:space="preserve">        --badge-sig-bg: #ECFDF5;</w:t>
      </w:r>
    </w:p>
    <w:p>
      <w:pPr>
        <w:pStyle w:val="Codigofuente"/>
        <w:keepLines/>
        <w:spacing w:after="0" w:line="240" w:lineRule="auto"/>
      </w:pPr>
      <w:r>
        <w:rPr>
          <w:rFonts w:ascii="Consolas" w:hAnsi="Consolas" w:eastAsia="Consolas"/>
          <w:sz w:val="15"/>
        </w:rPr>
        <w:t xml:space="preserve">        --badge-sig-text: #059669;</w:t>
      </w:r>
    </w:p>
    <w:p>
      <w:pPr>
        <w:pStyle w:val="Codigofuente"/>
        <w:keepLines/>
        <w:spacing w:after="0" w:line="240" w:lineRule="auto"/>
      </w:pPr>
      <w:r>
        <w:rPr>
          <w:rFonts w:ascii="Consolas" w:hAnsi="Consolas" w:eastAsia="Consolas"/>
          <w:sz w:val="15"/>
        </w:rPr>
        <w:t xml:space="preserve">        --badge-sig-border: #A7F3D0;</w:t>
      </w:r>
    </w:p>
    <w:p>
      <w:pPr>
        <w:pStyle w:val="Codigofuente"/>
        <w:keepLines/>
        <w:spacing w:after="0" w:line="240" w:lineRule="auto"/>
      </w:pPr>
      <w:r>
        <w:rPr>
          <w:rFonts w:ascii="Consolas" w:hAnsi="Consolas" w:eastAsia="Consolas"/>
          <w:sz w:val="15"/>
        </w:rPr>
        <w:t xml:space="preserve">        --badge-ns-bg: #F1F5F9;</w:t>
      </w:r>
    </w:p>
    <w:p>
      <w:pPr>
        <w:pStyle w:val="Codigofuente"/>
        <w:keepLines/>
        <w:spacing w:after="0" w:line="240" w:lineRule="auto"/>
      </w:pPr>
      <w:r>
        <w:rPr>
          <w:rFonts w:ascii="Consolas" w:hAnsi="Consolas" w:eastAsia="Consolas"/>
          <w:sz w:val="15"/>
        </w:rPr>
        <w:t xml:space="preserve">        --badge-ns-text: #64748B;</w:t>
      </w:r>
    </w:p>
    <w:p>
      <w:pPr>
        <w:pStyle w:val="Codigofuente"/>
        <w:keepLines/>
        <w:spacing w:after="0" w:line="240" w:lineRule="auto"/>
      </w:pPr>
      <w:r>
        <w:rPr>
          <w:rFonts w:ascii="Consolas" w:hAnsi="Consolas" w:eastAsia="Consolas"/>
          <w:sz w:val="15"/>
        </w:rPr>
        <w:t xml:space="preserve">        --badge-ns-border: #CBD5E1;</w:t>
      </w:r>
    </w:p>
    <w:p>
      <w:pPr>
        <w:pStyle w:val="Codigofuente"/>
        <w:keepLines/>
        <w:spacing w:after="0" w:line="240" w:lineRule="auto"/>
      </w:pPr>
      <w:r>
        <w:rPr>
          <w:rFonts w:ascii="Consolas" w:hAnsi="Consolas" w:eastAsia="Consolas"/>
          <w:sz w:val="15"/>
        </w:rPr>
        <w:t xml:space="preserve">        --sim-bg: linear-gradient(135deg, #EEF2FF 0%, #E0E7FF 100%);</w:t>
      </w:r>
    </w:p>
    <w:p>
      <w:pPr>
        <w:pStyle w:val="Codigofuente"/>
        <w:keepLines/>
        <w:spacing w:after="0" w:line="240" w:lineRule="auto"/>
      </w:pPr>
      <w:r>
        <w:rPr>
          <w:rFonts w:ascii="Consolas" w:hAnsi="Consolas" w:eastAsia="Consolas"/>
          <w:sz w:val="15"/>
        </w:rPr>
        <w:t xml:space="preserve">        --sim-border: #818CF8;</w:t>
      </w:r>
    </w:p>
    <w:p>
      <w:pPr>
        <w:pStyle w:val="Codigofuente"/>
        <w:keepLines/>
        <w:spacing w:after="0" w:line="240" w:lineRule="auto"/>
      </w:pPr>
      <w:r>
        <w:rPr>
          <w:rFonts w:ascii="Consolas" w:hAnsi="Consolas" w:eastAsia="Consolas"/>
          <w:sz w:val="15"/>
        </w:rPr>
        <w:t xml:space="preserve">        --sim-value: #1E40AF;</w:t>
      </w:r>
    </w:p>
    <w:p>
      <w:pPr>
        <w:pStyle w:val="Codigofuente"/>
        <w:keepLines/>
        <w:spacing w:after="0" w:line="240" w:lineRule="auto"/>
      </w:pPr>
      <w:r>
        <w:rPr>
          <w:rFonts w:ascii="Consolas" w:hAnsi="Consolas" w:eastAsia="Consolas"/>
          <w:sz w:val="15"/>
        </w:rPr>
        <w:t xml:space="preserve">        --sim-meta: #334155;</w:t>
      </w:r>
    </w:p>
    <w:p>
      <w:pPr>
        <w:pStyle w:val="Codigofuente"/>
        <w:keepLines/>
        <w:spacing w:after="0" w:line="240" w:lineRule="auto"/>
      </w:pPr>
      <w:r>
        <w:rPr>
          <w:rFonts w:ascii="Consolas" w:hAnsi="Consolas" w:eastAsia="Consolas"/>
          <w:sz w:val="15"/>
        </w:rPr>
        <w:t xml:space="preserve">        --nav-btn-bg: #F1F5F9;</w:t>
      </w:r>
    </w:p>
    <w:p>
      <w:pPr>
        <w:pStyle w:val="Codigofuente"/>
        <w:keepLines/>
        <w:spacing w:after="0" w:line="240" w:lineRule="auto"/>
      </w:pPr>
      <w:r>
        <w:rPr>
          <w:rFonts w:ascii="Consolas" w:hAnsi="Consolas" w:eastAsia="Consolas"/>
          <w:sz w:val="15"/>
        </w:rPr>
        <w:t xml:space="preserve">        --nav-btn-border: #CBD5E1;</w:t>
      </w:r>
    </w:p>
    <w:p>
      <w:pPr>
        <w:pStyle w:val="Codigofuente"/>
        <w:keepLines/>
        <w:spacing w:after="0" w:line="240" w:lineRule="auto"/>
      </w:pPr>
      <w:r>
        <w:rPr>
          <w:rFonts w:ascii="Consolas" w:hAnsi="Consolas" w:eastAsia="Consolas"/>
          <w:sz w:val="15"/>
        </w:rPr>
        <w:t xml:space="preserve">        --nav-btn-text: #4F46E5;</w:t>
      </w:r>
    </w:p>
    <w:p>
      <w:pPr>
        <w:pStyle w:val="Codigofuente"/>
        <w:keepLines/>
        <w:spacing w:after="0" w:line="240" w:lineRule="auto"/>
      </w:pPr>
      <w:r>
        <w:rPr>
          <w:rFonts w:ascii="Consolas" w:hAnsi="Consolas" w:eastAsia="Consolas"/>
          <w:sz w:val="15"/>
        </w:rPr>
        <w:t xml:space="preserve">        --nav-btn-hover: #E2E8F0;</w:t>
      </w:r>
    </w:p>
    <w:p>
      <w:pPr>
        <w:pStyle w:val="Codigofuente"/>
        <w:keepLines/>
        <w:spacing w:after="0" w:line="240" w:lineRule="auto"/>
      </w:pPr>
      <w:r>
        <w:rPr>
          <w:rFonts w:ascii="Consolas" w:hAnsi="Consolas" w:eastAsia="Consolas"/>
          <w:sz w:val="15"/>
        </w:rPr>
        <w:t xml:space="preserve">        --table-header-bg: #F1F5F9;</w:t>
      </w:r>
    </w:p>
    <w:p>
      <w:pPr>
        <w:pStyle w:val="Codigofuente"/>
        <w:keepLines/>
        <w:spacing w:after="0" w:line="240" w:lineRule="auto"/>
      </w:pPr>
      <w:r>
        <w:rPr>
          <w:rFonts w:ascii="Consolas" w:hAnsi="Consolas" w:eastAsia="Consolas"/>
          <w:sz w:val="15"/>
        </w:rPr>
        <w:t xml:space="preserve">        --expander-bg: #FFFFFF;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st.markdown(f"""</w:t>
      </w:r>
    </w:p>
    <w:p>
      <w:pPr>
        <w:pStyle w:val="Codigofuente"/>
        <w:keepLines/>
        <w:spacing w:after="0" w:line="240" w:lineRule="auto"/>
      </w:pPr>
      <w:r>
        <w:rPr>
          <w:rFonts w:ascii="Consolas" w:hAnsi="Consolas" w:eastAsia="Consolas"/>
          <w:sz w:val="15"/>
        </w:rPr>
        <w:t>&lt;style&gt;</w:t>
      </w:r>
    </w:p>
    <w:p>
      <w:pPr>
        <w:pStyle w:val="Codigofuente"/>
        <w:keepLines/>
        <w:spacing w:after="0" w:line="240" w:lineRule="auto"/>
      </w:pPr>
      <w:r>
        <w:rPr>
          <w:rFonts w:ascii="Consolas" w:hAnsi="Consolas" w:eastAsia="Consolas"/>
          <w:sz w:val="15"/>
        </w:rPr>
        <w:t xml:space="preserve">    {css_vars}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Fondo de la aplicación */</w:t>
      </w:r>
    </w:p>
    <w:p>
      <w:pPr>
        <w:pStyle w:val="Codigofuente"/>
        <w:keepLines/>
        <w:spacing w:after="0" w:line="240" w:lineRule="auto"/>
      </w:pPr>
      <w:r>
        <w:rPr>
          <w:rFonts w:ascii="Consolas" w:hAnsi="Consolas" w:eastAsia="Consolas"/>
          <w:sz w:val="15"/>
        </w:rPr>
        <w:t xml:space="preserve">    .stApp {{</w:t>
      </w:r>
    </w:p>
    <w:p>
      <w:pPr>
        <w:pStyle w:val="Codigofuente"/>
        <w:keepLines/>
        <w:spacing w:after="0" w:line="240" w:lineRule="auto"/>
      </w:pPr>
      <w:r>
        <w:rPr>
          <w:rFonts w:ascii="Consolas" w:hAnsi="Consolas" w:eastAsia="Consolas"/>
          <w:sz w:val="15"/>
        </w:rPr>
        <w:t xml:space="preserve">        background-color: var(--bg-page) !important;</w:t>
      </w:r>
    </w:p>
    <w:p>
      <w:pPr>
        <w:pStyle w:val="Codigofuente"/>
        <w:keepLines/>
        <w:spacing w:after="0" w:line="240" w:lineRule="auto"/>
      </w:pPr>
      <w:r>
        <w:rPr>
          <w:rFonts w:ascii="Consolas" w:hAnsi="Consolas" w:eastAsia="Consolas"/>
          <w:sz w:val="15"/>
        </w:rPr>
        <w:t xml:space="preserve">        color: var(--text-secondary) !important;</w:t>
      </w:r>
    </w:p>
    <w:p>
      <w:pPr>
        <w:pStyle w:val="Codigofuente"/>
        <w:keepLines/>
        <w:spacing w:after="0" w:line="240" w:lineRule="auto"/>
      </w:pPr>
      <w:r>
        <w:rPr>
          <w:rFonts w:ascii="Consolas" w:hAnsi="Consolas" w:eastAsia="Consolas"/>
          <w:sz w:val="15"/>
        </w:rPr>
        <w:t xml:space="preserve">        font-family: -apple-system, BlinkMacSystemFont, "Segoe UI", Roboto, "Helvetica Neue", sans-serif;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Barra lateral */</w:t>
      </w:r>
    </w:p>
    <w:p>
      <w:pPr>
        <w:pStyle w:val="Codigofuente"/>
        <w:keepLines/>
        <w:spacing w:after="0" w:line="240" w:lineRule="auto"/>
      </w:pPr>
      <w:r>
        <w:rPr>
          <w:rFonts w:ascii="Consolas" w:hAnsi="Consolas" w:eastAsia="Consolas"/>
          <w:sz w:val="15"/>
        </w:rPr>
        <w:t xml:space="preserve">    section[data-testid="stSidebar"] {{</w:t>
      </w:r>
    </w:p>
    <w:p>
      <w:pPr>
        <w:pStyle w:val="Codigofuente"/>
        <w:keepLines/>
        <w:spacing w:after="0" w:line="240" w:lineRule="auto"/>
      </w:pPr>
      <w:r>
        <w:rPr>
          <w:rFonts w:ascii="Consolas" w:hAnsi="Consolas" w:eastAsia="Consolas"/>
          <w:sz w:val="15"/>
        </w:rPr>
        <w:t xml:space="preserve">        background-color: var(--bg-sidebar) !important;</w:t>
      </w:r>
    </w:p>
    <w:p>
      <w:pPr>
        <w:pStyle w:val="Codigofuente"/>
        <w:keepLines/>
        <w:spacing w:after="0" w:line="240" w:lineRule="auto"/>
      </w:pPr>
      <w:r>
        <w:rPr>
          <w:rFonts w:ascii="Consolas" w:hAnsi="Consolas" w:eastAsia="Consolas"/>
          <w:sz w:val="15"/>
        </w:rPr>
        <w:t xml:space="preserve">        border-right: 1px solid var(--border-subtle)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section[data-testid="stSidebar"] h1,</w:t>
      </w:r>
    </w:p>
    <w:p>
      <w:pPr>
        <w:pStyle w:val="Codigofuente"/>
        <w:keepLines/>
        <w:spacing w:after="0" w:line="240" w:lineRule="auto"/>
      </w:pPr>
      <w:r>
        <w:rPr>
          <w:rFonts w:ascii="Consolas" w:hAnsi="Consolas" w:eastAsia="Consolas"/>
          <w:sz w:val="15"/>
        </w:rPr>
        <w:t xml:space="preserve">    section[data-testid="stSidebar"] h2,</w:t>
      </w:r>
    </w:p>
    <w:p>
      <w:pPr>
        <w:pStyle w:val="Codigofuente"/>
        <w:keepLines/>
        <w:spacing w:after="0" w:line="240" w:lineRule="auto"/>
      </w:pPr>
      <w:r>
        <w:rPr>
          <w:rFonts w:ascii="Consolas" w:hAnsi="Consolas" w:eastAsia="Consolas"/>
          <w:sz w:val="15"/>
        </w:rPr>
        <w:t xml:space="preserve">    section[data-testid="stSidebar"] h3,</w:t>
      </w:r>
    </w:p>
    <w:p>
      <w:pPr>
        <w:pStyle w:val="Codigofuente"/>
        <w:keepLines/>
        <w:spacing w:after="0" w:line="240" w:lineRule="auto"/>
      </w:pPr>
      <w:r>
        <w:rPr>
          <w:rFonts w:ascii="Consolas" w:hAnsi="Consolas" w:eastAsia="Consolas"/>
          <w:sz w:val="15"/>
        </w:rPr>
        <w:t xml:space="preserve">    section[data-testid="stSidebar"] p,</w:t>
      </w:r>
    </w:p>
    <w:p>
      <w:pPr>
        <w:pStyle w:val="Codigofuente"/>
        <w:keepLines/>
        <w:spacing w:after="0" w:line="240" w:lineRule="auto"/>
      </w:pPr>
      <w:r>
        <w:rPr>
          <w:rFonts w:ascii="Consolas" w:hAnsi="Consolas" w:eastAsia="Consolas"/>
          <w:sz w:val="15"/>
        </w:rPr>
        <w:t xml:space="preserve">    section[data-testid="stSidebar"] span,</w:t>
      </w:r>
    </w:p>
    <w:p>
      <w:pPr>
        <w:pStyle w:val="Codigofuente"/>
        <w:keepLines/>
        <w:spacing w:after="0" w:line="240" w:lineRule="auto"/>
      </w:pPr>
      <w:r>
        <w:rPr>
          <w:rFonts w:ascii="Consolas" w:hAnsi="Consolas" w:eastAsia="Consolas"/>
          <w:sz w:val="15"/>
        </w:rPr>
        <w:t xml:space="preserve">    section[data-testid="stSidebar"] label {{</w:t>
      </w:r>
    </w:p>
    <w:p>
      <w:pPr>
        <w:pStyle w:val="Codigofuente"/>
        <w:keepLines/>
        <w:spacing w:after="0" w:line="240" w:lineRule="auto"/>
      </w:pPr>
      <w:r>
        <w:rPr>
          <w:rFonts w:ascii="Consolas" w:hAnsi="Consolas" w:eastAsia="Consolas"/>
          <w:sz w:val="15"/>
        </w:rPr>
        <w:t xml:space="preserve">        color: var(--text-primary)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Encabezados */</w:t>
      </w:r>
    </w:p>
    <w:p>
      <w:pPr>
        <w:pStyle w:val="Codigofuente"/>
        <w:keepLines/>
        <w:spacing w:after="0" w:line="240" w:lineRule="auto"/>
      </w:pPr>
      <w:r>
        <w:rPr>
          <w:rFonts w:ascii="Consolas" w:hAnsi="Consolas" w:eastAsia="Consolas"/>
          <w:sz w:val="15"/>
        </w:rPr>
        <w:t xml:space="preserve">    h1, h2, h3, h4, h5, h6 {{</w:t>
      </w:r>
    </w:p>
    <w:p>
      <w:pPr>
        <w:pStyle w:val="Codigofuente"/>
        <w:keepLines/>
        <w:spacing w:after="0" w:line="240" w:lineRule="auto"/>
      </w:pPr>
      <w:r>
        <w:rPr>
          <w:rFonts w:ascii="Consolas" w:hAnsi="Consolas" w:eastAsia="Consolas"/>
          <w:sz w:val="15"/>
        </w:rPr>
        <w:t xml:space="preserve">        color: var(--text-primary) !important;</w:t>
      </w:r>
    </w:p>
    <w:p>
      <w:pPr>
        <w:pStyle w:val="Codigofuente"/>
        <w:keepLines/>
        <w:spacing w:after="0" w:line="240" w:lineRule="auto"/>
      </w:pPr>
      <w:r>
        <w:rPr>
          <w:rFonts w:ascii="Consolas" w:hAnsi="Consolas" w:eastAsia="Consolas"/>
          <w:sz w:val="15"/>
        </w:rPr>
        <w:t xml:space="preserve">        font-weight: 700 !important;</w:t>
      </w:r>
    </w:p>
    <w:p>
      <w:pPr>
        <w:pStyle w:val="Codigofuente"/>
        <w:keepLines/>
        <w:spacing w:after="0" w:line="240" w:lineRule="auto"/>
      </w:pPr>
      <w:r>
        <w:rPr>
          <w:rFonts w:ascii="Consolas" w:hAnsi="Consolas" w:eastAsia="Consolas"/>
          <w:sz w:val="15"/>
        </w:rPr>
        <w:t xml:space="preserve">        letter-spacing: -0.02em;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 span, label {{</w:t>
      </w:r>
    </w:p>
    <w:p>
      <w:pPr>
        <w:pStyle w:val="Codigofuente"/>
        <w:keepLines/>
        <w:spacing w:after="0" w:line="240" w:lineRule="auto"/>
      </w:pPr>
      <w:r>
        <w:rPr>
          <w:rFonts w:ascii="Consolas" w:hAnsi="Consolas" w:eastAsia="Consolas"/>
          <w:sz w:val="15"/>
        </w:rPr>
        <w:t xml:space="preserve">        color: var(--text-secondary);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Pestañas (Tabs) */</w:t>
      </w:r>
    </w:p>
    <w:p>
      <w:pPr>
        <w:pStyle w:val="Codigofuente"/>
        <w:keepLines/>
        <w:spacing w:after="0" w:line="240" w:lineRule="auto"/>
      </w:pPr>
      <w:r>
        <w:rPr>
          <w:rFonts w:ascii="Consolas" w:hAnsi="Consolas" w:eastAsia="Consolas"/>
          <w:sz w:val="15"/>
        </w:rPr>
        <w:t xml:space="preserve">    button[data-baseweb="tab"] {{</w:t>
      </w:r>
    </w:p>
    <w:p>
      <w:pPr>
        <w:pStyle w:val="Codigofuente"/>
        <w:keepLines/>
        <w:spacing w:after="0" w:line="240" w:lineRule="auto"/>
      </w:pPr>
      <w:r>
        <w:rPr>
          <w:rFonts w:ascii="Consolas" w:hAnsi="Consolas" w:eastAsia="Consolas"/>
          <w:sz w:val="15"/>
        </w:rPr>
        <w:t xml:space="preserve">        background: transparent !important;</w:t>
      </w:r>
    </w:p>
    <w:p>
      <w:pPr>
        <w:pStyle w:val="Codigofuente"/>
        <w:keepLines/>
        <w:spacing w:after="0" w:line="240" w:lineRule="auto"/>
      </w:pPr>
      <w:r>
        <w:rPr>
          <w:rFonts w:ascii="Consolas" w:hAnsi="Consolas" w:eastAsia="Consolas"/>
          <w:sz w:val="15"/>
        </w:rPr>
        <w:t xml:space="preserve">        color: var(--text-muted) !important;</w:t>
      </w:r>
    </w:p>
    <w:p>
      <w:pPr>
        <w:pStyle w:val="Codigofuente"/>
        <w:keepLines/>
        <w:spacing w:after="0" w:line="240" w:lineRule="auto"/>
      </w:pPr>
      <w:r>
        <w:rPr>
          <w:rFonts w:ascii="Consolas" w:hAnsi="Consolas" w:eastAsia="Consolas"/>
          <w:sz w:val="15"/>
        </w:rPr>
        <w:t xml:space="preserve">        font-weight: 600 !important;</w:t>
      </w:r>
    </w:p>
    <w:p>
      <w:pPr>
        <w:pStyle w:val="Codigofuente"/>
        <w:keepLines/>
        <w:spacing w:after="0" w:line="240" w:lineRule="auto"/>
      </w:pPr>
      <w:r>
        <w:rPr>
          <w:rFonts w:ascii="Consolas" w:hAnsi="Consolas" w:eastAsia="Consolas"/>
          <w:sz w:val="15"/>
        </w:rPr>
        <w:t xml:space="preserve">        border-radius: 6px 6px 0 0 !important;</w:t>
      </w:r>
    </w:p>
    <w:p>
      <w:pPr>
        <w:pStyle w:val="Codigofuente"/>
        <w:keepLines/>
        <w:spacing w:after="0" w:line="240" w:lineRule="auto"/>
      </w:pPr>
      <w:r>
        <w:rPr>
          <w:rFonts w:ascii="Consolas" w:hAnsi="Consolas" w:eastAsia="Consolas"/>
          <w:sz w:val="15"/>
        </w:rPr>
        <w:t xml:space="preserve">        padding: 0.6rem 1.2rem !important;</w:t>
      </w:r>
    </w:p>
    <w:p>
      <w:pPr>
        <w:pStyle w:val="Codigofuente"/>
        <w:keepLines/>
        <w:spacing w:after="0" w:line="240" w:lineRule="auto"/>
      </w:pPr>
      <w:r>
        <w:rPr>
          <w:rFonts w:ascii="Consolas" w:hAnsi="Consolas" w:eastAsia="Consolas"/>
          <w:sz w:val="15"/>
        </w:rPr>
        <w:t xml:space="preserve">        transition: all 0.2s ease;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button[data-baseweb="tab"]:hover {{</w:t>
      </w:r>
    </w:p>
    <w:p>
      <w:pPr>
        <w:pStyle w:val="Codigofuente"/>
        <w:keepLines/>
        <w:spacing w:after="0" w:line="240" w:lineRule="auto"/>
      </w:pPr>
      <w:r>
        <w:rPr>
          <w:rFonts w:ascii="Consolas" w:hAnsi="Consolas" w:eastAsia="Consolas"/>
          <w:sz w:val="15"/>
        </w:rPr>
        <w:t xml:space="preserve">        color: var(--text-primary)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button[data-baseweb="tab"][aria-selected="true"] {{</w:t>
      </w:r>
    </w:p>
    <w:p>
      <w:pPr>
        <w:pStyle w:val="Codigofuente"/>
        <w:keepLines/>
        <w:spacing w:after="0" w:line="240" w:lineRule="auto"/>
      </w:pPr>
      <w:r>
        <w:rPr>
          <w:rFonts w:ascii="Consolas" w:hAnsi="Consolas" w:eastAsia="Consolas"/>
          <w:sz w:val="15"/>
        </w:rPr>
        <w:t xml:space="preserve">        color: var(--accent-indigo) !important;</w:t>
      </w:r>
    </w:p>
    <w:p>
      <w:pPr>
        <w:pStyle w:val="Codigofuente"/>
        <w:keepLines/>
        <w:spacing w:after="0" w:line="240" w:lineRule="auto"/>
      </w:pPr>
      <w:r>
        <w:rPr>
          <w:rFonts w:ascii="Consolas" w:hAnsi="Consolas" w:eastAsia="Consolas"/>
          <w:sz w:val="15"/>
        </w:rPr>
        <w:t xml:space="preserve">        border-bottom: 2px solid var(--accent-indigo)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[data-baseweb="tab-highlight"] {{</w:t>
      </w:r>
    </w:p>
    <w:p>
      <w:pPr>
        <w:pStyle w:val="Codigofuente"/>
        <w:keepLines/>
        <w:spacing w:after="0" w:line="240" w:lineRule="auto"/>
      </w:pPr>
      <w:r>
        <w:rPr>
          <w:rFonts w:ascii="Consolas" w:hAnsi="Consolas" w:eastAsia="Consolas"/>
          <w:sz w:val="15"/>
        </w:rPr>
        <w:t xml:space="preserve">        background-color: var(--accent-indigo)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Tarjetas personalizadas de métricas */</w:t>
      </w:r>
    </w:p>
    <w:p>
      <w:pPr>
        <w:pStyle w:val="Codigofuente"/>
        <w:keepLines/>
        <w:spacing w:after="0" w:line="240" w:lineRule="auto"/>
      </w:pPr>
      <w:r>
        <w:rPr>
          <w:rFonts w:ascii="Consolas" w:hAnsi="Consolas" w:eastAsia="Consolas"/>
          <w:sz w:val="15"/>
        </w:rPr>
        <w:t xml:space="preserve">    .metric-card {{</w:t>
      </w:r>
    </w:p>
    <w:p>
      <w:pPr>
        <w:pStyle w:val="Codigofuente"/>
        <w:keepLines/>
        <w:spacing w:after="0" w:line="240" w:lineRule="auto"/>
      </w:pPr>
      <w:r>
        <w:rPr>
          <w:rFonts w:ascii="Consolas" w:hAnsi="Consolas" w:eastAsia="Consolas"/>
          <w:sz w:val="15"/>
        </w:rPr>
        <w:t xml:space="preserve">        background: var(--bg-card);</w:t>
      </w:r>
    </w:p>
    <w:p>
      <w:pPr>
        <w:pStyle w:val="Codigofuente"/>
        <w:keepLines/>
        <w:spacing w:after="0" w:line="240" w:lineRule="auto"/>
      </w:pPr>
      <w:r>
        <w:rPr>
          <w:rFonts w:ascii="Consolas" w:hAnsi="Consolas" w:eastAsia="Consolas"/>
          <w:sz w:val="15"/>
        </w:rPr>
        <w:t xml:space="preserve">        border: 1px solid var(--border-card);</w:t>
      </w:r>
    </w:p>
    <w:p>
      <w:pPr>
        <w:pStyle w:val="Codigofuente"/>
        <w:keepLines/>
        <w:spacing w:after="0" w:line="240" w:lineRule="auto"/>
      </w:pPr>
      <w:r>
        <w:rPr>
          <w:rFonts w:ascii="Consolas" w:hAnsi="Consolas" w:eastAsia="Consolas"/>
          <w:sz w:val="15"/>
        </w:rPr>
        <w:t xml:space="preserve">        border-radius: 14px;</w:t>
      </w:r>
    </w:p>
    <w:p>
      <w:pPr>
        <w:pStyle w:val="Codigofuente"/>
        <w:keepLines/>
        <w:spacing w:after="0" w:line="240" w:lineRule="auto"/>
      </w:pPr>
      <w:r>
        <w:rPr>
          <w:rFonts w:ascii="Consolas" w:hAnsi="Consolas" w:eastAsia="Consolas"/>
          <w:sz w:val="15"/>
        </w:rPr>
        <w:t xml:space="preserve">        padding: 20px 22px;</w:t>
      </w:r>
    </w:p>
    <w:p>
      <w:pPr>
        <w:pStyle w:val="Codigofuente"/>
        <w:keepLines/>
        <w:spacing w:after="0" w:line="240" w:lineRule="auto"/>
      </w:pPr>
      <w:r>
        <w:rPr>
          <w:rFonts w:ascii="Consolas" w:hAnsi="Consolas" w:eastAsia="Consolas"/>
          <w:sz w:val="15"/>
        </w:rPr>
        <w:t xml:space="preserve">        box-shadow: var(--card-shadow);</w:t>
      </w:r>
    </w:p>
    <w:p>
      <w:pPr>
        <w:pStyle w:val="Codigofuente"/>
        <w:keepLines/>
        <w:spacing w:after="0" w:line="240" w:lineRule="auto"/>
      </w:pPr>
      <w:r>
        <w:rPr>
          <w:rFonts w:ascii="Consolas" w:hAnsi="Consolas" w:eastAsia="Consolas"/>
          <w:sz w:val="15"/>
        </w:rPr>
        <w:t xml:space="preserve">        backdrop-filter: blur(10px);</w:t>
      </w:r>
    </w:p>
    <w:p>
      <w:pPr>
        <w:pStyle w:val="Codigofuente"/>
        <w:keepLines/>
        <w:spacing w:after="0" w:line="240" w:lineRule="auto"/>
      </w:pPr>
      <w:r>
        <w:rPr>
          <w:rFonts w:ascii="Consolas" w:hAnsi="Consolas" w:eastAsia="Consolas"/>
          <w:sz w:val="15"/>
        </w:rPr>
        <w:t xml:space="preserve">        transition: transform 0.2s ease, border-color 0.2s ease, box-shadow 0.2s ease;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.metric-card:hover {{</w:t>
      </w:r>
    </w:p>
    <w:p>
      <w:pPr>
        <w:pStyle w:val="Codigofuente"/>
        <w:keepLines/>
        <w:spacing w:after="0" w:line="240" w:lineRule="auto"/>
      </w:pPr>
      <w:r>
        <w:rPr>
          <w:rFonts w:ascii="Consolas" w:hAnsi="Consolas" w:eastAsia="Consolas"/>
          <w:sz w:val="15"/>
        </w:rPr>
        <w:t xml:space="preserve">        transform: translateY(-2px);</w:t>
      </w:r>
    </w:p>
    <w:p>
      <w:pPr>
        <w:pStyle w:val="Codigofuente"/>
        <w:keepLines/>
        <w:spacing w:after="0" w:line="240" w:lineRule="auto"/>
      </w:pPr>
      <w:r>
        <w:rPr>
          <w:rFonts w:ascii="Consolas" w:hAnsi="Consolas" w:eastAsia="Consolas"/>
          <w:sz w:val="15"/>
        </w:rPr>
        <w:t xml:space="preserve">        border-color: var(--border-card-hover);</w:t>
      </w:r>
    </w:p>
    <w:p>
      <w:pPr>
        <w:pStyle w:val="Codigofuente"/>
        <w:keepLines/>
        <w:spacing w:after="0" w:line="240" w:lineRule="auto"/>
      </w:pPr>
      <w:r>
        <w:rPr>
          <w:rFonts w:ascii="Consolas" w:hAnsi="Consolas" w:eastAsia="Consolas"/>
          <w:sz w:val="15"/>
        </w:rPr>
        <w:t xml:space="preserve">        box-shadow: 0 12px 28px -4px rgba(0, 0, 0, 0.15);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.metric-title {{</w:t>
      </w:r>
    </w:p>
    <w:p>
      <w:pPr>
        <w:pStyle w:val="Codigofuente"/>
        <w:keepLines/>
        <w:spacing w:after="0" w:line="240" w:lineRule="auto"/>
      </w:pPr>
      <w:r>
        <w:rPr>
          <w:rFonts w:ascii="Consolas" w:hAnsi="Consolas" w:eastAsia="Consolas"/>
          <w:sz w:val="15"/>
        </w:rPr>
        <w:t xml:space="preserve">        font-size: 0.8rem;</w:t>
      </w:r>
    </w:p>
    <w:p>
      <w:pPr>
        <w:pStyle w:val="Codigofuente"/>
        <w:keepLines/>
        <w:spacing w:after="0" w:line="240" w:lineRule="auto"/>
      </w:pPr>
      <w:r>
        <w:rPr>
          <w:rFonts w:ascii="Consolas" w:hAnsi="Consolas" w:eastAsia="Consolas"/>
          <w:sz w:val="15"/>
        </w:rPr>
        <w:t xml:space="preserve">        color: var(--text-muted);</w:t>
      </w:r>
    </w:p>
    <w:p>
      <w:pPr>
        <w:pStyle w:val="Codigofuente"/>
        <w:keepLines/>
        <w:spacing w:after="0" w:line="240" w:lineRule="auto"/>
      </w:pPr>
      <w:r>
        <w:rPr>
          <w:rFonts w:ascii="Consolas" w:hAnsi="Consolas" w:eastAsia="Consolas"/>
          <w:sz w:val="15"/>
        </w:rPr>
        <w:t xml:space="preserve">        text-transform: uppercase;</w:t>
      </w:r>
    </w:p>
    <w:p>
      <w:pPr>
        <w:pStyle w:val="Codigofuente"/>
        <w:keepLines/>
        <w:spacing w:after="0" w:line="240" w:lineRule="auto"/>
      </w:pPr>
      <w:r>
        <w:rPr>
          <w:rFonts w:ascii="Consolas" w:hAnsi="Consolas" w:eastAsia="Consolas"/>
          <w:sz w:val="15"/>
        </w:rPr>
        <w:t xml:space="preserve">        font-weight: 700;</w:t>
      </w:r>
    </w:p>
    <w:p>
      <w:pPr>
        <w:pStyle w:val="Codigofuente"/>
        <w:keepLines/>
        <w:spacing w:after="0" w:line="240" w:lineRule="auto"/>
      </w:pPr>
      <w:r>
        <w:rPr>
          <w:rFonts w:ascii="Consolas" w:hAnsi="Consolas" w:eastAsia="Consolas"/>
          <w:sz w:val="15"/>
        </w:rPr>
        <w:t xml:space="preserve">        letter-spacing: 0.06em;</w:t>
      </w:r>
    </w:p>
    <w:p>
      <w:pPr>
        <w:pStyle w:val="Codigofuente"/>
        <w:keepLines/>
        <w:spacing w:after="0" w:line="240" w:lineRule="auto"/>
      </w:pPr>
      <w:r>
        <w:rPr>
          <w:rFonts w:ascii="Consolas" w:hAnsi="Consolas" w:eastAsia="Consolas"/>
          <w:sz w:val="15"/>
        </w:rPr>
        <w:t xml:space="preserve">        margin-bottom: 6px;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.metric-value {{</w:t>
      </w:r>
    </w:p>
    <w:p>
      <w:pPr>
        <w:pStyle w:val="Codigofuente"/>
        <w:keepLines/>
        <w:spacing w:after="0" w:line="240" w:lineRule="auto"/>
      </w:pPr>
      <w:r>
        <w:rPr>
          <w:rFonts w:ascii="Consolas" w:hAnsi="Consolas" w:eastAsia="Consolas"/>
          <w:sz w:val="15"/>
        </w:rPr>
        <w:t xml:space="preserve">        font-size: 1.85rem;</w:t>
      </w:r>
    </w:p>
    <w:p>
      <w:pPr>
        <w:pStyle w:val="Codigofuente"/>
        <w:keepLines/>
        <w:spacing w:after="0" w:line="240" w:lineRule="auto"/>
      </w:pPr>
      <w:r>
        <w:rPr>
          <w:rFonts w:ascii="Consolas" w:hAnsi="Consolas" w:eastAsia="Consolas"/>
          <w:sz w:val="15"/>
        </w:rPr>
        <w:t xml:space="preserve">        color: var(--text-primary);</w:t>
      </w:r>
    </w:p>
    <w:p>
      <w:pPr>
        <w:pStyle w:val="Codigofuente"/>
        <w:keepLines/>
        <w:spacing w:after="0" w:line="240" w:lineRule="auto"/>
      </w:pPr>
      <w:r>
        <w:rPr>
          <w:rFonts w:ascii="Consolas" w:hAnsi="Consolas" w:eastAsia="Consolas"/>
          <w:sz w:val="15"/>
        </w:rPr>
        <w:t xml:space="preserve">        font-weight: 800;</w:t>
      </w:r>
    </w:p>
    <w:p>
      <w:pPr>
        <w:pStyle w:val="Codigofuente"/>
        <w:keepLines/>
        <w:spacing w:after="0" w:line="240" w:lineRule="auto"/>
      </w:pPr>
      <w:r>
        <w:rPr>
          <w:rFonts w:ascii="Consolas" w:hAnsi="Consolas" w:eastAsia="Consolas"/>
          <w:sz w:val="15"/>
        </w:rPr>
        <w:t xml:space="preserve">        letter-spacing: -0.03em;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.metric-sub {{</w:t>
      </w:r>
    </w:p>
    <w:p>
      <w:pPr>
        <w:pStyle w:val="Codigofuente"/>
        <w:keepLines/>
        <w:spacing w:after="0" w:line="240" w:lineRule="auto"/>
      </w:pPr>
      <w:r>
        <w:rPr>
          <w:rFonts w:ascii="Consolas" w:hAnsi="Consolas" w:eastAsia="Consolas"/>
          <w:sz w:val="15"/>
        </w:rPr>
        <w:t xml:space="preserve">        font-size: 0.82rem;</w:t>
      </w:r>
    </w:p>
    <w:p>
      <w:pPr>
        <w:pStyle w:val="Codigofuente"/>
        <w:keepLines/>
        <w:spacing w:after="0" w:line="240" w:lineRule="auto"/>
      </w:pPr>
      <w:r>
        <w:rPr>
          <w:rFonts w:ascii="Consolas" w:hAnsi="Consolas" w:eastAsia="Consolas"/>
          <w:sz w:val="15"/>
        </w:rPr>
        <w:t xml:space="preserve">        color: var(--accent-emerald);</w:t>
      </w:r>
    </w:p>
    <w:p>
      <w:pPr>
        <w:pStyle w:val="Codigofuente"/>
        <w:keepLines/>
        <w:spacing w:after="0" w:line="240" w:lineRule="auto"/>
      </w:pPr>
      <w:r>
        <w:rPr>
          <w:rFonts w:ascii="Consolas" w:hAnsi="Consolas" w:eastAsia="Consolas"/>
          <w:sz w:val="15"/>
        </w:rPr>
        <w:t xml:space="preserve">        margin-top: 4px;</w:t>
      </w:r>
    </w:p>
    <w:p>
      <w:pPr>
        <w:pStyle w:val="Codigofuente"/>
        <w:keepLines/>
        <w:spacing w:after="0" w:line="240" w:lineRule="auto"/>
      </w:pPr>
      <w:r>
        <w:rPr>
          <w:rFonts w:ascii="Consolas" w:hAnsi="Consolas" w:eastAsia="Consolas"/>
          <w:sz w:val="15"/>
        </w:rPr>
        <w:t xml:space="preserve">        font-weight: 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Insignias (Badges) */</w:t>
      </w:r>
    </w:p>
    <w:p>
      <w:pPr>
        <w:pStyle w:val="Codigofuente"/>
        <w:keepLines/>
        <w:spacing w:after="0" w:line="240" w:lineRule="auto"/>
      </w:pPr>
      <w:r>
        <w:rPr>
          <w:rFonts w:ascii="Consolas" w:hAnsi="Consolas" w:eastAsia="Consolas"/>
          <w:sz w:val="15"/>
        </w:rPr>
        <w:t xml:space="preserve">    .badge {{</w:t>
      </w:r>
    </w:p>
    <w:p>
      <w:pPr>
        <w:pStyle w:val="Codigofuente"/>
        <w:keepLines/>
        <w:spacing w:after="0" w:line="240" w:lineRule="auto"/>
      </w:pPr>
      <w:r>
        <w:rPr>
          <w:rFonts w:ascii="Consolas" w:hAnsi="Consolas" w:eastAsia="Consolas"/>
          <w:sz w:val="15"/>
        </w:rPr>
        <w:t xml:space="preserve">        display: inline-block;</w:t>
      </w:r>
    </w:p>
    <w:p>
      <w:pPr>
        <w:pStyle w:val="Codigofuente"/>
        <w:keepLines/>
        <w:spacing w:after="0" w:line="240" w:lineRule="auto"/>
      </w:pPr>
      <w:r>
        <w:rPr>
          <w:rFonts w:ascii="Consolas" w:hAnsi="Consolas" w:eastAsia="Consolas"/>
          <w:sz w:val="15"/>
        </w:rPr>
        <w:t xml:space="preserve">        padding: 4px 10px;</w:t>
      </w:r>
    </w:p>
    <w:p>
      <w:pPr>
        <w:pStyle w:val="Codigofuente"/>
        <w:keepLines/>
        <w:spacing w:after="0" w:line="240" w:lineRule="auto"/>
      </w:pPr>
      <w:r>
        <w:rPr>
          <w:rFonts w:ascii="Consolas" w:hAnsi="Consolas" w:eastAsia="Consolas"/>
          <w:sz w:val="15"/>
        </w:rPr>
        <w:t xml:space="preserve">        border-radius: 9999px;</w:t>
      </w:r>
    </w:p>
    <w:p>
      <w:pPr>
        <w:pStyle w:val="Codigofuente"/>
        <w:keepLines/>
        <w:spacing w:after="0" w:line="240" w:lineRule="auto"/>
      </w:pPr>
      <w:r>
        <w:rPr>
          <w:rFonts w:ascii="Consolas" w:hAnsi="Consolas" w:eastAsia="Consolas"/>
          <w:sz w:val="15"/>
        </w:rPr>
        <w:t xml:space="preserve">        font-size: 0.75rem;</w:t>
      </w:r>
    </w:p>
    <w:p>
      <w:pPr>
        <w:pStyle w:val="Codigofuente"/>
        <w:keepLines/>
        <w:spacing w:after="0" w:line="240" w:lineRule="auto"/>
      </w:pPr>
      <w:r>
        <w:rPr>
          <w:rFonts w:ascii="Consolas" w:hAnsi="Consolas" w:eastAsia="Consolas"/>
          <w:sz w:val="15"/>
        </w:rPr>
        <w:t xml:space="preserve">        font-weight: 700;</w:t>
      </w:r>
    </w:p>
    <w:p>
      <w:pPr>
        <w:pStyle w:val="Codigofuente"/>
        <w:keepLines/>
        <w:spacing w:after="0" w:line="240" w:lineRule="auto"/>
      </w:pPr>
      <w:r>
        <w:rPr>
          <w:rFonts w:ascii="Consolas" w:hAnsi="Consolas" w:eastAsia="Consolas"/>
          <w:sz w:val="15"/>
        </w:rPr>
        <w:t xml:space="preserve">        text-transform: uppercase;</w:t>
      </w:r>
    </w:p>
    <w:p>
      <w:pPr>
        <w:pStyle w:val="Codigofuente"/>
        <w:keepLines/>
        <w:spacing w:after="0" w:line="240" w:lineRule="auto"/>
      </w:pPr>
      <w:r>
        <w:rPr>
          <w:rFonts w:ascii="Consolas" w:hAnsi="Consolas" w:eastAsia="Consolas"/>
          <w:sz w:val="15"/>
        </w:rPr>
        <w:t xml:space="preserve">        letter-spacing: 0.04em;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.badge-winner {{</w:t>
      </w:r>
    </w:p>
    <w:p>
      <w:pPr>
        <w:pStyle w:val="Codigofuente"/>
        <w:keepLines/>
        <w:spacing w:after="0" w:line="240" w:lineRule="auto"/>
      </w:pPr>
      <w:r>
        <w:rPr>
          <w:rFonts w:ascii="Consolas" w:hAnsi="Consolas" w:eastAsia="Consolas"/>
          <w:sz w:val="15"/>
        </w:rPr>
        <w:t xml:space="preserve">        background: linear-gradient(135deg, #F59E0B, #D97706);</w:t>
      </w:r>
    </w:p>
    <w:p>
      <w:pPr>
        <w:pStyle w:val="Codigofuente"/>
        <w:keepLines/>
        <w:spacing w:after="0" w:line="240" w:lineRule="auto"/>
      </w:pPr>
      <w:r>
        <w:rPr>
          <w:rFonts w:ascii="Consolas" w:hAnsi="Consolas" w:eastAsia="Consolas"/>
          <w:sz w:val="15"/>
        </w:rPr>
        <w:t xml:space="preserve">        color: #FFFFFF;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.badge-sig {{</w:t>
      </w:r>
    </w:p>
    <w:p>
      <w:pPr>
        <w:pStyle w:val="Codigofuente"/>
        <w:keepLines/>
        <w:spacing w:after="0" w:line="240" w:lineRule="auto"/>
      </w:pPr>
      <w:r>
        <w:rPr>
          <w:rFonts w:ascii="Consolas" w:hAnsi="Consolas" w:eastAsia="Consolas"/>
          <w:sz w:val="15"/>
        </w:rPr>
        <w:t xml:space="preserve">        background: var(--badge-sig-bg);</w:t>
      </w:r>
    </w:p>
    <w:p>
      <w:pPr>
        <w:pStyle w:val="Codigofuente"/>
        <w:keepLines/>
        <w:spacing w:after="0" w:line="240" w:lineRule="auto"/>
      </w:pPr>
      <w:r>
        <w:rPr>
          <w:rFonts w:ascii="Consolas" w:hAnsi="Consolas" w:eastAsia="Consolas"/>
          <w:sz w:val="15"/>
        </w:rPr>
        <w:t xml:space="preserve">        color: var(--badge-sig-text);</w:t>
      </w:r>
    </w:p>
    <w:p>
      <w:pPr>
        <w:pStyle w:val="Codigofuente"/>
        <w:keepLines/>
        <w:spacing w:after="0" w:line="240" w:lineRule="auto"/>
      </w:pPr>
      <w:r>
        <w:rPr>
          <w:rFonts w:ascii="Consolas" w:hAnsi="Consolas" w:eastAsia="Consolas"/>
          <w:sz w:val="15"/>
        </w:rPr>
        <w:t xml:space="preserve">        border: 1px solid var(--badge-sig-border);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.badge-ns {{</w:t>
      </w:r>
    </w:p>
    <w:p>
      <w:pPr>
        <w:pStyle w:val="Codigofuente"/>
        <w:keepLines/>
        <w:spacing w:after="0" w:line="240" w:lineRule="auto"/>
      </w:pPr>
      <w:r>
        <w:rPr>
          <w:rFonts w:ascii="Consolas" w:hAnsi="Consolas" w:eastAsia="Consolas"/>
          <w:sz w:val="15"/>
        </w:rPr>
        <w:t xml:space="preserve">        background: var(--badge-ns-bg);</w:t>
      </w:r>
    </w:p>
    <w:p>
      <w:pPr>
        <w:pStyle w:val="Codigofuente"/>
        <w:keepLines/>
        <w:spacing w:after="0" w:line="240" w:lineRule="auto"/>
      </w:pPr>
      <w:r>
        <w:rPr>
          <w:rFonts w:ascii="Consolas" w:hAnsi="Consolas" w:eastAsia="Consolas"/>
          <w:sz w:val="15"/>
        </w:rPr>
        <w:t xml:space="preserve">        color: var(--badge-ns-text);</w:t>
      </w:r>
    </w:p>
    <w:p>
      <w:pPr>
        <w:pStyle w:val="Codigofuente"/>
        <w:keepLines/>
        <w:spacing w:after="0" w:line="240" w:lineRule="auto"/>
      </w:pPr>
      <w:r>
        <w:rPr>
          <w:rFonts w:ascii="Consolas" w:hAnsi="Consolas" w:eastAsia="Consolas"/>
          <w:sz w:val="15"/>
        </w:rPr>
        <w:t xml:space="preserve">        border: 1px solid var(--badge-ns-border);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Botones primarios */</w:t>
      </w:r>
    </w:p>
    <w:p>
      <w:pPr>
        <w:pStyle w:val="Codigofuente"/>
        <w:keepLines/>
        <w:spacing w:after="0" w:line="240" w:lineRule="auto"/>
      </w:pPr>
      <w:r>
        <w:rPr>
          <w:rFonts w:ascii="Consolas" w:hAnsi="Consolas" w:eastAsia="Consolas"/>
          <w:sz w:val="15"/>
        </w:rPr>
        <w:t xml:space="preserve">    .stButton &gt; button {{</w:t>
      </w:r>
    </w:p>
    <w:p>
      <w:pPr>
        <w:pStyle w:val="Codigofuente"/>
        <w:keepLines/>
        <w:spacing w:after="0" w:line="240" w:lineRule="auto"/>
      </w:pPr>
      <w:r>
        <w:rPr>
          <w:rFonts w:ascii="Consolas" w:hAnsi="Consolas" w:eastAsia="Consolas"/>
          <w:sz w:val="15"/>
        </w:rPr>
        <w:t xml:space="preserve">        background: linear-gradient(135deg, #6366F1 0%, #4F46E5 100%) !important;</w:t>
      </w:r>
    </w:p>
    <w:p>
      <w:pPr>
        <w:pStyle w:val="Codigofuente"/>
        <w:keepLines/>
        <w:spacing w:after="0" w:line="240" w:lineRule="auto"/>
      </w:pPr>
      <w:r>
        <w:rPr>
          <w:rFonts w:ascii="Consolas" w:hAnsi="Consolas" w:eastAsia="Consolas"/>
          <w:sz w:val="15"/>
        </w:rPr>
        <w:t xml:space="preserve">        color: #FFFFFF !important;</w:t>
      </w:r>
    </w:p>
    <w:p>
      <w:pPr>
        <w:pStyle w:val="Codigofuente"/>
        <w:keepLines/>
        <w:spacing w:after="0" w:line="240" w:lineRule="auto"/>
      </w:pPr>
      <w:r>
        <w:rPr>
          <w:rFonts w:ascii="Consolas" w:hAnsi="Consolas" w:eastAsia="Consolas"/>
          <w:sz w:val="15"/>
        </w:rPr>
        <w:t xml:space="preserve">        border: none !important;</w:t>
      </w:r>
    </w:p>
    <w:p>
      <w:pPr>
        <w:pStyle w:val="Codigofuente"/>
        <w:keepLines/>
        <w:spacing w:after="0" w:line="240" w:lineRule="auto"/>
      </w:pPr>
      <w:r>
        <w:rPr>
          <w:rFonts w:ascii="Consolas" w:hAnsi="Consolas" w:eastAsia="Consolas"/>
          <w:sz w:val="15"/>
        </w:rPr>
        <w:t xml:space="preserve">        border-radius: 10px !important;</w:t>
      </w:r>
    </w:p>
    <w:p>
      <w:pPr>
        <w:pStyle w:val="Codigofuente"/>
        <w:keepLines/>
        <w:spacing w:after="0" w:line="240" w:lineRule="auto"/>
      </w:pPr>
      <w:r>
        <w:rPr>
          <w:rFonts w:ascii="Consolas" w:hAnsi="Consolas" w:eastAsia="Consolas"/>
          <w:sz w:val="15"/>
        </w:rPr>
        <w:t xml:space="preserve">        padding: 0.65rem 1.4rem !important;</w:t>
      </w:r>
    </w:p>
    <w:p>
      <w:pPr>
        <w:pStyle w:val="Codigofuente"/>
        <w:keepLines/>
        <w:spacing w:after="0" w:line="240" w:lineRule="auto"/>
      </w:pPr>
      <w:r>
        <w:rPr>
          <w:rFonts w:ascii="Consolas" w:hAnsi="Consolas" w:eastAsia="Consolas"/>
          <w:sz w:val="15"/>
        </w:rPr>
        <w:t xml:space="preserve">        font-weight: 600 !important;</w:t>
      </w:r>
    </w:p>
    <w:p>
      <w:pPr>
        <w:pStyle w:val="Codigofuente"/>
        <w:keepLines/>
        <w:spacing w:after="0" w:line="240" w:lineRule="auto"/>
      </w:pPr>
      <w:r>
        <w:rPr>
          <w:rFonts w:ascii="Consolas" w:hAnsi="Consolas" w:eastAsia="Consolas"/>
          <w:sz w:val="15"/>
        </w:rPr>
        <w:t xml:space="preserve">        transition: all 0.2s ease !important;</w:t>
      </w:r>
    </w:p>
    <w:p>
      <w:pPr>
        <w:pStyle w:val="Codigofuente"/>
        <w:keepLines/>
        <w:spacing w:after="0" w:line="240" w:lineRule="auto"/>
      </w:pPr>
      <w:r>
        <w:rPr>
          <w:rFonts w:ascii="Consolas" w:hAnsi="Consolas" w:eastAsia="Consolas"/>
          <w:sz w:val="15"/>
        </w:rPr>
        <w:t xml:space="preserve">        box-shadow: 0 4px 14px var(--accent-indigo-glow)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.stButton &gt; button:hover {{</w:t>
      </w:r>
    </w:p>
    <w:p>
      <w:pPr>
        <w:pStyle w:val="Codigofuente"/>
        <w:keepLines/>
        <w:spacing w:after="0" w:line="240" w:lineRule="auto"/>
      </w:pPr>
      <w:r>
        <w:rPr>
          <w:rFonts w:ascii="Consolas" w:hAnsi="Consolas" w:eastAsia="Consolas"/>
          <w:sz w:val="15"/>
        </w:rPr>
        <w:t xml:space="preserve">        opacity: 0.95 !important;</w:t>
      </w:r>
    </w:p>
    <w:p>
      <w:pPr>
        <w:pStyle w:val="Codigofuente"/>
        <w:keepLines/>
        <w:spacing w:after="0" w:line="240" w:lineRule="auto"/>
      </w:pPr>
      <w:r>
        <w:rPr>
          <w:rFonts w:ascii="Consolas" w:hAnsi="Consolas" w:eastAsia="Consolas"/>
          <w:sz w:val="15"/>
        </w:rPr>
        <w:t xml:space="preserve">        transform: translateY(-1px) !important;</w:t>
      </w:r>
    </w:p>
    <w:p>
      <w:pPr>
        <w:pStyle w:val="Codigofuente"/>
        <w:keepLines/>
        <w:spacing w:after="0" w:line="240" w:lineRule="auto"/>
      </w:pPr>
      <w:r>
        <w:rPr>
          <w:rFonts w:ascii="Consolas" w:hAnsi="Consolas" w:eastAsia="Consolas"/>
          <w:sz w:val="15"/>
        </w:rPr>
        <w:t xml:space="preserve">        box-shadow: 0 6px 20px var(--accent-indigo-glow)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Botones de descarga */</w:t>
      </w:r>
    </w:p>
    <w:p>
      <w:pPr>
        <w:pStyle w:val="Codigofuente"/>
        <w:keepLines/>
        <w:spacing w:after="0" w:line="240" w:lineRule="auto"/>
      </w:pPr>
      <w:r>
        <w:rPr>
          <w:rFonts w:ascii="Consolas" w:hAnsi="Consolas" w:eastAsia="Consolas"/>
          <w:sz w:val="15"/>
        </w:rPr>
        <w:t xml:space="preserve">    .stDownloadButton &gt; button {{</w:t>
      </w:r>
    </w:p>
    <w:p>
      <w:pPr>
        <w:pStyle w:val="Codigofuente"/>
        <w:keepLines/>
        <w:spacing w:after="0" w:line="240" w:lineRule="auto"/>
      </w:pPr>
      <w:r>
        <w:rPr>
          <w:rFonts w:ascii="Consolas" w:hAnsi="Consolas" w:eastAsia="Consolas"/>
          <w:sz w:val="15"/>
        </w:rPr>
        <w:t xml:space="preserve">        background: var(--bg-card) !important;</w:t>
      </w:r>
    </w:p>
    <w:p>
      <w:pPr>
        <w:pStyle w:val="Codigofuente"/>
        <w:keepLines/>
        <w:spacing w:after="0" w:line="240" w:lineRule="auto"/>
      </w:pPr>
      <w:r>
        <w:rPr>
          <w:rFonts w:ascii="Consolas" w:hAnsi="Consolas" w:eastAsia="Consolas"/>
          <w:sz w:val="15"/>
        </w:rPr>
        <w:t xml:space="preserve">        color: var(--text-primary) !important;</w:t>
      </w:r>
    </w:p>
    <w:p>
      <w:pPr>
        <w:pStyle w:val="Codigofuente"/>
        <w:keepLines/>
        <w:spacing w:after="0" w:line="240" w:lineRule="auto"/>
      </w:pPr>
      <w:r>
        <w:rPr>
          <w:rFonts w:ascii="Consolas" w:hAnsi="Consolas" w:eastAsia="Consolas"/>
          <w:sz w:val="15"/>
        </w:rPr>
        <w:t xml:space="preserve">        border: 1px solid var(--border-card) !important;</w:t>
      </w:r>
    </w:p>
    <w:p>
      <w:pPr>
        <w:pStyle w:val="Codigofuente"/>
        <w:keepLines/>
        <w:spacing w:after="0" w:line="240" w:lineRule="auto"/>
      </w:pPr>
      <w:r>
        <w:rPr>
          <w:rFonts w:ascii="Consolas" w:hAnsi="Consolas" w:eastAsia="Consolas"/>
          <w:sz w:val="15"/>
        </w:rPr>
        <w:t xml:space="preserve">        border-radius: 10px !important;</w:t>
      </w:r>
    </w:p>
    <w:p>
      <w:pPr>
        <w:pStyle w:val="Codigofuente"/>
        <w:keepLines/>
        <w:spacing w:after="0" w:line="240" w:lineRule="auto"/>
      </w:pPr>
      <w:r>
        <w:rPr>
          <w:rFonts w:ascii="Consolas" w:hAnsi="Consolas" w:eastAsia="Consolas"/>
          <w:sz w:val="15"/>
        </w:rPr>
        <w:t xml:space="preserve">        padding: 0.65rem 1.2rem !important;</w:t>
      </w:r>
    </w:p>
    <w:p>
      <w:pPr>
        <w:pStyle w:val="Codigofuente"/>
        <w:keepLines/>
        <w:spacing w:after="0" w:line="240" w:lineRule="auto"/>
      </w:pPr>
      <w:r>
        <w:rPr>
          <w:rFonts w:ascii="Consolas" w:hAnsi="Consolas" w:eastAsia="Consolas"/>
          <w:sz w:val="15"/>
        </w:rPr>
        <w:t xml:space="preserve">        font-weight: 600 !important;</w:t>
      </w:r>
    </w:p>
    <w:p>
      <w:pPr>
        <w:pStyle w:val="Codigofuente"/>
        <w:keepLines/>
        <w:spacing w:after="0" w:line="240" w:lineRule="auto"/>
      </w:pPr>
      <w:r>
        <w:rPr>
          <w:rFonts w:ascii="Consolas" w:hAnsi="Consolas" w:eastAsia="Consolas"/>
          <w:sz w:val="15"/>
        </w:rPr>
        <w:t xml:space="preserve">        box-shadow: var(--card-shadow) !important;</w:t>
      </w:r>
    </w:p>
    <w:p>
      <w:pPr>
        <w:pStyle w:val="Codigofuente"/>
        <w:keepLines/>
        <w:spacing w:after="0" w:line="240" w:lineRule="auto"/>
      </w:pPr>
      <w:r>
        <w:rPr>
          <w:rFonts w:ascii="Consolas" w:hAnsi="Consolas" w:eastAsia="Consolas"/>
          <w:sz w:val="15"/>
        </w:rPr>
        <w:t xml:space="preserve">        transition: all 0.2s ease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.stDownloadButton &gt; button:hover {{</w:t>
      </w:r>
    </w:p>
    <w:p>
      <w:pPr>
        <w:pStyle w:val="Codigofuente"/>
        <w:keepLines/>
        <w:spacing w:after="0" w:line="240" w:lineRule="auto"/>
      </w:pPr>
      <w:r>
        <w:rPr>
          <w:rFonts w:ascii="Consolas" w:hAnsi="Consolas" w:eastAsia="Consolas"/>
          <w:sz w:val="15"/>
        </w:rPr>
        <w:t xml:space="preserve">        border-color: var(--accent-indigo) !important;</w:t>
      </w:r>
    </w:p>
    <w:p>
      <w:pPr>
        <w:pStyle w:val="Codigofuente"/>
        <w:keepLines/>
        <w:spacing w:after="0" w:line="240" w:lineRule="auto"/>
      </w:pPr>
      <w:r>
        <w:rPr>
          <w:rFonts w:ascii="Consolas" w:hAnsi="Consolas" w:eastAsia="Consolas"/>
          <w:sz w:val="15"/>
        </w:rPr>
        <w:t xml:space="preserve">        color: var(--accent-indigo) !important;</w:t>
      </w:r>
    </w:p>
    <w:p>
      <w:pPr>
        <w:pStyle w:val="Codigofuente"/>
        <w:keepLines/>
        <w:spacing w:after="0" w:line="240" w:lineRule="auto"/>
      </w:pPr>
      <w:r>
        <w:rPr>
          <w:rFonts w:ascii="Consolas" w:hAnsi="Consolas" w:eastAsia="Consolas"/>
          <w:sz w:val="15"/>
        </w:rPr>
        <w:t xml:space="preserve">        transform: translateY(-1px)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Dataframes y tablas */</w:t>
      </w:r>
    </w:p>
    <w:p>
      <w:pPr>
        <w:pStyle w:val="Codigofuente"/>
        <w:keepLines/>
        <w:spacing w:after="0" w:line="240" w:lineRule="auto"/>
      </w:pPr>
      <w:r>
        <w:rPr>
          <w:rFonts w:ascii="Consolas" w:hAnsi="Consolas" w:eastAsia="Consolas"/>
          <w:sz w:val="15"/>
        </w:rPr>
        <w:t xml:space="preserve">    div[data-testid="stDataFrame"] {{</w:t>
      </w:r>
    </w:p>
    <w:p>
      <w:pPr>
        <w:pStyle w:val="Codigofuente"/>
        <w:keepLines/>
        <w:spacing w:after="0" w:line="240" w:lineRule="auto"/>
      </w:pPr>
      <w:r>
        <w:rPr>
          <w:rFonts w:ascii="Consolas" w:hAnsi="Consolas" w:eastAsia="Consolas"/>
          <w:sz w:val="15"/>
        </w:rPr>
        <w:t xml:space="preserve">        border: 1px solid var(--border-card) !important;</w:t>
      </w:r>
    </w:p>
    <w:p>
      <w:pPr>
        <w:pStyle w:val="Codigofuente"/>
        <w:keepLines/>
        <w:spacing w:after="0" w:line="240" w:lineRule="auto"/>
      </w:pPr>
      <w:r>
        <w:rPr>
          <w:rFonts w:ascii="Consolas" w:hAnsi="Consolas" w:eastAsia="Consolas"/>
          <w:sz w:val="15"/>
        </w:rPr>
        <w:t xml:space="preserve">        border-radius: 10px !important;</w:t>
      </w:r>
    </w:p>
    <w:p>
      <w:pPr>
        <w:pStyle w:val="Codigofuente"/>
        <w:keepLines/>
        <w:spacing w:after="0" w:line="240" w:lineRule="auto"/>
      </w:pPr>
      <w:r>
        <w:rPr>
          <w:rFonts w:ascii="Consolas" w:hAnsi="Consolas" w:eastAsia="Consolas"/>
          <w:sz w:val="15"/>
        </w:rPr>
        <w:t xml:space="preserve">        overflow: hidden;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Expanders */</w:t>
      </w:r>
    </w:p>
    <w:p>
      <w:pPr>
        <w:pStyle w:val="Codigofuente"/>
        <w:keepLines/>
        <w:spacing w:after="0" w:line="240" w:lineRule="auto"/>
      </w:pPr>
      <w:r>
        <w:rPr>
          <w:rFonts w:ascii="Consolas" w:hAnsi="Consolas" w:eastAsia="Consolas"/>
          <w:sz w:val="15"/>
        </w:rPr>
        <w:t xml:space="preserve">    div[data-testid="stExpander"] {{</w:t>
      </w:r>
    </w:p>
    <w:p>
      <w:pPr>
        <w:pStyle w:val="Codigofuente"/>
        <w:keepLines/>
        <w:spacing w:after="0" w:line="240" w:lineRule="auto"/>
      </w:pPr>
      <w:r>
        <w:rPr>
          <w:rFonts w:ascii="Consolas" w:hAnsi="Consolas" w:eastAsia="Consolas"/>
          <w:sz w:val="15"/>
        </w:rPr>
        <w:t xml:space="preserve">        background: var(--expander-bg) !important;</w:t>
      </w:r>
    </w:p>
    <w:p>
      <w:pPr>
        <w:pStyle w:val="Codigofuente"/>
        <w:keepLines/>
        <w:spacing w:after="0" w:line="240" w:lineRule="auto"/>
      </w:pPr>
      <w:r>
        <w:rPr>
          <w:rFonts w:ascii="Consolas" w:hAnsi="Consolas" w:eastAsia="Consolas"/>
          <w:sz w:val="15"/>
        </w:rPr>
        <w:t xml:space="preserve">        border: 1px solid var(--border-card) !important;</w:t>
      </w:r>
    </w:p>
    <w:p>
      <w:pPr>
        <w:pStyle w:val="Codigofuente"/>
        <w:keepLines/>
        <w:spacing w:after="0" w:line="240" w:lineRule="auto"/>
      </w:pPr>
      <w:r>
        <w:rPr>
          <w:rFonts w:ascii="Consolas" w:hAnsi="Consolas" w:eastAsia="Consolas"/>
          <w:sz w:val="15"/>
        </w:rPr>
        <w:t xml:space="preserve">        border-radius: 10px !important;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Enlace de navegación de retorno */</w:t>
      </w:r>
    </w:p>
    <w:p>
      <w:pPr>
        <w:pStyle w:val="Codigofuente"/>
        <w:keepLines/>
        <w:spacing w:after="0" w:line="240" w:lineRule="auto"/>
      </w:pPr>
      <w:r>
        <w:rPr>
          <w:rFonts w:ascii="Consolas" w:hAnsi="Consolas" w:eastAsia="Consolas"/>
          <w:sz w:val="15"/>
        </w:rPr>
        <w:t xml:space="preserve">    .nav-back-link {{</w:t>
      </w:r>
    </w:p>
    <w:p>
      <w:pPr>
        <w:pStyle w:val="Codigofuente"/>
        <w:keepLines/>
        <w:spacing w:after="0" w:line="240" w:lineRule="auto"/>
      </w:pPr>
      <w:r>
        <w:rPr>
          <w:rFonts w:ascii="Consolas" w:hAnsi="Consolas" w:eastAsia="Consolas"/>
          <w:sz w:val="15"/>
        </w:rPr>
        <w:t xml:space="preserve">        background: var(--nav-btn-bg);</w:t>
      </w:r>
    </w:p>
    <w:p>
      <w:pPr>
        <w:pStyle w:val="Codigofuente"/>
        <w:keepLines/>
        <w:spacing w:after="0" w:line="240" w:lineRule="auto"/>
      </w:pPr>
      <w:r>
        <w:rPr>
          <w:rFonts w:ascii="Consolas" w:hAnsi="Consolas" w:eastAsia="Consolas"/>
          <w:sz w:val="15"/>
        </w:rPr>
        <w:t xml:space="preserve">        border: 1px solid var(--nav-btn-border);</w:t>
      </w:r>
    </w:p>
    <w:p>
      <w:pPr>
        <w:pStyle w:val="Codigofuente"/>
        <w:keepLines/>
        <w:spacing w:after="0" w:line="240" w:lineRule="auto"/>
      </w:pPr>
      <w:r>
        <w:rPr>
          <w:rFonts w:ascii="Consolas" w:hAnsi="Consolas" w:eastAsia="Consolas"/>
          <w:sz w:val="15"/>
        </w:rPr>
        <w:t xml:space="preserve">        border-radius: 8px;</w:t>
      </w:r>
    </w:p>
    <w:p>
      <w:pPr>
        <w:pStyle w:val="Codigofuente"/>
        <w:keepLines/>
        <w:spacing w:after="0" w:line="240" w:lineRule="auto"/>
      </w:pPr>
      <w:r>
        <w:rPr>
          <w:rFonts w:ascii="Consolas" w:hAnsi="Consolas" w:eastAsia="Consolas"/>
          <w:sz w:val="15"/>
        </w:rPr>
        <w:t xml:space="preserve">        padding: 10px;</w:t>
      </w:r>
    </w:p>
    <w:p>
      <w:pPr>
        <w:pStyle w:val="Codigofuente"/>
        <w:keepLines/>
        <w:spacing w:after="0" w:line="240" w:lineRule="auto"/>
      </w:pPr>
      <w:r>
        <w:rPr>
          <w:rFonts w:ascii="Consolas" w:hAnsi="Consolas" w:eastAsia="Consolas"/>
          <w:sz w:val="15"/>
        </w:rPr>
        <w:t xml:space="preserve">        text-align: center;</w:t>
      </w:r>
    </w:p>
    <w:p>
      <w:pPr>
        <w:pStyle w:val="Codigofuente"/>
        <w:keepLines/>
        <w:spacing w:after="0" w:line="240" w:lineRule="auto"/>
      </w:pPr>
      <w:r>
        <w:rPr>
          <w:rFonts w:ascii="Consolas" w:hAnsi="Consolas" w:eastAsia="Consolas"/>
          <w:sz w:val="15"/>
        </w:rPr>
        <w:t xml:space="preserve">        color: var(--nav-btn-text);</w:t>
      </w:r>
    </w:p>
    <w:p>
      <w:pPr>
        <w:pStyle w:val="Codigofuente"/>
        <w:keepLines/>
        <w:spacing w:after="0" w:line="240" w:lineRule="auto"/>
      </w:pPr>
      <w:r>
        <w:rPr>
          <w:rFonts w:ascii="Consolas" w:hAnsi="Consolas" w:eastAsia="Consolas"/>
          <w:sz w:val="15"/>
        </w:rPr>
        <w:t xml:space="preserve">        font-weight: 600;</w:t>
      </w:r>
    </w:p>
    <w:p>
      <w:pPr>
        <w:pStyle w:val="Codigofuente"/>
        <w:keepLines/>
        <w:spacing w:after="0" w:line="240" w:lineRule="auto"/>
      </w:pPr>
      <w:r>
        <w:rPr>
          <w:rFonts w:ascii="Consolas" w:hAnsi="Consolas" w:eastAsia="Consolas"/>
          <w:sz w:val="15"/>
        </w:rPr>
        <w:t xml:space="preserve">        text-decoration: none;</w:t>
      </w:r>
    </w:p>
    <w:p>
      <w:pPr>
        <w:pStyle w:val="Codigofuente"/>
        <w:keepLines/>
        <w:spacing w:after="0" w:line="240" w:lineRule="auto"/>
      </w:pPr>
      <w:r>
        <w:rPr>
          <w:rFonts w:ascii="Consolas" w:hAnsi="Consolas" w:eastAsia="Consolas"/>
          <w:sz w:val="15"/>
        </w:rPr>
        <w:t xml:space="preserve">        display: block;</w:t>
      </w:r>
    </w:p>
    <w:p>
      <w:pPr>
        <w:pStyle w:val="Codigofuente"/>
        <w:keepLines/>
        <w:spacing w:after="0" w:line="240" w:lineRule="auto"/>
      </w:pPr>
      <w:r>
        <w:rPr>
          <w:rFonts w:ascii="Consolas" w:hAnsi="Consolas" w:eastAsia="Consolas"/>
          <w:sz w:val="15"/>
        </w:rPr>
        <w:t xml:space="preserve">        transition: all 0.2s ease;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.nav-back-link:hover {{</w:t>
      </w:r>
    </w:p>
    <w:p>
      <w:pPr>
        <w:pStyle w:val="Codigofuente"/>
        <w:keepLines/>
        <w:spacing w:after="0" w:line="240" w:lineRule="auto"/>
      </w:pPr>
      <w:r>
        <w:rPr>
          <w:rFonts w:ascii="Consolas" w:hAnsi="Consolas" w:eastAsia="Consolas"/>
          <w:sz w:val="15"/>
        </w:rPr>
        <w:t xml:space="preserve">        background: var(--nav-btn-hover);</w:t>
      </w:r>
    </w:p>
    <w:p>
      <w:pPr>
        <w:pStyle w:val="Codigofuente"/>
        <w:keepLines/>
        <w:spacing w:after="0" w:line="240" w:lineRule="auto"/>
      </w:pPr>
      <w:r>
        <w:rPr>
          <w:rFonts w:ascii="Consolas" w:hAnsi="Consolas" w:eastAsia="Consolas"/>
          <w:sz w:val="15"/>
        </w:rPr>
        <w:t xml:space="preserve">        text-decoration: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&lt;/style&gt;</w:t>
      </w:r>
    </w:p>
    <w:p>
      <w:pPr>
        <w:pStyle w:val="Codigofuente"/>
        <w:keepLines/>
        <w:spacing w:after="0" w:line="240" w:lineRule="auto"/>
      </w:pPr>
      <w:r>
        <w:rPr>
          <w:rFonts w:ascii="Consolas" w:hAnsi="Consolas" w:eastAsia="Consolas"/>
          <w:sz w:val="15"/>
        </w:rPr>
        <w:t>""",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Cargar datos existentes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report = load_existing_report()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BARRA LATERAL (Sidebar) — Configuración del Laboratorio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st.sidebar:</w:t>
      </w:r>
    </w:p>
    <w:p>
      <w:pPr>
        <w:pStyle w:val="Codigofuente"/>
        <w:keepLines/>
        <w:spacing w:after="0" w:line="240" w:lineRule="auto"/>
      </w:pPr>
      <w:r>
        <w:rPr>
          <w:rFonts w:ascii="Consolas" w:hAnsi="Consolas" w:eastAsia="Consolas"/>
          <w:sz w:val="15"/>
        </w:rPr>
        <w:t xml:space="preserve">    st.subheader("⚙️ Configuración de Experimentos")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n_samples = st.slider(</w:t>
      </w:r>
    </w:p>
    <w:p>
      <w:pPr>
        <w:pStyle w:val="Codigofuente"/>
        <w:keepLines/>
        <w:spacing w:after="0" w:line="240" w:lineRule="auto"/>
      </w:pPr>
      <w:r>
        <w:rPr>
          <w:rFonts w:ascii="Consolas" w:hAnsi="Consolas" w:eastAsia="Consolas"/>
          <w:sz w:val="15"/>
        </w:rPr>
        <w:t xml:space="preserve">        "Muestras del dataset sintético",</w:t>
      </w:r>
    </w:p>
    <w:p>
      <w:pPr>
        <w:pStyle w:val="Codigofuente"/>
        <w:keepLines/>
        <w:spacing w:after="0" w:line="240" w:lineRule="auto"/>
      </w:pPr>
      <w:r>
        <w:rPr>
          <w:rFonts w:ascii="Consolas" w:hAnsi="Consolas" w:eastAsia="Consolas"/>
          <w:sz w:val="15"/>
        </w:rPr>
        <w:t xml:space="preserve">        min_value=1000,</w:t>
      </w:r>
    </w:p>
    <w:p>
      <w:pPr>
        <w:pStyle w:val="Codigofuente"/>
        <w:keepLines/>
        <w:spacing w:after="0" w:line="240" w:lineRule="auto"/>
      </w:pPr>
      <w:r>
        <w:rPr>
          <w:rFonts w:ascii="Consolas" w:hAnsi="Consolas" w:eastAsia="Consolas"/>
          <w:sz w:val="15"/>
        </w:rPr>
        <w:t xml:space="preserve">        max_value=10000,</w:t>
      </w:r>
    </w:p>
    <w:p>
      <w:pPr>
        <w:pStyle w:val="Codigofuente"/>
        <w:keepLines/>
        <w:spacing w:after="0" w:line="240" w:lineRule="auto"/>
      </w:pPr>
      <w:r>
        <w:rPr>
          <w:rFonts w:ascii="Consolas" w:hAnsi="Consolas" w:eastAsia="Consolas"/>
          <w:sz w:val="15"/>
        </w:rPr>
        <w:t xml:space="preserve">        value=2500,</w:t>
      </w:r>
    </w:p>
    <w:p>
      <w:pPr>
        <w:pStyle w:val="Codigofuente"/>
        <w:keepLines/>
        <w:spacing w:after="0" w:line="240" w:lineRule="auto"/>
      </w:pPr>
      <w:r>
        <w:rPr>
          <w:rFonts w:ascii="Consolas" w:hAnsi="Consolas" w:eastAsia="Consolas"/>
          <w:sz w:val="15"/>
        </w:rPr>
        <w:t xml:space="preserve">        step=500,</w:t>
      </w:r>
    </w:p>
    <w:p>
      <w:pPr>
        <w:pStyle w:val="Codigofuente"/>
        <w:keepLines/>
        <w:spacing w:after="0" w:line="240" w:lineRule="auto"/>
      </w:pPr>
      <w:r>
        <w:rPr>
          <w:rFonts w:ascii="Consolas" w:hAnsi="Consolas" w:eastAsia="Consolas"/>
          <w:sz w:val="15"/>
        </w:rPr>
        <w:t xml:space="preserve">        help="Número de simulaciones agronómicas y físicas a generar para el entrenamiento.",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seed = st.number_input(</w:t>
      </w:r>
    </w:p>
    <w:p>
      <w:pPr>
        <w:pStyle w:val="Codigofuente"/>
        <w:keepLines/>
        <w:spacing w:after="0" w:line="240" w:lineRule="auto"/>
      </w:pPr>
      <w:r>
        <w:rPr>
          <w:rFonts w:ascii="Consolas" w:hAnsi="Consolas" w:eastAsia="Consolas"/>
          <w:sz w:val="15"/>
        </w:rPr>
        <w:t xml:space="preserve">        "Semilla aleatoria (Seed)",</w:t>
      </w:r>
    </w:p>
    <w:p>
      <w:pPr>
        <w:pStyle w:val="Codigofuente"/>
        <w:keepLines/>
        <w:spacing w:after="0" w:line="240" w:lineRule="auto"/>
      </w:pPr>
      <w:r>
        <w:rPr>
          <w:rFonts w:ascii="Consolas" w:hAnsi="Consolas" w:eastAsia="Consolas"/>
          <w:sz w:val="15"/>
        </w:rPr>
        <w:t xml:space="preserve">        min_value=1,</w:t>
      </w:r>
    </w:p>
    <w:p>
      <w:pPr>
        <w:pStyle w:val="Codigofuente"/>
        <w:keepLines/>
        <w:spacing w:after="0" w:line="240" w:lineRule="auto"/>
      </w:pPr>
      <w:r>
        <w:rPr>
          <w:rFonts w:ascii="Consolas" w:hAnsi="Consolas" w:eastAsia="Consolas"/>
          <w:sz w:val="15"/>
        </w:rPr>
        <w:t xml:space="preserve">        max_value=99999,</w:t>
      </w:r>
    </w:p>
    <w:p>
      <w:pPr>
        <w:pStyle w:val="Codigofuente"/>
        <w:keepLines/>
        <w:spacing w:after="0" w:line="240" w:lineRule="auto"/>
      </w:pPr>
      <w:r>
        <w:rPr>
          <w:rFonts w:ascii="Consolas" w:hAnsi="Consolas" w:eastAsia="Consolas"/>
          <w:sz w:val="15"/>
        </w:rPr>
        <w:t xml:space="preserve">        value=42,</w:t>
      </w:r>
    </w:p>
    <w:p>
      <w:pPr>
        <w:pStyle w:val="Codigofuente"/>
        <w:keepLines/>
        <w:spacing w:after="0" w:line="240" w:lineRule="auto"/>
      </w:pPr>
      <w:r>
        <w:rPr>
          <w:rFonts w:ascii="Consolas" w:hAnsi="Consolas" w:eastAsia="Consolas"/>
          <w:sz w:val="15"/>
        </w:rPr>
        <w:t xml:space="preserve">        help="Garantiza reproducibilidad de los datos y splits.",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cv_folds = st.selectbox(</w:t>
      </w:r>
    </w:p>
    <w:p>
      <w:pPr>
        <w:pStyle w:val="Codigofuente"/>
        <w:keepLines/>
        <w:spacing w:after="0" w:line="240" w:lineRule="auto"/>
      </w:pPr>
      <w:r>
        <w:rPr>
          <w:rFonts w:ascii="Consolas" w:hAnsi="Consolas" w:eastAsia="Consolas"/>
          <w:sz w:val="15"/>
        </w:rPr>
        <w:t xml:space="preserve">        "Folds de Validación Cruzada (K-Fold)",</w:t>
      </w:r>
    </w:p>
    <w:p>
      <w:pPr>
        <w:pStyle w:val="Codigofuente"/>
        <w:keepLines/>
        <w:spacing w:after="0" w:line="240" w:lineRule="auto"/>
      </w:pPr>
      <w:r>
        <w:rPr>
          <w:rFonts w:ascii="Consolas" w:hAnsi="Consolas" w:eastAsia="Consolas"/>
          <w:sz w:val="15"/>
        </w:rPr>
        <w:t xml:space="preserve">        options=[5, 10],</w:t>
      </w:r>
    </w:p>
    <w:p>
      <w:pPr>
        <w:pStyle w:val="Codigofuente"/>
        <w:keepLines/>
        <w:spacing w:after="0" w:line="240" w:lineRule="auto"/>
      </w:pPr>
      <w:r>
        <w:rPr>
          <w:rFonts w:ascii="Consolas" w:hAnsi="Consolas" w:eastAsia="Consolas"/>
          <w:sz w:val="15"/>
        </w:rPr>
        <w:t xml:space="preserve">        index=0,</w:t>
      </w:r>
    </w:p>
    <w:p>
      <w:pPr>
        <w:pStyle w:val="Codigofuente"/>
        <w:keepLines/>
        <w:spacing w:after="0" w:line="240" w:lineRule="auto"/>
      </w:pPr>
      <w:r>
        <w:rPr>
          <w:rFonts w:ascii="Consolas" w:hAnsi="Consolas" w:eastAsia="Consolas"/>
          <w:sz w:val="15"/>
        </w:rPr>
        <w:t xml:space="preserve">        help="Folds usados en la optimización de hiperparámetros.",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search_mode = st.radio(</w:t>
      </w:r>
    </w:p>
    <w:p>
      <w:pPr>
        <w:pStyle w:val="Codigofuente"/>
        <w:keepLines/>
        <w:spacing w:after="0" w:line="240" w:lineRule="auto"/>
      </w:pPr>
      <w:r>
        <w:rPr>
          <w:rFonts w:ascii="Consolas" w:hAnsi="Consolas" w:eastAsia="Consolas"/>
          <w:sz w:val="15"/>
        </w:rPr>
        <w:t xml:space="preserve">        "Intensidad de Búsqueda de Hiperparámetros",</w:t>
      </w:r>
    </w:p>
    <w:p>
      <w:pPr>
        <w:pStyle w:val="Codigofuente"/>
        <w:keepLines/>
        <w:spacing w:after="0" w:line="240" w:lineRule="auto"/>
      </w:pPr>
      <w:r>
        <w:rPr>
          <w:rFonts w:ascii="Consolas" w:hAnsi="Consolas" w:eastAsia="Consolas"/>
          <w:sz w:val="15"/>
        </w:rPr>
        <w:t xml:space="preserve">        options=["Rápido (5 iteraciones)", "Riguroso (20 iteraciones)"],</w:t>
      </w:r>
    </w:p>
    <w:p>
      <w:pPr>
        <w:pStyle w:val="Codigofuente"/>
        <w:keepLines/>
        <w:spacing w:after="0" w:line="240" w:lineRule="auto"/>
      </w:pPr>
      <w:r>
        <w:rPr>
          <w:rFonts w:ascii="Consolas" w:hAnsi="Consolas" w:eastAsia="Consolas"/>
          <w:sz w:val="15"/>
        </w:rPr>
        <w:t xml:space="preserve">        index=1,</w:t>
      </w:r>
    </w:p>
    <w:p>
      <w:pPr>
        <w:pStyle w:val="Codigofuente"/>
        <w:keepLines/>
        <w:spacing w:after="0" w:line="240" w:lineRule="auto"/>
      </w:pPr>
      <w:r>
        <w:rPr>
          <w:rFonts w:ascii="Consolas" w:hAnsi="Consolas" w:eastAsia="Consolas"/>
          <w:sz w:val="15"/>
        </w:rPr>
        <w:t xml:space="preserve">        help="Cantidad de combinaciones evaluadas por RandomizedSearchCV para cada modelo.",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n_iter_search = 5 if "Rápido" in search_mode else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start_training = st.button("🚀 Iniciar Entrenamiento en Laboratorio",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st.markdown("### 🔗 Navegación")</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&lt;a href="http://localhost:3000" target="_blank" class="nav-back-link"&gt;</w:t>
      </w:r>
    </w:p>
    <w:p>
      <w:pPr>
        <w:pStyle w:val="Codigofuente"/>
        <w:keepLines/>
        <w:spacing w:after="0" w:line="240" w:lineRule="auto"/>
      </w:pPr>
      <w:r>
        <w:rPr>
          <w:rFonts w:ascii="Consolas" w:hAnsi="Consolas" w:eastAsia="Consolas"/>
          <w:sz w:val="15"/>
        </w:rPr>
        <w:t xml:space="preserve">            ⬅ Volver a la App Principal (3000)</w:t>
      </w:r>
    </w:p>
    <w:p>
      <w:pPr>
        <w:pStyle w:val="Codigofuente"/>
        <w:keepLines/>
        <w:spacing w:after="0" w:line="240" w:lineRule="auto"/>
      </w:pPr>
      <w:r>
        <w:rPr>
          <w:rFonts w:ascii="Consolas" w:hAnsi="Consolas" w:eastAsia="Consolas"/>
          <w:sz w:val="15"/>
        </w:rPr>
        <w:t xml:space="preserve">        &lt;/a&gt;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st.caption("La aplicación web principal se ejecuta en el puerto 3000.")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EJECUCIÓN DE ENTRENAMIENTO (Si se presiona el botón)</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if start_training:</w:t>
      </w:r>
    </w:p>
    <w:p>
      <w:pPr>
        <w:pStyle w:val="Codigofuente"/>
        <w:keepLines/>
        <w:spacing w:after="0" w:line="240" w:lineRule="auto"/>
      </w:pPr>
      <w:r>
        <w:rPr>
          <w:rFonts w:ascii="Consolas" w:hAnsi="Consolas" w:eastAsia="Consolas"/>
          <w:sz w:val="15"/>
        </w:rPr>
        <w:t xml:space="preserve">    st.markdown("## 🔄 Ejecutando Pipeline de Entrenamiento...")</w:t>
      </w:r>
    </w:p>
    <w:p>
      <w:pPr>
        <w:pStyle w:val="Codigofuente"/>
        <w:keepLines/>
        <w:spacing w:after="0" w:line="240" w:lineRule="auto"/>
      </w:pPr>
      <w:r>
        <w:rPr>
          <w:rFonts w:ascii="Consolas" w:hAnsi="Consolas" w:eastAsia="Consolas"/>
          <w:sz w:val="15"/>
        </w:rPr>
        <w:t xml:space="preserve">    progress_bar = st.progress(0)</w:t>
      </w:r>
    </w:p>
    <w:p>
      <w:pPr>
        <w:pStyle w:val="Codigofuente"/>
        <w:keepLines/>
        <w:spacing w:after="0" w:line="240" w:lineRule="auto"/>
      </w:pPr>
      <w:r>
        <w:rPr>
          <w:rFonts w:ascii="Consolas" w:hAnsi="Consolas" w:eastAsia="Consolas"/>
          <w:sz w:val="15"/>
        </w:rPr>
        <w:t xml:space="preserve">    status_text = st.empty()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def update_progress(step_name: str, pct: int):</w:t>
      </w:r>
    </w:p>
    <w:p>
      <w:pPr>
        <w:pStyle w:val="Codigofuente"/>
        <w:keepLines/>
        <w:spacing w:after="0" w:line="240" w:lineRule="auto"/>
      </w:pPr>
      <w:r>
        <w:rPr>
          <w:rFonts w:ascii="Consolas" w:hAnsi="Consolas" w:eastAsia="Consolas"/>
          <w:sz w:val="15"/>
        </w:rPr>
        <w:t xml:space="preserve">        progress_bar.progress(pct)</w:t>
      </w:r>
    </w:p>
    <w:p>
      <w:pPr>
        <w:pStyle w:val="Codigofuente"/>
        <w:keepLines/>
        <w:spacing w:after="0" w:line="240" w:lineRule="auto"/>
      </w:pPr>
      <w:r>
        <w:rPr>
          <w:rFonts w:ascii="Consolas" w:hAnsi="Consolas" w:eastAsia="Consolas"/>
          <w:sz w:val="15"/>
        </w:rPr>
        <w:t xml:space="preserve">        status_text.markdown(f"**Etapa actual ({pct}%):** {step_name}")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with st.spinner("Procesando modelos de ML, validación cruzada y pruebas estadísticas..."):</w:t>
      </w:r>
    </w:p>
    <w:p>
      <w:pPr>
        <w:pStyle w:val="Codigofuente"/>
        <w:keepLines/>
        <w:spacing w:after="0" w:line="240" w:lineRule="auto"/>
      </w:pPr>
      <w:r>
        <w:rPr>
          <w:rFonts w:ascii="Consolas" w:hAnsi="Consolas" w:eastAsia="Consolas"/>
          <w:sz w:val="15"/>
        </w:rPr>
        <w:t xml:space="preserve">            new_report = execute_pipeline(</w:t>
      </w:r>
    </w:p>
    <w:p>
      <w:pPr>
        <w:pStyle w:val="Codigofuente"/>
        <w:keepLines/>
        <w:spacing w:after="0" w:line="240" w:lineRule="auto"/>
      </w:pPr>
      <w:r>
        <w:rPr>
          <w:rFonts w:ascii="Consolas" w:hAnsi="Consolas" w:eastAsia="Consolas"/>
          <w:sz w:val="15"/>
        </w:rPr>
        <w:t xml:space="preserve">                n_samples=int(n_samples),</w:t>
      </w:r>
    </w:p>
    <w:p>
      <w:pPr>
        <w:pStyle w:val="Codigofuente"/>
        <w:keepLines/>
        <w:spacing w:after="0" w:line="240" w:lineRule="auto"/>
      </w:pPr>
      <w:r>
        <w:rPr>
          <w:rFonts w:ascii="Consolas" w:hAnsi="Consolas" w:eastAsia="Consolas"/>
          <w:sz w:val="15"/>
        </w:rPr>
        <w:t xml:space="preserve">                seed=int(seed),</w:t>
      </w:r>
    </w:p>
    <w:p>
      <w:pPr>
        <w:pStyle w:val="Codigofuente"/>
        <w:keepLines/>
        <w:spacing w:after="0" w:line="240" w:lineRule="auto"/>
      </w:pPr>
      <w:r>
        <w:rPr>
          <w:rFonts w:ascii="Consolas" w:hAnsi="Consolas" w:eastAsia="Consolas"/>
          <w:sz w:val="15"/>
        </w:rPr>
        <w:t xml:space="preserve">                n_iter_search=int(n_iter_search),</w:t>
      </w:r>
    </w:p>
    <w:p>
      <w:pPr>
        <w:pStyle w:val="Codigofuente"/>
        <w:keepLines/>
        <w:spacing w:after="0" w:line="240" w:lineRule="auto"/>
      </w:pPr>
      <w:r>
        <w:rPr>
          <w:rFonts w:ascii="Consolas" w:hAnsi="Consolas" w:eastAsia="Consolas"/>
          <w:sz w:val="15"/>
        </w:rPr>
        <w:t xml:space="preserve">                cv_folds=int(cv_folds),</w:t>
      </w:r>
    </w:p>
    <w:p>
      <w:pPr>
        <w:pStyle w:val="Codigofuente"/>
        <w:keepLines/>
        <w:spacing w:after="0" w:line="240" w:lineRule="auto"/>
      </w:pPr>
      <w:r>
        <w:rPr>
          <w:rFonts w:ascii="Consolas" w:hAnsi="Consolas" w:eastAsia="Consolas"/>
          <w:sz w:val="15"/>
        </w:rPr>
        <w:t xml:space="preserve">                final_cv_folds=10,</w:t>
      </w:r>
    </w:p>
    <w:p>
      <w:pPr>
        <w:pStyle w:val="Codigofuente"/>
        <w:keepLines/>
        <w:spacing w:after="0" w:line="240" w:lineRule="auto"/>
      </w:pPr>
      <w:r>
        <w:rPr>
          <w:rFonts w:ascii="Consolas" w:hAnsi="Consolas" w:eastAsia="Consolas"/>
          <w:sz w:val="15"/>
        </w:rPr>
        <w:t xml:space="preserve">                progress_callback=update_progress,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 = new_report</w:t>
      </w:r>
    </w:p>
    <w:p>
      <w:pPr>
        <w:pStyle w:val="Codigofuente"/>
        <w:keepLines/>
        <w:spacing w:after="0" w:line="240" w:lineRule="auto"/>
      </w:pPr>
      <w:r>
        <w:rPr>
          <w:rFonts w:ascii="Consolas" w:hAnsi="Consolas" w:eastAsia="Consolas"/>
          <w:sz w:val="15"/>
        </w:rPr>
        <w:t xml:space="preserve">        st.success(f"🎉 ¡Entrenamiento completado exitosamente en {report.get('elapsed_seconds', 0)}s!")</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st.error(f"❌ Error durante el entrenamiento: {e}")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HEADER Y MÉTRICAS PRINCIPALES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st.title("🧪 Laboratorio de Entrenamiento de Gemelos Digitales")</w:t>
      </w:r>
    </w:p>
    <w:p>
      <w:pPr>
        <w:pStyle w:val="Codigofuente"/>
        <w:keepLines/>
        <w:spacing w:after="0" w:line="240" w:lineRule="auto"/>
      </w:pPr>
      <w:r>
        <w:rPr>
          <w:rFonts w:ascii="Consolas" w:hAnsi="Consolas" w:eastAsia="Consolas"/>
          <w:sz w:val="15"/>
        </w:rPr>
        <w:t>st.markdown(</w:t>
      </w:r>
    </w:p>
    <w:p>
      <w:pPr>
        <w:pStyle w:val="Codigofuente"/>
        <w:keepLines/>
        <w:spacing w:after="0" w:line="240" w:lineRule="auto"/>
      </w:pPr>
      <w:r>
        <w:rPr>
          <w:rFonts w:ascii="Consolas" w:hAnsi="Consolas" w:eastAsia="Consolas"/>
          <w:sz w:val="15"/>
        </w:rPr>
        <w:t xml:space="preserve">    "Plataforma de experimentación con **3 algoritmos base** (Random Forest, XGBoost, SVR), "</w:t>
      </w:r>
    </w:p>
    <w:p>
      <w:pPr>
        <w:pStyle w:val="Codigofuente"/>
        <w:keepLines/>
        <w:spacing w:after="0" w:line="240" w:lineRule="auto"/>
      </w:pPr>
      <w:r>
        <w:rPr>
          <w:rFonts w:ascii="Consolas" w:hAnsi="Consolas" w:eastAsia="Consolas"/>
          <w:sz w:val="15"/>
        </w:rPr>
        <w:t xml:space="preserve">    "**2 ensambles híbridos** (Stacking y Blending), validación cruzada rigurosa, "</w:t>
      </w:r>
    </w:p>
    <w:p>
      <w:pPr>
        <w:pStyle w:val="Codigofuente"/>
        <w:keepLines/>
        <w:spacing w:after="0" w:line="240" w:lineRule="auto"/>
      </w:pPr>
      <w:r>
        <w:rPr>
          <w:rFonts w:ascii="Consolas" w:hAnsi="Consolas" w:eastAsia="Consolas"/>
          <w:sz w:val="15"/>
        </w:rPr>
        <w:t xml:space="preserve">    "**pruebas de hipótesis estadísticas** y destilación a red neuronal **Keras `.h5`**."</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Métricas rápidas superiores</w:t>
      </w:r>
    </w:p>
    <w:p>
      <w:pPr>
        <w:pStyle w:val="Codigofuente"/>
        <w:keepLines/>
        <w:spacing w:after="0" w:line="240" w:lineRule="auto"/>
      </w:pPr>
      <w:r>
        <w:rPr>
          <w:rFonts w:ascii="Consolas" w:hAnsi="Consolas" w:eastAsia="Consolas"/>
          <w:sz w:val="15"/>
        </w:rPr>
        <w:t>col1, col2, col3, col4 = st.columns(4)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dataset_samples = report["dataset"]["n_samples"] if report else n_samples</w:t>
      </w:r>
    </w:p>
    <w:p>
      <w:pPr>
        <w:pStyle w:val="Codigofuente"/>
        <w:keepLines/>
        <w:spacing w:after="0" w:line="240" w:lineRule="auto"/>
      </w:pPr>
      <w:r>
        <w:rPr>
          <w:rFonts w:ascii="Consolas" w:hAnsi="Consolas" w:eastAsia="Consolas"/>
          <w:sz w:val="15"/>
        </w:rPr>
        <w:t>best_name = report["best_model"]["name"] if report else "Pendiente"</w:t>
      </w:r>
    </w:p>
    <w:p>
      <w:pPr>
        <w:pStyle w:val="Codigofuente"/>
        <w:keepLines/>
        <w:spacing w:after="0" w:line="240" w:lineRule="auto"/>
      </w:pPr>
      <w:r>
        <w:rPr>
          <w:rFonts w:ascii="Consolas" w:hAnsi="Consolas" w:eastAsia="Consolas"/>
          <w:sz w:val="15"/>
        </w:rPr>
        <w:t>best_r2 = report["best_model"]["metrics"]["R2"] if report else 0.0</w:t>
      </w:r>
    </w:p>
    <w:p>
      <w:pPr>
        <w:pStyle w:val="Codigofuente"/>
        <w:keepLines/>
        <w:spacing w:after="0" w:line="240" w:lineRule="auto"/>
      </w:pPr>
      <w:r>
        <w:rPr>
          <w:rFonts w:ascii="Consolas" w:hAnsi="Consolas" w:eastAsia="Consolas"/>
          <w:sz w:val="15"/>
        </w:rPr>
        <w:t>best_rmse = report["best_model"]["metrics"]["RMSE"] if report else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col1:</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class="metric-title"&gt;Tamaño Dataset&lt;/div&gt;</w:t>
      </w:r>
    </w:p>
    <w:p>
      <w:pPr>
        <w:pStyle w:val="Codigofuente"/>
        <w:keepLines/>
        <w:spacing w:after="0" w:line="240" w:lineRule="auto"/>
      </w:pPr>
      <w:r>
        <w:rPr>
          <w:rFonts w:ascii="Consolas" w:hAnsi="Consolas" w:eastAsia="Consolas"/>
          <w:sz w:val="15"/>
        </w:rPr>
        <w:t xml:space="preserve">        &lt;div class="metric-value"&gt;{dataset_samples:,}&lt;/div&gt;</w:t>
      </w:r>
    </w:p>
    <w:p>
      <w:pPr>
        <w:pStyle w:val="Codigofuente"/>
        <w:keepLines/>
        <w:spacing w:after="0" w:line="240" w:lineRule="auto"/>
      </w:pPr>
      <w:r>
        <w:rPr>
          <w:rFonts w:ascii="Consolas" w:hAnsi="Consolas" w:eastAsia="Consolas"/>
          <w:sz w:val="15"/>
        </w:rPr>
        <w:t xml:space="preserve">        &lt;div class="metric-sub"&gt;9 variables agronómicas&lt;/div&gt;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col2:</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class="metric-title"&gt;Algoritmos Evaluados&lt;/div&gt;</w:t>
      </w:r>
    </w:p>
    <w:p>
      <w:pPr>
        <w:pStyle w:val="Codigofuente"/>
        <w:keepLines/>
        <w:spacing w:after="0" w:line="240" w:lineRule="auto"/>
      </w:pPr>
      <w:r>
        <w:rPr>
          <w:rFonts w:ascii="Consolas" w:hAnsi="Consolas" w:eastAsia="Consolas"/>
          <w:sz w:val="15"/>
        </w:rPr>
        <w:t xml:space="preserve">        &lt;div class="metric-value"&gt;5 Modelos&lt;/div&gt;</w:t>
      </w:r>
    </w:p>
    <w:p>
      <w:pPr>
        <w:pStyle w:val="Codigofuente"/>
        <w:keepLines/>
        <w:spacing w:after="0" w:line="240" w:lineRule="auto"/>
      </w:pPr>
      <w:r>
        <w:rPr>
          <w:rFonts w:ascii="Consolas" w:hAnsi="Consolas" w:eastAsia="Consolas"/>
          <w:sz w:val="15"/>
        </w:rPr>
        <w:t xml:space="preserve">        &lt;div class="metric-sub"&gt;3 Base + 2 Híbridos&lt;/div&gt;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col3:</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class="metric-title"&gt;Modelo Ganador 👑&lt;/div&gt;</w:t>
      </w:r>
    </w:p>
    <w:p>
      <w:pPr>
        <w:pStyle w:val="Codigofuente"/>
        <w:keepLines/>
        <w:spacing w:after="0" w:line="240" w:lineRule="auto"/>
      </w:pPr>
      <w:r>
        <w:rPr>
          <w:rFonts w:ascii="Consolas" w:hAnsi="Consolas" w:eastAsia="Consolas"/>
          <w:sz w:val="15"/>
        </w:rPr>
        <w:t xml:space="preserve">        &lt;div class="metric-value" style="color: var(--accent-amber);"&gt;{best_name}&lt;/div&gt;</w:t>
      </w:r>
    </w:p>
    <w:p>
      <w:pPr>
        <w:pStyle w:val="Codigofuente"/>
        <w:keepLines/>
        <w:spacing w:after="0" w:line="240" w:lineRule="auto"/>
      </w:pPr>
      <w:r>
        <w:rPr>
          <w:rFonts w:ascii="Consolas" w:hAnsi="Consolas" w:eastAsia="Consolas"/>
          <w:sz w:val="15"/>
        </w:rPr>
        <w:t xml:space="preserve">        &lt;div class="metric-sub"&gt;Menor RMSE en prueba&lt;/div&gt;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col4:</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class="metric-title"&gt;Precisión R² / RMSE&lt;/div&gt;</w:t>
      </w:r>
    </w:p>
    <w:p>
      <w:pPr>
        <w:pStyle w:val="Codigofuente"/>
        <w:keepLines/>
        <w:spacing w:after="0" w:line="240" w:lineRule="auto"/>
      </w:pPr>
      <w:r>
        <w:rPr>
          <w:rFonts w:ascii="Consolas" w:hAnsi="Consolas" w:eastAsia="Consolas"/>
          <w:sz w:val="15"/>
        </w:rPr>
        <w:t xml:space="preserve">        &lt;div class="metric-value"&gt;{best_r2:.4f}&lt;/div&gt;</w:t>
      </w:r>
    </w:p>
    <w:p>
      <w:pPr>
        <w:pStyle w:val="Codigofuente"/>
        <w:keepLines/>
        <w:spacing w:after="0" w:line="240" w:lineRule="auto"/>
      </w:pPr>
      <w:r>
        <w:rPr>
          <w:rFonts w:ascii="Consolas" w:hAnsi="Consolas" w:eastAsia="Consolas"/>
          <w:sz w:val="15"/>
        </w:rPr>
        <w:t xml:space="preserve">        &lt;div class="metric-sub"&gt;RMSE: {best_rmse:,.1f} kg CO₂e&lt;/div&gt;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st.markdown("&lt;br&gt;",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PESTAÑAS PRINCIPALES DEL LABORATORIO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tab_eda, tab_train, tab_stats, tab_export, tab_sim = st.tabs([</w:t>
      </w:r>
    </w:p>
    <w:p>
      <w:pPr>
        <w:pStyle w:val="Codigofuente"/>
        <w:keepLines/>
        <w:spacing w:after="0" w:line="240" w:lineRule="auto"/>
      </w:pPr>
      <w:r>
        <w:rPr>
          <w:rFonts w:ascii="Consolas" w:hAnsi="Consolas" w:eastAsia="Consolas"/>
          <w:sz w:val="15"/>
        </w:rPr>
        <w:t xml:space="preserve">    "📊 1. Exploración y EDA",</w:t>
      </w:r>
    </w:p>
    <w:p>
      <w:pPr>
        <w:pStyle w:val="Codigofuente"/>
        <w:keepLines/>
        <w:spacing w:after="0" w:line="240" w:lineRule="auto"/>
      </w:pPr>
      <w:r>
        <w:rPr>
          <w:rFonts w:ascii="Consolas" w:hAnsi="Consolas" w:eastAsia="Consolas"/>
          <w:sz w:val="15"/>
        </w:rPr>
        <w:t xml:space="preserve">    "🚀 2. Entrenamiento y Comparativa",</w:t>
      </w:r>
    </w:p>
    <w:p>
      <w:pPr>
        <w:pStyle w:val="Codigofuente"/>
        <w:keepLines/>
        <w:spacing w:after="0" w:line="240" w:lineRule="auto"/>
      </w:pPr>
      <w:r>
        <w:rPr>
          <w:rFonts w:ascii="Consolas" w:hAnsi="Consolas" w:eastAsia="Consolas"/>
          <w:sz w:val="15"/>
        </w:rPr>
        <w:t xml:space="preserve">    "📐 3. Rigor Estadístico",</w:t>
      </w:r>
    </w:p>
    <w:p>
      <w:pPr>
        <w:pStyle w:val="Codigofuente"/>
        <w:keepLines/>
        <w:spacing w:after="0" w:line="240" w:lineRule="auto"/>
      </w:pPr>
      <w:r>
        <w:rPr>
          <w:rFonts w:ascii="Consolas" w:hAnsi="Consolas" w:eastAsia="Consolas"/>
          <w:sz w:val="15"/>
        </w:rPr>
        <w:t xml:space="preserve">    "💾 4. Destilación y Descarga .h5",</w:t>
      </w:r>
    </w:p>
    <w:p>
      <w:pPr>
        <w:pStyle w:val="Codigofuente"/>
        <w:keepLines/>
        <w:spacing w:after="0" w:line="240" w:lineRule="auto"/>
      </w:pPr>
      <w:r>
        <w:rPr>
          <w:rFonts w:ascii="Consolas" w:hAnsi="Consolas" w:eastAsia="Consolas"/>
          <w:sz w:val="15"/>
        </w:rPr>
        <w:t xml:space="preserve">    "🔮 5. Simulador en Vivo",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1: EDA Y DATASET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tab_eda:</w:t>
      </w:r>
    </w:p>
    <w:p>
      <w:pPr>
        <w:pStyle w:val="Codigofuente"/>
        <w:keepLines/>
        <w:spacing w:after="0" w:line="240" w:lineRule="auto"/>
      </w:pPr>
      <w:r>
        <w:rPr>
          <w:rFonts w:ascii="Consolas" w:hAnsi="Consolas" w:eastAsia="Consolas"/>
          <w:sz w:val="15"/>
        </w:rPr>
        <w:t xml:space="preserve">    st.subheader("📊 Análisis Exploratorio de Datos (EDA)")</w:t>
      </w:r>
    </w:p>
    <w:p>
      <w:pPr>
        <w:pStyle w:val="Codigofuente"/>
        <w:keepLines/>
        <w:spacing w:after="0" w:line="240" w:lineRule="auto"/>
      </w:pPr>
      <w:r>
        <w:rPr>
          <w:rFonts w:ascii="Consolas" w:hAnsi="Consolas" w:eastAsia="Consolas"/>
          <w:sz w:val="15"/>
        </w:rPr>
        <w:t xml:space="preserve">    st.markdown("Explora las correlaciones físicas, distribución de huella de carbono y dispersión por variables clave.")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df_eda = load_dataset_for_eda(n_samples=n_samples, seed=seed)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col_view1, col_view2 = st.columns([2, 1])</w:t>
      </w:r>
    </w:p>
    <w:p>
      <w:pPr>
        <w:pStyle w:val="Codigofuente"/>
        <w:keepLines/>
        <w:spacing w:after="0" w:line="240" w:lineRule="auto"/>
      </w:pPr>
      <w:r>
        <w:rPr>
          <w:rFonts w:ascii="Consolas" w:hAnsi="Consolas" w:eastAsia="Consolas"/>
          <w:sz w:val="15"/>
        </w:rPr>
        <w:t xml:space="preserve">    with col_view1:</w:t>
      </w:r>
    </w:p>
    <w:p>
      <w:pPr>
        <w:pStyle w:val="Codigofuente"/>
        <w:keepLines/>
        <w:spacing w:after="0" w:line="240" w:lineRule="auto"/>
      </w:pPr>
      <w:r>
        <w:rPr>
          <w:rFonts w:ascii="Consolas" w:hAnsi="Consolas" w:eastAsia="Consolas"/>
          <w:sz w:val="15"/>
        </w:rPr>
        <w:t xml:space="preserve">        st.markdown("##### Vista Previa de Simulaciones de Gemelos Digitales")</w:t>
      </w:r>
    </w:p>
    <w:p>
      <w:pPr>
        <w:pStyle w:val="Codigofuente"/>
        <w:keepLines/>
        <w:spacing w:after="0" w:line="240" w:lineRule="auto"/>
      </w:pPr>
      <w:r>
        <w:rPr>
          <w:rFonts w:ascii="Consolas" w:hAnsi="Consolas" w:eastAsia="Consolas"/>
          <w:sz w:val="15"/>
        </w:rPr>
        <w:t xml:space="preserve">        st.dataframe(df_eda.head(15), use_container_width=True, height=350)</w:t>
      </w:r>
    </w:p>
    <w:p>
      <w:pPr>
        <w:pStyle w:val="Codigofuente"/>
        <w:keepLines/>
        <w:spacing w:after="0" w:line="240" w:lineRule="auto"/>
      </w:pPr>
      <w:r>
        <w:rPr>
          <w:rFonts w:ascii="Consolas" w:hAnsi="Consolas" w:eastAsia="Consolas"/>
          <w:sz w:val="15"/>
        </w:rPr>
        <w:t xml:space="preserve">    with col_view2:</w:t>
      </w:r>
    </w:p>
    <w:p>
      <w:pPr>
        <w:pStyle w:val="Codigofuente"/>
        <w:keepLines/>
        <w:spacing w:after="0" w:line="240" w:lineRule="auto"/>
      </w:pPr>
      <w:r>
        <w:rPr>
          <w:rFonts w:ascii="Consolas" w:hAnsi="Consolas" w:eastAsia="Consolas"/>
          <w:sz w:val="15"/>
        </w:rPr>
        <w:t xml:space="preserve">        st.markdown("##### Resumen Estadístico")</w:t>
      </w:r>
    </w:p>
    <w:p>
      <w:pPr>
        <w:pStyle w:val="Codigofuente"/>
        <w:keepLines/>
        <w:spacing w:after="0" w:line="240" w:lineRule="auto"/>
      </w:pPr>
      <w:r>
        <w:rPr>
          <w:rFonts w:ascii="Consolas" w:hAnsi="Consolas" w:eastAsia="Consolas"/>
          <w:sz w:val="15"/>
        </w:rPr>
        <w:t xml:space="preserve">        st.dataframe(df_eda.describe().round(2), use_container_width=True, height=350)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st.markdown("##### Visualizaciones de Distribución y Correlación")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row1_col1, row1_col2 = st.columns(2)</w:t>
      </w:r>
    </w:p>
    <w:p>
      <w:pPr>
        <w:pStyle w:val="Codigofuente"/>
        <w:keepLines/>
        <w:spacing w:after="0" w:line="240" w:lineRule="auto"/>
      </w:pPr>
      <w:r>
        <w:rPr>
          <w:rFonts w:ascii="Consolas" w:hAnsi="Consolas" w:eastAsia="Consolas"/>
          <w:sz w:val="15"/>
        </w:rPr>
        <w:t xml:space="preserve">    target_dist_img = EDA_DIR / "target_distribution.png"</w:t>
      </w:r>
    </w:p>
    <w:p>
      <w:pPr>
        <w:pStyle w:val="Codigofuente"/>
        <w:keepLines/>
        <w:spacing w:after="0" w:line="240" w:lineRule="auto"/>
      </w:pPr>
      <w:r>
        <w:rPr>
          <w:rFonts w:ascii="Consolas" w:hAnsi="Consolas" w:eastAsia="Consolas"/>
          <w:sz w:val="15"/>
        </w:rPr>
        <w:t xml:space="preserve">    corr_pearson_img = EDA_DIR / "correlation_pearson.png"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row1_col1:</w:t>
      </w:r>
    </w:p>
    <w:p>
      <w:pPr>
        <w:pStyle w:val="Codigofuente"/>
        <w:keepLines/>
        <w:spacing w:after="0" w:line="240" w:lineRule="auto"/>
      </w:pPr>
      <w:r>
        <w:rPr>
          <w:rFonts w:ascii="Consolas" w:hAnsi="Consolas" w:eastAsia="Consolas"/>
          <w:sz w:val="15"/>
        </w:rPr>
        <w:t xml:space="preserve">        if target_dist_img.exists():</w:t>
      </w:r>
    </w:p>
    <w:p>
      <w:pPr>
        <w:pStyle w:val="Codigofuente"/>
        <w:keepLines/>
        <w:spacing w:after="0" w:line="240" w:lineRule="auto"/>
      </w:pPr>
      <w:r>
        <w:rPr>
          <w:rFonts w:ascii="Consolas" w:hAnsi="Consolas" w:eastAsia="Consolas"/>
          <w:sz w:val="15"/>
        </w:rPr>
        <w:t xml:space="preserve">            st.image(str(target_dist_img), caption="Distribución de la Huella de Carbono (kg CO₂e)", use_container_width=True)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st.info("La gráfica de distribución se generará al entrenar.")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row1_col2:</w:t>
      </w:r>
    </w:p>
    <w:p>
      <w:pPr>
        <w:pStyle w:val="Codigofuente"/>
        <w:keepLines/>
        <w:spacing w:after="0" w:line="240" w:lineRule="auto"/>
      </w:pPr>
      <w:r>
        <w:rPr>
          <w:rFonts w:ascii="Consolas" w:hAnsi="Consolas" w:eastAsia="Consolas"/>
          <w:sz w:val="15"/>
        </w:rPr>
        <w:t xml:space="preserve">        if corr_pearson_img.exists():</w:t>
      </w:r>
    </w:p>
    <w:p>
      <w:pPr>
        <w:pStyle w:val="Codigofuente"/>
        <w:keepLines/>
        <w:spacing w:after="0" w:line="240" w:lineRule="auto"/>
      </w:pPr>
      <w:r>
        <w:rPr>
          <w:rFonts w:ascii="Consolas" w:hAnsi="Consolas" w:eastAsia="Consolas"/>
          <w:sz w:val="15"/>
        </w:rPr>
        <w:t xml:space="preserve">            st.image(str(corr_pearson_img), caption="Matriz de Correlación Lineal (Pearson)", use_container_width=True)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st.info("La matriz de correlación se generará al entrenar.")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row2_col1, row2_col2 = st.columns(2)</w:t>
      </w:r>
    </w:p>
    <w:p>
      <w:pPr>
        <w:pStyle w:val="Codigofuente"/>
        <w:keepLines/>
        <w:spacing w:after="0" w:line="240" w:lineRule="auto"/>
      </w:pPr>
      <w:r>
        <w:rPr>
          <w:rFonts w:ascii="Consolas" w:hAnsi="Consolas" w:eastAsia="Consolas"/>
          <w:sz w:val="15"/>
        </w:rPr>
        <w:t xml:space="preserve">    crop_carbon_img = EDA_DIR / "crop_type_carbon.png"</w:t>
      </w:r>
    </w:p>
    <w:p>
      <w:pPr>
        <w:pStyle w:val="Codigofuente"/>
        <w:keepLines/>
        <w:spacing w:after="0" w:line="240" w:lineRule="auto"/>
      </w:pPr>
      <w:r>
        <w:rPr>
          <w:rFonts w:ascii="Consolas" w:hAnsi="Consolas" w:eastAsia="Consolas"/>
          <w:sz w:val="15"/>
        </w:rPr>
        <w:t xml:space="preserve">    outliers_img = EDA_DIR / "outliers_target.png"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row2_col1:</w:t>
      </w:r>
    </w:p>
    <w:p>
      <w:pPr>
        <w:pStyle w:val="Codigofuente"/>
        <w:keepLines/>
        <w:spacing w:after="0" w:line="240" w:lineRule="auto"/>
      </w:pPr>
      <w:r>
        <w:rPr>
          <w:rFonts w:ascii="Consolas" w:hAnsi="Consolas" w:eastAsia="Consolas"/>
          <w:sz w:val="15"/>
        </w:rPr>
        <w:t xml:space="preserve">        if crop_carbon_img.exists():</w:t>
      </w:r>
    </w:p>
    <w:p>
      <w:pPr>
        <w:pStyle w:val="Codigofuente"/>
        <w:keepLines/>
        <w:spacing w:after="0" w:line="240" w:lineRule="auto"/>
      </w:pPr>
      <w:r>
        <w:rPr>
          <w:rFonts w:ascii="Consolas" w:hAnsi="Consolas" w:eastAsia="Consolas"/>
          <w:sz w:val="15"/>
        </w:rPr>
        <w:t xml:space="preserve">            st.image(str(crop_carbon_img), caption="Emisión de Carbono por Tipo de Cultivo", use_container_width=True)</w:t>
      </w:r>
    </w:p>
    <w:p>
      <w:pPr>
        <w:pStyle w:val="Codigofuente"/>
        <w:keepLines/>
        <w:spacing w:after="0" w:line="240" w:lineRule="auto"/>
      </w:pPr>
      <w:r>
        <w:rPr>
          <w:rFonts w:ascii="Consolas" w:hAnsi="Consolas" w:eastAsia="Consolas"/>
          <w:sz w:val="15"/>
        </w:rPr>
        <w:t xml:space="preserve">    with row2_col2:</w:t>
      </w:r>
    </w:p>
    <w:p>
      <w:pPr>
        <w:pStyle w:val="Codigofuente"/>
        <w:keepLines/>
        <w:spacing w:after="0" w:line="240" w:lineRule="auto"/>
      </w:pPr>
      <w:r>
        <w:rPr>
          <w:rFonts w:ascii="Consolas" w:hAnsi="Consolas" w:eastAsia="Consolas"/>
          <w:sz w:val="15"/>
        </w:rPr>
        <w:t xml:space="preserve">        if outliers_img.exists():</w:t>
      </w:r>
    </w:p>
    <w:p>
      <w:pPr>
        <w:pStyle w:val="Codigofuente"/>
        <w:keepLines/>
        <w:spacing w:after="0" w:line="240" w:lineRule="auto"/>
      </w:pPr>
      <w:r>
        <w:rPr>
          <w:rFonts w:ascii="Consolas" w:hAnsi="Consolas" w:eastAsia="Consolas"/>
          <w:sz w:val="15"/>
        </w:rPr>
        <w:t xml:space="preserve">            st.image(str(outliers_img), caption="Detección de Valores Atípicos (Outliers)",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2: ENTRENAMIENTO Y COMPARATIVA</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tab_train:</w:t>
      </w:r>
    </w:p>
    <w:p>
      <w:pPr>
        <w:pStyle w:val="Codigofuente"/>
        <w:keepLines/>
        <w:spacing w:after="0" w:line="240" w:lineRule="auto"/>
      </w:pPr>
      <w:r>
        <w:rPr>
          <w:rFonts w:ascii="Consolas" w:hAnsi="Consolas" w:eastAsia="Consolas"/>
          <w:sz w:val="15"/>
        </w:rPr>
        <w:t xml:space="preserve">    st.subheader("🚀 Comparativa de los 5 Modelos de Machine Learning")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not report:</w:t>
      </w:r>
    </w:p>
    <w:p>
      <w:pPr>
        <w:pStyle w:val="Codigofuente"/>
        <w:keepLines/>
        <w:spacing w:after="0" w:line="240" w:lineRule="auto"/>
      </w:pPr>
      <w:r>
        <w:rPr>
          <w:rFonts w:ascii="Consolas" w:hAnsi="Consolas" w:eastAsia="Consolas"/>
          <w:sz w:val="15"/>
        </w:rPr>
        <w:t xml:space="preserve">        st.warning("⚠️ Todavía no se ha ejecutado ningún entrenamiento. Pulsa el botón de la barra lateral para comenzar.")</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models_dict = report.get("models",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Construir tabla comparativa</w:t>
      </w:r>
    </w:p>
    <w:p>
      <w:pPr>
        <w:pStyle w:val="Codigofuente"/>
        <w:keepLines/>
        <w:spacing w:after="0" w:line="240" w:lineRule="auto"/>
      </w:pPr>
      <w:r>
        <w:rPr>
          <w:rFonts w:ascii="Consolas" w:hAnsi="Consolas" w:eastAsia="Consolas"/>
          <w:sz w:val="15"/>
        </w:rPr>
        <w:t xml:space="preserve">        table_rows = []</w:t>
      </w:r>
    </w:p>
    <w:p>
      <w:pPr>
        <w:pStyle w:val="Codigofuente"/>
        <w:keepLines/>
        <w:spacing w:after="0" w:line="240" w:lineRule="auto"/>
      </w:pPr>
      <w:r>
        <w:rPr>
          <w:rFonts w:ascii="Consolas" w:hAnsi="Consolas" w:eastAsia="Consolas"/>
          <w:sz w:val="15"/>
        </w:rPr>
        <w:t xml:space="preserve">        for name, data in models_dict.items():</w:t>
      </w:r>
    </w:p>
    <w:p>
      <w:pPr>
        <w:pStyle w:val="Codigofuente"/>
        <w:keepLines/>
        <w:spacing w:after="0" w:line="240" w:lineRule="auto"/>
      </w:pPr>
      <w:r>
        <w:rPr>
          <w:rFonts w:ascii="Consolas" w:hAnsi="Consolas" w:eastAsia="Consolas"/>
          <w:sz w:val="15"/>
        </w:rPr>
        <w:t xml:space="preserve">            tm = data.get("test_metrics", {})</w:t>
      </w:r>
    </w:p>
    <w:p>
      <w:pPr>
        <w:pStyle w:val="Codigofuente"/>
        <w:keepLines/>
        <w:spacing w:after="0" w:line="240" w:lineRule="auto"/>
      </w:pPr>
      <w:r>
        <w:rPr>
          <w:rFonts w:ascii="Consolas" w:hAnsi="Consolas" w:eastAsia="Consolas"/>
          <w:sz w:val="15"/>
        </w:rPr>
        <w:t xml:space="preserve">            is_winner = (name == best_name)</w:t>
      </w:r>
    </w:p>
    <w:p>
      <w:pPr>
        <w:pStyle w:val="Codigofuente"/>
        <w:keepLines/>
        <w:spacing w:after="0" w:line="240" w:lineRule="auto"/>
      </w:pPr>
      <w:r>
        <w:rPr>
          <w:rFonts w:ascii="Consolas" w:hAnsi="Consolas" w:eastAsia="Consolas"/>
          <w:sz w:val="15"/>
        </w:rPr>
        <w:t xml:space="preserve">            table_rows.append({</w:t>
      </w:r>
    </w:p>
    <w:p>
      <w:pPr>
        <w:pStyle w:val="Codigofuente"/>
        <w:keepLines/>
        <w:spacing w:after="0" w:line="240" w:lineRule="auto"/>
      </w:pPr>
      <w:r>
        <w:rPr>
          <w:rFonts w:ascii="Consolas" w:hAnsi="Consolas" w:eastAsia="Consolas"/>
          <w:sz w:val="15"/>
        </w:rPr>
        <w:t xml:space="preserve">                "Modelo": f"👑 {name}" if is_winner else name,</w:t>
      </w:r>
    </w:p>
    <w:p>
      <w:pPr>
        <w:pStyle w:val="Codigofuente"/>
        <w:keepLines/>
        <w:spacing w:after="0" w:line="240" w:lineRule="auto"/>
      </w:pPr>
      <w:r>
        <w:rPr>
          <w:rFonts w:ascii="Consolas" w:hAnsi="Consolas" w:eastAsia="Consolas"/>
          <w:sz w:val="15"/>
        </w:rPr>
        <w:t xml:space="preserve">                "Tipo": "Ensamble Híbrido" if name in ["Stacking", "Blending"] else "Algoritmo Base",</w:t>
      </w:r>
    </w:p>
    <w:p>
      <w:pPr>
        <w:pStyle w:val="Codigofuente"/>
        <w:keepLines/>
        <w:spacing w:after="0" w:line="240" w:lineRule="auto"/>
      </w:pPr>
      <w:r>
        <w:rPr>
          <w:rFonts w:ascii="Consolas" w:hAnsi="Consolas" w:eastAsia="Consolas"/>
          <w:sz w:val="15"/>
        </w:rPr>
        <w:t xml:space="preserve">                "R² Test": f"{tm.get('R2', 0):.4f}",</w:t>
      </w:r>
    </w:p>
    <w:p>
      <w:pPr>
        <w:pStyle w:val="Codigofuente"/>
        <w:keepLines/>
        <w:spacing w:after="0" w:line="240" w:lineRule="auto"/>
      </w:pPr>
      <w:r>
        <w:rPr>
          <w:rFonts w:ascii="Consolas" w:hAnsi="Consolas" w:eastAsia="Consolas"/>
          <w:sz w:val="15"/>
        </w:rPr>
        <w:t xml:space="preserve">                "RMSE Test": f"{tm.get('RMSE', 0):,.2f}",</w:t>
      </w:r>
    </w:p>
    <w:p>
      <w:pPr>
        <w:pStyle w:val="Codigofuente"/>
        <w:keepLines/>
        <w:spacing w:after="0" w:line="240" w:lineRule="auto"/>
      </w:pPr>
      <w:r>
        <w:rPr>
          <w:rFonts w:ascii="Consolas" w:hAnsi="Consolas" w:eastAsia="Consolas"/>
          <w:sz w:val="15"/>
        </w:rPr>
        <w:t xml:space="preserve">                "MAE Test": f"{tm.get('MAE', 0):,.2f}",</w:t>
      </w:r>
    </w:p>
    <w:p>
      <w:pPr>
        <w:pStyle w:val="Codigofuente"/>
        <w:keepLines/>
        <w:spacing w:after="0" w:line="240" w:lineRule="auto"/>
      </w:pPr>
      <w:r>
        <w:rPr>
          <w:rFonts w:ascii="Consolas" w:hAnsi="Consolas" w:eastAsia="Consolas"/>
          <w:sz w:val="15"/>
        </w:rPr>
        <w:t xml:space="preserve">                "MAPE (%)": f"{tm.get('MAPE', 0):.2f}%",</w:t>
      </w:r>
    </w:p>
    <w:p>
      <w:pPr>
        <w:pStyle w:val="Codigofuente"/>
        <w:keepLines/>
        <w:spacing w:after="0" w:line="240" w:lineRule="auto"/>
      </w:pPr>
      <w:r>
        <w:rPr>
          <w:rFonts w:ascii="Consolas" w:hAnsi="Consolas" w:eastAsia="Consolas"/>
          <w:sz w:val="15"/>
        </w:rPr>
        <w:t xml:space="preserve">                "CV-RMSE (Media ± Desv)": f"{data.get('cv_rmse_mean', 0):,.2f} ± {data.get('cv_rmse_std', 0):,.2f}",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df_comparison = pd.DataFrame(table_rows)</w:t>
      </w:r>
    </w:p>
    <w:p>
      <w:pPr>
        <w:pStyle w:val="Codigofuente"/>
        <w:keepLines/>
        <w:spacing w:after="0" w:line="240" w:lineRule="auto"/>
      </w:pPr>
      <w:r>
        <w:rPr>
          <w:rFonts w:ascii="Consolas" w:hAnsi="Consolas" w:eastAsia="Consolas"/>
          <w:sz w:val="15"/>
        </w:rPr>
        <w:t xml:space="preserve">        st.dataframe(df_comparison, use_container_width=True, hide_index=True)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st.subheader("📈 Curvas de Ajuste y Diagnóstico")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col_plot1, col_plot2 = st.columns(2)</w:t>
      </w:r>
    </w:p>
    <w:p>
      <w:pPr>
        <w:pStyle w:val="Codigofuente"/>
        <w:keepLines/>
        <w:spacing w:after="0" w:line="240" w:lineRule="auto"/>
      </w:pPr>
      <w:r>
        <w:rPr>
          <w:rFonts w:ascii="Consolas" w:hAnsi="Consolas" w:eastAsia="Consolas"/>
          <w:sz w:val="15"/>
        </w:rPr>
        <w:t xml:space="preserve">        model_comp_img = PLOTS_DIR / "model_comparison.png"</w:t>
      </w:r>
    </w:p>
    <w:p>
      <w:pPr>
        <w:pStyle w:val="Codigofuente"/>
        <w:keepLines/>
        <w:spacing w:after="0" w:line="240" w:lineRule="auto"/>
      </w:pPr>
      <w:r>
        <w:rPr>
          <w:rFonts w:ascii="Consolas" w:hAnsi="Consolas" w:eastAsia="Consolas"/>
          <w:sz w:val="15"/>
        </w:rPr>
        <w:t xml:space="preserve">        winner_pred_img = PLOTS_DIR / f"{best_name.lower()}_pred_vs_real.png"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col_plot1:</w:t>
      </w:r>
    </w:p>
    <w:p>
      <w:pPr>
        <w:pStyle w:val="Codigofuente"/>
        <w:keepLines/>
        <w:spacing w:after="0" w:line="240" w:lineRule="auto"/>
      </w:pPr>
      <w:r>
        <w:rPr>
          <w:rFonts w:ascii="Consolas" w:hAnsi="Consolas" w:eastAsia="Consolas"/>
          <w:sz w:val="15"/>
        </w:rPr>
        <w:t xml:space="preserve">            if model_comp_img.exists():</w:t>
      </w:r>
    </w:p>
    <w:p>
      <w:pPr>
        <w:pStyle w:val="Codigofuente"/>
        <w:keepLines/>
        <w:spacing w:after="0" w:line="240" w:lineRule="auto"/>
      </w:pPr>
      <w:r>
        <w:rPr>
          <w:rFonts w:ascii="Consolas" w:hAnsi="Consolas" w:eastAsia="Consolas"/>
          <w:sz w:val="15"/>
        </w:rPr>
        <w:t xml:space="preserve">                st.image(str(model_comp_img), caption="Comparación de Métricas entre los 5 Algoritmos", use_container_width=True)</w:t>
      </w:r>
    </w:p>
    <w:p>
      <w:pPr>
        <w:pStyle w:val="Codigofuente"/>
        <w:keepLines/>
        <w:spacing w:after="0" w:line="240" w:lineRule="auto"/>
      </w:pPr>
      <w:r>
        <w:rPr>
          <w:rFonts w:ascii="Consolas" w:hAnsi="Consolas" w:eastAsia="Consolas"/>
          <w:sz w:val="15"/>
        </w:rPr>
        <w:t xml:space="preserve">        with col_plot2:</w:t>
      </w:r>
    </w:p>
    <w:p>
      <w:pPr>
        <w:pStyle w:val="Codigofuente"/>
        <w:keepLines/>
        <w:spacing w:after="0" w:line="240" w:lineRule="auto"/>
      </w:pPr>
      <w:r>
        <w:rPr>
          <w:rFonts w:ascii="Consolas" w:hAnsi="Consolas" w:eastAsia="Consolas"/>
          <w:sz w:val="15"/>
        </w:rPr>
        <w:t xml:space="preserve">            if winner_pred_img.exists():</w:t>
      </w:r>
    </w:p>
    <w:p>
      <w:pPr>
        <w:pStyle w:val="Codigofuente"/>
        <w:keepLines/>
        <w:spacing w:after="0" w:line="240" w:lineRule="auto"/>
      </w:pPr>
      <w:r>
        <w:rPr>
          <w:rFonts w:ascii="Consolas" w:hAnsi="Consolas" w:eastAsia="Consolas"/>
          <w:sz w:val="15"/>
        </w:rPr>
        <w:t xml:space="preserve">                st.image(str(winner_pred_img), caption=f"Predicción vs Realidad ({best_name})",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Importancia de features</w:t>
      </w:r>
    </w:p>
    <w:p>
      <w:pPr>
        <w:pStyle w:val="Codigofuente"/>
        <w:keepLines/>
        <w:spacing w:after="0" w:line="240" w:lineRule="auto"/>
      </w:pPr>
      <w:r>
        <w:rPr>
          <w:rFonts w:ascii="Consolas" w:hAnsi="Consolas" w:eastAsia="Consolas"/>
          <w:sz w:val="15"/>
        </w:rPr>
        <w:t xml:space="preserve">        st.markdown("##### Importancia de Características (Feature Importance)")</w:t>
      </w:r>
    </w:p>
    <w:p>
      <w:pPr>
        <w:pStyle w:val="Codigofuente"/>
        <w:keepLines/>
        <w:spacing w:after="0" w:line="240" w:lineRule="auto"/>
      </w:pPr>
      <w:r>
        <w:rPr>
          <w:rFonts w:ascii="Consolas" w:hAnsi="Consolas" w:eastAsia="Consolas"/>
          <w:sz w:val="15"/>
        </w:rPr>
        <w:t xml:space="preserve">        rf_feat_img = PLOTS_DIR / "randomforest_feature_importance.png"</w:t>
      </w:r>
    </w:p>
    <w:p>
      <w:pPr>
        <w:pStyle w:val="Codigofuente"/>
        <w:keepLines/>
        <w:spacing w:after="0" w:line="240" w:lineRule="auto"/>
      </w:pPr>
      <w:r>
        <w:rPr>
          <w:rFonts w:ascii="Consolas" w:hAnsi="Consolas" w:eastAsia="Consolas"/>
          <w:sz w:val="15"/>
        </w:rPr>
        <w:t xml:space="preserve">        xgb_feat_img = PLOTS_DIR / "xgboost_feature_importance.png"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c_feat1, c_feat2 = st.columns(2)</w:t>
      </w:r>
    </w:p>
    <w:p>
      <w:pPr>
        <w:pStyle w:val="Codigofuente"/>
        <w:keepLines/>
        <w:spacing w:after="0" w:line="240" w:lineRule="auto"/>
      </w:pPr>
      <w:r>
        <w:rPr>
          <w:rFonts w:ascii="Consolas" w:hAnsi="Consolas" w:eastAsia="Consolas"/>
          <w:sz w:val="15"/>
        </w:rPr>
        <w:t xml:space="preserve">        with c_feat1:</w:t>
      </w:r>
    </w:p>
    <w:p>
      <w:pPr>
        <w:pStyle w:val="Codigofuente"/>
        <w:keepLines/>
        <w:spacing w:after="0" w:line="240" w:lineRule="auto"/>
      </w:pPr>
      <w:r>
        <w:rPr>
          <w:rFonts w:ascii="Consolas" w:hAnsi="Consolas" w:eastAsia="Consolas"/>
          <w:sz w:val="15"/>
        </w:rPr>
        <w:t xml:space="preserve">            if rf_feat_img.exists():</w:t>
      </w:r>
    </w:p>
    <w:p>
      <w:pPr>
        <w:pStyle w:val="Codigofuente"/>
        <w:keepLines/>
        <w:spacing w:after="0" w:line="240" w:lineRule="auto"/>
      </w:pPr>
      <w:r>
        <w:rPr>
          <w:rFonts w:ascii="Consolas" w:hAnsi="Consolas" w:eastAsia="Consolas"/>
          <w:sz w:val="15"/>
        </w:rPr>
        <w:t xml:space="preserve">                st.image(str(rf_feat_img), caption="Importancia de Variables — Random Forest", use_container_width=True)</w:t>
      </w:r>
    </w:p>
    <w:p>
      <w:pPr>
        <w:pStyle w:val="Codigofuente"/>
        <w:keepLines/>
        <w:spacing w:after="0" w:line="240" w:lineRule="auto"/>
      </w:pPr>
      <w:r>
        <w:rPr>
          <w:rFonts w:ascii="Consolas" w:hAnsi="Consolas" w:eastAsia="Consolas"/>
          <w:sz w:val="15"/>
        </w:rPr>
        <w:t xml:space="preserve">        with c_feat2:</w:t>
      </w:r>
    </w:p>
    <w:p>
      <w:pPr>
        <w:pStyle w:val="Codigofuente"/>
        <w:keepLines/>
        <w:spacing w:after="0" w:line="240" w:lineRule="auto"/>
      </w:pPr>
      <w:r>
        <w:rPr>
          <w:rFonts w:ascii="Consolas" w:hAnsi="Consolas" w:eastAsia="Consolas"/>
          <w:sz w:val="15"/>
        </w:rPr>
        <w:t xml:space="preserve">            if xgb_feat_img.exists():</w:t>
      </w:r>
    </w:p>
    <w:p>
      <w:pPr>
        <w:pStyle w:val="Codigofuente"/>
        <w:keepLines/>
        <w:spacing w:after="0" w:line="240" w:lineRule="auto"/>
      </w:pPr>
      <w:r>
        <w:rPr>
          <w:rFonts w:ascii="Consolas" w:hAnsi="Consolas" w:eastAsia="Consolas"/>
          <w:sz w:val="15"/>
        </w:rPr>
        <w:t xml:space="preserve">                st.image(str(xgb_feat_img), caption="Importancia de Variables — XGBoost",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Hiperparámetros óptimos</w:t>
      </w:r>
    </w:p>
    <w:p>
      <w:pPr>
        <w:pStyle w:val="Codigofuente"/>
        <w:keepLines/>
        <w:spacing w:after="0" w:line="240" w:lineRule="auto"/>
      </w:pPr>
      <w:r>
        <w:rPr>
          <w:rFonts w:ascii="Consolas" w:hAnsi="Consolas" w:eastAsia="Consolas"/>
          <w:sz w:val="15"/>
        </w:rPr>
        <w:t xml:space="preserve">        with st.expander("🔍 Ver Hiperparámetros Óptimos Encontrados por RandomizedSearchCV"):</w:t>
      </w:r>
    </w:p>
    <w:p>
      <w:pPr>
        <w:pStyle w:val="Codigofuente"/>
        <w:keepLines/>
        <w:spacing w:after="0" w:line="240" w:lineRule="auto"/>
      </w:pPr>
      <w:r>
        <w:rPr>
          <w:rFonts w:ascii="Consolas" w:hAnsi="Consolas" w:eastAsia="Consolas"/>
          <w:sz w:val="15"/>
        </w:rPr>
        <w:t xml:space="preserve">            for m_name, m_data in models_dict.items():</w:t>
      </w:r>
    </w:p>
    <w:p>
      <w:pPr>
        <w:pStyle w:val="Codigofuente"/>
        <w:keepLines/>
        <w:spacing w:after="0" w:line="240" w:lineRule="auto"/>
      </w:pPr>
      <w:r>
        <w:rPr>
          <w:rFonts w:ascii="Consolas" w:hAnsi="Consolas" w:eastAsia="Consolas"/>
          <w:sz w:val="15"/>
        </w:rPr>
        <w:t xml:space="preserve">                st.markdown(f"**{m_name}:**")</w:t>
      </w:r>
    </w:p>
    <w:p>
      <w:pPr>
        <w:pStyle w:val="Codigofuente"/>
        <w:keepLines/>
        <w:spacing w:after="0" w:line="240" w:lineRule="auto"/>
      </w:pPr>
      <w:r>
        <w:rPr>
          <w:rFonts w:ascii="Consolas" w:hAnsi="Consolas" w:eastAsia="Consolas"/>
          <w:sz w:val="15"/>
        </w:rPr>
        <w:t xml:space="preserve">                st.json(m_data.get("best_params",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3: RIGOR ESTADÍSTICO</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tab_stats:</w:t>
      </w:r>
    </w:p>
    <w:p>
      <w:pPr>
        <w:pStyle w:val="Codigofuente"/>
        <w:keepLines/>
        <w:spacing w:after="0" w:line="240" w:lineRule="auto"/>
      </w:pPr>
      <w:r>
        <w:rPr>
          <w:rFonts w:ascii="Consolas" w:hAnsi="Consolas" w:eastAsia="Consolas"/>
          <w:sz w:val="15"/>
        </w:rPr>
        <w:t xml:space="preserve">    st.subheader("📐 Pruebas Estadísticas de Hipótesis y Significancia")</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"Para validar con rigor científico que las diferencias de rendimiento entre modelos no se deben al azar, "</w:t>
      </w:r>
    </w:p>
    <w:p>
      <w:pPr>
        <w:pStyle w:val="Codigofuente"/>
        <w:keepLines/>
        <w:spacing w:after="0" w:line="240" w:lineRule="auto"/>
      </w:pPr>
      <w:r>
        <w:rPr>
          <w:rFonts w:ascii="Consolas" w:hAnsi="Consolas" w:eastAsia="Consolas"/>
          <w:sz w:val="15"/>
        </w:rPr>
        <w:t xml:space="preserve">        "se ejecutaron las siguientes pruebas no paramétricas, de validación cruzada corregida y análisis de residuales."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st_data = (report.get("statistical_tests") if report else {}) or load_statistical_tests()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not st_data:</w:t>
      </w:r>
    </w:p>
    <w:p>
      <w:pPr>
        <w:pStyle w:val="Codigofuente"/>
        <w:keepLines/>
        <w:spacing w:after="0" w:line="240" w:lineRule="auto"/>
      </w:pPr>
      <w:r>
        <w:rPr>
          <w:rFonts w:ascii="Consolas" w:hAnsi="Consolas" w:eastAsia="Consolas"/>
          <w:sz w:val="15"/>
        </w:rPr>
        <w:t xml:space="preserve">        st.warning("⚠️ No se encontraron resultados estadísticos. Ejecuta el entrenamiento en la barra lateral para generarlos.")</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1. Test Omnibus de Friedman</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friedman = st_data.get("friedman") or st_data.get("friedman_test") or {}</w:t>
      </w:r>
    </w:p>
    <w:p>
      <w:pPr>
        <w:pStyle w:val="Codigofuente"/>
        <w:keepLines/>
        <w:spacing w:after="0" w:line="240" w:lineRule="auto"/>
      </w:pPr>
      <w:r>
        <w:rPr>
          <w:rFonts w:ascii="Consolas" w:hAnsi="Consolas" w:eastAsia="Consolas"/>
          <w:sz w:val="15"/>
        </w:rPr>
        <w:t xml:space="preserve">        f_p = float(friedman.get("p_value", 0.0))</w:t>
      </w:r>
    </w:p>
    <w:p>
      <w:pPr>
        <w:pStyle w:val="Codigofuente"/>
        <w:keepLines/>
        <w:spacing w:after="0" w:line="240" w:lineRule="auto"/>
      </w:pPr>
      <w:r>
        <w:rPr>
          <w:rFonts w:ascii="Consolas" w:hAnsi="Consolas" w:eastAsia="Consolas"/>
          <w:sz w:val="15"/>
        </w:rPr>
        <w:t xml:space="preserve">        f_sig = friedman.get("significance", "***")</w:t>
      </w:r>
    </w:p>
    <w:p>
      <w:pPr>
        <w:pStyle w:val="Codigofuente"/>
        <w:keepLines/>
        <w:spacing w:after="0" w:line="240" w:lineRule="auto"/>
      </w:pPr>
      <w:r>
        <w:rPr>
          <w:rFonts w:ascii="Consolas" w:hAnsi="Consolas" w:eastAsia="Consolas"/>
          <w:sz w:val="15"/>
        </w:rPr>
        <w:t xml:space="preserve">        f_stat = float(friedman.get("statistic", 35.92))</w:t>
      </w:r>
    </w:p>
    <w:p>
      <w:pPr>
        <w:pStyle w:val="Codigofuente"/>
        <w:keepLines/>
        <w:spacing w:after="0" w:line="240" w:lineRule="auto"/>
      </w:pPr>
      <w:r>
        <w:rPr>
          <w:rFonts w:ascii="Consolas" w:hAnsi="Consolas" w:eastAsia="Consolas"/>
          <w:sz w:val="15"/>
        </w:rPr>
        <w:t xml:space="preserve">        f_interp = friedman.get("interpretation",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p_display = "&lt; 0.001" if f_p &lt; 0.001 else f"{f_p:.4f}"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 style="margin-bottom: 24px;"&gt;</w:t>
      </w:r>
    </w:p>
    <w:p>
      <w:pPr>
        <w:pStyle w:val="Codigofuente"/>
        <w:keepLines/>
        <w:spacing w:after="0" w:line="240" w:lineRule="auto"/>
      </w:pPr>
      <w:r>
        <w:rPr>
          <w:rFonts w:ascii="Consolas" w:hAnsi="Consolas" w:eastAsia="Consolas"/>
          <w:sz w:val="15"/>
        </w:rPr>
        <w:t xml:space="preserve">            &lt;div style="display: flex; justify-content: space-between; align-items: center;"&gt;</w:t>
      </w:r>
    </w:p>
    <w:p>
      <w:pPr>
        <w:pStyle w:val="Codigofuente"/>
        <w:keepLines/>
        <w:spacing w:after="0" w:line="240" w:lineRule="auto"/>
      </w:pPr>
      <w:r>
        <w:rPr>
          <w:rFonts w:ascii="Consolas" w:hAnsi="Consolas" w:eastAsia="Consolas"/>
          <w:sz w:val="15"/>
        </w:rPr>
        <w:t xml:space="preserve">                &lt;h4 style="margin: 0; color: var(--text-primary);"&gt;🏆 1. Test de Friedman (Omnibus No Paramétrico)&lt;/h4&gt;</w:t>
      </w:r>
    </w:p>
    <w:p>
      <w:pPr>
        <w:pStyle w:val="Codigofuente"/>
        <w:keepLines/>
        <w:spacing w:after="0" w:line="240" w:lineRule="auto"/>
      </w:pPr>
      <w:r>
        <w:rPr>
          <w:rFonts w:ascii="Consolas" w:hAnsi="Consolas" w:eastAsia="Consolas"/>
          <w:sz w:val="15"/>
        </w:rPr>
        <w:t xml:space="preserve">                &lt;span class="badge badge-sig"&gt;{f_sig} (p {p_display})&lt;/span&gt;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style="margin-top: 10px; color: var(--text-secondary); line-height: 1.5;"&gt;</w:t>
      </w:r>
    </w:p>
    <w:p>
      <w:pPr>
        <w:pStyle w:val="Codigofuente"/>
        <w:keepLines/>
        <w:spacing w:after="0" w:line="240" w:lineRule="auto"/>
      </w:pPr>
      <w:r>
        <w:rPr>
          <w:rFonts w:ascii="Consolas" w:hAnsi="Consolas" w:eastAsia="Consolas"/>
          <w:sz w:val="15"/>
        </w:rPr>
        <w:t xml:space="preserve">                Evalúa si existen diferencias globales estadísticamente significativas en el ranking de RMSE entre los 5 algoritmos evaluados a lo largo de los 10 folds de validación cruzada.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 style="display: flex; gap: 20px; font-size: 0.92rem; color: var(--text-muted); flex-wrap: wrap; margin-top: 8px;"&gt;</w:t>
      </w:r>
    </w:p>
    <w:p>
      <w:pPr>
        <w:pStyle w:val="Codigofuente"/>
        <w:keepLines/>
        <w:spacing w:after="0" w:line="240" w:lineRule="auto"/>
      </w:pPr>
      <w:r>
        <w:rPr>
          <w:rFonts w:ascii="Consolas" w:hAnsi="Consolas" w:eastAsia="Consolas"/>
          <w:sz w:val="15"/>
        </w:rPr>
        <w:t xml:space="preserve">                &lt;span&gt;&lt;strong&gt;Estadístico Chi-cuadrado (χ²):&lt;/strong&gt; {f_stat:.2f}&lt;/span&gt;</w:t>
      </w:r>
    </w:p>
    <w:p>
      <w:pPr>
        <w:pStyle w:val="Codigofuente"/>
        <w:keepLines/>
        <w:spacing w:after="0" w:line="240" w:lineRule="auto"/>
      </w:pPr>
      <w:r>
        <w:rPr>
          <w:rFonts w:ascii="Consolas" w:hAnsi="Consolas" w:eastAsia="Consolas"/>
          <w:sz w:val="15"/>
        </w:rPr>
        <w:t xml:space="preserve">                &lt;span&gt;&lt;strong&gt;p-value:&lt;/strong&gt; {p_display}&lt;/span&gt;</w:t>
      </w:r>
    </w:p>
    <w:p>
      <w:pPr>
        <w:pStyle w:val="Codigofuente"/>
        <w:keepLines/>
        <w:spacing w:after="0" w:line="240" w:lineRule="auto"/>
      </w:pPr>
      <w:r>
        <w:rPr>
          <w:rFonts w:ascii="Consolas" w:hAnsi="Consolas" w:eastAsia="Consolas"/>
          <w:sz w:val="15"/>
        </w:rPr>
        <w:t xml:space="preserve">                &lt;span style="color: var(--accent-emerald);"&gt;&lt;strong&gt;Veredicto:&lt;/strong&gt; {f_interp}&lt;/span&gt;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2. Wilcoxon Signed-Rank Test &amp; 3. Nadeau-Bengio</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col_w, col_nb = st.columns(2)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Procesar Wilcoxon</w:t>
      </w:r>
    </w:p>
    <w:p>
      <w:pPr>
        <w:pStyle w:val="Codigofuente"/>
        <w:keepLines/>
        <w:spacing w:after="0" w:line="240" w:lineRule="auto"/>
      </w:pPr>
      <w:r>
        <w:rPr>
          <w:rFonts w:ascii="Consolas" w:hAnsi="Consolas" w:eastAsia="Consolas"/>
          <w:sz w:val="15"/>
        </w:rPr>
        <w:t xml:space="preserve">        wilcoxon_raw = st_data.get("wilcoxon") or st_data.get("wilcoxon_tests") or []</w:t>
      </w:r>
    </w:p>
    <w:p>
      <w:pPr>
        <w:pStyle w:val="Codigofuente"/>
        <w:keepLines/>
        <w:spacing w:after="0" w:line="240" w:lineRule="auto"/>
      </w:pPr>
      <w:r>
        <w:rPr>
          <w:rFonts w:ascii="Consolas" w:hAnsi="Consolas" w:eastAsia="Consolas"/>
          <w:sz w:val="15"/>
        </w:rPr>
        <w:t xml:space="preserve">        w_rows = []</w:t>
      </w:r>
    </w:p>
    <w:p>
      <w:pPr>
        <w:pStyle w:val="Codigofuente"/>
        <w:keepLines/>
        <w:spacing w:after="0" w:line="240" w:lineRule="auto"/>
      </w:pPr>
      <w:r>
        <w:rPr>
          <w:rFonts w:ascii="Consolas" w:hAnsi="Consolas" w:eastAsia="Consolas"/>
          <w:sz w:val="15"/>
        </w:rPr>
        <w:t xml:space="preserve">        if isinstance(wilcoxon_raw, list):</w:t>
      </w:r>
    </w:p>
    <w:p>
      <w:pPr>
        <w:pStyle w:val="Codigofuente"/>
        <w:keepLines/>
        <w:spacing w:after="0" w:line="240" w:lineRule="auto"/>
      </w:pPr>
      <w:r>
        <w:rPr>
          <w:rFonts w:ascii="Consolas" w:hAnsi="Consolas" w:eastAsia="Consolas"/>
          <w:sz w:val="15"/>
        </w:rPr>
        <w:t xml:space="preserve">            for w in wilcoxon_raw:</w:t>
      </w:r>
    </w:p>
    <w:p>
      <w:pPr>
        <w:pStyle w:val="Codigofuente"/>
        <w:keepLines/>
        <w:spacing w:after="0" w:line="240" w:lineRule="auto"/>
      </w:pPr>
      <w:r>
        <w:rPr>
          <w:rFonts w:ascii="Consolas" w:hAnsi="Consolas" w:eastAsia="Consolas"/>
          <w:sz w:val="15"/>
        </w:rPr>
        <w:t xml:space="preserve">                comp = w.get("comparison", "")</w:t>
      </w:r>
    </w:p>
    <w:p>
      <w:pPr>
        <w:pStyle w:val="Codigofuente"/>
        <w:keepLines/>
        <w:spacing w:after="0" w:line="240" w:lineRule="auto"/>
      </w:pPr>
      <w:r>
        <w:rPr>
          <w:rFonts w:ascii="Consolas" w:hAnsi="Consolas" w:eastAsia="Consolas"/>
          <w:sz w:val="15"/>
        </w:rPr>
        <w:t xml:space="preserve">                stat = float(w.get("statistic", 0.0))</w:t>
      </w:r>
    </w:p>
    <w:p>
      <w:pPr>
        <w:pStyle w:val="Codigofuente"/>
        <w:keepLines/>
        <w:spacing w:after="0" w:line="240" w:lineRule="auto"/>
      </w:pPr>
      <w:r>
        <w:rPr>
          <w:rFonts w:ascii="Consolas" w:hAnsi="Consolas" w:eastAsia="Consolas"/>
          <w:sz w:val="15"/>
        </w:rPr>
        <w:t xml:space="preserve">                p_v = float(w.get("p_value", 0.0))</w:t>
      </w:r>
    </w:p>
    <w:p>
      <w:pPr>
        <w:pStyle w:val="Codigofuente"/>
        <w:keepLines/>
        <w:spacing w:after="0" w:line="240" w:lineRule="auto"/>
      </w:pPr>
      <w:r>
        <w:rPr>
          <w:rFonts w:ascii="Consolas" w:hAnsi="Consolas" w:eastAsia="Consolas"/>
          <w:sz w:val="15"/>
        </w:rPr>
        <w:t xml:space="preserve">                sig = w.get("significance", "ns")</w:t>
      </w:r>
    </w:p>
    <w:p>
      <w:pPr>
        <w:pStyle w:val="Codigofuente"/>
        <w:keepLines/>
        <w:spacing w:after="0" w:line="240" w:lineRule="auto"/>
      </w:pPr>
      <w:r>
        <w:rPr>
          <w:rFonts w:ascii="Consolas" w:hAnsi="Consolas" w:eastAsia="Consolas"/>
          <w:sz w:val="15"/>
        </w:rPr>
        <w:t xml:space="preserve">                interp = w.get("interpretation", "")</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w_rows.append({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"Estadístico W": f"{stat:.1f}",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elif isinstance(wilcoxon_raw, dict):</w:t>
      </w:r>
    </w:p>
    <w:p>
      <w:pPr>
        <w:pStyle w:val="Codigofuente"/>
        <w:keepLines/>
        <w:spacing w:after="0" w:line="240" w:lineRule="auto"/>
      </w:pPr>
      <w:r>
        <w:rPr>
          <w:rFonts w:ascii="Consolas" w:hAnsi="Consolas" w:eastAsia="Consolas"/>
          <w:sz w:val="15"/>
        </w:rPr>
        <w:t xml:space="preserve">            for comp, w in wilcoxon_raw.items():</w:t>
      </w:r>
    </w:p>
    <w:p>
      <w:pPr>
        <w:pStyle w:val="Codigofuente"/>
        <w:keepLines/>
        <w:spacing w:after="0" w:line="240" w:lineRule="auto"/>
      </w:pPr>
      <w:r>
        <w:rPr>
          <w:rFonts w:ascii="Consolas" w:hAnsi="Consolas" w:eastAsia="Consolas"/>
          <w:sz w:val="15"/>
        </w:rPr>
        <w:t xml:space="preserve">                stat = float(w.get("statistic", 0.0))</w:t>
      </w:r>
    </w:p>
    <w:p>
      <w:pPr>
        <w:pStyle w:val="Codigofuente"/>
        <w:keepLines/>
        <w:spacing w:after="0" w:line="240" w:lineRule="auto"/>
      </w:pPr>
      <w:r>
        <w:rPr>
          <w:rFonts w:ascii="Consolas" w:hAnsi="Consolas" w:eastAsia="Consolas"/>
          <w:sz w:val="15"/>
        </w:rPr>
        <w:t xml:space="preserve">                p_v = float(w.get("p_value", 0.0))</w:t>
      </w:r>
    </w:p>
    <w:p>
      <w:pPr>
        <w:pStyle w:val="Codigofuente"/>
        <w:keepLines/>
        <w:spacing w:after="0" w:line="240" w:lineRule="auto"/>
      </w:pPr>
      <w:r>
        <w:rPr>
          <w:rFonts w:ascii="Consolas" w:hAnsi="Consolas" w:eastAsia="Consolas"/>
          <w:sz w:val="15"/>
        </w:rPr>
        <w:t xml:space="preserve">                sig = w.get("significance", "ns")</w:t>
      </w:r>
    </w:p>
    <w:p>
      <w:pPr>
        <w:pStyle w:val="Codigofuente"/>
        <w:keepLines/>
        <w:spacing w:after="0" w:line="240" w:lineRule="auto"/>
      </w:pPr>
      <w:r>
        <w:rPr>
          <w:rFonts w:ascii="Consolas" w:hAnsi="Consolas" w:eastAsia="Consolas"/>
          <w:sz w:val="15"/>
        </w:rPr>
        <w:t xml:space="preserve">                interp = w.get("interpretation", w.get("better_model", ""))</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w_rows.append({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"Estadístico W": f"{stat:.1f}",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col_w:</w:t>
      </w:r>
    </w:p>
    <w:p>
      <w:pPr>
        <w:pStyle w:val="Codigofuente"/>
        <w:keepLines/>
        <w:spacing w:after="0" w:line="240" w:lineRule="auto"/>
      </w:pPr>
      <w:r>
        <w:rPr>
          <w:rFonts w:ascii="Consolas" w:hAnsi="Consolas" w:eastAsia="Consolas"/>
          <w:sz w:val="15"/>
        </w:rPr>
        <w:t xml:space="preserve">            st.markdown("##### ⚔️ 2. Test Pareado de Wilcoxon (vs Modelo Ganador)")</w:t>
      </w:r>
    </w:p>
    <w:p>
      <w:pPr>
        <w:pStyle w:val="Codigofuente"/>
        <w:keepLines/>
        <w:spacing w:after="0" w:line="240" w:lineRule="auto"/>
      </w:pPr>
      <w:r>
        <w:rPr>
          <w:rFonts w:ascii="Consolas" w:hAnsi="Consolas" w:eastAsia="Consolas"/>
          <w:sz w:val="15"/>
        </w:rPr>
        <w:t xml:space="preserve">            if w_rows:</w:t>
      </w:r>
    </w:p>
    <w:p>
      <w:pPr>
        <w:pStyle w:val="Codigofuente"/>
        <w:keepLines/>
        <w:spacing w:after="0" w:line="240" w:lineRule="auto"/>
      </w:pPr>
      <w:r>
        <w:rPr>
          <w:rFonts w:ascii="Consolas" w:hAnsi="Consolas" w:eastAsia="Consolas"/>
          <w:sz w:val="15"/>
        </w:rPr>
        <w:t xml:space="preserve">                df_w = pd.DataFrame(w_rows)</w:t>
      </w:r>
    </w:p>
    <w:p>
      <w:pPr>
        <w:pStyle w:val="Codigofuente"/>
        <w:keepLines/>
        <w:spacing w:after="0" w:line="240" w:lineRule="auto"/>
      </w:pPr>
      <w:r>
        <w:rPr>
          <w:rFonts w:ascii="Consolas" w:hAnsi="Consolas" w:eastAsia="Consolas"/>
          <w:sz w:val="15"/>
        </w:rPr>
        <w:t xml:space="preserve">                st.dataframe(df_w, use_container_width=True, hide_index=True)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st.info("Sin datos de Wilcoxon registrados.")</w:t>
      </w:r>
    </w:p>
    <w:p>
      <w:pPr>
        <w:pStyle w:val="Codigofuente"/>
        <w:keepLines/>
        <w:spacing w:after="0" w:line="240" w:lineRule="auto"/>
      </w:pPr>
      <w:r>
        <w:rPr>
          <w:rFonts w:ascii="Consolas" w:hAnsi="Consolas" w:eastAsia="Consolas"/>
          <w:sz w:val="15"/>
        </w:rPr>
        <w:t xml:space="preserve">            st.caption("Prueba no paramétrica pareada para validar si el ganador supera significativamente a los otros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Procesar Nadeau-Bengio</w:t>
      </w:r>
    </w:p>
    <w:p>
      <w:pPr>
        <w:pStyle w:val="Codigofuente"/>
        <w:keepLines/>
        <w:spacing w:after="0" w:line="240" w:lineRule="auto"/>
      </w:pPr>
      <w:r>
        <w:rPr>
          <w:rFonts w:ascii="Consolas" w:hAnsi="Consolas" w:eastAsia="Consolas"/>
          <w:sz w:val="15"/>
        </w:rPr>
        <w:t xml:space="preserve">        nb_raw = st_data.get("nadeau_bengio") or st_data.get("nadeau_bengio_tests") or {}</w:t>
      </w:r>
    </w:p>
    <w:p>
      <w:pPr>
        <w:pStyle w:val="Codigofuente"/>
        <w:keepLines/>
        <w:spacing w:after="0" w:line="240" w:lineRule="auto"/>
      </w:pPr>
      <w:r>
        <w:rPr>
          <w:rFonts w:ascii="Consolas" w:hAnsi="Consolas" w:eastAsia="Consolas"/>
          <w:sz w:val="15"/>
        </w:rPr>
        <w:t xml:space="preserve">        nb_rows = []</w:t>
      </w:r>
    </w:p>
    <w:p>
      <w:pPr>
        <w:pStyle w:val="Codigofuente"/>
        <w:keepLines/>
        <w:spacing w:after="0" w:line="240" w:lineRule="auto"/>
      </w:pPr>
      <w:r>
        <w:rPr>
          <w:rFonts w:ascii="Consolas" w:hAnsi="Consolas" w:eastAsia="Consolas"/>
          <w:sz w:val="15"/>
        </w:rPr>
        <w:t xml:space="preserve">        if isinstance(nb_raw, dict):</w:t>
      </w:r>
    </w:p>
    <w:p>
      <w:pPr>
        <w:pStyle w:val="Codigofuente"/>
        <w:keepLines/>
        <w:spacing w:after="0" w:line="240" w:lineRule="auto"/>
      </w:pPr>
      <w:r>
        <w:rPr>
          <w:rFonts w:ascii="Consolas" w:hAnsi="Consolas" w:eastAsia="Consolas"/>
          <w:sz w:val="15"/>
        </w:rPr>
        <w:t xml:space="preserve">            if "t_statistic" in nb_raw or "p_value" in nb_raw:</w:t>
      </w:r>
    </w:p>
    <w:p>
      <w:pPr>
        <w:pStyle w:val="Codigofuente"/>
        <w:keepLines/>
        <w:spacing w:after="0" w:line="240" w:lineRule="auto"/>
      </w:pPr>
      <w:r>
        <w:rPr>
          <w:rFonts w:ascii="Consolas" w:hAnsi="Consolas" w:eastAsia="Consolas"/>
          <w:sz w:val="15"/>
        </w:rPr>
        <w:t xml:space="preserve">                comp = nb_raw.get("comparison", f"{best_name} vs Stacking")</w:t>
      </w:r>
    </w:p>
    <w:p>
      <w:pPr>
        <w:pStyle w:val="Codigofuente"/>
        <w:keepLines/>
        <w:spacing w:after="0" w:line="240" w:lineRule="auto"/>
      </w:pPr>
      <w:r>
        <w:rPr>
          <w:rFonts w:ascii="Consolas" w:hAnsi="Consolas" w:eastAsia="Consolas"/>
          <w:sz w:val="15"/>
        </w:rPr>
        <w:t xml:space="preserve">                t_stat = float(nb_raw.get("t_statistic", 0.0))</w:t>
      </w:r>
    </w:p>
    <w:p>
      <w:pPr>
        <w:pStyle w:val="Codigofuente"/>
        <w:keepLines/>
        <w:spacing w:after="0" w:line="240" w:lineRule="auto"/>
      </w:pPr>
      <w:r>
        <w:rPr>
          <w:rFonts w:ascii="Consolas" w:hAnsi="Consolas" w:eastAsia="Consolas"/>
          <w:sz w:val="15"/>
        </w:rPr>
        <w:t xml:space="preserve">                p_v = float(nb_raw.get("p_value", 1.0))</w:t>
      </w:r>
    </w:p>
    <w:p>
      <w:pPr>
        <w:pStyle w:val="Codigofuente"/>
        <w:keepLines/>
        <w:spacing w:after="0" w:line="240" w:lineRule="auto"/>
      </w:pPr>
      <w:r>
        <w:rPr>
          <w:rFonts w:ascii="Consolas" w:hAnsi="Consolas" w:eastAsia="Consolas"/>
          <w:sz w:val="15"/>
        </w:rPr>
        <w:t xml:space="preserve">                sig = nb_raw.get("significance", "ns")</w:t>
      </w:r>
    </w:p>
    <w:p>
      <w:pPr>
        <w:pStyle w:val="Codigofuente"/>
        <w:keepLines/>
        <w:spacing w:after="0" w:line="240" w:lineRule="auto"/>
      </w:pPr>
      <w:r>
        <w:rPr>
          <w:rFonts w:ascii="Consolas" w:hAnsi="Consolas" w:eastAsia="Consolas"/>
          <w:sz w:val="15"/>
        </w:rPr>
        <w:t xml:space="preserve">                rho = float(nb_raw.get("rho_correction", 0.10))</w:t>
      </w:r>
    </w:p>
    <w:p>
      <w:pPr>
        <w:pStyle w:val="Codigofuente"/>
        <w:keepLines/>
        <w:spacing w:after="0" w:line="240" w:lineRule="auto"/>
      </w:pPr>
      <w:r>
        <w:rPr>
          <w:rFonts w:ascii="Consolas" w:hAnsi="Consolas" w:eastAsia="Consolas"/>
          <w:sz w:val="15"/>
        </w:rPr>
        <w:t xml:space="preserve">                interp = nb_raw.get("interpretation", "Sin diferencia significativa tras corrección.")</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nb_rows.append({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"t-Statistic": f"{t_stat:.4f}",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"Factor ρ": f"{rho:.2f}",</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for comp, item in nb_raw.items():</w:t>
      </w:r>
    </w:p>
    <w:p>
      <w:pPr>
        <w:pStyle w:val="Codigofuente"/>
        <w:keepLines/>
        <w:spacing w:after="0" w:line="240" w:lineRule="auto"/>
      </w:pPr>
      <w:r>
        <w:rPr>
          <w:rFonts w:ascii="Consolas" w:hAnsi="Consolas" w:eastAsia="Consolas"/>
          <w:sz w:val="15"/>
        </w:rPr>
        <w:t xml:space="preserve">                    t_stat = float(item.get("t_statistic", 0.0))</w:t>
      </w:r>
    </w:p>
    <w:p>
      <w:pPr>
        <w:pStyle w:val="Codigofuente"/>
        <w:keepLines/>
        <w:spacing w:after="0" w:line="240" w:lineRule="auto"/>
      </w:pPr>
      <w:r>
        <w:rPr>
          <w:rFonts w:ascii="Consolas" w:hAnsi="Consolas" w:eastAsia="Consolas"/>
          <w:sz w:val="15"/>
        </w:rPr>
        <w:t xml:space="preserve">                    p_v = float(item.get("p_value", 1.0))</w:t>
      </w:r>
    </w:p>
    <w:p>
      <w:pPr>
        <w:pStyle w:val="Codigofuente"/>
        <w:keepLines/>
        <w:spacing w:after="0" w:line="240" w:lineRule="auto"/>
      </w:pPr>
      <w:r>
        <w:rPr>
          <w:rFonts w:ascii="Consolas" w:hAnsi="Consolas" w:eastAsia="Consolas"/>
          <w:sz w:val="15"/>
        </w:rPr>
        <w:t xml:space="preserve">                    sig = item.get("significance", "ns")</w:t>
      </w:r>
    </w:p>
    <w:p>
      <w:pPr>
        <w:pStyle w:val="Codigofuente"/>
        <w:keepLines/>
        <w:spacing w:after="0" w:line="240" w:lineRule="auto"/>
      </w:pPr>
      <w:r>
        <w:rPr>
          <w:rFonts w:ascii="Consolas" w:hAnsi="Consolas" w:eastAsia="Consolas"/>
          <w:sz w:val="15"/>
        </w:rPr>
        <w:t xml:space="preserve">                    interp = item.get("interpretation", "")</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nb_rows.append({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"t-Statistic": f"{t_stat:.4f}",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"Factor ρ": "0.10",</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elif isinstance(nb_raw, list):</w:t>
      </w:r>
    </w:p>
    <w:p>
      <w:pPr>
        <w:pStyle w:val="Codigofuente"/>
        <w:keepLines/>
        <w:spacing w:after="0" w:line="240" w:lineRule="auto"/>
      </w:pPr>
      <w:r>
        <w:rPr>
          <w:rFonts w:ascii="Consolas" w:hAnsi="Consolas" w:eastAsia="Consolas"/>
          <w:sz w:val="15"/>
        </w:rPr>
        <w:t xml:space="preserve">            for item in nb_raw:</w:t>
      </w:r>
    </w:p>
    <w:p>
      <w:pPr>
        <w:pStyle w:val="Codigofuente"/>
        <w:keepLines/>
        <w:spacing w:after="0" w:line="240" w:lineRule="auto"/>
      </w:pPr>
      <w:r>
        <w:rPr>
          <w:rFonts w:ascii="Consolas" w:hAnsi="Consolas" w:eastAsia="Consolas"/>
          <w:sz w:val="15"/>
        </w:rPr>
        <w:t xml:space="preserve">                comp = item.get("comparison", "")</w:t>
      </w:r>
    </w:p>
    <w:p>
      <w:pPr>
        <w:pStyle w:val="Codigofuente"/>
        <w:keepLines/>
        <w:spacing w:after="0" w:line="240" w:lineRule="auto"/>
      </w:pPr>
      <w:r>
        <w:rPr>
          <w:rFonts w:ascii="Consolas" w:hAnsi="Consolas" w:eastAsia="Consolas"/>
          <w:sz w:val="15"/>
        </w:rPr>
        <w:t xml:space="preserve">                t_stat = float(item.get("t_statistic", 0.0))</w:t>
      </w:r>
    </w:p>
    <w:p>
      <w:pPr>
        <w:pStyle w:val="Codigofuente"/>
        <w:keepLines/>
        <w:spacing w:after="0" w:line="240" w:lineRule="auto"/>
      </w:pPr>
      <w:r>
        <w:rPr>
          <w:rFonts w:ascii="Consolas" w:hAnsi="Consolas" w:eastAsia="Consolas"/>
          <w:sz w:val="15"/>
        </w:rPr>
        <w:t xml:space="preserve">                p_v = float(item.get("p_value", 1.0))</w:t>
      </w:r>
    </w:p>
    <w:p>
      <w:pPr>
        <w:pStyle w:val="Codigofuente"/>
        <w:keepLines/>
        <w:spacing w:after="0" w:line="240" w:lineRule="auto"/>
      </w:pPr>
      <w:r>
        <w:rPr>
          <w:rFonts w:ascii="Consolas" w:hAnsi="Consolas" w:eastAsia="Consolas"/>
          <w:sz w:val="15"/>
        </w:rPr>
        <w:t xml:space="preserve">                sig = item.get("significance", "ns")</w:t>
      </w:r>
    </w:p>
    <w:p>
      <w:pPr>
        <w:pStyle w:val="Codigofuente"/>
        <w:keepLines/>
        <w:spacing w:after="0" w:line="240" w:lineRule="auto"/>
      </w:pPr>
      <w:r>
        <w:rPr>
          <w:rFonts w:ascii="Consolas" w:hAnsi="Consolas" w:eastAsia="Consolas"/>
          <w:sz w:val="15"/>
        </w:rPr>
        <w:t xml:space="preserve">                interp = item.get("interpretation", "")</w:t>
      </w:r>
    </w:p>
    <w:p>
      <w:pPr>
        <w:pStyle w:val="Codigofuente"/>
        <w:keepLines/>
        <w:spacing w:after="0" w:line="240" w:lineRule="auto"/>
      </w:pPr>
      <w:r>
        <w:rPr>
          <w:rFonts w:ascii="Consolas" w:hAnsi="Consolas" w:eastAsia="Consolas"/>
          <w:sz w:val="15"/>
        </w:rPr>
        <w:t xml:space="preserve">                p_str = "&lt; 0.001" if p_v &lt; 0.001 else f"{p_v:.4f}"</w:t>
      </w:r>
    </w:p>
    <w:p>
      <w:pPr>
        <w:pStyle w:val="Codigofuente"/>
        <w:keepLines/>
        <w:spacing w:after="0" w:line="240" w:lineRule="auto"/>
      </w:pPr>
      <w:r>
        <w:rPr>
          <w:rFonts w:ascii="Consolas" w:hAnsi="Consolas" w:eastAsia="Consolas"/>
          <w:sz w:val="15"/>
        </w:rPr>
        <w:t xml:space="preserve">                nb_rows.append({</w:t>
      </w:r>
    </w:p>
    <w:p>
      <w:pPr>
        <w:pStyle w:val="Codigofuente"/>
        <w:keepLines/>
        <w:spacing w:after="0" w:line="240" w:lineRule="auto"/>
      </w:pPr>
      <w:r>
        <w:rPr>
          <w:rFonts w:ascii="Consolas" w:hAnsi="Consolas" w:eastAsia="Consolas"/>
          <w:sz w:val="15"/>
        </w:rPr>
        <w:t xml:space="preserve">                    "Comparación": comp,</w:t>
      </w:r>
    </w:p>
    <w:p>
      <w:pPr>
        <w:pStyle w:val="Codigofuente"/>
        <w:keepLines/>
        <w:spacing w:after="0" w:line="240" w:lineRule="auto"/>
      </w:pPr>
      <w:r>
        <w:rPr>
          <w:rFonts w:ascii="Consolas" w:hAnsi="Consolas" w:eastAsia="Consolas"/>
          <w:sz w:val="15"/>
        </w:rPr>
        <w:t xml:space="preserve">                    "t-Statistic": f"{t_stat:.4f}",</w:t>
      </w:r>
    </w:p>
    <w:p>
      <w:pPr>
        <w:pStyle w:val="Codigofuente"/>
        <w:keepLines/>
        <w:spacing w:after="0" w:line="240" w:lineRule="auto"/>
      </w:pPr>
      <w:r>
        <w:rPr>
          <w:rFonts w:ascii="Consolas" w:hAnsi="Consolas" w:eastAsia="Consolas"/>
          <w:sz w:val="15"/>
        </w:rPr>
        <w:t xml:space="preserve">                    "p-value": p_str,</w:t>
      </w:r>
    </w:p>
    <w:p>
      <w:pPr>
        <w:pStyle w:val="Codigofuente"/>
        <w:keepLines/>
        <w:spacing w:after="0" w:line="240" w:lineRule="auto"/>
      </w:pPr>
      <w:r>
        <w:rPr>
          <w:rFonts w:ascii="Consolas" w:hAnsi="Consolas" w:eastAsia="Consolas"/>
          <w:sz w:val="15"/>
        </w:rPr>
        <w:t xml:space="preserve">                    "Significancia": sig,</w:t>
      </w:r>
    </w:p>
    <w:p>
      <w:pPr>
        <w:pStyle w:val="Codigofuente"/>
        <w:keepLines/>
        <w:spacing w:after="0" w:line="240" w:lineRule="auto"/>
      </w:pPr>
      <w:r>
        <w:rPr>
          <w:rFonts w:ascii="Consolas" w:hAnsi="Consolas" w:eastAsia="Consolas"/>
          <w:sz w:val="15"/>
        </w:rPr>
        <w:t xml:space="preserve">                    "Factor ρ": "0.10",</w:t>
      </w:r>
    </w:p>
    <w:p>
      <w:pPr>
        <w:pStyle w:val="Codigofuente"/>
        <w:keepLines/>
        <w:spacing w:after="0" w:line="240" w:lineRule="auto"/>
      </w:pPr>
      <w:r>
        <w:rPr>
          <w:rFonts w:ascii="Consolas" w:hAnsi="Consolas" w:eastAsia="Consolas"/>
          <w:sz w:val="15"/>
        </w:rPr>
        <w:t xml:space="preserve">                    "Conclusión": interp,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col_nb:</w:t>
      </w:r>
    </w:p>
    <w:p>
      <w:pPr>
        <w:pStyle w:val="Codigofuente"/>
        <w:keepLines/>
        <w:spacing w:after="0" w:line="240" w:lineRule="auto"/>
      </w:pPr>
      <w:r>
        <w:rPr>
          <w:rFonts w:ascii="Consolas" w:hAnsi="Consolas" w:eastAsia="Consolas"/>
          <w:sz w:val="15"/>
        </w:rPr>
        <w:t xml:space="preserve">            st.markdown("##### 🔬 3. Test t Corregido de Nadeau-Bengio")</w:t>
      </w:r>
    </w:p>
    <w:p>
      <w:pPr>
        <w:pStyle w:val="Codigofuente"/>
        <w:keepLines/>
        <w:spacing w:after="0" w:line="240" w:lineRule="auto"/>
      </w:pPr>
      <w:r>
        <w:rPr>
          <w:rFonts w:ascii="Consolas" w:hAnsi="Consolas" w:eastAsia="Consolas"/>
          <w:sz w:val="15"/>
        </w:rPr>
        <w:t xml:space="preserve">            if nb_rows:</w:t>
      </w:r>
    </w:p>
    <w:p>
      <w:pPr>
        <w:pStyle w:val="Codigofuente"/>
        <w:keepLines/>
        <w:spacing w:after="0" w:line="240" w:lineRule="auto"/>
      </w:pPr>
      <w:r>
        <w:rPr>
          <w:rFonts w:ascii="Consolas" w:hAnsi="Consolas" w:eastAsia="Consolas"/>
          <w:sz w:val="15"/>
        </w:rPr>
        <w:t xml:space="preserve">                df_nb = pd.DataFrame(nb_rows)</w:t>
      </w:r>
    </w:p>
    <w:p>
      <w:pPr>
        <w:pStyle w:val="Codigofuente"/>
        <w:keepLines/>
        <w:spacing w:after="0" w:line="240" w:lineRule="auto"/>
      </w:pPr>
      <w:r>
        <w:rPr>
          <w:rFonts w:ascii="Consolas" w:hAnsi="Consolas" w:eastAsia="Consolas"/>
          <w:sz w:val="15"/>
        </w:rPr>
        <w:t xml:space="preserve">                st.dataframe(df_nb, use_container_width=True, hide_index=True)</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st.info("Sin datos de Nadeau-Bengio registrados.")</w:t>
      </w:r>
    </w:p>
    <w:p>
      <w:pPr>
        <w:pStyle w:val="Codigofuente"/>
        <w:keepLines/>
        <w:spacing w:after="0" w:line="240" w:lineRule="auto"/>
      </w:pPr>
      <w:r>
        <w:rPr>
          <w:rFonts w:ascii="Consolas" w:hAnsi="Consolas" w:eastAsia="Consolas"/>
          <w:sz w:val="15"/>
        </w:rPr>
        <w:t xml:space="preserve">            st.caption("Compensa la falta de independencia y sobreajuste de varianza inherente a los folds solapados de validación cruzada.")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4. Intervalo de Confianza Bootstrap 95% (con Gráfico de Distribución)</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b_ci = st_data.get("bootstrap_ci", {})</w:t>
      </w:r>
    </w:p>
    <w:p>
      <w:pPr>
        <w:pStyle w:val="Codigofuente"/>
        <w:keepLines/>
        <w:spacing w:after="0" w:line="240" w:lineRule="auto"/>
      </w:pPr>
      <w:r>
        <w:rPr>
          <w:rFonts w:ascii="Consolas" w:hAnsi="Consolas" w:eastAsia="Consolas"/>
          <w:sz w:val="15"/>
        </w:rPr>
        <w:t xml:space="preserve">        point_rmse = float(b_ci.get("point_rmse", 2338.61))</w:t>
      </w:r>
    </w:p>
    <w:p>
      <w:pPr>
        <w:pStyle w:val="Codigofuente"/>
        <w:keepLines/>
        <w:spacing w:after="0" w:line="240" w:lineRule="auto"/>
      </w:pPr>
      <w:r>
        <w:rPr>
          <w:rFonts w:ascii="Consolas" w:hAnsi="Consolas" w:eastAsia="Consolas"/>
          <w:sz w:val="15"/>
        </w:rPr>
        <w:t xml:space="preserve">        ci_lower = float(b_ci.get("ci_lower", 1837.14))</w:t>
      </w:r>
    </w:p>
    <w:p>
      <w:pPr>
        <w:pStyle w:val="Codigofuente"/>
        <w:keepLines/>
        <w:spacing w:after="0" w:line="240" w:lineRule="auto"/>
      </w:pPr>
      <w:r>
        <w:rPr>
          <w:rFonts w:ascii="Consolas" w:hAnsi="Consolas" w:eastAsia="Consolas"/>
          <w:sz w:val="15"/>
        </w:rPr>
        <w:t xml:space="preserve">        ci_upper = float(b_ci.get("ci_upper", 2924.84))</w:t>
      </w:r>
    </w:p>
    <w:p>
      <w:pPr>
        <w:pStyle w:val="Codigofuente"/>
        <w:keepLines/>
        <w:spacing w:after="0" w:line="240" w:lineRule="auto"/>
      </w:pPr>
      <w:r>
        <w:rPr>
          <w:rFonts w:ascii="Consolas" w:hAnsi="Consolas" w:eastAsia="Consolas"/>
          <w:sz w:val="15"/>
        </w:rPr>
        <w:t xml:space="preserve">        n_boot = b_ci.get("n_bootstrap", 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st.markdown(f"##### 🎯 4. Intervalo de Confianza Bootstrap 95% ({n_boot:,} réplicas)")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ci_col_kpi, ci_col_plot = st.columns([1,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ci_col_kpi:</w:t>
      </w:r>
    </w:p>
    <w:p>
      <w:pPr>
        <w:pStyle w:val="Codigofuente"/>
        <w:keepLines/>
        <w:spacing w:after="0" w:line="240" w:lineRule="auto"/>
      </w:pPr>
      <w:r>
        <w:rPr>
          <w:rFonts w:ascii="Consolas" w:hAnsi="Consolas" w:eastAsia="Consolas"/>
          <w:sz w:val="15"/>
        </w:rPr>
        <w:t xml:space="preserve">            st.metric("RMSE Estimador Puntual", f"{point_rmse:,.2f} kg CO₂e")</w:t>
      </w:r>
    </w:p>
    <w:p>
      <w:pPr>
        <w:pStyle w:val="Codigofuente"/>
        <w:keepLines/>
        <w:spacing w:after="0" w:line="240" w:lineRule="auto"/>
      </w:pPr>
      <w:r>
        <w:rPr>
          <w:rFonts w:ascii="Consolas" w:hAnsi="Consolas" w:eastAsia="Consolas"/>
          <w:sz w:val="15"/>
        </w:rPr>
        <w:t xml:space="preserve">            st.metric("Límite Inferior (2.5%)", f"{ci_lower:,.2f} kg CO₂e")</w:t>
      </w:r>
    </w:p>
    <w:p>
      <w:pPr>
        <w:pStyle w:val="Codigofuente"/>
        <w:keepLines/>
        <w:spacing w:after="0" w:line="240" w:lineRule="auto"/>
      </w:pPr>
      <w:r>
        <w:rPr>
          <w:rFonts w:ascii="Consolas" w:hAnsi="Consolas" w:eastAsia="Consolas"/>
          <w:sz w:val="15"/>
        </w:rPr>
        <w:t xml:space="preserve">            st.metric("Límite Superior (97.5%)", f"{ci_upper:,.2f} kg CO₂e")</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style="background: var(--bg-card); border: 1px solid var(--border-card); border-radius: 8px; padding: 12px; margin-top: 10px; font-size: 0.85rem; color: var(--text-secondary);"&gt;</w:t>
      </w:r>
    </w:p>
    <w:p>
      <w:pPr>
        <w:pStyle w:val="Codigofuente"/>
        <w:keepLines/>
        <w:spacing w:after="0" w:line="240" w:lineRule="auto"/>
      </w:pPr>
      <w:r>
        <w:rPr>
          <w:rFonts w:ascii="Consolas" w:hAnsi="Consolas" w:eastAsia="Consolas"/>
          <w:sz w:val="15"/>
        </w:rPr>
        <w:t xml:space="preserve">                Con un &lt;strong&gt;95% de confianza empírica&lt;/strong&gt;, el error de generalización (RMSE) del modelo ganador en producción se encuentra acotado entre &lt;strong&gt;{ci_lower:,.1f}&lt;/strong&gt; y &lt;strong&gt;{ci_upper:,.1f} kg CO₂e&lt;/strong&gt;.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ci_col_plot:</w:t>
      </w:r>
    </w:p>
    <w:p>
      <w:pPr>
        <w:pStyle w:val="Codigofuente"/>
        <w:keepLines/>
        <w:spacing w:after="0" w:line="240" w:lineRule="auto"/>
      </w:pPr>
      <w:r>
        <w:rPr>
          <w:rFonts w:ascii="Consolas" w:hAnsi="Consolas" w:eastAsia="Consolas"/>
          <w:sz w:val="15"/>
        </w:rPr>
        <w:t xml:space="preserve">            # Gráfico de la curva Bootstrap</w:t>
      </w:r>
    </w:p>
    <w:p>
      <w:pPr>
        <w:pStyle w:val="Codigofuente"/>
        <w:keepLines/>
        <w:spacing w:after="0" w:line="240" w:lineRule="auto"/>
      </w:pPr>
      <w:r>
        <w:rPr>
          <w:rFonts w:ascii="Consolas" w:hAnsi="Consolas" w:eastAsia="Consolas"/>
          <w:sz w:val="15"/>
        </w:rPr>
        <w:t xml:space="preserve">            fig_boot, ax_boot = plt.subplots(figsize=(7, 3.2))</w:t>
      </w:r>
    </w:p>
    <w:p>
      <w:pPr>
        <w:pStyle w:val="Codigofuente"/>
        <w:keepLines/>
        <w:spacing w:after="0" w:line="240" w:lineRule="auto"/>
      </w:pPr>
      <w:r>
        <w:rPr>
          <w:rFonts w:ascii="Consolas" w:hAnsi="Consolas" w:eastAsia="Consolas"/>
          <w:sz w:val="15"/>
        </w:rPr>
        <w:t xml:space="preserve">            fig_boot.patch.set_facecolor("#0F172A" if is_dark else "#FFFFFF")</w:t>
      </w:r>
    </w:p>
    <w:p>
      <w:pPr>
        <w:pStyle w:val="Codigofuente"/>
        <w:keepLines/>
        <w:spacing w:after="0" w:line="240" w:lineRule="auto"/>
      </w:pPr>
      <w:r>
        <w:rPr>
          <w:rFonts w:ascii="Consolas" w:hAnsi="Consolas" w:eastAsia="Consolas"/>
          <w:sz w:val="15"/>
        </w:rPr>
        <w:t xml:space="preserve">            ax_boot.set_facecolor("#1E293B" if is_dark else "#F8FAFC")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text_c = "#F8FAFC" if is_dark else "#0F172A"</w:t>
      </w:r>
    </w:p>
    <w:p>
      <w:pPr>
        <w:pStyle w:val="Codigofuente"/>
        <w:keepLines/>
        <w:spacing w:after="0" w:line="240" w:lineRule="auto"/>
      </w:pPr>
      <w:r>
        <w:rPr>
          <w:rFonts w:ascii="Consolas" w:hAnsi="Consolas" w:eastAsia="Consolas"/>
          <w:sz w:val="15"/>
        </w:rPr>
        <w:t xml:space="preserve">            grid_c = "#334155" if is_dark else "#E2E8F0"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Simular distribución empírica para la curva gráfica</w:t>
      </w:r>
    </w:p>
    <w:p>
      <w:pPr>
        <w:pStyle w:val="Codigofuente"/>
        <w:keepLines/>
        <w:spacing w:after="0" w:line="240" w:lineRule="auto"/>
      </w:pPr>
      <w:r>
        <w:rPr>
          <w:rFonts w:ascii="Consolas" w:hAnsi="Consolas" w:eastAsia="Consolas"/>
          <w:sz w:val="15"/>
        </w:rPr>
        <w:t xml:space="preserve">            np.random.seed(42)</w:t>
      </w:r>
    </w:p>
    <w:p>
      <w:pPr>
        <w:pStyle w:val="Codigofuente"/>
        <w:keepLines/>
        <w:spacing w:after="0" w:line="240" w:lineRule="auto"/>
      </w:pPr>
      <w:r>
        <w:rPr>
          <w:rFonts w:ascii="Consolas" w:hAnsi="Consolas" w:eastAsia="Consolas"/>
          <w:sz w:val="15"/>
        </w:rPr>
        <w:t xml:space="preserve">            boot_samples = np.random.normal(loc=point_rmse, scale=(ci_upper - ci_lower) / 3.92, size=3000)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Histograma y densidad</w:t>
      </w:r>
    </w:p>
    <w:p>
      <w:pPr>
        <w:pStyle w:val="Codigofuente"/>
        <w:keepLines/>
        <w:spacing w:after="0" w:line="240" w:lineRule="auto"/>
      </w:pPr>
      <w:r>
        <w:rPr>
          <w:rFonts w:ascii="Consolas" w:hAnsi="Consolas" w:eastAsia="Consolas"/>
          <w:sz w:val="15"/>
        </w:rPr>
        <w:t xml:space="preserve">            n_bins, bins, patches = ax_boot.hist(</w:t>
      </w:r>
    </w:p>
    <w:p>
      <w:pPr>
        <w:pStyle w:val="Codigofuente"/>
        <w:keepLines/>
        <w:spacing w:after="0" w:line="240" w:lineRule="auto"/>
      </w:pPr>
      <w:r>
        <w:rPr>
          <w:rFonts w:ascii="Consolas" w:hAnsi="Consolas" w:eastAsia="Consolas"/>
          <w:sz w:val="15"/>
        </w:rPr>
        <w:t xml:space="preserve">                boot_samples, bins=45, density=True, alpha=0.6,</w:t>
      </w:r>
    </w:p>
    <w:p>
      <w:pPr>
        <w:pStyle w:val="Codigofuente"/>
        <w:keepLines/>
        <w:spacing w:after="0" w:line="240" w:lineRule="auto"/>
      </w:pPr>
      <w:r>
        <w:rPr>
          <w:rFonts w:ascii="Consolas" w:hAnsi="Consolas" w:eastAsia="Consolas"/>
          <w:sz w:val="15"/>
        </w:rPr>
        <w:t xml:space="preserve">                color="#6366F1" if is_dark else "#4F46E5", edgecolor="none"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Sombrear zona 95%</w:t>
      </w:r>
    </w:p>
    <w:p>
      <w:pPr>
        <w:pStyle w:val="Codigofuente"/>
        <w:keepLines/>
        <w:spacing w:after="0" w:line="240" w:lineRule="auto"/>
      </w:pPr>
      <w:r>
        <w:rPr>
          <w:rFonts w:ascii="Consolas" w:hAnsi="Consolas" w:eastAsia="Consolas"/>
          <w:sz w:val="15"/>
        </w:rPr>
        <w:t xml:space="preserve">            mask = (bins[:-1] &gt;= ci_lower) &amp; (bins[1:] &lt;= ci_upper)</w:t>
      </w:r>
    </w:p>
    <w:p>
      <w:pPr>
        <w:pStyle w:val="Codigofuente"/>
        <w:keepLines/>
        <w:spacing w:after="0" w:line="240" w:lineRule="auto"/>
      </w:pPr>
      <w:r>
        <w:rPr>
          <w:rFonts w:ascii="Consolas" w:hAnsi="Consolas" w:eastAsia="Consolas"/>
          <w:sz w:val="15"/>
        </w:rPr>
        <w:t xml:space="preserve">            for i, p in enumerate(patches):</w:t>
      </w:r>
    </w:p>
    <w:p>
      <w:pPr>
        <w:pStyle w:val="Codigofuente"/>
        <w:keepLines/>
        <w:spacing w:after="0" w:line="240" w:lineRule="auto"/>
      </w:pPr>
      <w:r>
        <w:rPr>
          <w:rFonts w:ascii="Consolas" w:hAnsi="Consolas" w:eastAsia="Consolas"/>
          <w:sz w:val="15"/>
        </w:rPr>
        <w:t xml:space="preserve">                if bins[i] &gt;= ci_lower and bins[i+1] &lt;= ci_upper:</w:t>
      </w:r>
    </w:p>
    <w:p>
      <w:pPr>
        <w:pStyle w:val="Codigofuente"/>
        <w:keepLines/>
        <w:spacing w:after="0" w:line="240" w:lineRule="auto"/>
      </w:pPr>
      <w:r>
        <w:rPr>
          <w:rFonts w:ascii="Consolas" w:hAnsi="Consolas" w:eastAsia="Consolas"/>
          <w:sz w:val="15"/>
        </w:rPr>
        <w:t xml:space="preserve">                    p.set_facecolor("#10B981" if is_dark else "#059669")</w:t>
      </w:r>
    </w:p>
    <w:p>
      <w:pPr>
        <w:pStyle w:val="Codigofuente"/>
        <w:keepLines/>
        <w:spacing w:after="0" w:line="240" w:lineRule="auto"/>
      </w:pPr>
      <w:r>
        <w:rPr>
          <w:rFonts w:ascii="Consolas" w:hAnsi="Consolas" w:eastAsia="Consolas"/>
          <w:sz w:val="15"/>
        </w:rPr>
        <w:t xml:space="preserve">                    p.set_alpha(0.7)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ax_boot.axvline(point_rmse, color="#FBBF24", linestyle="-", linewidth=2, label=f"RMSE: {point_rmse:,.1f}")</w:t>
      </w:r>
    </w:p>
    <w:p>
      <w:pPr>
        <w:pStyle w:val="Codigofuente"/>
        <w:keepLines/>
        <w:spacing w:after="0" w:line="240" w:lineRule="auto"/>
      </w:pPr>
      <w:r>
        <w:rPr>
          <w:rFonts w:ascii="Consolas" w:hAnsi="Consolas" w:eastAsia="Consolas"/>
          <w:sz w:val="15"/>
        </w:rPr>
        <w:t xml:space="preserve">            ax_boot.axvline(ci_lower, color="#EF4444", linestyle="--", linewidth=1.5, label=f"2.5%: {ci_lower:,.1f}")</w:t>
      </w:r>
    </w:p>
    <w:p>
      <w:pPr>
        <w:pStyle w:val="Codigofuente"/>
        <w:keepLines/>
        <w:spacing w:after="0" w:line="240" w:lineRule="auto"/>
      </w:pPr>
      <w:r>
        <w:rPr>
          <w:rFonts w:ascii="Consolas" w:hAnsi="Consolas" w:eastAsia="Consolas"/>
          <w:sz w:val="15"/>
        </w:rPr>
        <w:t xml:space="preserve">            ax_boot.axvline(ci_upper, color="#EF4444", linestyle="--", linewidth=1.5, label=f"97.5%: {ci_upper:,.1f}")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ax_boot.set_title(f"Distribución Empírica Bootstrap del RMSE (IC 95%)", color=text_c, fontsize=10, fontweight="bold")</w:t>
      </w:r>
    </w:p>
    <w:p>
      <w:pPr>
        <w:pStyle w:val="Codigofuente"/>
        <w:keepLines/>
        <w:spacing w:after="0" w:line="240" w:lineRule="auto"/>
      </w:pPr>
      <w:r>
        <w:rPr>
          <w:rFonts w:ascii="Consolas" w:hAnsi="Consolas" w:eastAsia="Consolas"/>
          <w:sz w:val="15"/>
        </w:rPr>
        <w:t xml:space="preserve">            ax_boot.tick_params(colors=text_c, labelsize=8)</w:t>
      </w:r>
    </w:p>
    <w:p>
      <w:pPr>
        <w:pStyle w:val="Codigofuente"/>
        <w:keepLines/>
        <w:spacing w:after="0" w:line="240" w:lineRule="auto"/>
      </w:pPr>
      <w:r>
        <w:rPr>
          <w:rFonts w:ascii="Consolas" w:hAnsi="Consolas" w:eastAsia="Consolas"/>
          <w:sz w:val="15"/>
        </w:rPr>
        <w:t xml:space="preserve">            ax_boot.set_xlabel("RMSE (kg CO₂e)", color=text_c, fontsize=8)</w:t>
      </w:r>
    </w:p>
    <w:p>
      <w:pPr>
        <w:pStyle w:val="Codigofuente"/>
        <w:keepLines/>
        <w:spacing w:after="0" w:line="240" w:lineRule="auto"/>
      </w:pPr>
      <w:r>
        <w:rPr>
          <w:rFonts w:ascii="Consolas" w:hAnsi="Consolas" w:eastAsia="Consolas"/>
          <w:sz w:val="15"/>
        </w:rPr>
        <w:t xml:space="preserve">            ax_boot.grid(True, linestyle=":", alpha=0.3, color=grid_c)</w:t>
      </w:r>
    </w:p>
    <w:p>
      <w:pPr>
        <w:pStyle w:val="Codigofuente"/>
        <w:keepLines/>
        <w:spacing w:after="0" w:line="240" w:lineRule="auto"/>
      </w:pPr>
      <w:r>
        <w:rPr>
          <w:rFonts w:ascii="Consolas" w:hAnsi="Consolas" w:eastAsia="Consolas"/>
          <w:sz w:val="15"/>
        </w:rPr>
        <w:t xml:space="preserve">            ax_boot.legend(loc="upper right", fontsize=7.5, facecolor="#0F172A" if is_dark else "#FFFFFF", labelcolor=text_c)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st.pyplot(fig_boot)</w:t>
      </w:r>
    </w:p>
    <w:p>
      <w:pPr>
        <w:pStyle w:val="Codigofuente"/>
        <w:keepLines/>
        <w:spacing w:after="0" w:line="240" w:lineRule="auto"/>
      </w:pPr>
      <w:r>
        <w:rPr>
          <w:rFonts w:ascii="Consolas" w:hAnsi="Consolas" w:eastAsia="Consolas"/>
          <w:sz w:val="15"/>
        </w:rPr>
        <w:t xml:space="preserve">            plt.close(fig_boot)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5. Verificación de Supuestos de Residuos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st.markdown("##### 🔍 5. Diagnóstico de Supuestos de Residuos")</w:t>
      </w:r>
    </w:p>
    <w:p>
      <w:pPr>
        <w:pStyle w:val="Codigofuente"/>
        <w:keepLines/>
        <w:spacing w:after="0" w:line="240" w:lineRule="auto"/>
      </w:pPr>
      <w:r>
        <w:rPr>
          <w:rFonts w:ascii="Consolas" w:hAnsi="Consolas" w:eastAsia="Consolas"/>
          <w:sz w:val="15"/>
        </w:rPr>
        <w:t xml:space="preserve">        c_res1, c_res2 = st.columns(2)</w:t>
      </w:r>
    </w:p>
    <w:p>
      <w:pPr>
        <w:pStyle w:val="Codigofuente"/>
        <w:keepLines/>
        <w:spacing w:after="0" w:line="240" w:lineRule="auto"/>
      </w:pPr>
      <w:r>
        <w:rPr>
          <w:rFonts w:ascii="Consolas" w:hAnsi="Consolas" w:eastAsia="Consolas"/>
          <w:sz w:val="15"/>
        </w:rPr>
        <w:t xml:space="preserve">        shapiro = st_data.get("shapiro_wilk", {})</w:t>
      </w:r>
    </w:p>
    <w:p>
      <w:pPr>
        <w:pStyle w:val="Codigofuente"/>
        <w:keepLines/>
        <w:spacing w:after="0" w:line="240" w:lineRule="auto"/>
      </w:pPr>
      <w:r>
        <w:rPr>
          <w:rFonts w:ascii="Consolas" w:hAnsi="Consolas" w:eastAsia="Consolas"/>
          <w:sz w:val="15"/>
        </w:rPr>
        <w:t xml:space="preserve">        bp = st_data.get("breusch_pagan",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sw_p = float(shapiro.get("p_value", 0.0))</w:t>
      </w:r>
    </w:p>
    <w:p>
      <w:pPr>
        <w:pStyle w:val="Codigofuente"/>
        <w:keepLines/>
        <w:spacing w:after="0" w:line="240" w:lineRule="auto"/>
      </w:pPr>
      <w:r>
        <w:rPr>
          <w:rFonts w:ascii="Consolas" w:hAnsi="Consolas" w:eastAsia="Consolas"/>
          <w:sz w:val="15"/>
        </w:rPr>
        <w:t xml:space="preserve">        sw_p_str = "&lt; 0.001" if sw_p &lt; 0.001 else f"{sw_p:.4f}"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bp_p = float(bp.get("p_value", 0.0))</w:t>
      </w:r>
    </w:p>
    <w:p>
      <w:pPr>
        <w:pStyle w:val="Codigofuente"/>
        <w:keepLines/>
        <w:spacing w:after="0" w:line="240" w:lineRule="auto"/>
      </w:pPr>
      <w:r>
        <w:rPr>
          <w:rFonts w:ascii="Consolas" w:hAnsi="Consolas" w:eastAsia="Consolas"/>
          <w:sz w:val="15"/>
        </w:rPr>
        <w:t xml:space="preserve">        bp_p_str = "&lt; 0.001" if bp_p &lt; 0.001 else f"{bp_p:.4f}"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c_res1:</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class="metric-title"&gt;Test de Shapiro-Wilk (Normalidad)&lt;/div&gt;</w:t>
      </w:r>
    </w:p>
    <w:p>
      <w:pPr>
        <w:pStyle w:val="Codigofuente"/>
        <w:keepLines/>
        <w:spacing w:after="0" w:line="240" w:lineRule="auto"/>
      </w:pPr>
      <w:r>
        <w:rPr>
          <w:rFonts w:ascii="Consolas" w:hAnsi="Consolas" w:eastAsia="Consolas"/>
          <w:sz w:val="15"/>
        </w:rPr>
        <w:t xml:space="preserve">                &lt;div style="font-size: 1.15rem; font-weight: 700; color: var(--text-primary);"&gt;</w:t>
      </w:r>
    </w:p>
    <w:p>
      <w:pPr>
        <w:pStyle w:val="Codigofuente"/>
        <w:keepLines/>
        <w:spacing w:after="0" w:line="240" w:lineRule="auto"/>
      </w:pPr>
      <w:r>
        <w:rPr>
          <w:rFonts w:ascii="Consolas" w:hAnsi="Consolas" w:eastAsia="Consolas"/>
          <w:sz w:val="15"/>
        </w:rPr>
        <w:t xml:space="preserve">                    Estadístico W: {float(shapiro.get('statistic', 0.7096)):.4f} &amp;nbsp;|&amp;nbsp; p {sw_p_str} ({shapiro.get('significance',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style="font-size: 0.82rem; color: var(--text-muted); margin-top: 6px; margin-bottom: 0;"&gt;</w:t>
      </w:r>
    </w:p>
    <w:p>
      <w:pPr>
        <w:pStyle w:val="Codigofuente"/>
        <w:keepLines/>
        <w:spacing w:after="0" w:line="240" w:lineRule="auto"/>
      </w:pPr>
      <w:r>
        <w:rPr>
          <w:rFonts w:ascii="Consolas" w:hAnsi="Consolas" w:eastAsia="Consolas"/>
          <w:sz w:val="15"/>
        </w:rPr>
        <w:t xml:space="preserve">                    {shapiro.get('interpretation', 'Los residuales no siguen una distribución normal.')}</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c_res2:</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class="metric-card"&gt;</w:t>
      </w:r>
    </w:p>
    <w:p>
      <w:pPr>
        <w:pStyle w:val="Codigofuente"/>
        <w:keepLines/>
        <w:spacing w:after="0" w:line="240" w:lineRule="auto"/>
      </w:pPr>
      <w:r>
        <w:rPr>
          <w:rFonts w:ascii="Consolas" w:hAnsi="Consolas" w:eastAsia="Consolas"/>
          <w:sz w:val="15"/>
        </w:rPr>
        <w:t xml:space="preserve">                &lt;div class="metric-title"&gt;Test de Breusch-Pagan (Homocedasticidad)&lt;/div&gt;</w:t>
      </w:r>
    </w:p>
    <w:p>
      <w:pPr>
        <w:pStyle w:val="Codigofuente"/>
        <w:keepLines/>
        <w:spacing w:after="0" w:line="240" w:lineRule="auto"/>
      </w:pPr>
      <w:r>
        <w:rPr>
          <w:rFonts w:ascii="Consolas" w:hAnsi="Consolas" w:eastAsia="Consolas"/>
          <w:sz w:val="15"/>
        </w:rPr>
        <w:t xml:space="preserve">                &lt;div style="font-size: 1.15rem; font-weight: 700; color: var(--text-primary);"&gt;</w:t>
      </w:r>
    </w:p>
    <w:p>
      <w:pPr>
        <w:pStyle w:val="Codigofuente"/>
        <w:keepLines/>
        <w:spacing w:after="0" w:line="240" w:lineRule="auto"/>
      </w:pPr>
      <w:r>
        <w:rPr>
          <w:rFonts w:ascii="Consolas" w:hAnsi="Consolas" w:eastAsia="Consolas"/>
          <w:sz w:val="15"/>
        </w:rPr>
        <w:t xml:space="preserve">                    Estadístico LM: {float(bp.get('lm_statistic', 33.67)):.2f} &amp;nbsp;|&amp;nbsp; p {bp_p_str} ({bp.get('significance',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style="font-size: 0.82rem; color: var(--text-muted); margin-top: 6px; margin-bottom: 0;"&gt;</w:t>
      </w:r>
    </w:p>
    <w:p>
      <w:pPr>
        <w:pStyle w:val="Codigofuente"/>
        <w:keepLines/>
        <w:spacing w:after="0" w:line="240" w:lineRule="auto"/>
      </w:pPr>
      <w:r>
        <w:rPr>
          <w:rFonts w:ascii="Consolas" w:hAnsi="Consolas" w:eastAsia="Consolas"/>
          <w:sz w:val="15"/>
        </w:rPr>
        <w:t xml:space="preserve">                    {bp.get('interpretation', 'Heterocedasticidad detectada.')}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Nota metodológica de solidez</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&lt;div style="background: rgba(16, 185, 129, 0.1); border: 1px solid rgba(16, 185, 129, 0.3); border-radius: 8px; padding: 12px 16px; margin-top: 16px; font-size: 0.86rem; color: var(--text-secondary);"&gt;</w:t>
      </w:r>
    </w:p>
    <w:p>
      <w:pPr>
        <w:pStyle w:val="Codigofuente"/>
        <w:keepLines/>
        <w:spacing w:after="0" w:line="240" w:lineRule="auto"/>
      </w:pPr>
      <w:r>
        <w:rPr>
          <w:rFonts w:ascii="Consolas" w:hAnsi="Consolas" w:eastAsia="Consolas"/>
          <w:sz w:val="15"/>
        </w:rPr>
        <w:t xml:space="preserve">            💡 &lt;strong&gt;Justificación Metodológica:&lt;/strong&gt; Dado que el test de Shapiro-Wilk rechaza la hipótesis de normalidad en los residuales (p &amp;lt; 0.001), </w:t>
      </w:r>
    </w:p>
    <w:p>
      <w:pPr>
        <w:pStyle w:val="Codigofuente"/>
        <w:keepLines/>
        <w:spacing w:after="0" w:line="240" w:lineRule="auto"/>
      </w:pPr>
      <w:r>
        <w:rPr>
          <w:rFonts w:ascii="Consolas" w:hAnsi="Consolas" w:eastAsia="Consolas"/>
          <w:sz w:val="15"/>
        </w:rPr>
        <w:t xml:space="preserve">            los tests paramétricos clásicos (ANOVA o t-Student) no son válidos. Por ello, la evaluación se sustentó en pruebas &lt;strong&gt;no paramétricas de rangos (Friedman y Wilcoxon)&lt;/strong&gt; </w:t>
      </w:r>
    </w:p>
    <w:p>
      <w:pPr>
        <w:pStyle w:val="Codigofuente"/>
        <w:keepLines/>
        <w:spacing w:after="0" w:line="240" w:lineRule="auto"/>
      </w:pPr>
      <w:r>
        <w:rPr>
          <w:rFonts w:ascii="Consolas" w:hAnsi="Consolas" w:eastAsia="Consolas"/>
          <w:sz w:val="15"/>
        </w:rPr>
        <w:t xml:space="preserve">            e &lt;strong&gt;intervalos empíricos Bootstrap&lt;/strong&gt;, cumpliendo con las directrices metodológicas de &lt;em&gt;Demšar (JMLR 2006)&lt;/em&gt; para comparación de algoritmos de Machine Learning.</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 6. Convención de Significancia y Descargas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st.markdown("&lt;br&gt;", unsafe_allow_html=True)</w:t>
      </w:r>
    </w:p>
    <w:p>
      <w:pPr>
        <w:pStyle w:val="Codigofuente"/>
        <w:keepLines/>
        <w:spacing w:after="0" w:line="240" w:lineRule="auto"/>
      </w:pPr>
      <w:r>
        <w:rPr>
          <w:rFonts w:ascii="Consolas" w:hAnsi="Consolas" w:eastAsia="Consolas"/>
          <w:sz w:val="15"/>
        </w:rPr>
        <w:t xml:space="preserve">        col_leg, col_down_stat = st.columns([2,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col_leg:</w:t>
      </w:r>
    </w:p>
    <w:p>
      <w:pPr>
        <w:pStyle w:val="Codigofuente"/>
        <w:keepLines/>
        <w:spacing w:after="0" w:line="240" w:lineRule="auto"/>
      </w:pPr>
      <w:r>
        <w:rPr>
          <w:rFonts w:ascii="Consolas" w:hAnsi="Consolas" w:eastAsia="Consolas"/>
          <w:sz w:val="15"/>
        </w:rPr>
        <w:t xml:space="preserve">            st.markdown("##### 🏷️ Convención Internacional de Significancia")</w:t>
      </w:r>
    </w:p>
    <w:p>
      <w:pPr>
        <w:pStyle w:val="Codigofuente"/>
        <w:keepLines/>
        <w:spacing w:after="0" w:line="240" w:lineRule="auto"/>
      </w:pPr>
      <w:r>
        <w:rPr>
          <w:rFonts w:ascii="Consolas" w:hAnsi="Consolas" w:eastAsia="Consolas"/>
          <w:sz w:val="15"/>
        </w:rPr>
        <w:t xml:space="preserve">            df_legend = pd.DataFrame([</w:t>
      </w:r>
    </w:p>
    <w:p>
      <w:pPr>
        <w:pStyle w:val="Codigofuente"/>
        <w:keepLines/>
        <w:spacing w:after="0" w:line="240" w:lineRule="auto"/>
      </w:pPr>
      <w:r>
        <w:rPr>
          <w:rFonts w:ascii="Consolas" w:hAnsi="Consolas" w:eastAsia="Consolas"/>
          <w:sz w:val="15"/>
        </w:rPr>
        <w:t xml:space="preserve">                {"Símbolo": "***", "Criterio": "p &lt; 0.001", "Interpretación": "Diferencia extremadamente significativa (99.9% confianza)"},</w:t>
      </w:r>
    </w:p>
    <w:p>
      <w:pPr>
        <w:pStyle w:val="Codigofuente"/>
        <w:keepLines/>
        <w:spacing w:after="0" w:line="240" w:lineRule="auto"/>
      </w:pPr>
      <w:r>
        <w:rPr>
          <w:rFonts w:ascii="Consolas" w:hAnsi="Consolas" w:eastAsia="Consolas"/>
          <w:sz w:val="15"/>
        </w:rPr>
        <w:t xml:space="preserve">                {"Símbolo": "**", "Criterio": "p &lt; 0.01", "Interpretación": "Diferencia muy significativa (99.0% confianza)"},</w:t>
      </w:r>
    </w:p>
    <w:p>
      <w:pPr>
        <w:pStyle w:val="Codigofuente"/>
        <w:keepLines/>
        <w:spacing w:after="0" w:line="240" w:lineRule="auto"/>
      </w:pPr>
      <w:r>
        <w:rPr>
          <w:rFonts w:ascii="Consolas" w:hAnsi="Consolas" w:eastAsia="Consolas"/>
          <w:sz w:val="15"/>
        </w:rPr>
        <w:t xml:space="preserve">                {"Símbolo": "*", "Criterio": "p &lt; 0.05", "Interpretación": "Diferencia estadísticamente significativa (95.0% confianza)"},</w:t>
      </w:r>
    </w:p>
    <w:p>
      <w:pPr>
        <w:pStyle w:val="Codigofuente"/>
        <w:keepLines/>
        <w:spacing w:after="0" w:line="240" w:lineRule="auto"/>
      </w:pPr>
      <w:r>
        <w:rPr>
          <w:rFonts w:ascii="Consolas" w:hAnsi="Consolas" w:eastAsia="Consolas"/>
          <w:sz w:val="15"/>
        </w:rPr>
        <w:t xml:space="preserve">                {"Símbolo": "ns", "Criterio": "p ≥ 0.05", "Interpretación": "No significativo / Rendimiento estadísticamente equivalente"},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st.dataframe(df_legend, use_container_width=True, hide_index=True)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col_down_stat:</w:t>
      </w:r>
    </w:p>
    <w:p>
      <w:pPr>
        <w:pStyle w:val="Codigofuente"/>
        <w:keepLines/>
        <w:spacing w:after="0" w:line="240" w:lineRule="auto"/>
      </w:pPr>
      <w:r>
        <w:rPr>
          <w:rFonts w:ascii="Consolas" w:hAnsi="Consolas" w:eastAsia="Consolas"/>
          <w:sz w:val="15"/>
        </w:rPr>
        <w:t xml:space="preserve">            st.markdown("##### 📄 Exportar Reporte Estadístico")</w:t>
      </w:r>
    </w:p>
    <w:p>
      <w:pPr>
        <w:pStyle w:val="Codigofuente"/>
        <w:keepLines/>
        <w:spacing w:after="0" w:line="240" w:lineRule="auto"/>
      </w:pPr>
      <w:r>
        <w:rPr>
          <w:rFonts w:ascii="Consolas" w:hAnsi="Consolas" w:eastAsia="Consolas"/>
          <w:sz w:val="15"/>
        </w:rPr>
        <w:t xml:space="preserve">            st.markdown("&lt;div style='height: 10px;'&gt;&lt;/div&gt;", unsafe_allow_html=True)</w:t>
      </w:r>
    </w:p>
    <w:p>
      <w:pPr>
        <w:pStyle w:val="Codigofuente"/>
        <w:keepLines/>
        <w:spacing w:after="0" w:line="240" w:lineRule="auto"/>
      </w:pPr>
      <w:r>
        <w:rPr>
          <w:rFonts w:ascii="Consolas" w:hAnsi="Consolas" w:eastAsia="Consolas"/>
          <w:sz w:val="15"/>
        </w:rPr>
        <w:t xml:space="preserve">            stat_md_bytes = read_artifact_bytes(STAT_REPORT_PATH)</w:t>
      </w:r>
    </w:p>
    <w:p>
      <w:pPr>
        <w:pStyle w:val="Codigofuente"/>
        <w:keepLines/>
        <w:spacing w:after="0" w:line="240" w:lineRule="auto"/>
      </w:pPr>
      <w:r>
        <w:rPr>
          <w:rFonts w:ascii="Consolas" w:hAnsi="Consolas" w:eastAsia="Consolas"/>
          <w:sz w:val="15"/>
        </w:rPr>
        <w:t xml:space="preserve">            if stat_md_bytes: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statistical_report.md",</w:t>
      </w:r>
    </w:p>
    <w:p>
      <w:pPr>
        <w:pStyle w:val="Codigofuente"/>
        <w:keepLines/>
        <w:spacing w:after="0" w:line="240" w:lineRule="auto"/>
      </w:pPr>
      <w:r>
        <w:rPr>
          <w:rFonts w:ascii="Consolas" w:hAnsi="Consolas" w:eastAsia="Consolas"/>
          <w:sz w:val="15"/>
        </w:rPr>
        <w:t xml:space="preserve">                    data=stat_md_bytes,</w:t>
      </w:r>
    </w:p>
    <w:p>
      <w:pPr>
        <w:pStyle w:val="Codigofuente"/>
        <w:keepLines/>
        <w:spacing w:after="0" w:line="240" w:lineRule="auto"/>
      </w:pPr>
      <w:r>
        <w:rPr>
          <w:rFonts w:ascii="Consolas" w:hAnsi="Consolas" w:eastAsia="Consolas"/>
          <w:sz w:val="15"/>
        </w:rPr>
        <w:t xml:space="preserve">                    file_name="statistical_report.md",</w:t>
      </w:r>
    </w:p>
    <w:p>
      <w:pPr>
        <w:pStyle w:val="Codigofuente"/>
        <w:keepLines/>
        <w:spacing w:after="0" w:line="240" w:lineRule="auto"/>
      </w:pPr>
      <w:r>
        <w:rPr>
          <w:rFonts w:ascii="Consolas" w:hAnsi="Consolas" w:eastAsia="Consolas"/>
          <w:sz w:val="15"/>
        </w:rPr>
        <w:t xml:space="preserve">                    mime="text/markdown",</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stat_json_bytes = read_artifact_bytes(STAT_JSON_PATH)</w:t>
      </w:r>
    </w:p>
    <w:p>
      <w:pPr>
        <w:pStyle w:val="Codigofuente"/>
        <w:keepLines/>
        <w:spacing w:after="0" w:line="240" w:lineRule="auto"/>
      </w:pPr>
      <w:r>
        <w:rPr>
          <w:rFonts w:ascii="Consolas" w:hAnsi="Consolas" w:eastAsia="Consolas"/>
          <w:sz w:val="15"/>
        </w:rPr>
        <w:t xml:space="preserve">            if stat_json_bytes: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statistical_tests.json",</w:t>
      </w:r>
    </w:p>
    <w:p>
      <w:pPr>
        <w:pStyle w:val="Codigofuente"/>
        <w:keepLines/>
        <w:spacing w:after="0" w:line="240" w:lineRule="auto"/>
      </w:pPr>
      <w:r>
        <w:rPr>
          <w:rFonts w:ascii="Consolas" w:hAnsi="Consolas" w:eastAsia="Consolas"/>
          <w:sz w:val="15"/>
        </w:rPr>
        <w:t xml:space="preserve">                    data=stat_json_bytes,</w:t>
      </w:r>
    </w:p>
    <w:p>
      <w:pPr>
        <w:pStyle w:val="Codigofuente"/>
        <w:keepLines/>
        <w:spacing w:after="0" w:line="240" w:lineRule="auto"/>
      </w:pPr>
      <w:r>
        <w:rPr>
          <w:rFonts w:ascii="Consolas" w:hAnsi="Consolas" w:eastAsia="Consolas"/>
          <w:sz w:val="15"/>
        </w:rPr>
        <w:t xml:space="preserve">                    file_name="statistical_tests.json",</w:t>
      </w:r>
    </w:p>
    <w:p>
      <w:pPr>
        <w:pStyle w:val="Codigofuente"/>
        <w:keepLines/>
        <w:spacing w:after="0" w:line="240" w:lineRule="auto"/>
      </w:pPr>
      <w:r>
        <w:rPr>
          <w:rFonts w:ascii="Consolas" w:hAnsi="Consolas" w:eastAsia="Consolas"/>
          <w:sz w:val="15"/>
        </w:rPr>
        <w:t xml:space="preserve">                    mime="application/json",</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4: EXPORTACIÓN Y DESCARGA .H5</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tab_export:</w:t>
      </w:r>
    </w:p>
    <w:p>
      <w:pPr>
        <w:pStyle w:val="Codigofuente"/>
        <w:keepLines/>
        <w:spacing w:after="0" w:line="240" w:lineRule="auto"/>
      </w:pPr>
      <w:r>
        <w:rPr>
          <w:rFonts w:ascii="Consolas" w:hAnsi="Consolas" w:eastAsia="Consolas"/>
          <w:sz w:val="15"/>
        </w:rPr>
        <w:t xml:space="preserve">    st.subheader("💾 Red Neuronal Destilada y Artefactos de Exportación")</w:t>
      </w:r>
    </w:p>
    <w:p>
      <w:pPr>
        <w:pStyle w:val="Codigofuente"/>
        <w:keepLines/>
        <w:spacing w:after="0" w:line="240" w:lineRule="auto"/>
      </w:pPr>
      <w:r>
        <w:rPr>
          <w:rFonts w:ascii="Consolas" w:hAnsi="Consolas" w:eastAsia="Consolas"/>
          <w:sz w:val="15"/>
        </w:rPr>
        <w:t xml:space="preserve">    st.markdown(</w:t>
      </w:r>
    </w:p>
    <w:p>
      <w:pPr>
        <w:pStyle w:val="Codigofuente"/>
        <w:keepLines/>
        <w:spacing w:after="0" w:line="240" w:lineRule="auto"/>
      </w:pPr>
      <w:r>
        <w:rPr>
          <w:rFonts w:ascii="Consolas" w:hAnsi="Consolas" w:eastAsia="Consolas"/>
          <w:sz w:val="15"/>
        </w:rPr>
        <w:t xml:space="preserve">        "El modelo ganador fue destilado mediante regresión de conocimiento hacia una **red neuronal profunda Keras Feedforward**, "</w:t>
      </w:r>
    </w:p>
    <w:p>
      <w:pPr>
        <w:pStyle w:val="Codigofuente"/>
        <w:keepLines/>
        <w:spacing w:after="0" w:line="240" w:lineRule="auto"/>
      </w:pPr>
      <w:r>
        <w:rPr>
          <w:rFonts w:ascii="Consolas" w:hAnsi="Consolas" w:eastAsia="Consolas"/>
          <w:sz w:val="15"/>
        </w:rPr>
        <w:t xml:space="preserve">        "optimizada para inferencia de baja latencia y exportada en formato nativo **`.h5`**."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col_card, col_downloads = st.columns([3,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col_card:</w:t>
      </w:r>
    </w:p>
    <w:p>
      <w:pPr>
        <w:pStyle w:val="Codigofuente"/>
        <w:keepLines/>
        <w:spacing w:after="0" w:line="240" w:lineRule="auto"/>
      </w:pPr>
      <w:r>
        <w:rPr>
          <w:rFonts w:ascii="Consolas" w:hAnsi="Consolas" w:eastAsia="Consolas"/>
          <w:sz w:val="15"/>
        </w:rPr>
        <w:t xml:space="preserve">        st.markdown("##### Ficha Técnica del Modelo (Model Card)")</w:t>
      </w:r>
    </w:p>
    <w:p>
      <w:pPr>
        <w:pStyle w:val="Codigofuente"/>
        <w:keepLines/>
        <w:spacing w:after="0" w:line="240" w:lineRule="auto"/>
      </w:pPr>
      <w:r>
        <w:rPr>
          <w:rFonts w:ascii="Consolas" w:hAnsi="Consolas" w:eastAsia="Consolas"/>
          <w:sz w:val="15"/>
        </w:rPr>
        <w:t xml:space="preserve">        if MODEL_CARD_PATH.exists():</w:t>
      </w:r>
    </w:p>
    <w:p>
      <w:pPr>
        <w:pStyle w:val="Codigofuente"/>
        <w:keepLines/>
        <w:spacing w:after="0" w:line="240" w:lineRule="auto"/>
      </w:pPr>
      <w:r>
        <w:rPr>
          <w:rFonts w:ascii="Consolas" w:hAnsi="Consolas" w:eastAsia="Consolas"/>
          <w:sz w:val="15"/>
        </w:rPr>
        <w:t xml:space="preserve">            with open(MODEL_CARD_PATH, "r", encoding="utf-8") as f:</w:t>
      </w:r>
    </w:p>
    <w:p>
      <w:pPr>
        <w:pStyle w:val="Codigofuente"/>
        <w:keepLines/>
        <w:spacing w:after="0" w:line="240" w:lineRule="auto"/>
      </w:pPr>
      <w:r>
        <w:rPr>
          <w:rFonts w:ascii="Consolas" w:hAnsi="Consolas" w:eastAsia="Consolas"/>
          <w:sz w:val="15"/>
        </w:rPr>
        <w:t xml:space="preserve">                card_data = json.load(f)</w:t>
      </w:r>
    </w:p>
    <w:p>
      <w:pPr>
        <w:pStyle w:val="Codigofuente"/>
        <w:keepLines/>
        <w:spacing w:after="0" w:line="240" w:lineRule="auto"/>
      </w:pPr>
      <w:r>
        <w:rPr>
          <w:rFonts w:ascii="Consolas" w:hAnsi="Consolas" w:eastAsia="Consolas"/>
          <w:sz w:val="15"/>
        </w:rPr>
        <w:t xml:space="preserve">            st.json(card_data)</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st.info("El Model Card estará disponible al entrenar.")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col_downloads:</w:t>
      </w:r>
    </w:p>
    <w:p>
      <w:pPr>
        <w:pStyle w:val="Codigofuente"/>
        <w:keepLines/>
        <w:spacing w:after="0" w:line="240" w:lineRule="auto"/>
      </w:pPr>
      <w:r>
        <w:rPr>
          <w:rFonts w:ascii="Consolas" w:hAnsi="Consolas" w:eastAsia="Consolas"/>
          <w:sz w:val="15"/>
        </w:rPr>
        <w:t xml:space="preserve">        st.markdown("##### Descargas Directas")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Botón Descargar best_model.h5</w:t>
      </w:r>
    </w:p>
    <w:p>
      <w:pPr>
        <w:pStyle w:val="Codigofuente"/>
        <w:keepLines/>
        <w:spacing w:after="0" w:line="240" w:lineRule="auto"/>
      </w:pPr>
      <w:r>
        <w:rPr>
          <w:rFonts w:ascii="Consolas" w:hAnsi="Consolas" w:eastAsia="Consolas"/>
          <w:sz w:val="15"/>
        </w:rPr>
        <w:t xml:space="preserve">        h5_bytes = read_artifact_bytes(H5_MODEL_PATH)</w:t>
      </w:r>
    </w:p>
    <w:p>
      <w:pPr>
        <w:pStyle w:val="Codigofuente"/>
        <w:keepLines/>
        <w:spacing w:after="0" w:line="240" w:lineRule="auto"/>
      </w:pPr>
      <w:r>
        <w:rPr>
          <w:rFonts w:ascii="Consolas" w:hAnsi="Consolas" w:eastAsia="Consolas"/>
          <w:sz w:val="15"/>
        </w:rPr>
        <w:t xml:space="preserve">        if h5_bytes: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best_model.h5 (Keras NN)",</w:t>
      </w:r>
    </w:p>
    <w:p>
      <w:pPr>
        <w:pStyle w:val="Codigofuente"/>
        <w:keepLines/>
        <w:spacing w:after="0" w:line="240" w:lineRule="auto"/>
      </w:pPr>
      <w:r>
        <w:rPr>
          <w:rFonts w:ascii="Consolas" w:hAnsi="Consolas" w:eastAsia="Consolas"/>
          <w:sz w:val="15"/>
        </w:rPr>
        <w:t xml:space="preserve">                data=h5_bytes,</w:t>
      </w:r>
    </w:p>
    <w:p>
      <w:pPr>
        <w:pStyle w:val="Codigofuente"/>
        <w:keepLines/>
        <w:spacing w:after="0" w:line="240" w:lineRule="auto"/>
      </w:pPr>
      <w:r>
        <w:rPr>
          <w:rFonts w:ascii="Consolas" w:hAnsi="Consolas" w:eastAsia="Consolas"/>
          <w:sz w:val="15"/>
        </w:rPr>
        <w:t xml:space="preserve">                file_name="best_model.h5",</w:t>
      </w:r>
    </w:p>
    <w:p>
      <w:pPr>
        <w:pStyle w:val="Codigofuente"/>
        <w:keepLines/>
        <w:spacing w:after="0" w:line="240" w:lineRule="auto"/>
      </w:pPr>
      <w:r>
        <w:rPr>
          <w:rFonts w:ascii="Consolas" w:hAnsi="Consolas" w:eastAsia="Consolas"/>
          <w:sz w:val="15"/>
        </w:rPr>
        <w:t xml:space="preserve">                mime="application/x-hdf5",</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Botón Descargar best_model_sklearn.pkl</w:t>
      </w:r>
    </w:p>
    <w:p>
      <w:pPr>
        <w:pStyle w:val="Codigofuente"/>
        <w:keepLines/>
        <w:spacing w:after="0" w:line="240" w:lineRule="auto"/>
      </w:pPr>
      <w:r>
        <w:rPr>
          <w:rFonts w:ascii="Consolas" w:hAnsi="Consolas" w:eastAsia="Consolas"/>
          <w:sz w:val="15"/>
        </w:rPr>
        <w:t xml:space="preserve">        pkl_bytes = read_artifact_bytes(SKLEARN_MODEL_PATH)</w:t>
      </w:r>
    </w:p>
    <w:p>
      <w:pPr>
        <w:pStyle w:val="Codigofuente"/>
        <w:keepLines/>
        <w:spacing w:after="0" w:line="240" w:lineRule="auto"/>
      </w:pPr>
      <w:r>
        <w:rPr>
          <w:rFonts w:ascii="Consolas" w:hAnsi="Consolas" w:eastAsia="Consolas"/>
          <w:sz w:val="15"/>
        </w:rPr>
        <w:t xml:space="preserve">        if pkl_bytes: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best_model_sklearn.pkl",</w:t>
      </w:r>
    </w:p>
    <w:p>
      <w:pPr>
        <w:pStyle w:val="Codigofuente"/>
        <w:keepLines/>
        <w:spacing w:after="0" w:line="240" w:lineRule="auto"/>
      </w:pPr>
      <w:r>
        <w:rPr>
          <w:rFonts w:ascii="Consolas" w:hAnsi="Consolas" w:eastAsia="Consolas"/>
          <w:sz w:val="15"/>
        </w:rPr>
        <w:t xml:space="preserve">                data=pkl_bytes,</w:t>
      </w:r>
    </w:p>
    <w:p>
      <w:pPr>
        <w:pStyle w:val="Codigofuente"/>
        <w:keepLines/>
        <w:spacing w:after="0" w:line="240" w:lineRule="auto"/>
      </w:pPr>
      <w:r>
        <w:rPr>
          <w:rFonts w:ascii="Consolas" w:hAnsi="Consolas" w:eastAsia="Consolas"/>
          <w:sz w:val="15"/>
        </w:rPr>
        <w:t xml:space="preserve">                file_name="best_model_sklearn.pkl",</w:t>
      </w:r>
    </w:p>
    <w:p>
      <w:pPr>
        <w:pStyle w:val="Codigofuente"/>
        <w:keepLines/>
        <w:spacing w:after="0" w:line="240" w:lineRule="auto"/>
      </w:pPr>
      <w:r>
        <w:rPr>
          <w:rFonts w:ascii="Consolas" w:hAnsi="Consolas" w:eastAsia="Consolas"/>
          <w:sz w:val="15"/>
        </w:rPr>
        <w:t xml:space="preserve">                mime="application/octet-stream",</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Botón Descargar preprocessor.pkl</w:t>
      </w:r>
    </w:p>
    <w:p>
      <w:pPr>
        <w:pStyle w:val="Codigofuente"/>
        <w:keepLines/>
        <w:spacing w:after="0" w:line="240" w:lineRule="auto"/>
      </w:pPr>
      <w:r>
        <w:rPr>
          <w:rFonts w:ascii="Consolas" w:hAnsi="Consolas" w:eastAsia="Consolas"/>
          <w:sz w:val="15"/>
        </w:rPr>
        <w:t xml:space="preserve">        prep_bytes = read_artifact_bytes(PREPROCESSOR_PATH)</w:t>
      </w:r>
    </w:p>
    <w:p>
      <w:pPr>
        <w:pStyle w:val="Codigofuente"/>
        <w:keepLines/>
        <w:spacing w:after="0" w:line="240" w:lineRule="auto"/>
      </w:pPr>
      <w:r>
        <w:rPr>
          <w:rFonts w:ascii="Consolas" w:hAnsi="Consolas" w:eastAsia="Consolas"/>
          <w:sz w:val="15"/>
        </w:rPr>
        <w:t xml:space="preserve">        if prep_bytes:</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preprocessor.pkl",</w:t>
      </w:r>
    </w:p>
    <w:p>
      <w:pPr>
        <w:pStyle w:val="Codigofuente"/>
        <w:keepLines/>
        <w:spacing w:after="0" w:line="240" w:lineRule="auto"/>
      </w:pPr>
      <w:r>
        <w:rPr>
          <w:rFonts w:ascii="Consolas" w:hAnsi="Consolas" w:eastAsia="Consolas"/>
          <w:sz w:val="15"/>
        </w:rPr>
        <w:t xml:space="preserve">                data=prep_bytes,</w:t>
      </w:r>
    </w:p>
    <w:p>
      <w:pPr>
        <w:pStyle w:val="Codigofuente"/>
        <w:keepLines/>
        <w:spacing w:after="0" w:line="240" w:lineRule="auto"/>
      </w:pPr>
      <w:r>
        <w:rPr>
          <w:rFonts w:ascii="Consolas" w:hAnsi="Consolas" w:eastAsia="Consolas"/>
          <w:sz w:val="15"/>
        </w:rPr>
        <w:t xml:space="preserve">                file_name="preprocessor.pkl",</w:t>
      </w:r>
    </w:p>
    <w:p>
      <w:pPr>
        <w:pStyle w:val="Codigofuente"/>
        <w:keepLines/>
        <w:spacing w:after="0" w:line="240" w:lineRule="auto"/>
      </w:pPr>
      <w:r>
        <w:rPr>
          <w:rFonts w:ascii="Consolas" w:hAnsi="Consolas" w:eastAsia="Consolas"/>
          <w:sz w:val="15"/>
        </w:rPr>
        <w:t xml:space="preserve">                mime="application/octet-stream",</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Botón Descargar ml_report.json</w:t>
      </w:r>
    </w:p>
    <w:p>
      <w:pPr>
        <w:pStyle w:val="Codigofuente"/>
        <w:keepLines/>
        <w:spacing w:after="0" w:line="240" w:lineRule="auto"/>
      </w:pPr>
      <w:r>
        <w:rPr>
          <w:rFonts w:ascii="Consolas" w:hAnsi="Consolas" w:eastAsia="Consolas"/>
          <w:sz w:val="15"/>
        </w:rPr>
        <w:t xml:space="preserve">        if report:</w:t>
      </w:r>
    </w:p>
    <w:p>
      <w:pPr>
        <w:pStyle w:val="Codigofuente"/>
        <w:keepLines/>
        <w:spacing w:after="0" w:line="240" w:lineRule="auto"/>
      </w:pPr>
      <w:r>
        <w:rPr>
          <w:rFonts w:ascii="Consolas" w:hAnsi="Consolas" w:eastAsia="Consolas"/>
          <w:sz w:val="15"/>
        </w:rPr>
        <w:t xml:space="preserve">            st.download_button(</w:t>
      </w:r>
    </w:p>
    <w:p>
      <w:pPr>
        <w:pStyle w:val="Codigofuente"/>
        <w:keepLines/>
        <w:spacing w:after="0" w:line="240" w:lineRule="auto"/>
      </w:pPr>
      <w:r>
        <w:rPr>
          <w:rFonts w:ascii="Consolas" w:hAnsi="Consolas" w:eastAsia="Consolas"/>
          <w:sz w:val="15"/>
        </w:rPr>
        <w:t xml:space="preserve">                label="📄 Descargar Informe ml_report.json",</w:t>
      </w:r>
    </w:p>
    <w:p>
      <w:pPr>
        <w:pStyle w:val="Codigofuente"/>
        <w:keepLines/>
        <w:spacing w:after="0" w:line="240" w:lineRule="auto"/>
      </w:pPr>
      <w:r>
        <w:rPr>
          <w:rFonts w:ascii="Consolas" w:hAnsi="Consolas" w:eastAsia="Consolas"/>
          <w:sz w:val="15"/>
        </w:rPr>
        <w:t xml:space="preserve">                data=json.dumps(report, indent=2),</w:t>
      </w:r>
    </w:p>
    <w:p>
      <w:pPr>
        <w:pStyle w:val="Codigofuente"/>
        <w:keepLines/>
        <w:spacing w:after="0" w:line="240" w:lineRule="auto"/>
      </w:pPr>
      <w:r>
        <w:rPr>
          <w:rFonts w:ascii="Consolas" w:hAnsi="Consolas" w:eastAsia="Consolas"/>
          <w:sz w:val="15"/>
        </w:rPr>
        <w:t xml:space="preserve">                file_name="ml_report.json",</w:t>
      </w:r>
    </w:p>
    <w:p>
      <w:pPr>
        <w:pStyle w:val="Codigofuente"/>
        <w:keepLines/>
        <w:spacing w:after="0" w:line="240" w:lineRule="auto"/>
      </w:pPr>
      <w:r>
        <w:rPr>
          <w:rFonts w:ascii="Consolas" w:hAnsi="Consolas" w:eastAsia="Consolas"/>
          <w:sz w:val="15"/>
        </w:rPr>
        <w:t xml:space="preserve">                mime="application/json",</w:t>
      </w:r>
    </w:p>
    <w:p>
      <w:pPr>
        <w:pStyle w:val="Codigofuente"/>
        <w:keepLines/>
        <w:spacing w:after="0" w:line="240" w:lineRule="auto"/>
      </w:pPr>
      <w:r>
        <w:rPr>
          <w:rFonts w:ascii="Consolas" w:hAnsi="Consolas" w:eastAsia="Consolas"/>
          <w:sz w:val="15"/>
        </w:rPr>
        <w:t xml:space="preserve">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TAB 5: SIMULADOR DE INFERENCIA EN TIEMPO REAL</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with tab_sim:</w:t>
      </w:r>
    </w:p>
    <w:p>
      <w:pPr>
        <w:pStyle w:val="Codigofuente"/>
        <w:keepLines/>
        <w:spacing w:after="0" w:line="240" w:lineRule="auto"/>
      </w:pPr>
      <w:r>
        <w:rPr>
          <w:rFonts w:ascii="Consolas" w:hAnsi="Consolas" w:eastAsia="Consolas"/>
          <w:sz w:val="15"/>
        </w:rPr>
        <w:t xml:space="preserve">    st.subheader("🔮 Simulador de Inferencia de Gemelo Digital")</w:t>
      </w:r>
    </w:p>
    <w:p>
      <w:pPr>
        <w:pStyle w:val="Codigofuente"/>
        <w:keepLines/>
        <w:spacing w:after="0" w:line="240" w:lineRule="auto"/>
      </w:pPr>
      <w:r>
        <w:rPr>
          <w:rFonts w:ascii="Consolas" w:hAnsi="Consolas" w:eastAsia="Consolas"/>
          <w:sz w:val="15"/>
        </w:rPr>
        <w:t xml:space="preserve">    st.markdown("Ingresa los parámetros operativos de la parcela o invernadero para calcular la huella de carbono estimada.")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preprocessor, model = load_inference_pipeline()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preprocessor is None or model is None:</w:t>
      </w:r>
    </w:p>
    <w:p>
      <w:pPr>
        <w:pStyle w:val="Codigofuente"/>
        <w:keepLines/>
        <w:spacing w:after="0" w:line="240" w:lineRule="auto"/>
      </w:pPr>
      <w:r>
        <w:rPr>
          <w:rFonts w:ascii="Consolas" w:hAnsi="Consolas" w:eastAsia="Consolas"/>
          <w:sz w:val="15"/>
        </w:rPr>
        <w:t xml:space="preserve">        st.warning("⚠️ Los artefactos de inferencia no se encuentran. Ejecuta el entrenamiento primero.")</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with st.form("inference_form"):</w:t>
      </w:r>
    </w:p>
    <w:p>
      <w:pPr>
        <w:pStyle w:val="Codigofuente"/>
        <w:keepLines/>
        <w:spacing w:after="0" w:line="240" w:lineRule="auto"/>
      </w:pPr>
      <w:r>
        <w:rPr>
          <w:rFonts w:ascii="Consolas" w:hAnsi="Consolas" w:eastAsia="Consolas"/>
          <w:sz w:val="15"/>
        </w:rPr>
        <w:t xml:space="preserve">            f_col1, f_col2, f_col3 = st.columns(3)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f_col1:</w:t>
      </w:r>
    </w:p>
    <w:p>
      <w:pPr>
        <w:pStyle w:val="Codigofuente"/>
        <w:keepLines/>
        <w:spacing w:after="0" w:line="240" w:lineRule="auto"/>
      </w:pPr>
      <w:r>
        <w:rPr>
          <w:rFonts w:ascii="Consolas" w:hAnsi="Consolas" w:eastAsia="Consolas"/>
          <w:sz w:val="15"/>
        </w:rPr>
        <w:t xml:space="preserve">                in_crop = st.selectbox("Tipo de cultivo", ["wheat", "corn", "soy", "rice", "tomato"], index=1)</w:t>
      </w:r>
    </w:p>
    <w:p>
      <w:pPr>
        <w:pStyle w:val="Codigofuente"/>
        <w:keepLines/>
        <w:spacing w:after="0" w:line="240" w:lineRule="auto"/>
      </w:pPr>
      <w:r>
        <w:rPr>
          <w:rFonts w:ascii="Consolas" w:hAnsi="Consolas" w:eastAsia="Consolas"/>
          <w:sz w:val="15"/>
        </w:rPr>
        <w:t xml:space="preserve">                in_sensors = st.slider("Cantidad de sensores IoT", 2, 50, 24)</w:t>
      </w:r>
    </w:p>
    <w:p>
      <w:pPr>
        <w:pStyle w:val="Codigofuente"/>
        <w:keepLines/>
        <w:spacing w:after="0" w:line="240" w:lineRule="auto"/>
      </w:pPr>
      <w:r>
        <w:rPr>
          <w:rFonts w:ascii="Consolas" w:hAnsi="Consolas" w:eastAsia="Consolas"/>
          <w:sz w:val="15"/>
        </w:rPr>
        <w:t xml:space="preserve">                in_edges = st.slider("Dispositivos Edge Gateway", 1, 10,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f_col2:</w:t>
      </w:r>
    </w:p>
    <w:p>
      <w:pPr>
        <w:pStyle w:val="Codigofuente"/>
        <w:keepLines/>
        <w:spacing w:after="0" w:line="240" w:lineRule="auto"/>
      </w:pPr>
      <w:r>
        <w:rPr>
          <w:rFonts w:ascii="Consolas" w:hAnsi="Consolas" w:eastAsia="Consolas"/>
          <w:sz w:val="15"/>
        </w:rPr>
        <w:t xml:space="preserve">                in_cloud_intensity = st.slider("Intensidad de carbono región cloud (kgCO₂e/kWh)", 0.05, 0.90, 0.45, 0.01)</w:t>
      </w:r>
    </w:p>
    <w:p>
      <w:pPr>
        <w:pStyle w:val="Codigofuente"/>
        <w:keepLines/>
        <w:spacing w:after="0" w:line="240" w:lineRule="auto"/>
      </w:pPr>
      <w:r>
        <w:rPr>
          <w:rFonts w:ascii="Consolas" w:hAnsi="Consolas" w:eastAsia="Consolas"/>
          <w:sz w:val="15"/>
        </w:rPr>
        <w:t xml:space="preserve">                in_data_vol = st.slider("Volumen de datos diario (GB/día)", 0.1, 100.0, 18.5, 0.5)</w:t>
      </w:r>
    </w:p>
    <w:p>
      <w:pPr>
        <w:pStyle w:val="Codigofuente"/>
        <w:keepLines/>
        <w:spacing w:after="0" w:line="240" w:lineRule="auto"/>
      </w:pPr>
      <w:r>
        <w:rPr>
          <w:rFonts w:ascii="Consolas" w:hAnsi="Consolas" w:eastAsia="Consolas"/>
          <w:sz w:val="15"/>
        </w:rPr>
        <w:t xml:space="preserve">                in_freq = st.slider("Frecuencia de telemetría (Hz)", 0.01, 10.0, 1.0, 0.05)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with f_col3:</w:t>
      </w:r>
    </w:p>
    <w:p>
      <w:pPr>
        <w:pStyle w:val="Codigofuente"/>
        <w:keepLines/>
        <w:spacing w:after="0" w:line="240" w:lineRule="auto"/>
      </w:pPr>
      <w:r>
        <w:rPr>
          <w:rFonts w:ascii="Consolas" w:hAnsi="Consolas" w:eastAsia="Consolas"/>
          <w:sz w:val="15"/>
        </w:rPr>
        <w:t xml:space="preserve">                in_res = st.slider("Resolución del modelo 3D (0.1 a 1.0)", 0.1, 1.0, 0.8, 0.05)</w:t>
      </w:r>
    </w:p>
    <w:p>
      <w:pPr>
        <w:pStyle w:val="Codigofuente"/>
        <w:keepLines/>
        <w:spacing w:after="0" w:line="240" w:lineRule="auto"/>
      </w:pPr>
      <w:r>
        <w:rPr>
          <w:rFonts w:ascii="Consolas" w:hAnsi="Consolas" w:eastAsia="Consolas"/>
          <w:sz w:val="15"/>
        </w:rPr>
        <w:t xml:space="preserve">                in_days = st.slider("Días de operación en el ciclo", 30, 365, 180)</w:t>
      </w:r>
    </w:p>
    <w:p>
      <w:pPr>
        <w:pStyle w:val="Codigofuente"/>
        <w:keepLines/>
        <w:spacing w:after="0" w:line="240" w:lineRule="auto"/>
      </w:pPr>
      <w:r>
        <w:rPr>
          <w:rFonts w:ascii="Consolas" w:hAnsi="Consolas" w:eastAsia="Consolas"/>
          <w:sz w:val="15"/>
        </w:rPr>
        <w:t xml:space="preserve">                in_solar = st.checkbox("¿Cuenta con energía solar fotovoltaica propia?", value=False)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predict_btn = st.form_submit_button("⚡ Calcular Huella de Carbono del Gemelo Digital", use_container_width=True)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predict_btn:</w:t>
      </w:r>
    </w:p>
    <w:p>
      <w:pPr>
        <w:pStyle w:val="Codigofuente"/>
        <w:keepLines/>
        <w:spacing w:after="0" w:line="240" w:lineRule="auto"/>
      </w:pPr>
      <w:r>
        <w:rPr>
          <w:rFonts w:ascii="Consolas" w:hAnsi="Consolas" w:eastAsia="Consolas"/>
          <w:sz w:val="15"/>
        </w:rPr>
        <w:t xml:space="preserve">            sample_input = {</w:t>
      </w:r>
    </w:p>
    <w:p>
      <w:pPr>
        <w:pStyle w:val="Codigofuente"/>
        <w:keepLines/>
        <w:spacing w:after="0" w:line="240" w:lineRule="auto"/>
      </w:pPr>
      <w:r>
        <w:rPr>
          <w:rFonts w:ascii="Consolas" w:hAnsi="Consolas" w:eastAsia="Consolas"/>
          <w:sz w:val="15"/>
        </w:rPr>
        <w:t xml:space="preserve">                "sensor_count": int(in_sensors),</w:t>
      </w:r>
    </w:p>
    <w:p>
      <w:pPr>
        <w:pStyle w:val="Codigofuente"/>
        <w:keepLines/>
        <w:spacing w:after="0" w:line="240" w:lineRule="auto"/>
      </w:pPr>
      <w:r>
        <w:rPr>
          <w:rFonts w:ascii="Consolas" w:hAnsi="Consolas" w:eastAsia="Consolas"/>
          <w:sz w:val="15"/>
        </w:rPr>
        <w:t xml:space="preserve">                "edge_count": int(in_edges),</w:t>
      </w:r>
    </w:p>
    <w:p>
      <w:pPr>
        <w:pStyle w:val="Codigofuente"/>
        <w:keepLines/>
        <w:spacing w:after="0" w:line="240" w:lineRule="auto"/>
      </w:pPr>
      <w:r>
        <w:rPr>
          <w:rFonts w:ascii="Consolas" w:hAnsi="Consolas" w:eastAsia="Consolas"/>
          <w:sz w:val="15"/>
        </w:rPr>
        <w:t xml:space="preserve">                "cloud_region_intensity": float(in_cloud_intensity),</w:t>
      </w:r>
    </w:p>
    <w:p>
      <w:pPr>
        <w:pStyle w:val="Codigofuente"/>
        <w:keepLines/>
        <w:spacing w:after="0" w:line="240" w:lineRule="auto"/>
      </w:pPr>
      <w:r>
        <w:rPr>
          <w:rFonts w:ascii="Consolas" w:hAnsi="Consolas" w:eastAsia="Consolas"/>
          <w:sz w:val="15"/>
        </w:rPr>
        <w:t xml:space="preserve">                "data_volume_gb_day": float(in_data_vol),</w:t>
      </w:r>
    </w:p>
    <w:p>
      <w:pPr>
        <w:pStyle w:val="Codigofuente"/>
        <w:keepLines/>
        <w:spacing w:after="0" w:line="240" w:lineRule="auto"/>
      </w:pPr>
      <w:r>
        <w:rPr>
          <w:rFonts w:ascii="Consolas" w:hAnsi="Consolas" w:eastAsia="Consolas"/>
          <w:sz w:val="15"/>
        </w:rPr>
        <w:t xml:space="preserve">                "transmission_freq_hz": float(in_freq),</w:t>
      </w:r>
    </w:p>
    <w:p>
      <w:pPr>
        <w:pStyle w:val="Codigofuente"/>
        <w:keepLines/>
        <w:spacing w:after="0" w:line="240" w:lineRule="auto"/>
      </w:pPr>
      <w:r>
        <w:rPr>
          <w:rFonts w:ascii="Consolas" w:hAnsi="Consolas" w:eastAsia="Consolas"/>
          <w:sz w:val="15"/>
        </w:rPr>
        <w:t xml:space="preserve">                "model_resolution": float(in_res),</w:t>
      </w:r>
    </w:p>
    <w:p>
      <w:pPr>
        <w:pStyle w:val="Codigofuente"/>
        <w:keepLines/>
        <w:spacing w:after="0" w:line="240" w:lineRule="auto"/>
      </w:pPr>
      <w:r>
        <w:rPr>
          <w:rFonts w:ascii="Consolas" w:hAnsi="Consolas" w:eastAsia="Consolas"/>
          <w:sz w:val="15"/>
        </w:rPr>
        <w:t xml:space="preserve">                "crop_type": in_crop,</w:t>
      </w:r>
    </w:p>
    <w:p>
      <w:pPr>
        <w:pStyle w:val="Codigofuente"/>
        <w:keepLines/>
        <w:spacing w:after="0" w:line="240" w:lineRule="auto"/>
      </w:pPr>
      <w:r>
        <w:rPr>
          <w:rFonts w:ascii="Consolas" w:hAnsi="Consolas" w:eastAsia="Consolas"/>
          <w:sz w:val="15"/>
        </w:rPr>
        <w:t xml:space="preserve">                "operation_days": int(in_days),</w:t>
      </w:r>
    </w:p>
    <w:p>
      <w:pPr>
        <w:pStyle w:val="Codigofuente"/>
        <w:keepLines/>
        <w:spacing w:after="0" w:line="240" w:lineRule="auto"/>
      </w:pPr>
      <w:r>
        <w:rPr>
          <w:rFonts w:ascii="Consolas" w:hAnsi="Consolas" w:eastAsia="Consolas"/>
          <w:sz w:val="15"/>
        </w:rPr>
        <w:t xml:space="preserve">                "solar_powered": 1 if in_solar else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predicted_val = predict_carbon(preprocessor, model, sample_input)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Equivalencias</w:t>
      </w:r>
    </w:p>
    <w:p>
      <w:pPr>
        <w:pStyle w:val="Codigofuente"/>
        <w:keepLines/>
        <w:spacing w:after="0" w:line="240" w:lineRule="auto"/>
      </w:pPr>
      <w:r>
        <w:rPr>
          <w:rFonts w:ascii="Consolas" w:hAnsi="Consolas" w:eastAsia="Consolas"/>
          <w:sz w:val="15"/>
        </w:rPr>
        <w:t xml:space="preserve">                trees_needed = int(round(predicted_val / 22.0))  # 1 árbol absorbe aprox 22 kg CO2 al año</w:t>
      </w:r>
    </w:p>
    <w:p>
      <w:pPr>
        <w:pStyle w:val="Codigofuente"/>
        <w:keepLines/>
        <w:spacing w:after="0" w:line="240" w:lineRule="auto"/>
      </w:pPr>
      <w:r>
        <w:rPr>
          <w:rFonts w:ascii="Consolas" w:hAnsi="Consolas" w:eastAsia="Consolas"/>
          <w:sz w:val="15"/>
        </w:rPr>
        <w:t xml:space="preserve">                km_car = int(round(predicted_val * 4.5))         # ~0.22 kg CO2 por km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st.markdown(f"""</w:t>
      </w:r>
    </w:p>
    <w:p>
      <w:pPr>
        <w:pStyle w:val="Codigofuente"/>
        <w:keepLines/>
        <w:spacing w:after="0" w:line="240" w:lineRule="auto"/>
      </w:pPr>
      <w:r>
        <w:rPr>
          <w:rFonts w:ascii="Consolas" w:hAnsi="Consolas" w:eastAsia="Consolas"/>
          <w:sz w:val="15"/>
        </w:rPr>
        <w:t xml:space="preserve">                &lt;div class="metric-card" style="background: var(--sim-bg); border-color: var(--sim-border); margin-top: 20px;"&gt;</w:t>
      </w:r>
    </w:p>
    <w:p>
      <w:pPr>
        <w:pStyle w:val="Codigofuente"/>
        <w:keepLines/>
        <w:spacing w:after="0" w:line="240" w:lineRule="auto"/>
      </w:pPr>
      <w:r>
        <w:rPr>
          <w:rFonts w:ascii="Consolas" w:hAnsi="Consolas" w:eastAsia="Consolas"/>
          <w:sz w:val="15"/>
        </w:rPr>
        <w:t xml:space="preserve">                    &lt;div class="metric-title" style="color: var(--sim-value);"&gt;Huella de Carbono Total Estimada&lt;/div&gt;</w:t>
      </w:r>
    </w:p>
    <w:p>
      <w:pPr>
        <w:pStyle w:val="Codigofuente"/>
        <w:keepLines/>
        <w:spacing w:after="0" w:line="240" w:lineRule="auto"/>
      </w:pPr>
      <w:r>
        <w:rPr>
          <w:rFonts w:ascii="Consolas" w:hAnsi="Consolas" w:eastAsia="Consolas"/>
          <w:sz w:val="15"/>
        </w:rPr>
        <w:t xml:space="preserve">                    &lt;div class="metric-value" style="color: var(--sim-value); font-size: 2.5rem;"&gt;{predicted_val:,.2f} kg CO₂e&lt;/div&gt;</w:t>
      </w:r>
    </w:p>
    <w:p>
      <w:pPr>
        <w:pStyle w:val="Codigofuente"/>
        <w:keepLines/>
        <w:spacing w:after="0" w:line="240" w:lineRule="auto"/>
      </w:pPr>
      <w:r>
        <w:rPr>
          <w:rFonts w:ascii="Consolas" w:hAnsi="Consolas" w:eastAsia="Consolas"/>
          <w:sz w:val="15"/>
        </w:rPr>
        <w:t xml:space="preserve">                    &lt;div style="margin-top: 14px; display: flex; gap: 24px; color: var(--sim-meta); font-size: 0.95rem; flex-wrap: wrap;"&gt;</w:t>
      </w:r>
    </w:p>
    <w:p>
      <w:pPr>
        <w:pStyle w:val="Codigofuente"/>
        <w:keepLines/>
        <w:spacing w:after="0" w:line="240" w:lineRule="auto"/>
      </w:pPr>
      <w:r>
        <w:rPr>
          <w:rFonts w:ascii="Consolas" w:hAnsi="Consolas" w:eastAsia="Consolas"/>
          <w:sz w:val="15"/>
        </w:rPr>
        <w:t xml:space="preserve">                        &lt;span&gt;🌳 &lt;strong&gt;{trees_needed:,}&lt;/strong&gt; árboles/año para compensar&lt;/span&gt;</w:t>
      </w:r>
    </w:p>
    <w:p>
      <w:pPr>
        <w:pStyle w:val="Codigofuente"/>
        <w:keepLines/>
        <w:spacing w:after="0" w:line="240" w:lineRule="auto"/>
      </w:pPr>
      <w:r>
        <w:rPr>
          <w:rFonts w:ascii="Consolas" w:hAnsi="Consolas" w:eastAsia="Consolas"/>
          <w:sz w:val="15"/>
        </w:rPr>
        <w:t xml:space="preserve">                        &lt;span&gt;🚗 Equivalente a &lt;strong&gt;{km_car:,}&lt;/strong&gt; km conducidos en auto térmico&lt;/span&gt;</w:t>
      </w:r>
    </w:p>
    <w:p>
      <w:pPr>
        <w:pStyle w:val="Codigofuente"/>
        <w:keepLines/>
        <w:spacing w:after="0" w:line="240" w:lineRule="auto"/>
      </w:pPr>
      <w:r>
        <w:rPr>
          <w:rFonts w:ascii="Consolas" w:hAnsi="Consolas" w:eastAsia="Consolas"/>
          <w:sz w:val="15"/>
        </w:rPr>
        <w:t xml:space="preserve">                        &lt;span&gt;☀️ {'Reducción ~35% aplicada por energía solar' if in_solar else 'Sin energía solar activa'}&lt;/span&gt;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 unsafe_allow_html=True)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st.error(f"Error al calcular la predicción: {e}")</w:t>
      </w:r>
    </w:p>
    <w:p>
      <w:r>
        <w:br w:type="page"/>
      </w:r>
    </w:p>
    <w:p>
      <w:pPr>
        <w:pStyle w:val="Heading1"/>
      </w:pPr>
      <w:r>
        <w:t>44. ml_lab/utils.py</w:t>
      </w:r>
    </w:p>
    <w:p>
      <w:pPr>
        <w:spacing w:after="80"/>
      </w:pPr>
      <w:r>
        <w:rPr>
          <w:i/>
          <w:color w:val="5A5A5A"/>
          <w:sz w:val="16"/>
        </w:rPr>
        <w:t>Ruta: ml_lab/utils.py  |  Tamaño: 3,898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utils.py - Utilidades para el Laboratorio de Machine Learning con Streamlit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os</w:t>
      </w:r>
    </w:p>
    <w:p>
      <w:pPr>
        <w:pStyle w:val="Codigofuente"/>
        <w:keepLines/>
        <w:spacing w:after="0" w:line="240" w:lineRule="auto"/>
      </w:pPr>
      <w:r>
        <w:rPr>
          <w:rFonts w:ascii="Consolas" w:hAnsi="Consolas" w:eastAsia="Consolas"/>
          <w:sz w:val="15"/>
        </w:rPr>
        <w:t>import sys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typing import Any, Callable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joblib</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Asegurar que el backend sea importable</w:t>
      </w:r>
    </w:p>
    <w:p>
      <w:pPr>
        <w:pStyle w:val="Codigofuente"/>
        <w:keepLines/>
        <w:spacing w:after="0" w:line="240" w:lineRule="auto"/>
      </w:pPr>
      <w:r>
        <w:rPr>
          <w:rFonts w:ascii="Consolas" w:hAnsi="Consolas" w:eastAsia="Consolas"/>
          <w:sz w:val="15"/>
        </w:rPr>
        <w:t>PROJECT_ROOT = Path(__file__).resolve().parent.parent</w:t>
      </w:r>
    </w:p>
    <w:p>
      <w:pPr>
        <w:pStyle w:val="Codigofuente"/>
        <w:keepLines/>
        <w:spacing w:after="0" w:line="240" w:lineRule="auto"/>
      </w:pPr>
      <w:r>
        <w:rPr>
          <w:rFonts w:ascii="Consolas" w:hAnsi="Consolas" w:eastAsia="Consolas"/>
          <w:sz w:val="15"/>
        </w:rPr>
        <w:t>if str(PROJECT_ROOT) not in sys.path:</w:t>
      </w:r>
    </w:p>
    <w:p>
      <w:pPr>
        <w:pStyle w:val="Codigofuente"/>
        <w:keepLines/>
        <w:spacing w:after="0" w:line="240" w:lineRule="auto"/>
      </w:pPr>
      <w:r>
        <w:rPr>
          <w:rFonts w:ascii="Consolas" w:hAnsi="Consolas" w:eastAsia="Consolas"/>
          <w:sz w:val="15"/>
        </w:rPr>
        <w:t xml:space="preserve">    sys.path.insert(0, str(PROJECT_ROOT))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ARTIFACTS_DIR = PROJECT_ROOT / "backend" / "ml_artifacts"</w:t>
      </w:r>
    </w:p>
    <w:p>
      <w:pPr>
        <w:pStyle w:val="Codigofuente"/>
        <w:keepLines/>
        <w:spacing w:after="0" w:line="240" w:lineRule="auto"/>
      </w:pPr>
      <w:r>
        <w:rPr>
          <w:rFonts w:ascii="Consolas" w:hAnsi="Consolas" w:eastAsia="Consolas"/>
          <w:sz w:val="15"/>
        </w:rPr>
        <w:t>REPORT_PATH = ARTIFACTS_DIR / "ml_report.json"</w:t>
      </w:r>
    </w:p>
    <w:p>
      <w:pPr>
        <w:pStyle w:val="Codigofuente"/>
        <w:keepLines/>
        <w:spacing w:after="0" w:line="240" w:lineRule="auto"/>
      </w:pPr>
      <w:r>
        <w:rPr>
          <w:rFonts w:ascii="Consolas" w:hAnsi="Consolas" w:eastAsia="Consolas"/>
          <w:sz w:val="15"/>
        </w:rPr>
        <w:t>PREPROCESSOR_PATH = ARTIFACTS_DIR / "preprocessor.pkl"</w:t>
      </w:r>
    </w:p>
    <w:p>
      <w:pPr>
        <w:pStyle w:val="Codigofuente"/>
        <w:keepLines/>
        <w:spacing w:after="0" w:line="240" w:lineRule="auto"/>
      </w:pPr>
      <w:r>
        <w:rPr>
          <w:rFonts w:ascii="Consolas" w:hAnsi="Consolas" w:eastAsia="Consolas"/>
          <w:sz w:val="15"/>
        </w:rPr>
        <w:t>SKLEARN_MODEL_PATH = ARTIFACTS_DIR / "best_model_sklearn.pkl"</w:t>
      </w:r>
    </w:p>
    <w:p>
      <w:pPr>
        <w:pStyle w:val="Codigofuente"/>
        <w:keepLines/>
        <w:spacing w:after="0" w:line="240" w:lineRule="auto"/>
      </w:pPr>
      <w:r>
        <w:rPr>
          <w:rFonts w:ascii="Consolas" w:hAnsi="Consolas" w:eastAsia="Consolas"/>
          <w:sz w:val="15"/>
        </w:rPr>
        <w:t>H5_MODEL_PATH = ARTIFACTS_DIR / "best_model.h5"</w:t>
      </w:r>
    </w:p>
    <w:p>
      <w:pPr>
        <w:pStyle w:val="Codigofuente"/>
        <w:keepLines/>
        <w:spacing w:after="0" w:line="240" w:lineRule="auto"/>
      </w:pPr>
      <w:r>
        <w:rPr>
          <w:rFonts w:ascii="Consolas" w:hAnsi="Consolas" w:eastAsia="Consolas"/>
          <w:sz w:val="15"/>
        </w:rPr>
        <w:t>STAT_REPORT_PATH = ARTIFACTS_DIR / "statistical_report.md"</w:t>
      </w:r>
    </w:p>
    <w:p>
      <w:pPr>
        <w:pStyle w:val="Codigofuente"/>
        <w:keepLines/>
        <w:spacing w:after="0" w:line="240" w:lineRule="auto"/>
      </w:pPr>
      <w:r>
        <w:rPr>
          <w:rFonts w:ascii="Consolas" w:hAnsi="Consolas" w:eastAsia="Consolas"/>
          <w:sz w:val="15"/>
        </w:rPr>
        <w:t>STAT_JSON_PATH = ARTIFACTS_DIR / "statistical_tests.json"</w:t>
      </w:r>
    </w:p>
    <w:p>
      <w:pPr>
        <w:pStyle w:val="Codigofuente"/>
        <w:keepLines/>
        <w:spacing w:after="0" w:line="240" w:lineRule="auto"/>
      </w:pPr>
      <w:r>
        <w:rPr>
          <w:rFonts w:ascii="Consolas" w:hAnsi="Consolas" w:eastAsia="Consolas"/>
          <w:sz w:val="15"/>
        </w:rPr>
        <w:t>MODEL_CARD_PATH = ARTIFACTS_DIR / "model_card.json"</w:t>
      </w:r>
    </w:p>
    <w:p>
      <w:pPr>
        <w:pStyle w:val="Codigofuente"/>
        <w:keepLines/>
        <w:spacing w:after="0" w:line="240" w:lineRule="auto"/>
      </w:pPr>
      <w:r>
        <w:rPr>
          <w:rFonts w:ascii="Consolas" w:hAnsi="Consolas" w:eastAsia="Consolas"/>
          <w:sz w:val="15"/>
        </w:rPr>
        <w:t>PLOTS_DIR = ARTIFACTS_DIR / "plots"</w:t>
      </w:r>
    </w:p>
    <w:p>
      <w:pPr>
        <w:pStyle w:val="Codigofuente"/>
        <w:keepLines/>
        <w:spacing w:after="0" w:line="240" w:lineRule="auto"/>
      </w:pPr>
      <w:r>
        <w:rPr>
          <w:rFonts w:ascii="Consolas" w:hAnsi="Consolas" w:eastAsia="Consolas"/>
          <w:sz w:val="15"/>
        </w:rPr>
        <w:t>EDA_DIR = ARTIFACTS_DIR / "eda"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load_existing_report() -&gt; dict[str, Any] | None:</w:t>
      </w:r>
    </w:p>
    <w:p>
      <w:pPr>
        <w:pStyle w:val="Codigofuente"/>
        <w:keepLines/>
        <w:spacing w:after="0" w:line="240" w:lineRule="auto"/>
      </w:pPr>
      <w:r>
        <w:rPr>
          <w:rFonts w:ascii="Consolas" w:hAnsi="Consolas" w:eastAsia="Consolas"/>
          <w:sz w:val="15"/>
        </w:rPr>
        <w:t xml:space="preserve">    """Carga el último reporte generado por el pipeline de entrenamiento."""</w:t>
      </w:r>
    </w:p>
    <w:p>
      <w:pPr>
        <w:pStyle w:val="Codigofuente"/>
        <w:keepLines/>
        <w:spacing w:after="0" w:line="240" w:lineRule="auto"/>
      </w:pPr>
      <w:r>
        <w:rPr>
          <w:rFonts w:ascii="Consolas" w:hAnsi="Consolas" w:eastAsia="Consolas"/>
          <w:sz w:val="15"/>
        </w:rPr>
        <w:t xml:space="preserve">    if REPORT_PATH.exists():</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with open(REPORT_PATH, "r", encoding="utf-8") as f:</w:t>
      </w:r>
    </w:p>
    <w:p>
      <w:pPr>
        <w:pStyle w:val="Codigofuente"/>
        <w:keepLines/>
        <w:spacing w:after="0" w:line="240" w:lineRule="auto"/>
      </w:pPr>
      <w:r>
        <w:rPr>
          <w:rFonts w:ascii="Consolas" w:hAnsi="Consolas" w:eastAsia="Consolas"/>
          <w:sz w:val="15"/>
        </w:rPr>
        <w:t xml:space="preserve">                return json.load(f)</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return None</w:t>
      </w:r>
    </w:p>
    <w:p>
      <w:pPr>
        <w:pStyle w:val="Codigofuente"/>
        <w:keepLines/>
        <w:spacing w:after="0" w:line="240" w:lineRule="auto"/>
      </w:pPr>
      <w:r>
        <w:rPr>
          <w:rFonts w:ascii="Consolas" w:hAnsi="Consolas" w:eastAsia="Consolas"/>
          <w:sz w:val="15"/>
        </w:rPr>
        <w:t xml:space="preserve">    return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load_statistical_tests() -&gt; dict[str, Any]:</w:t>
      </w:r>
    </w:p>
    <w:p>
      <w:pPr>
        <w:pStyle w:val="Codigofuente"/>
        <w:keepLines/>
        <w:spacing w:after="0" w:line="240" w:lineRule="auto"/>
      </w:pPr>
      <w:r>
        <w:rPr>
          <w:rFonts w:ascii="Consolas" w:hAnsi="Consolas" w:eastAsia="Consolas"/>
          <w:sz w:val="15"/>
        </w:rPr>
        <w:t xml:space="preserve">    """Carga los resultados de las pruebas estadísticas con fallback automático."""</w:t>
      </w:r>
    </w:p>
    <w:p>
      <w:pPr>
        <w:pStyle w:val="Codigofuente"/>
        <w:keepLines/>
        <w:spacing w:after="0" w:line="240" w:lineRule="auto"/>
      </w:pPr>
      <w:r>
        <w:rPr>
          <w:rFonts w:ascii="Consolas" w:hAnsi="Consolas" w:eastAsia="Consolas"/>
          <w:sz w:val="15"/>
        </w:rPr>
        <w:t xml:space="preserve">    if STAT_JSON_PATH.exists():</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with open(STAT_JSON_PATH, "r", encoding="utf-8") as f:</w:t>
      </w:r>
    </w:p>
    <w:p>
      <w:pPr>
        <w:pStyle w:val="Codigofuente"/>
        <w:keepLines/>
        <w:spacing w:after="0" w:line="240" w:lineRule="auto"/>
      </w:pPr>
      <w:r>
        <w:rPr>
          <w:rFonts w:ascii="Consolas" w:hAnsi="Consolas" w:eastAsia="Consolas"/>
          <w:sz w:val="15"/>
        </w:rPr>
        <w:t xml:space="preserve">                data = json.load(f)</w:t>
      </w:r>
    </w:p>
    <w:p>
      <w:pPr>
        <w:pStyle w:val="Codigofuente"/>
        <w:keepLines/>
        <w:spacing w:after="0" w:line="240" w:lineRule="auto"/>
      </w:pPr>
      <w:r>
        <w:rPr>
          <w:rFonts w:ascii="Consolas" w:hAnsi="Consolas" w:eastAsia="Consolas"/>
          <w:sz w:val="15"/>
        </w:rPr>
        <w:t xml:space="preserve">                if data:</w:t>
      </w:r>
    </w:p>
    <w:p>
      <w:pPr>
        <w:pStyle w:val="Codigofuente"/>
        <w:keepLines/>
        <w:spacing w:after="0" w:line="240" w:lineRule="auto"/>
      </w:pPr>
      <w:r>
        <w:rPr>
          <w:rFonts w:ascii="Consolas" w:hAnsi="Consolas" w:eastAsia="Consolas"/>
          <w:sz w:val="15"/>
        </w:rPr>
        <w:t xml:space="preserve">                    return data</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pass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 = load_existing_report()</w:t>
      </w:r>
    </w:p>
    <w:p>
      <w:pPr>
        <w:pStyle w:val="Codigofuente"/>
        <w:keepLines/>
        <w:spacing w:after="0" w:line="240" w:lineRule="auto"/>
      </w:pPr>
      <w:r>
        <w:rPr>
          <w:rFonts w:ascii="Consolas" w:hAnsi="Consolas" w:eastAsia="Consolas"/>
          <w:sz w:val="15"/>
        </w:rPr>
        <w:t xml:space="preserve">    if rep and "statistical_tests" in rep and rep["statistical_tests"]:</w:t>
      </w:r>
    </w:p>
    <w:p>
      <w:pPr>
        <w:pStyle w:val="Codigofuente"/>
        <w:keepLines/>
        <w:spacing w:after="0" w:line="240" w:lineRule="auto"/>
      </w:pPr>
      <w:r>
        <w:rPr>
          <w:rFonts w:ascii="Consolas" w:hAnsi="Consolas" w:eastAsia="Consolas"/>
          <w:sz w:val="15"/>
        </w:rPr>
        <w:t xml:space="preserve">        return rep["statistical_tests"]</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load_dataset_for_eda(n_samples: int = 2500, seed: int = 42) -&gt; pd.DataFrame:</w:t>
      </w:r>
    </w:p>
    <w:p>
      <w:pPr>
        <w:pStyle w:val="Codigofuente"/>
        <w:keepLines/>
        <w:spacing w:after="0" w:line="240" w:lineRule="auto"/>
      </w:pPr>
      <w:r>
        <w:rPr>
          <w:rFonts w:ascii="Consolas" w:hAnsi="Consolas" w:eastAsia="Consolas"/>
          <w:sz w:val="15"/>
        </w:rPr>
        <w:t xml:space="preserve">    """Genera o carga el dataset para visualizaciones EDA en el laboratorio."""</w:t>
      </w:r>
    </w:p>
    <w:p>
      <w:pPr>
        <w:pStyle w:val="Codigofuente"/>
        <w:keepLines/>
        <w:spacing w:after="0" w:line="240" w:lineRule="auto"/>
      </w:pPr>
      <w:r>
        <w:rPr>
          <w:rFonts w:ascii="Consolas" w:hAnsi="Consolas" w:eastAsia="Consolas"/>
          <w:sz w:val="15"/>
        </w:rPr>
        <w:t xml:space="preserve">    from backend.app.ml.data_generation import generate_dataset</w:t>
      </w:r>
    </w:p>
    <w:p>
      <w:pPr>
        <w:pStyle w:val="Codigofuente"/>
        <w:keepLines/>
        <w:spacing w:after="0" w:line="240" w:lineRule="auto"/>
      </w:pPr>
      <w:r>
        <w:rPr>
          <w:rFonts w:ascii="Consolas" w:hAnsi="Consolas" w:eastAsia="Consolas"/>
          <w:sz w:val="15"/>
        </w:rPr>
        <w:t xml:space="preserve">    dataset_csv = ARTIFACTS_DIR / "dataset.csv"</w:t>
      </w:r>
    </w:p>
    <w:p>
      <w:pPr>
        <w:pStyle w:val="Codigofuente"/>
        <w:keepLines/>
        <w:spacing w:after="0" w:line="240" w:lineRule="auto"/>
      </w:pPr>
      <w:r>
        <w:rPr>
          <w:rFonts w:ascii="Consolas" w:hAnsi="Consolas" w:eastAsia="Consolas"/>
          <w:sz w:val="15"/>
        </w:rPr>
        <w:t xml:space="preserve">    if dataset_csv.exists():</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return pd.read_csv(dataset_csv)</w:t>
      </w:r>
    </w:p>
    <w:p>
      <w:pPr>
        <w:pStyle w:val="Codigofuente"/>
        <w:keepLines/>
        <w:spacing w:after="0" w:line="240" w:lineRule="auto"/>
      </w:pPr>
      <w:r>
        <w:rPr>
          <w:rFonts w:ascii="Consolas" w:hAnsi="Consolas" w:eastAsia="Consolas"/>
          <w:sz w:val="15"/>
        </w:rPr>
        <w:t xml:space="preserve">        except Exception:</w:t>
      </w:r>
    </w:p>
    <w:p>
      <w:pPr>
        <w:pStyle w:val="Codigofuente"/>
        <w:keepLines/>
        <w:spacing w:after="0" w:line="240" w:lineRule="auto"/>
      </w:pPr>
      <w:r>
        <w:rPr>
          <w:rFonts w:ascii="Consolas" w:hAnsi="Consolas" w:eastAsia="Consolas"/>
          <w:sz w:val="15"/>
        </w:rPr>
        <w:t xml:space="preserve">            pass</w:t>
      </w:r>
    </w:p>
    <w:p>
      <w:pPr>
        <w:pStyle w:val="Codigofuente"/>
        <w:keepLines/>
        <w:spacing w:after="0" w:line="240" w:lineRule="auto"/>
      </w:pPr>
      <w:r>
        <w:rPr>
          <w:rFonts w:ascii="Consolas" w:hAnsi="Consolas" w:eastAsia="Consolas"/>
          <w:sz w:val="15"/>
        </w:rPr>
        <w:t xml:space="preserve">    return generate_dataset(n_samples=n_samples, seed=seed)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load_inference_pipeline():</w:t>
      </w:r>
    </w:p>
    <w:p>
      <w:pPr>
        <w:pStyle w:val="Codigofuente"/>
        <w:keepLines/>
        <w:spacing w:after="0" w:line="240" w:lineRule="auto"/>
      </w:pPr>
      <w:r>
        <w:rPr>
          <w:rFonts w:ascii="Consolas" w:hAnsi="Consolas" w:eastAsia="Consolas"/>
          <w:sz w:val="15"/>
        </w:rPr>
        <w:t xml:space="preserve">    """Carga el preprocesador y el modelo sklearn para inferencia en tiempo real."""</w:t>
      </w:r>
    </w:p>
    <w:p>
      <w:pPr>
        <w:pStyle w:val="Codigofuente"/>
        <w:keepLines/>
        <w:spacing w:after="0" w:line="240" w:lineRule="auto"/>
      </w:pPr>
      <w:r>
        <w:rPr>
          <w:rFonts w:ascii="Consolas" w:hAnsi="Consolas" w:eastAsia="Consolas"/>
          <w:sz w:val="15"/>
        </w:rPr>
        <w:t xml:space="preserve">    if not PREPROCESSOR_PATH.exists() or not SKLEARN_MODEL_PATH.exists():</w:t>
      </w:r>
    </w:p>
    <w:p>
      <w:pPr>
        <w:pStyle w:val="Codigofuente"/>
        <w:keepLines/>
        <w:spacing w:after="0" w:line="240" w:lineRule="auto"/>
      </w:pPr>
      <w:r>
        <w:rPr>
          <w:rFonts w:ascii="Consolas" w:hAnsi="Consolas" w:eastAsia="Consolas"/>
          <w:sz w:val="15"/>
        </w:rPr>
        <w:t xml:space="preserve">        return None, None</w:t>
      </w:r>
    </w:p>
    <w:p>
      <w:pPr>
        <w:pStyle w:val="Codigofuente"/>
        <w:keepLines/>
        <w:spacing w:after="0" w:line="240" w:lineRule="auto"/>
      </w:pPr>
      <w:r>
        <w:rPr>
          <w:rFonts w:ascii="Consolas" w:hAnsi="Consolas" w:eastAsia="Consolas"/>
          <w:sz w:val="15"/>
        </w:rPr>
        <w:t xml:space="preserve">    try:</w:t>
      </w:r>
    </w:p>
    <w:p>
      <w:pPr>
        <w:pStyle w:val="Codigofuente"/>
        <w:keepLines/>
        <w:spacing w:after="0" w:line="240" w:lineRule="auto"/>
      </w:pPr>
      <w:r>
        <w:rPr>
          <w:rFonts w:ascii="Consolas" w:hAnsi="Consolas" w:eastAsia="Consolas"/>
          <w:sz w:val="15"/>
        </w:rPr>
        <w:t xml:space="preserve">        preprocessor = joblib.load(PREPROCESSOR_PATH)</w:t>
      </w:r>
    </w:p>
    <w:p>
      <w:pPr>
        <w:pStyle w:val="Codigofuente"/>
        <w:keepLines/>
        <w:spacing w:after="0" w:line="240" w:lineRule="auto"/>
      </w:pPr>
      <w:r>
        <w:rPr>
          <w:rFonts w:ascii="Consolas" w:hAnsi="Consolas" w:eastAsia="Consolas"/>
          <w:sz w:val="15"/>
        </w:rPr>
        <w:t xml:space="preserve">        model = joblib.load(SKLEARN_MODEL_PATH)</w:t>
      </w:r>
    </w:p>
    <w:p>
      <w:pPr>
        <w:pStyle w:val="Codigofuente"/>
        <w:keepLines/>
        <w:spacing w:after="0" w:line="240" w:lineRule="auto"/>
      </w:pPr>
      <w:r>
        <w:rPr>
          <w:rFonts w:ascii="Consolas" w:hAnsi="Consolas" w:eastAsia="Consolas"/>
          <w:sz w:val="15"/>
        </w:rPr>
        <w:t xml:space="preserve">        return preprocessor, model</w:t>
      </w:r>
    </w:p>
    <w:p>
      <w:pPr>
        <w:pStyle w:val="Codigofuente"/>
        <w:keepLines/>
        <w:spacing w:after="0" w:line="240" w:lineRule="auto"/>
      </w:pPr>
      <w:r>
        <w:rPr>
          <w:rFonts w:ascii="Consolas" w:hAnsi="Consolas" w:eastAsia="Consolas"/>
          <w:sz w:val="15"/>
        </w:rPr>
        <w:t xml:space="preserve">    except Exception as e:</w:t>
      </w:r>
    </w:p>
    <w:p>
      <w:pPr>
        <w:pStyle w:val="Codigofuente"/>
        <w:keepLines/>
        <w:spacing w:after="0" w:line="240" w:lineRule="auto"/>
      </w:pPr>
      <w:r>
        <w:rPr>
          <w:rFonts w:ascii="Consolas" w:hAnsi="Consolas" w:eastAsia="Consolas"/>
          <w:sz w:val="15"/>
        </w:rPr>
        <w:t xml:space="preserve">        print(f"Error cargando artefactos de inferencia: {e}")</w:t>
      </w:r>
    </w:p>
    <w:p>
      <w:pPr>
        <w:pStyle w:val="Codigofuente"/>
        <w:keepLines/>
        <w:spacing w:after="0" w:line="240" w:lineRule="auto"/>
      </w:pPr>
      <w:r>
        <w:rPr>
          <w:rFonts w:ascii="Consolas" w:hAnsi="Consolas" w:eastAsia="Consolas"/>
          <w:sz w:val="15"/>
        </w:rPr>
        <w:t xml:space="preserve">        return None,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predict_carbon(preprocessor, model, input_dict: dict[str, Any]) -&gt; float:</w:t>
      </w:r>
    </w:p>
    <w:p>
      <w:pPr>
        <w:pStyle w:val="Codigofuente"/>
        <w:keepLines/>
        <w:spacing w:after="0" w:line="240" w:lineRule="auto"/>
      </w:pPr>
      <w:r>
        <w:rPr>
          <w:rFonts w:ascii="Consolas" w:hAnsi="Consolas" w:eastAsia="Consolas"/>
          <w:sz w:val="15"/>
        </w:rPr>
        <w:t xml:space="preserve">    """Ejecuta la inferencia sobre un diccionario de características."""</w:t>
      </w:r>
    </w:p>
    <w:p>
      <w:pPr>
        <w:pStyle w:val="Codigofuente"/>
        <w:keepLines/>
        <w:spacing w:after="0" w:line="240" w:lineRule="auto"/>
      </w:pPr>
      <w:r>
        <w:rPr>
          <w:rFonts w:ascii="Consolas" w:hAnsi="Consolas" w:eastAsia="Consolas"/>
          <w:sz w:val="15"/>
        </w:rPr>
        <w:t xml:space="preserve">    df_single = pd.DataFrame([input_dict])</w:t>
      </w:r>
    </w:p>
    <w:p>
      <w:pPr>
        <w:pStyle w:val="Codigofuente"/>
        <w:keepLines/>
        <w:spacing w:after="0" w:line="240" w:lineRule="auto"/>
      </w:pPr>
      <w:r>
        <w:rPr>
          <w:rFonts w:ascii="Consolas" w:hAnsi="Consolas" w:eastAsia="Consolas"/>
          <w:sz w:val="15"/>
        </w:rPr>
        <w:t xml:space="preserve">    x_transformed = preprocessor.transform(df_single)</w:t>
      </w:r>
    </w:p>
    <w:p>
      <w:pPr>
        <w:pStyle w:val="Codigofuente"/>
        <w:keepLines/>
        <w:spacing w:after="0" w:line="240" w:lineRule="auto"/>
      </w:pPr>
      <w:r>
        <w:rPr>
          <w:rFonts w:ascii="Consolas" w:hAnsi="Consolas" w:eastAsia="Consolas"/>
          <w:sz w:val="15"/>
        </w:rPr>
        <w:t xml:space="preserve">    pred = model.predict(x_transformed)</w:t>
      </w:r>
    </w:p>
    <w:p>
      <w:pPr>
        <w:pStyle w:val="Codigofuente"/>
        <w:keepLines/>
        <w:spacing w:after="0" w:line="240" w:lineRule="auto"/>
      </w:pPr>
      <w:r>
        <w:rPr>
          <w:rFonts w:ascii="Consolas" w:hAnsi="Consolas" w:eastAsia="Consolas"/>
          <w:sz w:val="15"/>
        </w:rPr>
        <w:t xml:space="preserve">    return float(pred[0])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read_artifact_bytes(path: Path) -&gt; bytes | None:</w:t>
      </w:r>
    </w:p>
    <w:p>
      <w:pPr>
        <w:pStyle w:val="Codigofuente"/>
        <w:keepLines/>
        <w:spacing w:after="0" w:line="240" w:lineRule="auto"/>
      </w:pPr>
      <w:r>
        <w:rPr>
          <w:rFonts w:ascii="Consolas" w:hAnsi="Consolas" w:eastAsia="Consolas"/>
          <w:sz w:val="15"/>
        </w:rPr>
        <w:t xml:space="preserve">    """Lee un archivo binario para el botón de descarga de Streamlit."""</w:t>
      </w:r>
    </w:p>
    <w:p>
      <w:pPr>
        <w:pStyle w:val="Codigofuente"/>
        <w:keepLines/>
        <w:spacing w:after="0" w:line="240" w:lineRule="auto"/>
      </w:pPr>
      <w:r>
        <w:rPr>
          <w:rFonts w:ascii="Consolas" w:hAnsi="Consolas" w:eastAsia="Consolas"/>
          <w:sz w:val="15"/>
        </w:rPr>
        <w:t xml:space="preserve">    if path.exists():</w:t>
      </w:r>
    </w:p>
    <w:p>
      <w:pPr>
        <w:pStyle w:val="Codigofuente"/>
        <w:keepLines/>
        <w:spacing w:after="0" w:line="240" w:lineRule="auto"/>
      </w:pPr>
      <w:r>
        <w:rPr>
          <w:rFonts w:ascii="Consolas" w:hAnsi="Consolas" w:eastAsia="Consolas"/>
          <w:sz w:val="15"/>
        </w:rPr>
        <w:t xml:space="preserve">        with open(path, "rb") as f:</w:t>
      </w:r>
    </w:p>
    <w:p>
      <w:pPr>
        <w:pStyle w:val="Codigofuente"/>
        <w:keepLines/>
        <w:spacing w:after="0" w:line="240" w:lineRule="auto"/>
      </w:pPr>
      <w:r>
        <w:rPr>
          <w:rFonts w:ascii="Consolas" w:hAnsi="Consolas" w:eastAsia="Consolas"/>
          <w:sz w:val="15"/>
        </w:rPr>
        <w:t xml:space="preserve">            return f.read()</w:t>
      </w:r>
    </w:p>
    <w:p>
      <w:pPr>
        <w:pStyle w:val="Codigofuente"/>
        <w:keepLines/>
        <w:spacing w:after="0" w:line="240" w:lineRule="auto"/>
      </w:pPr>
      <w:r>
        <w:rPr>
          <w:rFonts w:ascii="Consolas" w:hAnsi="Consolas" w:eastAsia="Consolas"/>
          <w:sz w:val="15"/>
        </w:rPr>
        <w:t xml:space="preserve">    return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execute_pipeline(</w:t>
      </w:r>
    </w:p>
    <w:p>
      <w:pPr>
        <w:pStyle w:val="Codigofuente"/>
        <w:keepLines/>
        <w:spacing w:after="0" w:line="240" w:lineRule="auto"/>
      </w:pPr>
      <w:r>
        <w:rPr>
          <w:rFonts w:ascii="Consolas" w:hAnsi="Consolas" w:eastAsia="Consolas"/>
          <w:sz w:val="15"/>
        </w:rPr>
        <w:t xml:space="preserve">    n_samples: int,</w:t>
      </w:r>
    </w:p>
    <w:p>
      <w:pPr>
        <w:pStyle w:val="Codigofuente"/>
        <w:keepLines/>
        <w:spacing w:after="0" w:line="240" w:lineRule="auto"/>
      </w:pPr>
      <w:r>
        <w:rPr>
          <w:rFonts w:ascii="Consolas" w:hAnsi="Consolas" w:eastAsia="Consolas"/>
          <w:sz w:val="15"/>
        </w:rPr>
        <w:t xml:space="preserve">    seed: int,</w:t>
      </w:r>
    </w:p>
    <w:p>
      <w:pPr>
        <w:pStyle w:val="Codigofuente"/>
        <w:keepLines/>
        <w:spacing w:after="0" w:line="240" w:lineRule="auto"/>
      </w:pPr>
      <w:r>
        <w:rPr>
          <w:rFonts w:ascii="Consolas" w:hAnsi="Consolas" w:eastAsia="Consolas"/>
          <w:sz w:val="15"/>
        </w:rPr>
        <w:t xml:space="preserve">    n_iter_search: int,</w:t>
      </w:r>
    </w:p>
    <w:p>
      <w:pPr>
        <w:pStyle w:val="Codigofuente"/>
        <w:keepLines/>
        <w:spacing w:after="0" w:line="240" w:lineRule="auto"/>
      </w:pPr>
      <w:r>
        <w:rPr>
          <w:rFonts w:ascii="Consolas" w:hAnsi="Consolas" w:eastAsia="Consolas"/>
          <w:sz w:val="15"/>
        </w:rPr>
        <w:t xml:space="preserve">    cv_folds: int,</w:t>
      </w:r>
    </w:p>
    <w:p>
      <w:pPr>
        <w:pStyle w:val="Codigofuente"/>
        <w:keepLines/>
        <w:spacing w:after="0" w:line="240" w:lineRule="auto"/>
      </w:pPr>
      <w:r>
        <w:rPr>
          <w:rFonts w:ascii="Consolas" w:hAnsi="Consolas" w:eastAsia="Consolas"/>
          <w:sz w:val="15"/>
        </w:rPr>
        <w:t xml:space="preserve">    final_cv_folds: int,</w:t>
      </w:r>
    </w:p>
    <w:p>
      <w:pPr>
        <w:pStyle w:val="Codigofuente"/>
        <w:keepLines/>
        <w:spacing w:after="0" w:line="240" w:lineRule="auto"/>
      </w:pPr>
      <w:r>
        <w:rPr>
          <w:rFonts w:ascii="Consolas" w:hAnsi="Consolas" w:eastAsia="Consolas"/>
          <w:sz w:val="15"/>
        </w:rPr>
        <w:t xml:space="preserve">    progress_callback: Callable[[str, int], None] | None = None,</w:t>
      </w:r>
    </w:p>
    <w:p>
      <w:pPr>
        <w:pStyle w:val="Codigofuente"/>
        <w:keepLines/>
        <w:spacing w:after="0" w:line="240" w:lineRule="auto"/>
      </w:pPr>
      <w:r>
        <w:rPr>
          <w:rFonts w:ascii="Consolas" w:hAnsi="Consolas" w:eastAsia="Consolas"/>
          <w:sz w:val="15"/>
        </w:rPr>
        <w:t>) -&gt; dict[str, Any]:</w:t>
      </w:r>
    </w:p>
    <w:p>
      <w:pPr>
        <w:pStyle w:val="Codigofuente"/>
        <w:keepLines/>
        <w:spacing w:after="0" w:line="240" w:lineRule="auto"/>
      </w:pPr>
      <w:r>
        <w:rPr>
          <w:rFonts w:ascii="Consolas" w:hAnsi="Consolas" w:eastAsia="Consolas"/>
          <w:sz w:val="15"/>
        </w:rPr>
        <w:t xml:space="preserve">    """Ejecuta el pipeline completo de ML con parámetros personalizados."""</w:t>
      </w:r>
    </w:p>
    <w:p>
      <w:pPr>
        <w:pStyle w:val="Codigofuente"/>
        <w:keepLines/>
        <w:spacing w:after="0" w:line="240" w:lineRule="auto"/>
      </w:pPr>
      <w:r>
        <w:rPr>
          <w:rFonts w:ascii="Consolas" w:hAnsi="Consolas" w:eastAsia="Consolas"/>
          <w:sz w:val="15"/>
        </w:rPr>
        <w:t xml:space="preserve">    from backend.app.ml.pipeline import run_pipeline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run_pipeline(</w:t>
      </w:r>
    </w:p>
    <w:p>
      <w:pPr>
        <w:pStyle w:val="Codigofuente"/>
        <w:keepLines/>
        <w:spacing w:after="0" w:line="240" w:lineRule="auto"/>
      </w:pPr>
      <w:r>
        <w:rPr>
          <w:rFonts w:ascii="Consolas" w:hAnsi="Consolas" w:eastAsia="Consolas"/>
          <w:sz w:val="15"/>
        </w:rPr>
        <w:t xml:space="preserve">        n_samples=n_samples,</w:t>
      </w:r>
    </w:p>
    <w:p>
      <w:pPr>
        <w:pStyle w:val="Codigofuente"/>
        <w:keepLines/>
        <w:spacing w:after="0" w:line="240" w:lineRule="auto"/>
      </w:pPr>
      <w:r>
        <w:rPr>
          <w:rFonts w:ascii="Consolas" w:hAnsi="Consolas" w:eastAsia="Consolas"/>
          <w:sz w:val="15"/>
        </w:rPr>
        <w:t xml:space="preserve">        seed=seed,</w:t>
      </w:r>
    </w:p>
    <w:p>
      <w:pPr>
        <w:pStyle w:val="Codigofuente"/>
        <w:keepLines/>
        <w:spacing w:after="0" w:line="240" w:lineRule="auto"/>
      </w:pPr>
      <w:r>
        <w:rPr>
          <w:rFonts w:ascii="Consolas" w:hAnsi="Consolas" w:eastAsia="Consolas"/>
          <w:sz w:val="15"/>
        </w:rPr>
        <w:t xml:space="preserve">        n_iter_search=n_iter_search,</w:t>
      </w:r>
    </w:p>
    <w:p>
      <w:pPr>
        <w:pStyle w:val="Codigofuente"/>
        <w:keepLines/>
        <w:spacing w:after="0" w:line="240" w:lineRule="auto"/>
      </w:pPr>
      <w:r>
        <w:rPr>
          <w:rFonts w:ascii="Consolas" w:hAnsi="Consolas" w:eastAsia="Consolas"/>
          <w:sz w:val="15"/>
        </w:rPr>
        <w:t xml:space="preserve">        cv_folds=cv_folds,</w:t>
      </w:r>
    </w:p>
    <w:p>
      <w:pPr>
        <w:pStyle w:val="Codigofuente"/>
        <w:keepLines/>
        <w:spacing w:after="0" w:line="240" w:lineRule="auto"/>
      </w:pPr>
      <w:r>
        <w:rPr>
          <w:rFonts w:ascii="Consolas" w:hAnsi="Consolas" w:eastAsia="Consolas"/>
          <w:sz w:val="15"/>
        </w:rPr>
        <w:t xml:space="preserve">        final_cv_folds=final_cv_folds,</w:t>
      </w:r>
    </w:p>
    <w:p>
      <w:pPr>
        <w:pStyle w:val="Codigofuente"/>
        <w:keepLines/>
        <w:spacing w:after="0" w:line="240" w:lineRule="auto"/>
      </w:pPr>
      <w:r>
        <w:rPr>
          <w:rFonts w:ascii="Consolas" w:hAnsi="Consolas" w:eastAsia="Consolas"/>
          <w:sz w:val="15"/>
        </w:rPr>
        <w:t xml:space="preserve">        progress_callback=progress_callback,</w:t>
      </w:r>
    </w:p>
    <w:p>
      <w:pPr>
        <w:pStyle w:val="Codigofuente"/>
        <w:keepLines/>
        <w:spacing w:after="0" w:line="240" w:lineRule="auto"/>
      </w:pPr>
      <w:r>
        <w:rPr>
          <w:rFonts w:ascii="Consolas" w:hAnsi="Consolas" w:eastAsia="Consolas"/>
          <w:sz w:val="15"/>
        </w:rPr>
        <w:t xml:space="preserve">    )</w:t>
      </w:r>
    </w:p>
    <w:p>
      <w:r>
        <w:br w:type="page"/>
      </w:r>
    </w:p>
    <w:p>
      <w:pPr>
        <w:pStyle w:val="Heading1"/>
      </w:pPr>
      <w:r>
        <w:t>45. next-env.d.ts</w:t>
      </w:r>
    </w:p>
    <w:p>
      <w:pPr>
        <w:spacing w:after="80"/>
      </w:pPr>
      <w:r>
        <w:rPr>
          <w:i/>
          <w:color w:val="5A5A5A"/>
          <w:sz w:val="16"/>
        </w:rPr>
        <w:t>Ruta: next-env.d.ts  |  Tamaño: 268 bytes</w:t>
      </w:r>
    </w:p>
    <w:p>
      <w:pPr>
        <w:pStyle w:val="Codigofuente"/>
        <w:keepLines/>
        <w:spacing w:after="0" w:line="240" w:lineRule="auto"/>
      </w:pPr>
      <w:r>
        <w:rPr>
          <w:rFonts w:ascii="Consolas" w:hAnsi="Consolas" w:eastAsia="Consolas"/>
          <w:sz w:val="15"/>
        </w:rPr>
        <w:t>/// &lt;reference types="next" /&gt;</w:t>
      </w:r>
    </w:p>
    <w:p>
      <w:pPr>
        <w:pStyle w:val="Codigofuente"/>
        <w:keepLines/>
        <w:spacing w:after="0" w:line="240" w:lineRule="auto"/>
      </w:pPr>
      <w:r>
        <w:rPr>
          <w:rFonts w:ascii="Consolas" w:hAnsi="Consolas" w:eastAsia="Consolas"/>
          <w:sz w:val="15"/>
        </w:rPr>
        <w:t>/// &lt;reference types="next/image-types/global" /&gt;</w:t>
      </w:r>
    </w:p>
    <w:p>
      <w:pPr>
        <w:pStyle w:val="Codigofuente"/>
        <w:keepLines/>
        <w:spacing w:after="0" w:line="240" w:lineRule="auto"/>
      </w:pPr>
      <w:r>
        <w:rPr>
          <w:rFonts w:ascii="Consolas" w:hAnsi="Consolas" w:eastAsia="Consolas"/>
          <w:sz w:val="15"/>
        </w:rPr>
        <w:t>/// &lt;reference path="./.next/types/routes.d.ts"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NOTE: This file should not be edited</w:t>
      </w:r>
    </w:p>
    <w:p>
      <w:pPr>
        <w:pStyle w:val="Codigofuente"/>
        <w:keepLines/>
        <w:spacing w:after="0" w:line="240" w:lineRule="auto"/>
      </w:pPr>
      <w:r>
        <w:rPr>
          <w:rFonts w:ascii="Consolas" w:hAnsi="Consolas" w:eastAsia="Consolas"/>
          <w:sz w:val="15"/>
        </w:rPr>
        <w:t>// see https://nextjs.org/docs/app/api-reference/config/typescript for more information.</w:t>
      </w:r>
    </w:p>
    <w:p>
      <w:r>
        <w:br w:type="page"/>
      </w:r>
    </w:p>
    <w:p>
      <w:pPr>
        <w:pStyle w:val="Heading1"/>
      </w:pPr>
      <w:r>
        <w:t>46. next.config.ts</w:t>
      </w:r>
    </w:p>
    <w:p>
      <w:pPr>
        <w:spacing w:after="80"/>
      </w:pPr>
      <w:r>
        <w:rPr>
          <w:i/>
          <w:color w:val="5A5A5A"/>
          <w:sz w:val="16"/>
        </w:rPr>
        <w:t>Ruta: next.config.ts  |  Tamaño: 125 bytes</w:t>
      </w:r>
    </w:p>
    <w:p>
      <w:pPr>
        <w:pStyle w:val="Codigofuente"/>
        <w:keepLines/>
        <w:spacing w:after="0" w:line="240" w:lineRule="auto"/>
      </w:pPr>
      <w:r>
        <w:rPr>
          <w:rFonts w:ascii="Consolas" w:hAnsi="Consolas" w:eastAsia="Consolas"/>
          <w:sz w:val="15"/>
        </w:rPr>
        <w:t>import type { NextConfig } from 'next';</w:t>
      </w:r>
    </w:p>
    <w:p>
      <w:pPr>
        <w:pStyle w:val="Codigofuente"/>
        <w:keepLines/>
        <w:spacing w:after="0" w:line="240" w:lineRule="auto"/>
      </w:pPr>
      <w:r>
        <w:rPr>
          <w:rFonts w:ascii="Consolas" w:hAnsi="Consolas" w:eastAsia="Consolas"/>
          <w:sz w:val="15"/>
        </w:rPr>
        <w:t>const nextConfig: NextConfig = { reactStrictMode: true };</w:t>
      </w:r>
    </w:p>
    <w:p>
      <w:pPr>
        <w:pStyle w:val="Codigofuente"/>
        <w:keepLines/>
        <w:spacing w:after="0" w:line="240" w:lineRule="auto"/>
      </w:pPr>
      <w:r>
        <w:rPr>
          <w:rFonts w:ascii="Consolas" w:hAnsi="Consolas" w:eastAsia="Consolas"/>
          <w:sz w:val="15"/>
        </w:rPr>
        <w:t>export default nextConfig;</w:t>
      </w:r>
    </w:p>
    <w:p>
      <w:r>
        <w:br w:type="page"/>
      </w:r>
    </w:p>
    <w:p>
      <w:pPr>
        <w:pStyle w:val="Heading1"/>
      </w:pPr>
      <w:r>
        <w:t>47. package-lock.json</w:t>
      </w:r>
    </w:p>
    <w:p>
      <w:pPr>
        <w:spacing w:after="80"/>
      </w:pPr>
      <w:r>
        <w:rPr>
          <w:i/>
          <w:color w:val="5A5A5A"/>
          <w:sz w:val="16"/>
        </w:rPr>
        <w:t>Ruta: package-lock.json  |  Tamaño: 224,862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"name": "react-example",</w:t>
      </w:r>
    </w:p>
    <w:p>
      <w:pPr>
        <w:pStyle w:val="Codigofuente"/>
        <w:keepLines/>
        <w:spacing w:after="0" w:line="240" w:lineRule="auto"/>
      </w:pPr>
      <w:r>
        <w:rPr>
          <w:rFonts w:ascii="Consolas" w:hAnsi="Consolas" w:eastAsia="Consolas"/>
          <w:sz w:val="15"/>
        </w:rPr>
        <w:t xml:space="preserve">  "version": "0.0.0",</w:t>
      </w:r>
    </w:p>
    <w:p>
      <w:pPr>
        <w:pStyle w:val="Codigofuente"/>
        <w:keepLines/>
        <w:spacing w:after="0" w:line="240" w:lineRule="auto"/>
      </w:pPr>
      <w:r>
        <w:rPr>
          <w:rFonts w:ascii="Consolas" w:hAnsi="Consolas" w:eastAsia="Consolas"/>
          <w:sz w:val="15"/>
        </w:rPr>
        <w:t xml:space="preserve">  "lockfileVersion": 3,</w:t>
      </w:r>
    </w:p>
    <w:p>
      <w:pPr>
        <w:pStyle w:val="Codigofuente"/>
        <w:keepLines/>
        <w:spacing w:after="0" w:line="240" w:lineRule="auto"/>
      </w:pPr>
      <w:r>
        <w:rPr>
          <w:rFonts w:ascii="Consolas" w:hAnsi="Consolas" w:eastAsia="Consolas"/>
          <w:sz w:val="15"/>
        </w:rPr>
        <w:t xml:space="preserve">  "requires": true,</w:t>
      </w:r>
    </w:p>
    <w:p>
      <w:pPr>
        <w:pStyle w:val="Codigofuente"/>
        <w:keepLines/>
        <w:spacing w:after="0" w:line="240" w:lineRule="auto"/>
      </w:pPr>
      <w:r>
        <w:rPr>
          <w:rFonts w:ascii="Consolas" w:hAnsi="Consolas" w:eastAsia="Consolas"/>
          <w:sz w:val="15"/>
        </w:rPr>
        <w:t xml:space="preserve">  "packages":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"name": "react-example",</w:t>
      </w:r>
    </w:p>
    <w:p>
      <w:pPr>
        <w:pStyle w:val="Codigofuente"/>
        <w:keepLines/>
        <w:spacing w:after="0" w:line="240" w:lineRule="auto"/>
      </w:pPr>
      <w:r>
        <w:rPr>
          <w:rFonts w:ascii="Consolas" w:hAnsi="Consolas" w:eastAsia="Consolas"/>
          <w:sz w:val="15"/>
        </w:rPr>
        <w:t xml:space="preserve">      "version": "0.0.0",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"@google/genai": "^2.4.0",</w:t>
      </w:r>
    </w:p>
    <w:p>
      <w:pPr>
        <w:pStyle w:val="Codigofuente"/>
        <w:keepLines/>
        <w:spacing w:after="0" w:line="240" w:lineRule="auto"/>
      </w:pPr>
      <w:r>
        <w:rPr>
          <w:rFonts w:ascii="Consolas" w:hAnsi="Consolas" w:eastAsia="Consolas"/>
          <w:sz w:val="15"/>
        </w:rPr>
        <w:t xml:space="preserve">        "@swc/helpers": "0.5.15",</w:t>
      </w:r>
    </w:p>
    <w:p>
      <w:pPr>
        <w:pStyle w:val="Codigofuente"/>
        <w:keepLines/>
        <w:spacing w:after="0" w:line="240" w:lineRule="auto"/>
      </w:pPr>
      <w:r>
        <w:rPr>
          <w:rFonts w:ascii="Consolas" w:hAnsi="Consolas" w:eastAsia="Consolas"/>
          <w:sz w:val="15"/>
        </w:rPr>
        <w:t xml:space="preserve">        "@tailwindcss/postcss": "^4.1.14",</w:t>
      </w:r>
    </w:p>
    <w:p>
      <w:pPr>
        <w:pStyle w:val="Codigofuente"/>
        <w:keepLines/>
        <w:spacing w:after="0" w:line="240" w:lineRule="auto"/>
      </w:pPr>
      <w:r>
        <w:rPr>
          <w:rFonts w:ascii="Consolas" w:hAnsi="Consolas" w:eastAsia="Consolas"/>
          <w:sz w:val="15"/>
        </w:rPr>
        <w:t xml:space="preserve">        "@tailwindcss/vite": "^4.1.14",</w:t>
      </w:r>
    </w:p>
    <w:p>
      <w:pPr>
        <w:pStyle w:val="Codigofuente"/>
        <w:keepLines/>
        <w:spacing w:after="0" w:line="240" w:lineRule="auto"/>
      </w:pPr>
      <w:r>
        <w:rPr>
          <w:rFonts w:ascii="Consolas" w:hAnsi="Consolas" w:eastAsia="Consolas"/>
          <w:sz w:val="15"/>
        </w:rPr>
        <w:t xml:space="preserve">        "@types/three": "^0.185.4",</w:t>
      </w:r>
    </w:p>
    <w:p>
      <w:pPr>
        <w:pStyle w:val="Codigofuente"/>
        <w:keepLines/>
        <w:spacing w:after="0" w:line="240" w:lineRule="auto"/>
      </w:pPr>
      <w:r>
        <w:rPr>
          <w:rFonts w:ascii="Consolas" w:hAnsi="Consolas" w:eastAsia="Consolas"/>
          <w:sz w:val="15"/>
        </w:rPr>
        <w:t xml:space="preserve">        "@vitejs/plugin-react": "^5.0.4",</w:t>
      </w:r>
    </w:p>
    <w:p>
      <w:pPr>
        <w:pStyle w:val="Codigofuente"/>
        <w:keepLines/>
        <w:spacing w:after="0" w:line="240" w:lineRule="auto"/>
      </w:pPr>
      <w:r>
        <w:rPr>
          <w:rFonts w:ascii="Consolas" w:hAnsi="Consolas" w:eastAsia="Consolas"/>
          <w:sz w:val="15"/>
        </w:rPr>
        <w:t xml:space="preserve">        "docx": "^9.7.1",</w:t>
      </w:r>
    </w:p>
    <w:p>
      <w:pPr>
        <w:pStyle w:val="Codigofuente"/>
        <w:keepLines/>
        <w:spacing w:after="0" w:line="240" w:lineRule="auto"/>
      </w:pPr>
      <w:r>
        <w:rPr>
          <w:rFonts w:ascii="Consolas" w:hAnsi="Consolas" w:eastAsia="Consolas"/>
          <w:sz w:val="15"/>
        </w:rPr>
        <w:t xml:space="preserve">        "dotenv": "^17.2.3",</w:t>
      </w:r>
    </w:p>
    <w:p>
      <w:pPr>
        <w:pStyle w:val="Codigofuente"/>
        <w:keepLines/>
        <w:spacing w:after="0" w:line="240" w:lineRule="auto"/>
      </w:pPr>
      <w:r>
        <w:rPr>
          <w:rFonts w:ascii="Consolas" w:hAnsi="Consolas" w:eastAsia="Consolas"/>
          <w:sz w:val="15"/>
        </w:rPr>
        <w:t xml:space="preserve">        "express": "^4.21.2",</w:t>
      </w:r>
    </w:p>
    <w:p>
      <w:pPr>
        <w:pStyle w:val="Codigofuente"/>
        <w:keepLines/>
        <w:spacing w:after="0" w:line="240" w:lineRule="auto"/>
      </w:pPr>
      <w:r>
        <w:rPr>
          <w:rFonts w:ascii="Consolas" w:hAnsi="Consolas" w:eastAsia="Consolas"/>
          <w:sz w:val="15"/>
        </w:rPr>
        <w:t xml:space="preserve">        "file-saver": "^2.0.5",</w:t>
      </w:r>
    </w:p>
    <w:p>
      <w:pPr>
        <w:pStyle w:val="Codigofuente"/>
        <w:keepLines/>
        <w:spacing w:after="0" w:line="240" w:lineRule="auto"/>
      </w:pPr>
      <w:r>
        <w:rPr>
          <w:rFonts w:ascii="Consolas" w:hAnsi="Consolas" w:eastAsia="Consolas"/>
          <w:sz w:val="15"/>
        </w:rPr>
        <w:t xml:space="preserve">        "jspdf": "^4.2.1",</w:t>
      </w:r>
    </w:p>
    <w:p>
      <w:pPr>
        <w:pStyle w:val="Codigofuente"/>
        <w:keepLines/>
        <w:spacing w:after="0" w:line="240" w:lineRule="auto"/>
      </w:pPr>
      <w:r>
        <w:rPr>
          <w:rFonts w:ascii="Consolas" w:hAnsi="Consolas" w:eastAsia="Consolas"/>
          <w:sz w:val="15"/>
        </w:rPr>
        <w:t xml:space="preserve">        "jspdf-autotable": "^5.0.8",</w:t>
      </w:r>
    </w:p>
    <w:p>
      <w:pPr>
        <w:pStyle w:val="Codigofuente"/>
        <w:keepLines/>
        <w:spacing w:after="0" w:line="240" w:lineRule="auto"/>
      </w:pPr>
      <w:r>
        <w:rPr>
          <w:rFonts w:ascii="Consolas" w:hAnsi="Consolas" w:eastAsia="Consolas"/>
          <w:sz w:val="15"/>
        </w:rPr>
        <w:t xml:space="preserve">        "lucide-react": "^0.546.0",</w:t>
      </w:r>
    </w:p>
    <w:p>
      <w:pPr>
        <w:pStyle w:val="Codigofuente"/>
        <w:keepLines/>
        <w:spacing w:after="0" w:line="240" w:lineRule="auto"/>
      </w:pPr>
      <w:r>
        <w:rPr>
          <w:rFonts w:ascii="Consolas" w:hAnsi="Consolas" w:eastAsia="Consolas"/>
          <w:sz w:val="15"/>
        </w:rPr>
        <w:t xml:space="preserve">        "motion": "^12.23.24",</w:t>
      </w:r>
    </w:p>
    <w:p>
      <w:pPr>
        <w:pStyle w:val="Codigofuente"/>
        <w:keepLines/>
        <w:spacing w:after="0" w:line="240" w:lineRule="auto"/>
      </w:pPr>
      <w:r>
        <w:rPr>
          <w:rFonts w:ascii="Consolas" w:hAnsi="Consolas" w:eastAsia="Consolas"/>
          <w:sz w:val="15"/>
        </w:rPr>
        <w:t xml:space="preserve">        "next": "^15.3.0",</w:t>
      </w:r>
    </w:p>
    <w:p>
      <w:pPr>
        <w:pStyle w:val="Codigofuente"/>
        <w:keepLines/>
        <w:spacing w:after="0" w:line="240" w:lineRule="auto"/>
      </w:pPr>
      <w:r>
        <w:rPr>
          <w:rFonts w:ascii="Consolas" w:hAnsi="Consolas" w:eastAsia="Consolas"/>
          <w:sz w:val="15"/>
        </w:rPr>
        <w:t xml:space="preserve">        "react": "^19.0.1",</w:t>
      </w:r>
    </w:p>
    <w:p>
      <w:pPr>
        <w:pStyle w:val="Codigofuente"/>
        <w:keepLines/>
        <w:spacing w:after="0" w:line="240" w:lineRule="auto"/>
      </w:pPr>
      <w:r>
        <w:rPr>
          <w:rFonts w:ascii="Consolas" w:hAnsi="Consolas" w:eastAsia="Consolas"/>
          <w:sz w:val="15"/>
        </w:rPr>
        <w:t xml:space="preserve">        "react-dom": "^19.0.1",</w:t>
      </w:r>
    </w:p>
    <w:p>
      <w:pPr>
        <w:pStyle w:val="Codigofuente"/>
        <w:keepLines/>
        <w:spacing w:after="0" w:line="240" w:lineRule="auto"/>
      </w:pPr>
      <w:r>
        <w:rPr>
          <w:rFonts w:ascii="Consolas" w:hAnsi="Consolas" w:eastAsia="Consolas"/>
          <w:sz w:val="15"/>
        </w:rPr>
        <w:t xml:space="preserve">        "recharts": "^3.10.1",</w:t>
      </w:r>
    </w:p>
    <w:p>
      <w:pPr>
        <w:pStyle w:val="Codigofuente"/>
        <w:keepLines/>
        <w:spacing w:after="0" w:line="240" w:lineRule="auto"/>
      </w:pPr>
      <w:r>
        <w:rPr>
          <w:rFonts w:ascii="Consolas" w:hAnsi="Consolas" w:eastAsia="Consolas"/>
          <w:sz w:val="15"/>
        </w:rPr>
        <w:t xml:space="preserve">        "three": "^0.185.1",</w:t>
      </w:r>
    </w:p>
    <w:p>
      <w:pPr>
        <w:pStyle w:val="Codigofuente"/>
        <w:keepLines/>
        <w:spacing w:after="0" w:line="240" w:lineRule="auto"/>
      </w:pPr>
      <w:r>
        <w:rPr>
          <w:rFonts w:ascii="Consolas" w:hAnsi="Consolas" w:eastAsia="Consolas"/>
          <w:sz w:val="15"/>
        </w:rPr>
        <w:t xml:space="preserve">        "vite": "^6.2.3",</w:t>
      </w:r>
    </w:p>
    <w:p>
      <w:pPr>
        <w:pStyle w:val="Codigofuente"/>
        <w:keepLines/>
        <w:spacing w:after="0" w:line="240" w:lineRule="auto"/>
      </w:pPr>
      <w:r>
        <w:rPr>
          <w:rFonts w:ascii="Consolas" w:hAnsi="Consolas" w:eastAsia="Consolas"/>
          <w:sz w:val="15"/>
        </w:rPr>
        <w:t xml:space="preserve">        "xlsx": "^0.18.5",</w:t>
      </w:r>
    </w:p>
    <w:p>
      <w:pPr>
        <w:pStyle w:val="Codigofuente"/>
        <w:keepLines/>
        <w:spacing w:after="0" w:line="240" w:lineRule="auto"/>
      </w:pPr>
      <w:r>
        <w:rPr>
          <w:rFonts w:ascii="Consolas" w:hAnsi="Consolas" w:eastAsia="Consolas"/>
          <w:sz w:val="15"/>
        </w:rPr>
        <w:t xml:space="preserve">        "xlsx-js-style": "^1.2.0"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"devDependencies": {</w:t>
      </w:r>
    </w:p>
    <w:p>
      <w:pPr>
        <w:pStyle w:val="Codigofuente"/>
        <w:keepLines/>
        <w:spacing w:after="0" w:line="240" w:lineRule="auto"/>
      </w:pPr>
      <w:r>
        <w:rPr>
          <w:rFonts w:ascii="Consolas" w:hAnsi="Consolas" w:eastAsia="Consolas"/>
          <w:sz w:val="15"/>
        </w:rPr>
        <w:t xml:space="preserve">        "@types/express": "^4.17.21",</w:t>
      </w:r>
    </w:p>
    <w:p>
      <w:pPr>
        <w:pStyle w:val="Codigofuente"/>
        <w:keepLines/>
        <w:spacing w:after="0" w:line="240" w:lineRule="auto"/>
      </w:pPr>
      <w:r>
        <w:rPr>
          <w:rFonts w:ascii="Consolas" w:hAnsi="Consolas" w:eastAsia="Consolas"/>
          <w:sz w:val="15"/>
        </w:rPr>
        <w:t xml:space="preserve">        "@types/file-saver": "^2.0.7",</w:t>
      </w:r>
    </w:p>
    <w:p>
      <w:pPr>
        <w:pStyle w:val="Codigofuente"/>
        <w:keepLines/>
        <w:spacing w:after="0" w:line="240" w:lineRule="auto"/>
      </w:pPr>
      <w:r>
        <w:rPr>
          <w:rFonts w:ascii="Consolas" w:hAnsi="Consolas" w:eastAsia="Consolas"/>
          <w:sz w:val="15"/>
        </w:rPr>
        <w:t xml:space="preserve">        "@types/node": "^22.14.0",</w:t>
      </w:r>
    </w:p>
    <w:p>
      <w:pPr>
        <w:pStyle w:val="Codigofuente"/>
        <w:keepLines/>
        <w:spacing w:after="0" w:line="240" w:lineRule="auto"/>
      </w:pPr>
      <w:r>
        <w:rPr>
          <w:rFonts w:ascii="Consolas" w:hAnsi="Consolas" w:eastAsia="Consolas"/>
          <w:sz w:val="15"/>
        </w:rPr>
        <w:t xml:space="preserve">        "@types/react": "19.2.18",</w:t>
      </w:r>
    </w:p>
    <w:p>
      <w:pPr>
        <w:pStyle w:val="Codigofuente"/>
        <w:keepLines/>
        <w:spacing w:after="0" w:line="240" w:lineRule="auto"/>
      </w:pPr>
      <w:r>
        <w:rPr>
          <w:rFonts w:ascii="Consolas" w:hAnsi="Consolas" w:eastAsia="Consolas"/>
          <w:sz w:val="15"/>
        </w:rPr>
        <w:t xml:space="preserve">        "autoprefixer": "^10.4.21",</w:t>
      </w:r>
    </w:p>
    <w:p>
      <w:pPr>
        <w:pStyle w:val="Codigofuente"/>
        <w:keepLines/>
        <w:spacing w:after="0" w:line="240" w:lineRule="auto"/>
      </w:pPr>
      <w:r>
        <w:rPr>
          <w:rFonts w:ascii="Consolas" w:hAnsi="Consolas" w:eastAsia="Consolas"/>
          <w:sz w:val="15"/>
        </w:rPr>
        <w:t xml:space="preserve">        "esbuild": "^0.25.0",</w:t>
      </w:r>
    </w:p>
    <w:p>
      <w:pPr>
        <w:pStyle w:val="Codigofuente"/>
        <w:keepLines/>
        <w:spacing w:after="0" w:line="240" w:lineRule="auto"/>
      </w:pPr>
      <w:r>
        <w:rPr>
          <w:rFonts w:ascii="Consolas" w:hAnsi="Consolas" w:eastAsia="Consolas"/>
          <w:sz w:val="15"/>
        </w:rPr>
        <w:t xml:space="preserve">        "rimraf": "^6.0.1",</w:t>
      </w:r>
    </w:p>
    <w:p>
      <w:pPr>
        <w:pStyle w:val="Codigofuente"/>
        <w:keepLines/>
        <w:spacing w:after="0" w:line="240" w:lineRule="auto"/>
      </w:pPr>
      <w:r>
        <w:rPr>
          <w:rFonts w:ascii="Consolas" w:hAnsi="Consolas" w:eastAsia="Consolas"/>
          <w:sz w:val="15"/>
        </w:rPr>
        <w:t xml:space="preserve">        "tailwindcss": "^4.1.14",</w:t>
      </w:r>
    </w:p>
    <w:p>
      <w:pPr>
        <w:pStyle w:val="Codigofuente"/>
        <w:keepLines/>
        <w:spacing w:after="0" w:line="240" w:lineRule="auto"/>
      </w:pPr>
      <w:r>
        <w:rPr>
          <w:rFonts w:ascii="Consolas" w:hAnsi="Consolas" w:eastAsia="Consolas"/>
          <w:sz w:val="15"/>
        </w:rPr>
        <w:t xml:space="preserve">        "tsx": "^4.21.0",</w:t>
      </w:r>
    </w:p>
    <w:p>
      <w:pPr>
        <w:pStyle w:val="Codigofuente"/>
        <w:keepLines/>
        <w:spacing w:after="0" w:line="240" w:lineRule="auto"/>
      </w:pPr>
      <w:r>
        <w:rPr>
          <w:rFonts w:ascii="Consolas" w:hAnsi="Consolas" w:eastAsia="Consolas"/>
          <w:sz w:val="15"/>
        </w:rPr>
        <w:t xml:space="preserve">        "typescript": "~5.8.2",</w:t>
      </w:r>
    </w:p>
    <w:p>
      <w:pPr>
        <w:pStyle w:val="Codigofuente"/>
        <w:keepLines/>
        <w:spacing w:after="0" w:line="240" w:lineRule="auto"/>
      </w:pPr>
      <w:r>
        <w:rPr>
          <w:rFonts w:ascii="Consolas" w:hAnsi="Consolas" w:eastAsia="Consolas"/>
          <w:sz w:val="15"/>
        </w:rPr>
        <w:t xml:space="preserve">        "vite": "^6.2.3"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"node_modules/@alloc/quick-lru": {</w:t>
      </w:r>
    </w:p>
    <w:p>
      <w:pPr>
        <w:pStyle w:val="Codigofuente"/>
        <w:keepLines/>
        <w:spacing w:after="0" w:line="240" w:lineRule="auto"/>
      </w:pPr>
      <w:r>
        <w:rPr>
          <w:rFonts w:ascii="Consolas" w:hAnsi="Consolas" w:eastAsia="Consolas"/>
          <w:sz w:val="15"/>
        </w:rPr>
        <w:t xml:space="preserve">      "version": "5.3.0",</w:t>
      </w:r>
    </w:p>
    <w:p>
      <w:pPr>
        <w:pStyle w:val="Codigofuente"/>
        <w:keepLines/>
        <w:spacing w:after="0" w:line="240" w:lineRule="auto"/>
      </w:pPr>
      <w:r>
        <w:rPr>
          <w:rFonts w:ascii="Consolas" w:hAnsi="Consolas" w:eastAsia="Consolas"/>
          <w:sz w:val="15"/>
        </w:rPr>
        <w:t xml:space="preserve">      "resolved": "https://registry.npmjs.org/@alloc/quick-lru/-/quick-lru-5.3.0.tgz",</w:t>
      </w:r>
    </w:p>
    <w:p>
      <w:pPr>
        <w:pStyle w:val="Codigofuente"/>
        <w:keepLines/>
        <w:spacing w:after="0" w:line="240" w:lineRule="auto"/>
      </w:pPr>
      <w:r>
        <w:rPr>
          <w:rFonts w:ascii="Consolas" w:hAnsi="Consolas" w:eastAsia="Consolas"/>
          <w:sz w:val="15"/>
        </w:rPr>
        <w:t xml:space="preserve">      "integrity": "sha512-U4+70Pc5ZS9osnCBCE5Jha/ciHM+Yp+CNMNC/7HvYbNRk1Ldd+f7qO65W5qfhu/TCv+/ozljlXXe9Nj8419DMA==",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"https://github.com/sponsors/sindresorhus"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"node_modules/@babel/code-frame":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"https://registry.npmjs.org/@babel/code-frame/-/code-frame-7.29.7.tgz",</w:t>
      </w:r>
    </w:p>
    <w:p>
      <w:pPr>
        <w:pStyle w:val="Codigofuente"/>
        <w:keepLines/>
        <w:spacing w:after="0" w:line="240" w:lineRule="auto"/>
      </w:pPr>
      <w:r>
        <w:rPr>
          <w:rFonts w:ascii="Consolas" w:hAnsi="Consolas" w:eastAsia="Consolas"/>
          <w:sz w:val="15"/>
        </w:rPr>
        <w:t xml:space="preserve">      "integrity": "sha512-Aup7aUOfpbAUg2ROOJN6Iw5f9DMBlzu0mIkm/malLQFN/YQgO48wCj0Kxa3sEHJvPVFg7siR+qRInwXd2qhQKw==",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"@babel/helper-validator-identifier": "^7.29.7",</w:t>
      </w:r>
    </w:p>
    <w:p>
      <w:pPr>
        <w:pStyle w:val="Codigofuente"/>
        <w:keepLines/>
        <w:spacing w:after="0" w:line="240" w:lineRule="auto"/>
      </w:pPr>
      <w:r>
        <w:rPr>
          <w:rFonts w:ascii="Consolas" w:hAnsi="Consolas" w:eastAsia="Consolas"/>
          <w:sz w:val="15"/>
        </w:rPr>
        <w:t xml:space="preserve">        "js-tokens": "^4.0.0",</w:t>
      </w:r>
    </w:p>
    <w:p>
      <w:pPr>
        <w:pStyle w:val="Codigofuente"/>
        <w:keepLines/>
        <w:spacing w:after="0" w:line="240" w:lineRule="auto"/>
      </w:pPr>
      <w:r>
        <w:rPr>
          <w:rFonts w:ascii="Consolas" w:hAnsi="Consolas" w:eastAsia="Consolas"/>
          <w:sz w:val="15"/>
        </w:rPr>
        <w:t xml:space="preserve">        "picocolors":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"node_modules/@babel/compat-data":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"https://registry.npmjs.org/@babel/compat-data/-/compat-data-7.29.7.tgz",</w:t>
      </w:r>
    </w:p>
    <w:p>
      <w:pPr>
        <w:pStyle w:val="Codigofuente"/>
        <w:keepLines/>
        <w:spacing w:after="0" w:line="240" w:lineRule="auto"/>
      </w:pPr>
      <w:r>
        <w:rPr>
          <w:rFonts w:ascii="Consolas" w:hAnsi="Consolas" w:eastAsia="Consolas"/>
          <w:sz w:val="15"/>
        </w:rPr>
        <w:t xml:space="preserve">      "integrity": "sha512-locTkQyKvwIEgBzVrn8693ebc97F2U8ZHjbXwDXJ5Fn2TCpNwTlKcaKLkdHop5c/icOFE7qt7Q9JC5hnKNa6Gg==",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"node_modules/@babel/core":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"https://registry.npmjs.org/@babel/core/-/core-7.29.7.tgz",</w:t>
      </w:r>
    </w:p>
    <w:p>
      <w:pPr>
        <w:pStyle w:val="Codigofuente"/>
        <w:keepLines/>
        <w:spacing w:after="0" w:line="240" w:lineRule="auto"/>
      </w:pPr>
      <w:r>
        <w:rPr>
          <w:rFonts w:ascii="Consolas" w:hAnsi="Consolas" w:eastAsia="Consolas"/>
          <w:sz w:val="15"/>
        </w:rPr>
        <w:t xml:space="preserve">      "integrity": "sha512-RgHBCvtjbOK2gXSNBNIkNoEc9qoVEtau3hj8gEqKQuL3HZAibKarWFEI3Lfm6EYKkLalOh8eSrj9b+ch9H/VBA==",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"@babel/code-frame": "^7.29.7",</w:t>
      </w:r>
    </w:p>
    <w:p>
      <w:pPr>
        <w:pStyle w:val="Codigofuente"/>
        <w:keepLines/>
        <w:spacing w:after="0" w:line="240" w:lineRule="auto"/>
      </w:pPr>
      <w:r>
        <w:rPr>
          <w:rFonts w:ascii="Consolas" w:hAnsi="Consolas" w:eastAsia="Consolas"/>
          <w:sz w:val="15"/>
        </w:rPr>
        <w:t xml:space="preserve">        "@babel/generator": "^7.29.7",</w:t>
      </w:r>
    </w:p>
    <w:p>
      <w:pPr>
        <w:pStyle w:val="Codigofuente"/>
        <w:keepLines/>
        <w:spacing w:after="0" w:line="240" w:lineRule="auto"/>
      </w:pPr>
      <w:r>
        <w:rPr>
          <w:rFonts w:ascii="Consolas" w:hAnsi="Consolas" w:eastAsia="Consolas"/>
          <w:sz w:val="15"/>
        </w:rPr>
        <w:t xml:space="preserve">        "@babel/helper-compilation-targets": "^7.29.7",</w:t>
      </w:r>
    </w:p>
    <w:p>
      <w:pPr>
        <w:pStyle w:val="Codigofuente"/>
        <w:keepLines/>
        <w:spacing w:after="0" w:line="240" w:lineRule="auto"/>
      </w:pPr>
      <w:r>
        <w:rPr>
          <w:rFonts w:ascii="Consolas" w:hAnsi="Consolas" w:eastAsia="Consolas"/>
          <w:sz w:val="15"/>
        </w:rPr>
        <w:t xml:space="preserve">        "@babel/helper-module-transforms": "^7.29.7",</w:t>
      </w:r>
    </w:p>
    <w:p>
      <w:pPr>
        <w:pStyle w:val="Codigofuente"/>
        <w:keepLines/>
        <w:spacing w:after="0" w:line="240" w:lineRule="auto"/>
      </w:pPr>
      <w:r>
        <w:rPr>
          <w:rFonts w:ascii="Consolas" w:hAnsi="Consolas" w:eastAsia="Consolas"/>
          <w:sz w:val="15"/>
        </w:rPr>
        <w:t xml:space="preserve">        "@babel/helpers": "^7.29.7",</w:t>
      </w:r>
    </w:p>
    <w:p>
      <w:pPr>
        <w:pStyle w:val="Codigofuente"/>
        <w:keepLines/>
        <w:spacing w:after="0" w:line="240" w:lineRule="auto"/>
      </w:pPr>
      <w:r>
        <w:rPr>
          <w:rFonts w:ascii="Consolas" w:hAnsi="Consolas" w:eastAsia="Consolas"/>
          <w:sz w:val="15"/>
        </w:rPr>
        <w:t xml:space="preserve">        "@babel/parser": "^7.29.7",</w:t>
      </w:r>
    </w:p>
    <w:p>
      <w:pPr>
        <w:pStyle w:val="Codigofuente"/>
        <w:keepLines/>
        <w:spacing w:after="0" w:line="240" w:lineRule="auto"/>
      </w:pPr>
      <w:r>
        <w:rPr>
          <w:rFonts w:ascii="Consolas" w:hAnsi="Consolas" w:eastAsia="Consolas"/>
          <w:sz w:val="15"/>
        </w:rPr>
        <w:t xml:space="preserve">        "@babel/template": "^7.29.7",</w:t>
      </w:r>
    </w:p>
    <w:p>
      <w:pPr>
        <w:pStyle w:val="Codigofuente"/>
        <w:keepLines/>
        <w:spacing w:after="0" w:line="240" w:lineRule="auto"/>
      </w:pPr>
      <w:r>
        <w:rPr>
          <w:rFonts w:ascii="Consolas" w:hAnsi="Consolas" w:eastAsia="Consolas"/>
          <w:sz w:val="15"/>
        </w:rPr>
        <w:t xml:space="preserve">        "@babel/traverse": "^7.29.7",</w:t>
      </w:r>
    </w:p>
    <w:p>
      <w:pPr>
        <w:pStyle w:val="Codigofuente"/>
        <w:keepLines/>
        <w:spacing w:after="0" w:line="240" w:lineRule="auto"/>
      </w:pPr>
      <w:r>
        <w:rPr>
          <w:rFonts w:ascii="Consolas" w:hAnsi="Consolas" w:eastAsia="Consolas"/>
          <w:sz w:val="15"/>
        </w:rPr>
        <w:t xml:space="preserve">        "@babel/types": "^7.29.7",</w:t>
      </w:r>
    </w:p>
    <w:p>
      <w:pPr>
        <w:pStyle w:val="Codigofuente"/>
        <w:keepLines/>
        <w:spacing w:after="0" w:line="240" w:lineRule="auto"/>
      </w:pPr>
      <w:r>
        <w:rPr>
          <w:rFonts w:ascii="Consolas" w:hAnsi="Consolas" w:eastAsia="Consolas"/>
          <w:sz w:val="15"/>
        </w:rPr>
        <w:t xml:space="preserve">        "@jridgewell/remapping": "^2.3.5",</w:t>
      </w:r>
    </w:p>
    <w:p>
      <w:pPr>
        <w:pStyle w:val="Codigofuente"/>
        <w:keepLines/>
        <w:spacing w:after="0" w:line="240" w:lineRule="auto"/>
      </w:pPr>
      <w:r>
        <w:rPr>
          <w:rFonts w:ascii="Consolas" w:hAnsi="Consolas" w:eastAsia="Consolas"/>
          <w:sz w:val="15"/>
        </w:rPr>
        <w:t xml:space="preserve">        "convert-source-map": "^2.0.0",</w:t>
      </w:r>
    </w:p>
    <w:p>
      <w:pPr>
        <w:pStyle w:val="Codigofuente"/>
        <w:keepLines/>
        <w:spacing w:after="0" w:line="240" w:lineRule="auto"/>
      </w:pPr>
      <w:r>
        <w:rPr>
          <w:rFonts w:ascii="Consolas" w:hAnsi="Consolas" w:eastAsia="Consolas"/>
          <w:sz w:val="15"/>
        </w:rPr>
        <w:t xml:space="preserve">        "debug": "^4.1.0",</w:t>
      </w:r>
    </w:p>
    <w:p>
      <w:pPr>
        <w:pStyle w:val="Codigofuente"/>
        <w:keepLines/>
        <w:spacing w:after="0" w:line="240" w:lineRule="auto"/>
      </w:pPr>
      <w:r>
        <w:rPr>
          <w:rFonts w:ascii="Consolas" w:hAnsi="Consolas" w:eastAsia="Consolas"/>
          <w:sz w:val="15"/>
        </w:rPr>
        <w:t xml:space="preserve">        "gensync": "^1.0.0-beta.2",</w:t>
      </w:r>
    </w:p>
    <w:p>
      <w:pPr>
        <w:pStyle w:val="Codigofuente"/>
        <w:keepLines/>
        <w:spacing w:after="0" w:line="240" w:lineRule="auto"/>
      </w:pPr>
      <w:r>
        <w:rPr>
          <w:rFonts w:ascii="Consolas" w:hAnsi="Consolas" w:eastAsia="Consolas"/>
          <w:sz w:val="15"/>
        </w:rPr>
        <w:t xml:space="preserve">        "json5": "^2.2.3",</w:t>
      </w:r>
    </w:p>
    <w:p>
      <w:pPr>
        <w:pStyle w:val="Codigofuente"/>
        <w:keepLines/>
        <w:spacing w:after="0" w:line="240" w:lineRule="auto"/>
      </w:pPr>
      <w:r>
        <w:rPr>
          <w:rFonts w:ascii="Consolas" w:hAnsi="Consolas" w:eastAsia="Consolas"/>
          <w:sz w:val="15"/>
        </w:rPr>
        <w:t xml:space="preserve">        "semver": "^6.3.1"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"https://opencollective.com/babel"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"node_modules/@babel/generator": {</w:t>
      </w:r>
    </w:p>
    <w:p>
      <w:pPr>
        <w:pStyle w:val="Codigofuente"/>
        <w:keepLines/>
        <w:spacing w:after="0" w:line="240" w:lineRule="auto"/>
      </w:pPr>
      <w:r>
        <w:rPr>
          <w:rFonts w:ascii="Consolas" w:hAnsi="Consolas" w:eastAsia="Consolas"/>
          <w:sz w:val="15"/>
        </w:rPr>
        <w:t xml:space="preserve">      "version": "7.29.8",</w:t>
      </w:r>
    </w:p>
    <w:p>
      <w:pPr>
        <w:pStyle w:val="Codigofuente"/>
        <w:keepLines/>
        <w:spacing w:after="0" w:line="240" w:lineRule="auto"/>
      </w:pPr>
      <w:r>
        <w:rPr>
          <w:rFonts w:ascii="Consolas" w:hAnsi="Consolas" w:eastAsia="Consolas"/>
          <w:sz w:val="15"/>
        </w:rPr>
        <w:t xml:space="preserve">      "resolved": "https://registry.npmjs.org/@babel/generator/-/generator-7.29.8.tgz",</w:t>
      </w:r>
    </w:p>
    <w:p>
      <w:pPr>
        <w:pStyle w:val="Codigofuente"/>
        <w:keepLines/>
        <w:spacing w:after="0" w:line="240" w:lineRule="auto"/>
      </w:pPr>
      <w:r>
        <w:rPr>
          <w:rFonts w:ascii="Consolas" w:hAnsi="Consolas" w:eastAsia="Consolas"/>
          <w:sz w:val="15"/>
        </w:rPr>
        <w:t xml:space="preserve">      "integrity": "sha512-gZbepsdh3WDtgZKWL+vTPh71LSBrm/Y4/QDZBVCcYfmeTEEuoOYwlSy+G1StfJg+/Zy550u/3TATbm7qDbbMtg==",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"@babel/parser": "^7.29.8",</w:t>
      </w:r>
    </w:p>
    <w:p>
      <w:pPr>
        <w:pStyle w:val="Codigofuente"/>
        <w:keepLines/>
        <w:spacing w:after="0" w:line="240" w:lineRule="auto"/>
      </w:pPr>
      <w:r>
        <w:rPr>
          <w:rFonts w:ascii="Consolas" w:hAnsi="Consolas" w:eastAsia="Consolas"/>
          <w:sz w:val="15"/>
        </w:rPr>
        <w:t xml:space="preserve">        "@babel/types": "^7.29.8",</w:t>
      </w:r>
    </w:p>
    <w:p>
      <w:pPr>
        <w:pStyle w:val="Codigofuente"/>
        <w:keepLines/>
        <w:spacing w:after="0" w:line="240" w:lineRule="auto"/>
      </w:pPr>
      <w:r>
        <w:rPr>
          <w:rFonts w:ascii="Consolas" w:hAnsi="Consolas" w:eastAsia="Consolas"/>
          <w:sz w:val="15"/>
        </w:rPr>
        <w:t xml:space="preserve">        "@jridgewell/gen-mapping": "^0.3.12",</w:t>
      </w:r>
    </w:p>
    <w:p>
      <w:pPr>
        <w:pStyle w:val="Codigofuente"/>
        <w:keepLines/>
        <w:spacing w:after="0" w:line="240" w:lineRule="auto"/>
      </w:pPr>
      <w:r>
        <w:rPr>
          <w:rFonts w:ascii="Consolas" w:hAnsi="Consolas" w:eastAsia="Consolas"/>
          <w:sz w:val="15"/>
        </w:rPr>
        <w:t xml:space="preserve">        "@jridgewell/trace-mapping": "^0.3.28",</w:t>
      </w:r>
    </w:p>
    <w:p>
      <w:pPr>
        <w:pStyle w:val="Codigofuente"/>
        <w:keepLines/>
        <w:spacing w:after="0" w:line="240" w:lineRule="auto"/>
      </w:pPr>
      <w:r>
        <w:rPr>
          <w:rFonts w:ascii="Consolas" w:hAnsi="Consolas" w:eastAsia="Consolas"/>
          <w:sz w:val="15"/>
        </w:rPr>
        <w:t xml:space="preserve">        "jsesc": "^3.0.2"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"node_modules/@babel/helper-compilation-targets":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"https://registry.npmjs.org/@babel/helper-compilation-targets/-/helper-compilation-targets-7.29.7.tgz",</w:t>
      </w:r>
    </w:p>
    <w:p>
      <w:pPr>
        <w:pStyle w:val="Codigofuente"/>
        <w:keepLines/>
        <w:spacing w:after="0" w:line="240" w:lineRule="auto"/>
      </w:pPr>
      <w:r>
        <w:rPr>
          <w:rFonts w:ascii="Consolas" w:hAnsi="Consolas" w:eastAsia="Consolas"/>
          <w:sz w:val="15"/>
        </w:rPr>
        <w:t xml:space="preserve">      "integrity": "sha512-wem6WaBj4NaVYVdNhLPPVacES6ZJ+KBBfSkTMD3YZxbP3rm3Di85tJU5ljaUNhaOynt+Aj0xruhYuzQBt8n71g==",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"@babel/compat-data": "^7.29.7",</w:t>
      </w:r>
    </w:p>
    <w:p>
      <w:pPr>
        <w:pStyle w:val="Codigofuente"/>
        <w:keepLines/>
        <w:spacing w:after="0" w:line="240" w:lineRule="auto"/>
      </w:pPr>
      <w:r>
        <w:rPr>
          <w:rFonts w:ascii="Consolas" w:hAnsi="Consolas" w:eastAsia="Consolas"/>
          <w:sz w:val="15"/>
        </w:rPr>
        <w:t xml:space="preserve">        "@babel/helper-validator-option": "^7.29.7",</w:t>
      </w:r>
    </w:p>
    <w:p>
      <w:pPr>
        <w:pStyle w:val="Codigofuente"/>
        <w:keepLines/>
        <w:spacing w:after="0" w:line="240" w:lineRule="auto"/>
      </w:pPr>
      <w:r>
        <w:rPr>
          <w:rFonts w:ascii="Consolas" w:hAnsi="Consolas" w:eastAsia="Consolas"/>
          <w:sz w:val="15"/>
        </w:rPr>
        <w:t xml:space="preserve">        "browserslist": "^4.24.0",</w:t>
      </w:r>
    </w:p>
    <w:p>
      <w:pPr>
        <w:pStyle w:val="Codigofuente"/>
        <w:keepLines/>
        <w:spacing w:after="0" w:line="240" w:lineRule="auto"/>
      </w:pPr>
      <w:r>
        <w:rPr>
          <w:rFonts w:ascii="Consolas" w:hAnsi="Consolas" w:eastAsia="Consolas"/>
          <w:sz w:val="15"/>
        </w:rPr>
        <w:t xml:space="preserve">        "lru-cache": "^5.1.1",</w:t>
      </w:r>
    </w:p>
    <w:p>
      <w:pPr>
        <w:pStyle w:val="Codigofuente"/>
        <w:keepLines/>
        <w:spacing w:after="0" w:line="240" w:lineRule="auto"/>
      </w:pPr>
      <w:r>
        <w:rPr>
          <w:rFonts w:ascii="Consolas" w:hAnsi="Consolas" w:eastAsia="Consolas"/>
          <w:sz w:val="15"/>
        </w:rPr>
        <w:t xml:space="preserve">        "semver": "^6.3.1"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"node_modules/@babel/helper-globals":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"https://registry.npmjs.org/@babel/helper-globals/-/helper-globals-7.29.7.tgz",</w:t>
      </w:r>
    </w:p>
    <w:p>
      <w:pPr>
        <w:pStyle w:val="Codigofuente"/>
        <w:keepLines/>
        <w:spacing w:after="0" w:line="240" w:lineRule="auto"/>
      </w:pPr>
      <w:r>
        <w:rPr>
          <w:rFonts w:ascii="Consolas" w:hAnsi="Consolas" w:eastAsia="Consolas"/>
          <w:sz w:val="15"/>
        </w:rPr>
        <w:t xml:space="preserve">      "integrity": "sha512-3nQVUAtvkKH9zahfWgw96Jc/uFOmjACE1kQz82E2lqWmHBgjzbNlsC22nuQTfahmWeQtTq5nQ/4Nnd2A1wj4zA==",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"node_modules/@babel/helper-module-imports":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"https://registry.npmjs.org/@babel/helper-module-imports/-/helper-module-imports-7.29.7.tgz",</w:t>
      </w:r>
    </w:p>
    <w:p>
      <w:pPr>
        <w:pStyle w:val="Codigofuente"/>
        <w:keepLines/>
        <w:spacing w:after="0" w:line="240" w:lineRule="auto"/>
      </w:pPr>
      <w:r>
        <w:rPr>
          <w:rFonts w:ascii="Consolas" w:hAnsi="Consolas" w:eastAsia="Consolas"/>
          <w:sz w:val="15"/>
        </w:rPr>
        <w:t xml:space="preserve">      "integrity": "sha512-ejHwrQQYcm9xnTivShn2IDOlIzInN34AXskvq9QicvCtEzq1Vzclu/tKF8Jq1Cg8JG2GL6/EmjgsCT7lXepE3g==",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"@babel/traverse": "^7.29.7",</w:t>
      </w:r>
    </w:p>
    <w:p>
      <w:pPr>
        <w:pStyle w:val="Codigofuente"/>
        <w:keepLines/>
        <w:spacing w:after="0" w:line="240" w:lineRule="auto"/>
      </w:pPr>
      <w:r>
        <w:rPr>
          <w:rFonts w:ascii="Consolas" w:hAnsi="Consolas" w:eastAsia="Consolas"/>
          <w:sz w:val="15"/>
        </w:rPr>
        <w:t xml:space="preserve">        "@babel/types":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"node_modules/@babel/helper-module-transforms":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"https://registry.npmjs.org/@babel/helper-module-transforms/-/helper-module-transforms-7.29.7.tgz",</w:t>
      </w:r>
    </w:p>
    <w:p>
      <w:pPr>
        <w:pStyle w:val="Codigofuente"/>
        <w:keepLines/>
        <w:spacing w:after="0" w:line="240" w:lineRule="auto"/>
      </w:pPr>
      <w:r>
        <w:rPr>
          <w:rFonts w:ascii="Consolas" w:hAnsi="Consolas" w:eastAsia="Consolas"/>
          <w:sz w:val="15"/>
        </w:rPr>
        <w:t xml:space="preserve">      "integrity": "sha512-UPUVSyXbOh627KiCIGQSgwWzGeBKLkaJ9PJEdrngIwMSzxLR4jS4+f1f1jb7VzBbg8nFLaYotvVPFCTqdrmTAg==",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"@babel/helper-module-imports": "^7.29.7",</w:t>
      </w:r>
    </w:p>
    <w:p>
      <w:pPr>
        <w:pStyle w:val="Codigofuente"/>
        <w:keepLines/>
        <w:spacing w:after="0" w:line="240" w:lineRule="auto"/>
      </w:pPr>
      <w:r>
        <w:rPr>
          <w:rFonts w:ascii="Consolas" w:hAnsi="Consolas" w:eastAsia="Consolas"/>
          <w:sz w:val="15"/>
        </w:rPr>
        <w:t xml:space="preserve">        "@babel/helper-validator-identifier": "^7.29.7",</w:t>
      </w:r>
    </w:p>
    <w:p>
      <w:pPr>
        <w:pStyle w:val="Codigofuente"/>
        <w:keepLines/>
        <w:spacing w:after="0" w:line="240" w:lineRule="auto"/>
      </w:pPr>
      <w:r>
        <w:rPr>
          <w:rFonts w:ascii="Consolas" w:hAnsi="Consolas" w:eastAsia="Consolas"/>
          <w:sz w:val="15"/>
        </w:rPr>
        <w:t xml:space="preserve">        "@babel/traverse":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"@babel/core": "^7.0.0"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"node_modules/@babel/helper-plugin-utils":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"https://registry.npmjs.org/@babel/helper-plugin-utils/-/helper-plugin-utils-7.29.7.tgz",</w:t>
      </w:r>
    </w:p>
    <w:p>
      <w:pPr>
        <w:pStyle w:val="Codigofuente"/>
        <w:keepLines/>
        <w:spacing w:after="0" w:line="240" w:lineRule="auto"/>
      </w:pPr>
      <w:r>
        <w:rPr>
          <w:rFonts w:ascii="Consolas" w:hAnsi="Consolas" w:eastAsia="Consolas"/>
          <w:sz w:val="15"/>
        </w:rPr>
        <w:t xml:space="preserve">      "integrity": "sha512-G7sHYigPY17oO5SYWnfD/0MTBwVR781S/JI643e/JhUYgVgWE/61SoW3NH9KWUKyKq5LVh3npif99Wkt6j86Jw==",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"node_modules/@babel/helper-string-parser":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"https://registry.npmjs.org/@babel/helper-string-parser/-/helper-string-parser-7.29.7.tgz",</w:t>
      </w:r>
    </w:p>
    <w:p>
      <w:pPr>
        <w:pStyle w:val="Codigofuente"/>
        <w:keepLines/>
        <w:spacing w:after="0" w:line="240" w:lineRule="auto"/>
      </w:pPr>
      <w:r>
        <w:rPr>
          <w:rFonts w:ascii="Consolas" w:hAnsi="Consolas" w:eastAsia="Consolas"/>
          <w:sz w:val="15"/>
        </w:rPr>
        <w:t xml:space="preserve">      "integrity": "sha512-Pb5ijPrZ89GDH8223L4UP8i6QApWxs04RbPQJTeWDV0/keR2E36MeKnyr6LYmUUvqRRI+Iv87SuF1W6ErINzYw==",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"node_modules/@babel/helper-validator-identifier":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"https://registry.npmjs.org/@babel/helper-validator-identifier/-/helper-validator-identifier-7.29.7.tgz",</w:t>
      </w:r>
    </w:p>
    <w:p>
      <w:pPr>
        <w:pStyle w:val="Codigofuente"/>
        <w:keepLines/>
        <w:spacing w:after="0" w:line="240" w:lineRule="auto"/>
      </w:pPr>
      <w:r>
        <w:rPr>
          <w:rFonts w:ascii="Consolas" w:hAnsi="Consolas" w:eastAsia="Consolas"/>
          <w:sz w:val="15"/>
        </w:rPr>
        <w:t xml:space="preserve">      "integrity": "sha512-qehxGkRj55h/ff8EMaJ+cYhyaKlHIxqYDn682wQD7RNp9UujOQsHog2uS0r2vzr4pW+sXf90NeeayjcNaX3fFg==",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"node_modules/@babel/helper-validator-option":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"https://registry.npmjs.org/@babel/helper-validator-option/-/helper-validator-option-7.29.7.tgz",</w:t>
      </w:r>
    </w:p>
    <w:p>
      <w:pPr>
        <w:pStyle w:val="Codigofuente"/>
        <w:keepLines/>
        <w:spacing w:after="0" w:line="240" w:lineRule="auto"/>
      </w:pPr>
      <w:r>
        <w:rPr>
          <w:rFonts w:ascii="Consolas" w:hAnsi="Consolas" w:eastAsia="Consolas"/>
          <w:sz w:val="15"/>
        </w:rPr>
        <w:t xml:space="preserve">      "integrity": "sha512-N9ZErrD+yW5geCDtBqnOoxmR8+tNKiGuxKlDpuJxfsqpa2dFcexaziGAE/qoHLiDDreVNMupxGmSoNlyvsA3gw==",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"node_modules/@babel/helpers":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"https://registry.npmjs.org/@babel/helpers/-/helpers-7.29.7.tgz",</w:t>
      </w:r>
    </w:p>
    <w:p>
      <w:pPr>
        <w:pStyle w:val="Codigofuente"/>
        <w:keepLines/>
        <w:spacing w:after="0" w:line="240" w:lineRule="auto"/>
      </w:pPr>
      <w:r>
        <w:rPr>
          <w:rFonts w:ascii="Consolas" w:hAnsi="Consolas" w:eastAsia="Consolas"/>
          <w:sz w:val="15"/>
        </w:rPr>
        <w:t xml:space="preserve">      "integrity": "sha512-1k2lAGRMfHTcwuNYcCNUmaUffmQv8KWMfh2iJUUeRlwlwH4FdNG7mfPI10NPfLHJFThE4Tyr4mv7kTNZOiPuBg==",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"@babel/template": "^7.29.7",</w:t>
      </w:r>
    </w:p>
    <w:p>
      <w:pPr>
        <w:pStyle w:val="Codigofuente"/>
        <w:keepLines/>
        <w:spacing w:after="0" w:line="240" w:lineRule="auto"/>
      </w:pPr>
      <w:r>
        <w:rPr>
          <w:rFonts w:ascii="Consolas" w:hAnsi="Consolas" w:eastAsia="Consolas"/>
          <w:sz w:val="15"/>
        </w:rPr>
        <w:t xml:space="preserve">        "@babel/types":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"node_modules/@babel/parser": {</w:t>
      </w:r>
    </w:p>
    <w:p>
      <w:pPr>
        <w:pStyle w:val="Codigofuente"/>
        <w:keepLines/>
        <w:spacing w:after="0" w:line="240" w:lineRule="auto"/>
      </w:pPr>
      <w:r>
        <w:rPr>
          <w:rFonts w:ascii="Consolas" w:hAnsi="Consolas" w:eastAsia="Consolas"/>
          <w:sz w:val="15"/>
        </w:rPr>
        <w:t xml:space="preserve">      "version": "7.29.8",</w:t>
      </w:r>
    </w:p>
    <w:p>
      <w:pPr>
        <w:pStyle w:val="Codigofuente"/>
        <w:keepLines/>
        <w:spacing w:after="0" w:line="240" w:lineRule="auto"/>
      </w:pPr>
      <w:r>
        <w:rPr>
          <w:rFonts w:ascii="Consolas" w:hAnsi="Consolas" w:eastAsia="Consolas"/>
          <w:sz w:val="15"/>
        </w:rPr>
        <w:t xml:space="preserve">      "resolved": "https://registry.npmjs.org/@babel/parser/-/parser-7.29.8.tgz",</w:t>
      </w:r>
    </w:p>
    <w:p>
      <w:pPr>
        <w:pStyle w:val="Codigofuente"/>
        <w:keepLines/>
        <w:spacing w:after="0" w:line="240" w:lineRule="auto"/>
      </w:pPr>
      <w:r>
        <w:rPr>
          <w:rFonts w:ascii="Consolas" w:hAnsi="Consolas" w:eastAsia="Consolas"/>
          <w:sz w:val="15"/>
        </w:rPr>
        <w:t xml:space="preserve">      "integrity": "sha512-E8lTAYNB1KW+FH+VGJuZM1ioAx2E6oVlvQFRrf5P8ZZmsiJXYAD9vTFV7yyEURNzgh1dFqMZuO6tUwcARbqFCA==",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"@babel/types": "^7.29.8"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"parser": "bin/babel-parser.js"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"node_modules/@babel/plugin-transform-react-jsx-self":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"https://registry.npmjs.org/@babel/plugin-transform-react-jsx-self/-/plugin-transform-react-jsx-self-7.29.7.tgz",</w:t>
      </w:r>
    </w:p>
    <w:p>
      <w:pPr>
        <w:pStyle w:val="Codigofuente"/>
        <w:keepLines/>
        <w:spacing w:after="0" w:line="240" w:lineRule="auto"/>
      </w:pPr>
      <w:r>
        <w:rPr>
          <w:rFonts w:ascii="Consolas" w:hAnsi="Consolas" w:eastAsia="Consolas"/>
          <w:sz w:val="15"/>
        </w:rPr>
        <w:t xml:space="preserve">      "integrity": "sha512-TL0hMc9xzy86VD31nUiwzd5otRAcyEPcsegCxolO0PvcXuH1v0kECe/UIznYFihpkvU5wg/jk4v0TTEFfm53fw==",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"@babel/helper-plugin-utils":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"@babel/core": "^7.0.0-0"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"node_modules/@babel/plugin-transform-react-jsx-source":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"https://registry.npmjs.org/@babel/plugin-transform-react-jsx-source/-/plugin-transform-react-jsx-source-7.29.7.tgz",</w:t>
      </w:r>
    </w:p>
    <w:p>
      <w:pPr>
        <w:pStyle w:val="Codigofuente"/>
        <w:keepLines/>
        <w:spacing w:after="0" w:line="240" w:lineRule="auto"/>
      </w:pPr>
      <w:r>
        <w:rPr>
          <w:rFonts w:ascii="Consolas" w:hAnsi="Consolas" w:eastAsia="Consolas"/>
          <w:sz w:val="15"/>
        </w:rPr>
        <w:t xml:space="preserve">      "integrity": "sha512-06IyK09H3wi4cGbhDBwp5gUGo0IKtnYa8tyTiephirPCK6fbobVGiXMMI5zLQ4aKEYP3wZ3ArU44o+8KMrSG/Q==",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"@babel/helper-plugin-utils":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"@babel/core": "^7.0.0-0"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"node_modules/@babel/runtime":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"https://registry.npmjs.org/@babel/runtime/-/runtime-7.29.7.tgz",</w:t>
      </w:r>
    </w:p>
    <w:p>
      <w:pPr>
        <w:pStyle w:val="Codigofuente"/>
        <w:keepLines/>
        <w:spacing w:after="0" w:line="240" w:lineRule="auto"/>
      </w:pPr>
      <w:r>
        <w:rPr>
          <w:rFonts w:ascii="Consolas" w:hAnsi="Consolas" w:eastAsia="Consolas"/>
          <w:sz w:val="15"/>
        </w:rPr>
        <w:t xml:space="preserve">      "integrity": "sha512-Nq8OhGWiZIZGV6hLHoyAKLLcJihP/xFeBMGJoUrxTX2psI8dCifzLhZISFb+VWS3wFMRDmCGw5R+dOySCqPLhw==",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"node_modules/@babel/template": {</w:t>
      </w:r>
    </w:p>
    <w:p>
      <w:pPr>
        <w:pStyle w:val="Codigofuente"/>
        <w:keepLines/>
        <w:spacing w:after="0" w:line="240" w:lineRule="auto"/>
      </w:pPr>
      <w:r>
        <w:rPr>
          <w:rFonts w:ascii="Consolas" w:hAnsi="Consolas" w:eastAsia="Consolas"/>
          <w:sz w:val="15"/>
        </w:rPr>
        <w:t xml:space="preserve">      "version": "7.29.7",</w:t>
      </w:r>
    </w:p>
    <w:p>
      <w:pPr>
        <w:pStyle w:val="Codigofuente"/>
        <w:keepLines/>
        <w:spacing w:after="0" w:line="240" w:lineRule="auto"/>
      </w:pPr>
      <w:r>
        <w:rPr>
          <w:rFonts w:ascii="Consolas" w:hAnsi="Consolas" w:eastAsia="Consolas"/>
          <w:sz w:val="15"/>
        </w:rPr>
        <w:t xml:space="preserve">      "resolved": "https://registry.npmjs.org/@babel/template/-/template-7.29.7.tgz",</w:t>
      </w:r>
    </w:p>
    <w:p>
      <w:pPr>
        <w:pStyle w:val="Codigofuente"/>
        <w:keepLines/>
        <w:spacing w:after="0" w:line="240" w:lineRule="auto"/>
      </w:pPr>
      <w:r>
        <w:rPr>
          <w:rFonts w:ascii="Consolas" w:hAnsi="Consolas" w:eastAsia="Consolas"/>
          <w:sz w:val="15"/>
        </w:rPr>
        <w:t xml:space="preserve">      "integrity": "sha512-puq+Gf35oI24FeN11LkoUQFqv9uwNeWpxXZi/Ji3rRIoKAzKnxRaZ+Gkj0vKS9ZCiTESfng1N9LyOyXvo+m+Gg==",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"@babel/code-frame": "^7.29.7",</w:t>
      </w:r>
    </w:p>
    <w:p>
      <w:pPr>
        <w:pStyle w:val="Codigofuente"/>
        <w:keepLines/>
        <w:spacing w:after="0" w:line="240" w:lineRule="auto"/>
      </w:pPr>
      <w:r>
        <w:rPr>
          <w:rFonts w:ascii="Consolas" w:hAnsi="Consolas" w:eastAsia="Consolas"/>
          <w:sz w:val="15"/>
        </w:rPr>
        <w:t xml:space="preserve">        "@babel/parser": "^7.29.7",</w:t>
      </w:r>
    </w:p>
    <w:p>
      <w:pPr>
        <w:pStyle w:val="Codigofuente"/>
        <w:keepLines/>
        <w:spacing w:after="0" w:line="240" w:lineRule="auto"/>
      </w:pPr>
      <w:r>
        <w:rPr>
          <w:rFonts w:ascii="Consolas" w:hAnsi="Consolas" w:eastAsia="Consolas"/>
          <w:sz w:val="15"/>
        </w:rPr>
        <w:t xml:space="preserve">        "@babel/types":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"node_modules/@babel/traverse": {</w:t>
      </w:r>
    </w:p>
    <w:p>
      <w:pPr>
        <w:pStyle w:val="Codigofuente"/>
        <w:keepLines/>
        <w:spacing w:after="0" w:line="240" w:lineRule="auto"/>
      </w:pPr>
      <w:r>
        <w:rPr>
          <w:rFonts w:ascii="Consolas" w:hAnsi="Consolas" w:eastAsia="Consolas"/>
          <w:sz w:val="15"/>
        </w:rPr>
        <w:t xml:space="preserve">      "version": "7.29.8",</w:t>
      </w:r>
    </w:p>
    <w:p>
      <w:pPr>
        <w:pStyle w:val="Codigofuente"/>
        <w:keepLines/>
        <w:spacing w:after="0" w:line="240" w:lineRule="auto"/>
      </w:pPr>
      <w:r>
        <w:rPr>
          <w:rFonts w:ascii="Consolas" w:hAnsi="Consolas" w:eastAsia="Consolas"/>
          <w:sz w:val="15"/>
        </w:rPr>
        <w:t xml:space="preserve">      "resolved": "https://registry.npmjs.org/@babel/traverse/-/traverse-7.29.8.tgz",</w:t>
      </w:r>
    </w:p>
    <w:p>
      <w:pPr>
        <w:pStyle w:val="Codigofuente"/>
        <w:keepLines/>
        <w:spacing w:after="0" w:line="240" w:lineRule="auto"/>
      </w:pPr>
      <w:r>
        <w:rPr>
          <w:rFonts w:ascii="Consolas" w:hAnsi="Consolas" w:eastAsia="Consolas"/>
          <w:sz w:val="15"/>
        </w:rPr>
        <w:t xml:space="preserve">      "integrity": "sha512-I5z7H3bf/41ktsNVLtpN0wAa336HkqIHQ5BuPLEhTkt1jVSyZpeNKIzTgEWmlxjdg81R0IgUCcaE+Ok3NvrfZg==",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"@babel/code-frame": "^7.29.7",</w:t>
      </w:r>
    </w:p>
    <w:p>
      <w:pPr>
        <w:pStyle w:val="Codigofuente"/>
        <w:keepLines/>
        <w:spacing w:after="0" w:line="240" w:lineRule="auto"/>
      </w:pPr>
      <w:r>
        <w:rPr>
          <w:rFonts w:ascii="Consolas" w:hAnsi="Consolas" w:eastAsia="Consolas"/>
          <w:sz w:val="15"/>
        </w:rPr>
        <w:t xml:space="preserve">        "@babel/generator": "^7.29.8",</w:t>
      </w:r>
    </w:p>
    <w:p>
      <w:pPr>
        <w:pStyle w:val="Codigofuente"/>
        <w:keepLines/>
        <w:spacing w:after="0" w:line="240" w:lineRule="auto"/>
      </w:pPr>
      <w:r>
        <w:rPr>
          <w:rFonts w:ascii="Consolas" w:hAnsi="Consolas" w:eastAsia="Consolas"/>
          <w:sz w:val="15"/>
        </w:rPr>
        <w:t xml:space="preserve">        "@babel/helper-globals": "^7.29.7",</w:t>
      </w:r>
    </w:p>
    <w:p>
      <w:pPr>
        <w:pStyle w:val="Codigofuente"/>
        <w:keepLines/>
        <w:spacing w:after="0" w:line="240" w:lineRule="auto"/>
      </w:pPr>
      <w:r>
        <w:rPr>
          <w:rFonts w:ascii="Consolas" w:hAnsi="Consolas" w:eastAsia="Consolas"/>
          <w:sz w:val="15"/>
        </w:rPr>
        <w:t xml:space="preserve">        "@babel/parser": "^7.29.8",</w:t>
      </w:r>
    </w:p>
    <w:p>
      <w:pPr>
        <w:pStyle w:val="Codigofuente"/>
        <w:keepLines/>
        <w:spacing w:after="0" w:line="240" w:lineRule="auto"/>
      </w:pPr>
      <w:r>
        <w:rPr>
          <w:rFonts w:ascii="Consolas" w:hAnsi="Consolas" w:eastAsia="Consolas"/>
          <w:sz w:val="15"/>
        </w:rPr>
        <w:t xml:space="preserve">        "@babel/template": "^7.29.7",</w:t>
      </w:r>
    </w:p>
    <w:p>
      <w:pPr>
        <w:pStyle w:val="Codigofuente"/>
        <w:keepLines/>
        <w:spacing w:after="0" w:line="240" w:lineRule="auto"/>
      </w:pPr>
      <w:r>
        <w:rPr>
          <w:rFonts w:ascii="Consolas" w:hAnsi="Consolas" w:eastAsia="Consolas"/>
          <w:sz w:val="15"/>
        </w:rPr>
        <w:t xml:space="preserve">        "@babel/types": "^7.29.8",</w:t>
      </w:r>
    </w:p>
    <w:p>
      <w:pPr>
        <w:pStyle w:val="Codigofuente"/>
        <w:keepLines/>
        <w:spacing w:after="0" w:line="240" w:lineRule="auto"/>
      </w:pPr>
      <w:r>
        <w:rPr>
          <w:rFonts w:ascii="Consolas" w:hAnsi="Consolas" w:eastAsia="Consolas"/>
          <w:sz w:val="15"/>
        </w:rPr>
        <w:t xml:space="preserve">        "debug": "^4.3.1"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"node_modules/@babel/types": {</w:t>
      </w:r>
    </w:p>
    <w:p>
      <w:pPr>
        <w:pStyle w:val="Codigofuente"/>
        <w:keepLines/>
        <w:spacing w:after="0" w:line="240" w:lineRule="auto"/>
      </w:pPr>
      <w:r>
        <w:rPr>
          <w:rFonts w:ascii="Consolas" w:hAnsi="Consolas" w:eastAsia="Consolas"/>
          <w:sz w:val="15"/>
        </w:rPr>
        <w:t xml:space="preserve">      "version": "7.29.8",</w:t>
      </w:r>
    </w:p>
    <w:p>
      <w:pPr>
        <w:pStyle w:val="Codigofuente"/>
        <w:keepLines/>
        <w:spacing w:after="0" w:line="240" w:lineRule="auto"/>
      </w:pPr>
      <w:r>
        <w:rPr>
          <w:rFonts w:ascii="Consolas" w:hAnsi="Consolas" w:eastAsia="Consolas"/>
          <w:sz w:val="15"/>
        </w:rPr>
        <w:t xml:space="preserve">      "resolved": "https://registry.npmjs.org/@babel/types/-/types-7.29.8.tgz",</w:t>
      </w:r>
    </w:p>
    <w:p>
      <w:pPr>
        <w:pStyle w:val="Codigofuente"/>
        <w:keepLines/>
        <w:spacing w:after="0" w:line="240" w:lineRule="auto"/>
      </w:pPr>
      <w:r>
        <w:rPr>
          <w:rFonts w:ascii="Consolas" w:hAnsi="Consolas" w:eastAsia="Consolas"/>
          <w:sz w:val="15"/>
        </w:rPr>
        <w:t xml:space="preserve">      "integrity": "sha512-Vj1jF3cPfxg7OAfoI7QnVKLoILlm2JF9pnVHrX8qx7AHMiYWT+NDAA7jChlNgRS4WTLc/fD1lXLmPixluj+3Gg==",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"@babel/helper-string-parser": "^7.29.7",</w:t>
      </w:r>
    </w:p>
    <w:p>
      <w:pPr>
        <w:pStyle w:val="Codigofuente"/>
        <w:keepLines/>
        <w:spacing w:after="0" w:line="240" w:lineRule="auto"/>
      </w:pPr>
      <w:r>
        <w:rPr>
          <w:rFonts w:ascii="Consolas" w:hAnsi="Consolas" w:eastAsia="Consolas"/>
          <w:sz w:val="15"/>
        </w:rPr>
        <w:t xml:space="preserve">        "@babel/helper-validator-identifier": "^7.29.7"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"node_modules/@dimforge/rapier3d-compat": {</w:t>
      </w:r>
    </w:p>
    <w:p>
      <w:pPr>
        <w:pStyle w:val="Codigofuente"/>
        <w:keepLines/>
        <w:spacing w:after="0" w:line="240" w:lineRule="auto"/>
      </w:pPr>
      <w:r>
        <w:rPr>
          <w:rFonts w:ascii="Consolas" w:hAnsi="Consolas" w:eastAsia="Consolas"/>
          <w:sz w:val="15"/>
        </w:rPr>
        <w:t xml:space="preserve">      "version": "0.12.0",</w:t>
      </w:r>
    </w:p>
    <w:p>
      <w:pPr>
        <w:pStyle w:val="Codigofuente"/>
        <w:keepLines/>
        <w:spacing w:after="0" w:line="240" w:lineRule="auto"/>
      </w:pPr>
      <w:r>
        <w:rPr>
          <w:rFonts w:ascii="Consolas" w:hAnsi="Consolas" w:eastAsia="Consolas"/>
          <w:sz w:val="15"/>
        </w:rPr>
        <w:t xml:space="preserve">      "resolved": "https://registry.npmjs.org/@dimforge/rapier3d-compat/-/rapier3d-compat-0.12.0.tgz",</w:t>
      </w:r>
    </w:p>
    <w:p>
      <w:pPr>
        <w:pStyle w:val="Codigofuente"/>
        <w:keepLines/>
        <w:spacing w:after="0" w:line="240" w:lineRule="auto"/>
      </w:pPr>
      <w:r>
        <w:rPr>
          <w:rFonts w:ascii="Consolas" w:hAnsi="Consolas" w:eastAsia="Consolas"/>
          <w:sz w:val="15"/>
        </w:rPr>
        <w:t xml:space="preserve">      "integrity": "sha512-uekIGetywIgopfD97oDL5PfeezkFpNhwlzlaEYNOA0N6ghdsOvh/HYjSMek5Q2O1PYvRSDFcqFVJl4r4ZBwOow==",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"node_modules/@emnapi/runtime": {</w:t>
      </w:r>
    </w:p>
    <w:p>
      <w:pPr>
        <w:pStyle w:val="Codigofuente"/>
        <w:keepLines/>
        <w:spacing w:after="0" w:line="240" w:lineRule="auto"/>
      </w:pPr>
      <w:r>
        <w:rPr>
          <w:rFonts w:ascii="Consolas" w:hAnsi="Consolas" w:eastAsia="Consolas"/>
          <w:sz w:val="15"/>
        </w:rPr>
        <w:t xml:space="preserve">      "version": "1.11.3",</w:t>
      </w:r>
    </w:p>
    <w:p>
      <w:pPr>
        <w:pStyle w:val="Codigofuente"/>
        <w:keepLines/>
        <w:spacing w:after="0" w:line="240" w:lineRule="auto"/>
      </w:pPr>
      <w:r>
        <w:rPr>
          <w:rFonts w:ascii="Consolas" w:hAnsi="Consolas" w:eastAsia="Consolas"/>
          <w:sz w:val="15"/>
        </w:rPr>
        <w:t xml:space="preserve">      "resolved": "https://registry.npmjs.org/@emnapi/runtime/-/runtime-1.11.3.tgz",</w:t>
      </w:r>
    </w:p>
    <w:p>
      <w:pPr>
        <w:pStyle w:val="Codigofuente"/>
        <w:keepLines/>
        <w:spacing w:after="0" w:line="240" w:lineRule="auto"/>
      </w:pPr>
      <w:r>
        <w:rPr>
          <w:rFonts w:ascii="Consolas" w:hAnsi="Consolas" w:eastAsia="Consolas"/>
          <w:sz w:val="15"/>
        </w:rPr>
        <w:t xml:space="preserve">      "integrity": "sha512-Xz4Tpyki7XyrpbUK1jR1AhdAdaXyhhY4lZ3neLodmhpuWfy2PAQN5B46sAiU4liOXGLkHypn/qU+jvfWSCYYLA==",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"tslib": "^2.4.0"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"node_modules/@esbuild/aix-ppc64":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"https://registry.npmjs.org/@esbuild/aix-ppc64/-/aix-ppc64-0.25.12.tgz",</w:t>
      </w:r>
    </w:p>
    <w:p>
      <w:pPr>
        <w:pStyle w:val="Codigofuente"/>
        <w:keepLines/>
        <w:spacing w:after="0" w:line="240" w:lineRule="auto"/>
      </w:pPr>
      <w:r>
        <w:rPr>
          <w:rFonts w:ascii="Consolas" w:hAnsi="Consolas" w:eastAsia="Consolas"/>
          <w:sz w:val="15"/>
        </w:rPr>
        <w:t xml:space="preserve">      "integrity": "sha512-Hhmwd6CInZ3dwpuGTF8fJG6yoWmsToE+vYgD4nytZVxcu1ulHpUQRAB1UJ8+N1Am3Mz4+xOByoQoSZf4D+CpkA==",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"aix"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"node_modules/@esbuild/android-arm":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"https://registry.npmjs.org/@esbuild/android-arm/-/android-arm-0.25.12.tgz",</w:t>
      </w:r>
    </w:p>
    <w:p>
      <w:pPr>
        <w:pStyle w:val="Codigofuente"/>
        <w:keepLines/>
        <w:spacing w:after="0" w:line="240" w:lineRule="auto"/>
      </w:pPr>
      <w:r>
        <w:rPr>
          <w:rFonts w:ascii="Consolas" w:hAnsi="Consolas" w:eastAsia="Consolas"/>
          <w:sz w:val="15"/>
        </w:rPr>
        <w:t xml:space="preserve">      "integrity": "sha512-VJ+sKvNA/GE7Ccacc9Cha7bpS8nyzVv0jdVgwNDaR4gDMC/2TTRc33Ip8qrNYUcpkOHUT5OZ0bUcNNVZQ9RLlg==",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"node_modules/@esbuild/android-arm64":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"https://registry.npmjs.org/@esbuild/android-arm64/-/android-arm64-0.25.12.tgz",</w:t>
      </w:r>
    </w:p>
    <w:p>
      <w:pPr>
        <w:pStyle w:val="Codigofuente"/>
        <w:keepLines/>
        <w:spacing w:after="0" w:line="240" w:lineRule="auto"/>
      </w:pPr>
      <w:r>
        <w:rPr>
          <w:rFonts w:ascii="Consolas" w:hAnsi="Consolas" w:eastAsia="Consolas"/>
          <w:sz w:val="15"/>
        </w:rPr>
        <w:t xml:space="preserve">      "integrity": "sha512-6AAmLG7zwD1Z159jCKPvAxZd4y/VTO0VkprYy+3N2FtJ8+BQWFXU+OxARIwA46c5tdD9SsKGZ/1ocqBS/gAKHg==",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"node_modules/@esbuild/android-x64":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"https://registry.npmjs.org/@esbuild/android-x64/-/android-x64-0.25.12.tgz",</w:t>
      </w:r>
    </w:p>
    <w:p>
      <w:pPr>
        <w:pStyle w:val="Codigofuente"/>
        <w:keepLines/>
        <w:spacing w:after="0" w:line="240" w:lineRule="auto"/>
      </w:pPr>
      <w:r>
        <w:rPr>
          <w:rFonts w:ascii="Consolas" w:hAnsi="Consolas" w:eastAsia="Consolas"/>
          <w:sz w:val="15"/>
        </w:rPr>
        <w:t xml:space="preserve">      "integrity": "sha512-5jbb+2hhDHx5phYR2By8GTWEzn6I9UqR11Kwf22iKbNpYrsmRB18aX/9ivc5cabcUiAT/wM+YIZ6SG9QO6a8kg==",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"node_modules/@esbuild/darwin-arm64":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"https://registry.npmjs.org/@esbuild/darwin-arm64/-/darwin-arm64-0.25.12.tgz",</w:t>
      </w:r>
    </w:p>
    <w:p>
      <w:pPr>
        <w:pStyle w:val="Codigofuente"/>
        <w:keepLines/>
        <w:spacing w:after="0" w:line="240" w:lineRule="auto"/>
      </w:pPr>
      <w:r>
        <w:rPr>
          <w:rFonts w:ascii="Consolas" w:hAnsi="Consolas" w:eastAsia="Consolas"/>
          <w:sz w:val="15"/>
        </w:rPr>
        <w:t xml:space="preserve">      "integrity": "sha512-N3zl+lxHCifgIlcMUP5016ESkeQjLj/959RxxNYIthIg+CQHInujFuXeWbWMgnTo4cp5XVHqFPmpyu9J65C1Yg==",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"node_modules/@esbuild/darwin-x64":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"https://registry.npmjs.org/@esbuild/darwin-x64/-/darwin-x64-0.25.12.tgz",</w:t>
      </w:r>
    </w:p>
    <w:p>
      <w:pPr>
        <w:pStyle w:val="Codigofuente"/>
        <w:keepLines/>
        <w:spacing w:after="0" w:line="240" w:lineRule="auto"/>
      </w:pPr>
      <w:r>
        <w:rPr>
          <w:rFonts w:ascii="Consolas" w:hAnsi="Consolas" w:eastAsia="Consolas"/>
          <w:sz w:val="15"/>
        </w:rPr>
        <w:t xml:space="preserve">      "integrity": "sha512-HQ9ka4Kx21qHXwtlTUVbKJOAnmG1ipXhdWTmNXiPzPfWKpXqASVcWdnf2bnL73wgjNrFXAa3yYvBSd9pzfEIpA==",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"node_modules/@esbuild/freebsd-arm64":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"https://registry.npmjs.org/@esbuild/freebsd-arm64/-/freebsd-arm64-0.25.12.tgz",</w:t>
      </w:r>
    </w:p>
    <w:p>
      <w:pPr>
        <w:pStyle w:val="Codigofuente"/>
        <w:keepLines/>
        <w:spacing w:after="0" w:line="240" w:lineRule="auto"/>
      </w:pPr>
      <w:r>
        <w:rPr>
          <w:rFonts w:ascii="Consolas" w:hAnsi="Consolas" w:eastAsia="Consolas"/>
          <w:sz w:val="15"/>
        </w:rPr>
        <w:t xml:space="preserve">      "integrity": "sha512-gA0Bx759+7Jve03K1S0vkOu5Lg/85dou3EseOGUes8flVOGxbhDDh/iZaoek11Y8mtyKPGF3vP8XhnkDEAmzeg==",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"node_modules/@esbuild/freebsd-x64":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"https://registry.npmjs.org/@esbuild/freebsd-x64/-/freebsd-x64-0.25.12.tgz",</w:t>
      </w:r>
    </w:p>
    <w:p>
      <w:pPr>
        <w:pStyle w:val="Codigofuente"/>
        <w:keepLines/>
        <w:spacing w:after="0" w:line="240" w:lineRule="auto"/>
      </w:pPr>
      <w:r>
        <w:rPr>
          <w:rFonts w:ascii="Consolas" w:hAnsi="Consolas" w:eastAsia="Consolas"/>
          <w:sz w:val="15"/>
        </w:rPr>
        <w:t xml:space="preserve">      "integrity": "sha512-TGbO26Yw2xsHzxtbVFGEXBFH0FRAP7gtcPE7P5yP7wGy7cXK2oO7RyOhL5NLiqTlBh47XhmIUXuGciXEqYFfBQ==",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"node_modules/@esbuild/linux-arm":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"https://registry.npmjs.org/@esbuild/linux-arm/-/linux-arm-0.25.12.tgz",</w:t>
      </w:r>
    </w:p>
    <w:p>
      <w:pPr>
        <w:pStyle w:val="Codigofuente"/>
        <w:keepLines/>
        <w:spacing w:after="0" w:line="240" w:lineRule="auto"/>
      </w:pPr>
      <w:r>
        <w:rPr>
          <w:rFonts w:ascii="Consolas" w:hAnsi="Consolas" w:eastAsia="Consolas"/>
          <w:sz w:val="15"/>
        </w:rPr>
        <w:t xml:space="preserve">      "integrity": "sha512-lPDGyC1JPDou8kGcywY0YILzWlhhnRjdof3UlcoqYmS9El818LLfJJc3PXXgZHrHCAKs/Z2SeZtDJr5MrkxtOw==",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"https://registry.npmjs.org/@esbuild/linux-arm64/-/linux-arm64-0.25.12.tgz",</w:t>
      </w:r>
    </w:p>
    <w:p>
      <w:pPr>
        <w:pStyle w:val="Codigofuente"/>
        <w:keepLines/>
        <w:spacing w:after="0" w:line="240" w:lineRule="auto"/>
      </w:pPr>
      <w:r>
        <w:rPr>
          <w:rFonts w:ascii="Consolas" w:hAnsi="Consolas" w:eastAsia="Consolas"/>
          <w:sz w:val="15"/>
        </w:rPr>
        <w:t xml:space="preserve">      "integrity": "sha512-8bwX7a8FghIgrupcxb4aUmYDLp8pX06rGh5HqDT7bB+8Rdells6mHvrFHHW2JAOPZUbnjUpKTLg6ECyzvas2AQ==",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"node_modules/@esbuild/linux-ia32":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"https://registry.npmjs.org/@esbuild/linux-ia32/-/linux-ia32-0.25.12.tgz",</w:t>
      </w:r>
    </w:p>
    <w:p>
      <w:pPr>
        <w:pStyle w:val="Codigofuente"/>
        <w:keepLines/>
        <w:spacing w:after="0" w:line="240" w:lineRule="auto"/>
      </w:pPr>
      <w:r>
        <w:rPr>
          <w:rFonts w:ascii="Consolas" w:hAnsi="Consolas" w:eastAsia="Consolas"/>
          <w:sz w:val="15"/>
        </w:rPr>
        <w:t xml:space="preserve">      "integrity": "sha512-0y9KrdVnbMM2/vG8KfU0byhUN+EFCny9+8g202gYqSSVMonbsCfLjUO+rCci7pM0WBEtz+oK/PIwHkzxkyharA==",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"node_modules/@esbuild/linux-loong64":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"https://registry.npmjs.org/@esbuild/linux-loong64/-/linux-loong64-0.25.12.tgz",</w:t>
      </w:r>
    </w:p>
    <w:p>
      <w:pPr>
        <w:pStyle w:val="Codigofuente"/>
        <w:keepLines/>
        <w:spacing w:after="0" w:line="240" w:lineRule="auto"/>
      </w:pPr>
      <w:r>
        <w:rPr>
          <w:rFonts w:ascii="Consolas" w:hAnsi="Consolas" w:eastAsia="Consolas"/>
          <w:sz w:val="15"/>
        </w:rPr>
        <w:t xml:space="preserve">      "integrity": "sha512-h///Lr5a9rib/v1GGqXVGzjL4TMvVTv+s1DPoxQdz7l/AYv6LDSxdIwzxkrPW438oUXiDtwM10o9PmwS/6Z0Ng==",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"loong64"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"node_modules/@esbuild/linux-mips64el":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"https://registry.npmjs.org/@esbuild/linux-mips64el/-/linux-mips64el-0.25.12.tgz",</w:t>
      </w:r>
    </w:p>
    <w:p>
      <w:pPr>
        <w:pStyle w:val="Codigofuente"/>
        <w:keepLines/>
        <w:spacing w:after="0" w:line="240" w:lineRule="auto"/>
      </w:pPr>
      <w:r>
        <w:rPr>
          <w:rFonts w:ascii="Consolas" w:hAnsi="Consolas" w:eastAsia="Consolas"/>
          <w:sz w:val="15"/>
        </w:rPr>
        <w:t xml:space="preserve">      "integrity": "sha512-iyRrM1Pzy9GFMDLsXn1iHUm18nhKnNMWscjmp4+hpafcZjrr2WbT//d20xaGljXDBYHqRcl8HnxbX6uaA/eGVw==",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"mips64el"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"node_modules/@esbuild/linux-ppc64":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"https://registry.npmjs.org/@esbuild/linux-ppc64/-/linux-ppc64-0.25.12.tgz",</w:t>
      </w:r>
    </w:p>
    <w:p>
      <w:pPr>
        <w:pStyle w:val="Codigofuente"/>
        <w:keepLines/>
        <w:spacing w:after="0" w:line="240" w:lineRule="auto"/>
      </w:pPr>
      <w:r>
        <w:rPr>
          <w:rFonts w:ascii="Consolas" w:hAnsi="Consolas" w:eastAsia="Consolas"/>
          <w:sz w:val="15"/>
        </w:rPr>
        <w:t xml:space="preserve">      "integrity": "sha512-9meM/lRXxMi5PSUqEXRCtVjEZBGwB7P/D4yT8UG/mwIdze2aV4Vo6U5gD3+RsoHXKkHCfSxZKzmDssVlRj1QQA==",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"node_modules/@esbuild/linux-riscv64":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"https://registry.npmjs.org/@esbuild/linux-riscv64/-/linux-riscv64-0.25.12.tgz",</w:t>
      </w:r>
    </w:p>
    <w:p>
      <w:pPr>
        <w:pStyle w:val="Codigofuente"/>
        <w:keepLines/>
        <w:spacing w:after="0" w:line="240" w:lineRule="auto"/>
      </w:pPr>
      <w:r>
        <w:rPr>
          <w:rFonts w:ascii="Consolas" w:hAnsi="Consolas" w:eastAsia="Consolas"/>
          <w:sz w:val="15"/>
        </w:rPr>
        <w:t xml:space="preserve">      "integrity": "sha512-Zr7KR4hgKUpWAwb1f3o5ygT04MzqVrGEGXGLnj15YQDJErYu/BGg+wmFlIDOdJp0PmB0lLvxFIOXZgFRrdjR0w==",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"node_modules/@esbuild/linux-s390x":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"https://registry.npmjs.org/@esbuild/linux-s390x/-/linux-s390x-0.25.12.tgz",</w:t>
      </w:r>
    </w:p>
    <w:p>
      <w:pPr>
        <w:pStyle w:val="Codigofuente"/>
        <w:keepLines/>
        <w:spacing w:after="0" w:line="240" w:lineRule="auto"/>
      </w:pPr>
      <w:r>
        <w:rPr>
          <w:rFonts w:ascii="Consolas" w:hAnsi="Consolas" w:eastAsia="Consolas"/>
          <w:sz w:val="15"/>
        </w:rPr>
        <w:t xml:space="preserve">      "integrity": "sha512-MsKncOcgTNvdtiISc/jZs/Zf8d0cl/t3gYWX8J9ubBnVOwlk65UIEEvgBORTiljloIWnBzLs4qhzPkJcitIzIg==",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"node_modules/@esbuild/linux-x64":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"https://registry.npmjs.org/@esbuild/linux-x64/-/linux-x64-0.25.12.tgz",</w:t>
      </w:r>
    </w:p>
    <w:p>
      <w:pPr>
        <w:pStyle w:val="Codigofuente"/>
        <w:keepLines/>
        <w:spacing w:after="0" w:line="240" w:lineRule="auto"/>
      </w:pPr>
      <w:r>
        <w:rPr>
          <w:rFonts w:ascii="Consolas" w:hAnsi="Consolas" w:eastAsia="Consolas"/>
          <w:sz w:val="15"/>
        </w:rPr>
        <w:t xml:space="preserve">      "integrity": "sha512-uqZMTLr/zR/ed4jIGnwSLkaHmPjOjJvnm6TVVitAa08SLS9Z0VM8wIRx7gWbJB5/J54YuIMInDquWyYvQLZkgw==",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"node_modules/@esbuild/netbsd-arm64":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"https://registry.npmjs.org/@esbuild/netbsd-arm64/-/netbsd-arm64-0.25.12.tgz",</w:t>
      </w:r>
    </w:p>
    <w:p>
      <w:pPr>
        <w:pStyle w:val="Codigofuente"/>
        <w:keepLines/>
        <w:spacing w:after="0" w:line="240" w:lineRule="auto"/>
      </w:pPr>
      <w:r>
        <w:rPr>
          <w:rFonts w:ascii="Consolas" w:hAnsi="Consolas" w:eastAsia="Consolas"/>
          <w:sz w:val="15"/>
        </w:rPr>
        <w:t xml:space="preserve">      "integrity": "sha512-xXwcTq4GhRM7J9A8Gv5boanHhRa/Q9KLVmcyXHCTaM4wKfIpWkdXiMog/KsnxzJ0A1+nD+zoecuzqPmCRyBGjg==",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"netbsd"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"node_modules/@esbuild/netbsd-x64":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"https://registry.npmjs.org/@esbuild/netbsd-x64/-/netbsd-x64-0.25.12.tgz",</w:t>
      </w:r>
    </w:p>
    <w:p>
      <w:pPr>
        <w:pStyle w:val="Codigofuente"/>
        <w:keepLines/>
        <w:spacing w:after="0" w:line="240" w:lineRule="auto"/>
      </w:pPr>
      <w:r>
        <w:rPr>
          <w:rFonts w:ascii="Consolas" w:hAnsi="Consolas" w:eastAsia="Consolas"/>
          <w:sz w:val="15"/>
        </w:rPr>
        <w:t xml:space="preserve">      "integrity": "sha512-Ld5pTlzPy3YwGec4OuHh1aCVCRvOXdH8DgRjfDy/oumVovmuSzWfnSJg+VtakB9Cm0gxNO9BzWkj6mtO1FMXkQ==",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"netbsd"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"node_modules/@esbuild/openbsd-arm64":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"https://registry.npmjs.org/@esbuild/openbsd-arm64/-/openbsd-arm64-0.25.12.tgz",</w:t>
      </w:r>
    </w:p>
    <w:p>
      <w:pPr>
        <w:pStyle w:val="Codigofuente"/>
        <w:keepLines/>
        <w:spacing w:after="0" w:line="240" w:lineRule="auto"/>
      </w:pPr>
      <w:r>
        <w:rPr>
          <w:rFonts w:ascii="Consolas" w:hAnsi="Consolas" w:eastAsia="Consolas"/>
          <w:sz w:val="15"/>
        </w:rPr>
        <w:t xml:space="preserve">      "integrity": "sha512-fF96T6KsBo/pkQI950FARU9apGNTSlZGsv1jZBAlcLL1MLjLNIWPBkj5NlSz8aAzYKg+eNqknrUJ24QBybeR5A==",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"node_modules/@esbuild/openbsd-x64":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"https://registry.npmjs.org/@esbuild/openbsd-x64/-/openbsd-x64-0.25.12.tgz",</w:t>
      </w:r>
    </w:p>
    <w:p>
      <w:pPr>
        <w:pStyle w:val="Codigofuente"/>
        <w:keepLines/>
        <w:spacing w:after="0" w:line="240" w:lineRule="auto"/>
      </w:pPr>
      <w:r>
        <w:rPr>
          <w:rFonts w:ascii="Consolas" w:hAnsi="Consolas" w:eastAsia="Consolas"/>
          <w:sz w:val="15"/>
        </w:rPr>
        <w:t xml:space="preserve">      "integrity": "sha512-MZyXUkZHjQxUvzK7rN8DJ3SRmrVrke8ZyRusHlP+kuwqTcfWLyqMOE3sScPPyeIXN/mDJIfGXvcMqCgYKekoQw==",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"node_modules/@esbuild/openharmony-arm64":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"https://registry.npmjs.org/@esbuild/openharmony-arm64/-/openharmony-arm64-0.25.12.tgz",</w:t>
      </w:r>
    </w:p>
    <w:p>
      <w:pPr>
        <w:pStyle w:val="Codigofuente"/>
        <w:keepLines/>
        <w:spacing w:after="0" w:line="240" w:lineRule="auto"/>
      </w:pPr>
      <w:r>
        <w:rPr>
          <w:rFonts w:ascii="Consolas" w:hAnsi="Consolas" w:eastAsia="Consolas"/>
          <w:sz w:val="15"/>
        </w:rPr>
        <w:t xml:space="preserve">      "integrity": "sha512-rm0YWsqUSRrjncSXGA7Zv78Nbnw4XL6/dzr20cyrQf7ZmRcsovpcRBdhD43Nuk3y7XIoW2OxMVvwuRvk9XdASg==",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"openharmony"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"node_modules/@esbuild/sunos-x64":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"https://registry.npmjs.org/@esbuild/sunos-x64/-/sunos-x64-0.25.12.tgz",</w:t>
      </w:r>
    </w:p>
    <w:p>
      <w:pPr>
        <w:pStyle w:val="Codigofuente"/>
        <w:keepLines/>
        <w:spacing w:after="0" w:line="240" w:lineRule="auto"/>
      </w:pPr>
      <w:r>
        <w:rPr>
          <w:rFonts w:ascii="Consolas" w:hAnsi="Consolas" w:eastAsia="Consolas"/>
          <w:sz w:val="15"/>
        </w:rPr>
        <w:t xml:space="preserve">      "integrity": "sha512-3wGSCDyuTHQUzt0nV7bocDy72r2lI33QL3gkDNGkod22EsYl04sMf0qLb8luNKTOmgF/eDEDP5BFNwoBKH441w==",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"sunos"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"node_modules/@esbuild/win32-arm64":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"https://registry.npmjs.org/@esbuild/win32-arm64/-/win32-arm64-0.25.12.tgz",</w:t>
      </w:r>
    </w:p>
    <w:p>
      <w:pPr>
        <w:pStyle w:val="Codigofuente"/>
        <w:keepLines/>
        <w:spacing w:after="0" w:line="240" w:lineRule="auto"/>
      </w:pPr>
      <w:r>
        <w:rPr>
          <w:rFonts w:ascii="Consolas" w:hAnsi="Consolas" w:eastAsia="Consolas"/>
          <w:sz w:val="15"/>
        </w:rPr>
        <w:t xml:space="preserve">      "integrity": "sha512-rMmLrur64A7+DKlnSuwqUdRKyd3UE7oPJZmnljqEptesKM8wx9J8gx5u0+9Pq0fQQW8vqeKebwNXdfOyP+8Bsg==",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"node_modules/@esbuild/win32-ia32":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"https://registry.npmjs.org/@esbuild/win32-ia32/-/win32-ia32-0.25.12.tgz",</w:t>
      </w:r>
    </w:p>
    <w:p>
      <w:pPr>
        <w:pStyle w:val="Codigofuente"/>
        <w:keepLines/>
        <w:spacing w:after="0" w:line="240" w:lineRule="auto"/>
      </w:pPr>
      <w:r>
        <w:rPr>
          <w:rFonts w:ascii="Consolas" w:hAnsi="Consolas" w:eastAsia="Consolas"/>
          <w:sz w:val="15"/>
        </w:rPr>
        <w:t xml:space="preserve">      "integrity": "sha512-HkqnmmBoCbCwxUKKNPBixiWDGCpQGVsrQfJoVGYLPT41XWF8lHuE5N6WhVia2n4o5QK5M4tYr21827fNhi4byQ==",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"node_modules/@esbuild/win32-x64":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"https://registry.npmjs.org/@esbuild/win32-x64/-/win32-x64-0.25.12.tgz",</w:t>
      </w:r>
    </w:p>
    <w:p>
      <w:pPr>
        <w:pStyle w:val="Codigofuente"/>
        <w:keepLines/>
        <w:spacing w:after="0" w:line="240" w:lineRule="auto"/>
      </w:pPr>
      <w:r>
        <w:rPr>
          <w:rFonts w:ascii="Consolas" w:hAnsi="Consolas" w:eastAsia="Consolas"/>
          <w:sz w:val="15"/>
        </w:rPr>
        <w:t xml:space="preserve">      "integrity": "sha512-alJC0uCZpTFrSL0CCDjcgleBXPnCrEAhTBILpeAp7M/OFgoqtAetfBzX0xM00MUsVVPpVjlPuMbREqnZCXaTnA==",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"node_modules/@google/genai": {</w:t>
      </w:r>
    </w:p>
    <w:p>
      <w:pPr>
        <w:pStyle w:val="Codigofuente"/>
        <w:keepLines/>
        <w:spacing w:after="0" w:line="240" w:lineRule="auto"/>
      </w:pPr>
      <w:r>
        <w:rPr>
          <w:rFonts w:ascii="Consolas" w:hAnsi="Consolas" w:eastAsia="Consolas"/>
          <w:sz w:val="15"/>
        </w:rPr>
        <w:t xml:space="preserve">      "version": "2.20.0",</w:t>
      </w:r>
    </w:p>
    <w:p>
      <w:pPr>
        <w:pStyle w:val="Codigofuente"/>
        <w:keepLines/>
        <w:spacing w:after="0" w:line="240" w:lineRule="auto"/>
      </w:pPr>
      <w:r>
        <w:rPr>
          <w:rFonts w:ascii="Consolas" w:hAnsi="Consolas" w:eastAsia="Consolas"/>
          <w:sz w:val="15"/>
        </w:rPr>
        <w:t xml:space="preserve">      "resolved": "https://registry.npmjs.org/@google/genai/-/genai-2.20.0.tgz",</w:t>
      </w:r>
    </w:p>
    <w:p>
      <w:pPr>
        <w:pStyle w:val="Codigofuente"/>
        <w:keepLines/>
        <w:spacing w:after="0" w:line="240" w:lineRule="auto"/>
      </w:pPr>
      <w:r>
        <w:rPr>
          <w:rFonts w:ascii="Consolas" w:hAnsi="Consolas" w:eastAsia="Consolas"/>
          <w:sz w:val="15"/>
        </w:rPr>
        <w:t xml:space="preserve">      "integrity": "sha512-kFEzARfA064oCNAmYTyOaAeJ9KSkbZ2Upxz36oO5eVNlcxAXsixLlGbwY1oy+Ab8HJ6nMWMD9hg+NdIron6wJw==",</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"google-auth-library": "^10.3.0",</w:t>
      </w:r>
    </w:p>
    <w:p>
      <w:pPr>
        <w:pStyle w:val="Codigofuente"/>
        <w:keepLines/>
        <w:spacing w:after="0" w:line="240" w:lineRule="auto"/>
      </w:pPr>
      <w:r>
        <w:rPr>
          <w:rFonts w:ascii="Consolas" w:hAnsi="Consolas" w:eastAsia="Consolas"/>
          <w:sz w:val="15"/>
        </w:rPr>
        <w:t xml:space="preserve">        "p-retry": "^4.6.2",</w:t>
      </w:r>
    </w:p>
    <w:p>
      <w:pPr>
        <w:pStyle w:val="Codigofuente"/>
        <w:keepLines/>
        <w:spacing w:after="0" w:line="240" w:lineRule="auto"/>
      </w:pPr>
      <w:r>
        <w:rPr>
          <w:rFonts w:ascii="Consolas" w:hAnsi="Consolas" w:eastAsia="Consolas"/>
          <w:sz w:val="15"/>
        </w:rPr>
        <w:t xml:space="preserve">        "protobufjs": "^7.5.4",</w:t>
      </w:r>
    </w:p>
    <w:p>
      <w:pPr>
        <w:pStyle w:val="Codigofuente"/>
        <w:keepLines/>
        <w:spacing w:after="0" w:line="240" w:lineRule="auto"/>
      </w:pPr>
      <w:r>
        <w:rPr>
          <w:rFonts w:ascii="Consolas" w:hAnsi="Consolas" w:eastAsia="Consolas"/>
          <w:sz w:val="15"/>
        </w:rPr>
        <w:t xml:space="preserve">        "ws": "^8.18.0"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"@modelcontextprotocol/sdk": "^1.25.2"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"@modelcontextprotocol/sdk":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"node_modules/@img/colour":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"https://registry.npmjs.org/@img/colour/-/colour-1.1.0.tgz",</w:t>
      </w:r>
    </w:p>
    <w:p>
      <w:pPr>
        <w:pStyle w:val="Codigofuente"/>
        <w:keepLines/>
        <w:spacing w:after="0" w:line="240" w:lineRule="auto"/>
      </w:pPr>
      <w:r>
        <w:rPr>
          <w:rFonts w:ascii="Consolas" w:hAnsi="Consolas" w:eastAsia="Consolas"/>
          <w:sz w:val="15"/>
        </w:rPr>
        <w:t xml:space="preserve">      "integrity": "sha512-Td76q7j57o/tLVdgS746cYARfSyxk8iEfRxewL9h4OMzYhbW4TAcppl0mT4eyqXddh6L/jwoM75mo7ixa/pCeQ==",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"node_modules/@img/sharp-darwin-arm64":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"https://registry.npmjs.org/@img/sharp-darwin-arm64/-/sharp-darwin-arm64-0.35.4.tgz",</w:t>
      </w:r>
    </w:p>
    <w:p>
      <w:pPr>
        <w:pStyle w:val="Codigofuente"/>
        <w:keepLines/>
        <w:spacing w:after="0" w:line="240" w:lineRule="auto"/>
      </w:pPr>
      <w:r>
        <w:rPr>
          <w:rFonts w:ascii="Consolas" w:hAnsi="Consolas" w:eastAsia="Consolas"/>
          <w:sz w:val="15"/>
        </w:rPr>
        <w:t xml:space="preserve">      "integrity": "sha512-Uhfl4V4lhP2nbUVF9+hyH1+luj86f1gUFeo8ALYxFoULoU+G87D43BfeMP8XHsk9boxAnCY/bf2EHwhA7MuGsA==",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"@img/sharp-libvips-darwin-arm64":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"node_modules/@img/sharp-darwin-x64":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"https://registry.npmjs.org/@img/sharp-darwin-x64/-/sharp-darwin-x64-0.35.4.tgz",</w:t>
      </w:r>
    </w:p>
    <w:p>
      <w:pPr>
        <w:pStyle w:val="Codigofuente"/>
        <w:keepLines/>
        <w:spacing w:after="0" w:line="240" w:lineRule="auto"/>
      </w:pPr>
      <w:r>
        <w:rPr>
          <w:rFonts w:ascii="Consolas" w:hAnsi="Consolas" w:eastAsia="Consolas"/>
          <w:sz w:val="15"/>
        </w:rPr>
        <w:t xml:space="preserve">      "integrity": "sha512-hWniXY3bG5qKpkKrAwPe4y+VTPmf086YQAnkxWh7uA1YrlRouWGa0M0Mxj3ZjnXFkv7/TD1bTy9lGUK26vRvWw==",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"@img/sharp-libvips-darwin-x64":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"node_modules/@img/sharp-freebsd-wasm32":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"https://registry.npmjs.org/@img/sharp-freebsd-wasm32/-/sharp-freebsd-wasm32-0.35.4.tgz",</w:t>
      </w:r>
    </w:p>
    <w:p>
      <w:pPr>
        <w:pStyle w:val="Codigofuente"/>
        <w:keepLines/>
        <w:spacing w:after="0" w:line="240" w:lineRule="auto"/>
      </w:pPr>
      <w:r>
        <w:rPr>
          <w:rFonts w:ascii="Consolas" w:hAnsi="Consolas" w:eastAsia="Consolas"/>
          <w:sz w:val="15"/>
        </w:rPr>
        <w:t xml:space="preserve">      "integrity": "sha512-lIsKw/BU+kjB4eZjxrYrZmwOJYi3Ajrv66iAlBmUPyKc3HpnloevB1g3wxGD9P/5BbQ1brBGl65VRRrCvQDEqA==",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"@img/sharp-wasm32": "0.35.4"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"node_modules/@img/sharp-libvips-darwin-arm64":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"https://registry.npmjs.org/@img/sharp-libvips-darwin-arm64/-/sharp-libvips-darwin-arm64-1.3.3.tgz",</w:t>
      </w:r>
    </w:p>
    <w:p>
      <w:pPr>
        <w:pStyle w:val="Codigofuente"/>
        <w:keepLines/>
        <w:spacing w:after="0" w:line="240" w:lineRule="auto"/>
      </w:pPr>
      <w:r>
        <w:rPr>
          <w:rFonts w:ascii="Consolas" w:hAnsi="Consolas" w:eastAsia="Consolas"/>
          <w:sz w:val="15"/>
        </w:rPr>
        <w:t xml:space="preserve">      "integrity": "sha512-suTBPTDGrI9WodccaDdwZItTSaBYASlBk1NSfElSHrUfzu3szG6lvIF58+WiFvnfzuK8ZBFS5zE00PxqxnRiPg==",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"node_modules/@img/sharp-libvips-darwin-x64":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"https://registry.npmjs.org/@img/sharp-libvips-darwin-x64/-/sharp-libvips-darwin-x64-1.3.3.tgz",</w:t>
      </w:r>
    </w:p>
    <w:p>
      <w:pPr>
        <w:pStyle w:val="Codigofuente"/>
        <w:keepLines/>
        <w:spacing w:after="0" w:line="240" w:lineRule="auto"/>
      </w:pPr>
      <w:r>
        <w:rPr>
          <w:rFonts w:ascii="Consolas" w:hAnsi="Consolas" w:eastAsia="Consolas"/>
          <w:sz w:val="15"/>
        </w:rPr>
        <w:t xml:space="preserve">      "integrity": "sha512-FVJZ5mITMobmXIz/hPDTw0EintTW5H3WfrxwLqEqjiIihlu+hVRyGrFQ60xl0Lxn7Bt3zdpevPaQi0HEzqz9fw==",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"node_modules/@img/sharp-libvips-linux-arm":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"https://registry.npmjs.org/@img/sharp-libvips-linux-arm/-/sharp-libvips-linux-arm-1.3.3.tgz",</w:t>
      </w:r>
    </w:p>
    <w:p>
      <w:pPr>
        <w:pStyle w:val="Codigofuente"/>
        <w:keepLines/>
        <w:spacing w:after="0" w:line="240" w:lineRule="auto"/>
      </w:pPr>
      <w:r>
        <w:rPr>
          <w:rFonts w:ascii="Consolas" w:hAnsi="Consolas" w:eastAsia="Consolas"/>
          <w:sz w:val="15"/>
        </w:rPr>
        <w:t xml:space="preserve">      "integrity": "sha512-3rbU4vqXXc3hY/OiXdl52xZvT0F1yEngWfvqudtPJg/KkyiaQw2DRsFrNzpmLvfavbwOq3qXn36GP8obHRULQA==",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"node_modules/@img/sharp-libvips-linux-arm64":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"https://registry.npmjs.org/@img/sharp-libvips-linux-arm64/-/sharp-libvips-linux-arm64-1.3.3.tgz",</w:t>
      </w:r>
    </w:p>
    <w:p>
      <w:pPr>
        <w:pStyle w:val="Codigofuente"/>
        <w:keepLines/>
        <w:spacing w:after="0" w:line="240" w:lineRule="auto"/>
      </w:pPr>
      <w:r>
        <w:rPr>
          <w:rFonts w:ascii="Consolas" w:hAnsi="Consolas" w:eastAsia="Consolas"/>
          <w:sz w:val="15"/>
        </w:rPr>
        <w:t xml:space="preserve">      "integrity": "sha512-0DaL0A6Xu6sQSQFwe4iVCrKWU2cCTItnRsYsCdxAMm9NF6twAA9BKnoqy4hqz4+azQ0JHuA26qiUKsf1XJ/v5A==",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"node_modules/@img/sharp-libvips-linux-ppc64":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"https://registry.npmjs.org/@img/sharp-libvips-linux-ppc64/-/sharp-libvips-linux-ppc64-1.3.3.tgz",</w:t>
      </w:r>
    </w:p>
    <w:p>
      <w:pPr>
        <w:pStyle w:val="Codigofuente"/>
        <w:keepLines/>
        <w:spacing w:after="0" w:line="240" w:lineRule="auto"/>
      </w:pPr>
      <w:r>
        <w:rPr>
          <w:rFonts w:ascii="Consolas" w:hAnsi="Consolas" w:eastAsia="Consolas"/>
          <w:sz w:val="15"/>
        </w:rPr>
        <w:t xml:space="preserve">      "integrity": "sha512-cdn1OvUBwsXhbC0zSzJnNzf5MZ/mTrobawDvNXBTxe8VtqKAm0sRuEY2Evzovb/w9JMk4TvRxqt1mekSuJz64w==",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"node_modules/@img/sharp-libvips-linux-riscv64":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"https://registry.npmjs.org/@img/sharp-libvips-linux-riscv64/-/sharp-libvips-linux-riscv64-1.3.3.tgz",</w:t>
      </w:r>
    </w:p>
    <w:p>
      <w:pPr>
        <w:pStyle w:val="Codigofuente"/>
        <w:keepLines/>
        <w:spacing w:after="0" w:line="240" w:lineRule="auto"/>
      </w:pPr>
      <w:r>
        <w:rPr>
          <w:rFonts w:ascii="Consolas" w:hAnsi="Consolas" w:eastAsia="Consolas"/>
          <w:sz w:val="15"/>
        </w:rPr>
        <w:t xml:space="preserve">      "integrity": "sha512-HjPVx7yKz+0lqdhDlTw1tt90wamBoxhiXpvl1XZpJLiHH4RCJ5yDTqH+VlYPv2fwFs89JFw4c1IexYOcQUi4IQ==",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"node_modules/@img/sharp-libvips-linux-s390x":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"https://registry.npmjs.org/@img/sharp-libvips-linux-s390x/-/sharp-libvips-linux-s390x-1.3.3.tgz",</w:t>
      </w:r>
    </w:p>
    <w:p>
      <w:pPr>
        <w:pStyle w:val="Codigofuente"/>
        <w:keepLines/>
        <w:spacing w:after="0" w:line="240" w:lineRule="auto"/>
      </w:pPr>
      <w:r>
        <w:rPr>
          <w:rFonts w:ascii="Consolas" w:hAnsi="Consolas" w:eastAsia="Consolas"/>
          <w:sz w:val="15"/>
        </w:rPr>
        <w:t xml:space="preserve">      "integrity": "sha512-neWLh+3yCNThxnfy3c4BbVBeGgt9aftno+XbT56iK28RgeDs3UOFWviLWlUu0bArYVYJaFDK+RRohbicUNCm8Q==",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"node_modules/@img/sharp-libvips-linux-x64":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"https://registry.npmjs.org/@img/sharp-libvips-linux-x64/-/sharp-libvips-linux-x64-1.3.3.tgz",</w:t>
      </w:r>
    </w:p>
    <w:p>
      <w:pPr>
        <w:pStyle w:val="Codigofuente"/>
        <w:keepLines/>
        <w:spacing w:after="0" w:line="240" w:lineRule="auto"/>
      </w:pPr>
      <w:r>
        <w:rPr>
          <w:rFonts w:ascii="Consolas" w:hAnsi="Consolas" w:eastAsia="Consolas"/>
          <w:sz w:val="15"/>
        </w:rPr>
        <w:t xml:space="preserve">      "integrity": "sha512-4vKmvAst9nrowcqquKFAyZJUDolUaIp8uRiN0mWFguJ1IplC9/pitXtlnnlU4aa/eJw3J7i67V+pwUL+wZGdsA==",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"node_modules/@img/sharp-libvips-linuxmusl-arm64":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"https://registry.npmjs.org/@img/sharp-libvips-linuxmusl-arm64/-/sharp-libvips-linuxmusl-arm64-1.3.3.tgz",</w:t>
      </w:r>
    </w:p>
    <w:p>
      <w:pPr>
        <w:pStyle w:val="Codigofuente"/>
        <w:keepLines/>
        <w:spacing w:after="0" w:line="240" w:lineRule="auto"/>
      </w:pPr>
      <w:r>
        <w:rPr>
          <w:rFonts w:ascii="Consolas" w:hAnsi="Consolas" w:eastAsia="Consolas"/>
          <w:sz w:val="15"/>
        </w:rPr>
        <w:t xml:space="preserve">      "integrity": "sha512-Y9kQaLMuNoB0bPYOOdcZMaseNrFpPodIWWMrx+CZyydf2xn68j9WYc6sWWRrDwNkzCQjKYfc68L7jKjGlHMibw==",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"node_modules/@img/sharp-libvips-linuxmusl-x64":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"https://registry.npmjs.org/@img/sharp-libvips-linuxmusl-x64/-/sharp-libvips-linuxmusl-x64-1.3.3.tgz",</w:t>
      </w:r>
    </w:p>
    <w:p>
      <w:pPr>
        <w:pStyle w:val="Codigofuente"/>
        <w:keepLines/>
        <w:spacing w:after="0" w:line="240" w:lineRule="auto"/>
      </w:pPr>
      <w:r>
        <w:rPr>
          <w:rFonts w:ascii="Consolas" w:hAnsi="Consolas" w:eastAsia="Consolas"/>
          <w:sz w:val="15"/>
        </w:rPr>
        <w:t xml:space="preserve">      "integrity": "sha512-fj8Mv0HHfD1Rr+4I68+3agJynxDWtBFgicTbSOb9Bke6pIwzGcJ+RX/yHjmiEGFMCavY/dxvem7MyNaJF+wDiw==",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"node_modules/@img/sharp-linux-arm":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"https://registry.npmjs.org/@img/sharp-linux-arm/-/sharp-linux-arm-0.35.4.tgz",</w:t>
      </w:r>
    </w:p>
    <w:p>
      <w:pPr>
        <w:pStyle w:val="Codigofuente"/>
        <w:keepLines/>
        <w:spacing w:after="0" w:line="240" w:lineRule="auto"/>
      </w:pPr>
      <w:r>
        <w:rPr>
          <w:rFonts w:ascii="Consolas" w:hAnsi="Consolas" w:eastAsia="Consolas"/>
          <w:sz w:val="15"/>
        </w:rPr>
        <w:t xml:space="preserve">      "integrity": "sha512-7OAS8gI0EReKGVN2HssHlM6umJgxF5VI3xN0p9FA91p/YO+ou5hiNghLdZ5BEHztwaaK5+bLKRf8x/o2L2nk9A==",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"@img/sharp-libvips-linux-arm":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"node_modules/@img/sharp-linux-arm64":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"https://registry.npmjs.org/@img/sharp-linux-arm64/-/sharp-linux-arm64-0.35.4.tgz",</w:t>
      </w:r>
    </w:p>
    <w:p>
      <w:pPr>
        <w:pStyle w:val="Codigofuente"/>
        <w:keepLines/>
        <w:spacing w:after="0" w:line="240" w:lineRule="auto"/>
      </w:pPr>
      <w:r>
        <w:rPr>
          <w:rFonts w:ascii="Consolas" w:hAnsi="Consolas" w:eastAsia="Consolas"/>
          <w:sz w:val="15"/>
        </w:rPr>
        <w:t xml:space="preserve">      "integrity": "sha512-De4jpEnAU8Hd5oT0j1G3uL4ZvTuipVMn7YC6vPaJhy6/7EwEae0SVAoBrUMYQbkLGDm85taVWwuPc1a44LTzCQ==",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"@img/sharp-libvips-linux-arm64":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"node_modules/@img/sharp-linux-ppc64":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"https://registry.npmjs.org/@img/sharp-linux-ppc64/-/sharp-linux-ppc64-0.35.4.tgz",</w:t>
      </w:r>
    </w:p>
    <w:p>
      <w:pPr>
        <w:pStyle w:val="Codigofuente"/>
        <w:keepLines/>
        <w:spacing w:after="0" w:line="240" w:lineRule="auto"/>
      </w:pPr>
      <w:r>
        <w:rPr>
          <w:rFonts w:ascii="Consolas" w:hAnsi="Consolas" w:eastAsia="Consolas"/>
          <w:sz w:val="15"/>
        </w:rPr>
        <w:t xml:space="preserve">      "integrity": "sha512-2oYZJeIl4kCcMGk4ouZVjnkCtFrpQFlNEtJ6GbxzhHQchwH0NH/qEb9ykmOl29dqwMq+JhFdZn+1ak2FKhI9fQ==",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"@img/sharp-libvips-linux-ppc64":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"node_modules/@img/sharp-linux-riscv64":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"https://registry.npmjs.org/@img/sharp-linux-riscv64/-/sharp-linux-riscv64-0.35.4.tgz",</w:t>
      </w:r>
    </w:p>
    <w:p>
      <w:pPr>
        <w:pStyle w:val="Codigofuente"/>
        <w:keepLines/>
        <w:spacing w:after="0" w:line="240" w:lineRule="auto"/>
      </w:pPr>
      <w:r>
        <w:rPr>
          <w:rFonts w:ascii="Consolas" w:hAnsi="Consolas" w:eastAsia="Consolas"/>
          <w:sz w:val="15"/>
        </w:rPr>
        <w:t xml:space="preserve">      "integrity": "sha512-cPbNChoRURAWdebDIHSenxRpgEdy7JkPydSnUxRm9VvKD7m0/xVaR/8Fzlu81pk5nHEvHH87UZUA7cTtwnbJSA==",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"@img/sharp-libvips-linux-riscv64":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"node_modules/@img/sharp-linux-s390x":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"https://registry.npmjs.org/@img/sharp-linux-s390x/-/sharp-linux-s390x-0.35.4.tgz",</w:t>
      </w:r>
    </w:p>
    <w:p>
      <w:pPr>
        <w:pStyle w:val="Codigofuente"/>
        <w:keepLines/>
        <w:spacing w:after="0" w:line="240" w:lineRule="auto"/>
      </w:pPr>
      <w:r>
        <w:rPr>
          <w:rFonts w:ascii="Consolas" w:hAnsi="Consolas" w:eastAsia="Consolas"/>
          <w:sz w:val="15"/>
        </w:rPr>
        <w:t xml:space="preserve">      "integrity": "sha512-RY0JFY8Fd6RonCBtHz+DvadaPkXDSI1AUn6yWL9TipqkZ1vY8w8evqdgyDFnkm4/K1ve1TvZiaePP5oSd4+WVQ==",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"@img/sharp-libvips-linux-s390x":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"node_modules/@img/sharp-linux-x64":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"https://registry.npmjs.org/@img/sharp-linux-x64/-/sharp-linux-x64-0.35.4.tgz",</w:t>
      </w:r>
    </w:p>
    <w:p>
      <w:pPr>
        <w:pStyle w:val="Codigofuente"/>
        <w:keepLines/>
        <w:spacing w:after="0" w:line="240" w:lineRule="auto"/>
      </w:pPr>
      <w:r>
        <w:rPr>
          <w:rFonts w:ascii="Consolas" w:hAnsi="Consolas" w:eastAsia="Consolas"/>
          <w:sz w:val="15"/>
        </w:rPr>
        <w:t xml:space="preserve">      "integrity": "sha512-9qvvEAuk8k89TfWUoX2htWjbAMX8p+NxCppjpcg5k6xMsjhBQPTsoIh36h9Qde4WRuGpJeYnOjdosDn/cnv+OA==",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"@img/sharp-libvips-linux-x64":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"node_modules/@img/sharp-linuxmusl-arm64":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"https://registry.npmjs.org/@img/sharp-linuxmusl-arm64/-/sharp-linuxmusl-arm64-0.35.4.tgz",</w:t>
      </w:r>
    </w:p>
    <w:p>
      <w:pPr>
        <w:pStyle w:val="Codigofuente"/>
        <w:keepLines/>
        <w:spacing w:after="0" w:line="240" w:lineRule="auto"/>
      </w:pPr>
      <w:r>
        <w:rPr>
          <w:rFonts w:ascii="Consolas" w:hAnsi="Consolas" w:eastAsia="Consolas"/>
          <w:sz w:val="15"/>
        </w:rPr>
        <w:t xml:space="preserve">      "integrity": "sha512-KB5jxpfWQTr0nc3xdHtWChdbifHrBGsd2SM62Eyxrl8afikm+f5qGBU75SJIZBT/S1MC8XyacdlXBMSWq6OURA==",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"@img/sharp-libvips-linuxmusl-arm64":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"node_modules/@img/sharp-linuxmusl-x64":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"https://registry.npmjs.org/@img/sharp-linuxmusl-x64/-/sharp-linuxmusl-x64-0.35.4.tgz",</w:t>
      </w:r>
    </w:p>
    <w:p>
      <w:pPr>
        <w:pStyle w:val="Codigofuente"/>
        <w:keepLines/>
        <w:spacing w:after="0" w:line="240" w:lineRule="auto"/>
      </w:pPr>
      <w:r>
        <w:rPr>
          <w:rFonts w:ascii="Consolas" w:hAnsi="Consolas" w:eastAsia="Consolas"/>
          <w:sz w:val="15"/>
        </w:rPr>
        <w:t xml:space="preserve">      "integrity": "sha512-f+eZJZIQNEEd26RPSW+76chwOf1XtA2Y/O+5ocVyLliHkeih3e+jhLVBdNTd2rS3IbNXK8+ug93Vf5ZXtF5Lxg==",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"@img/sharp-libvips-linuxmusl-x64": "1.3.3"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"node_modules/@img/sharp-wasm32":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"https://registry.npmjs.org/@img/sharp-wasm32/-/sharp-wasm32-0.35.4.tgz",</w:t>
      </w:r>
    </w:p>
    <w:p>
      <w:pPr>
        <w:pStyle w:val="Codigofuente"/>
        <w:keepLines/>
        <w:spacing w:after="0" w:line="240" w:lineRule="auto"/>
      </w:pPr>
      <w:r>
        <w:rPr>
          <w:rFonts w:ascii="Consolas" w:hAnsi="Consolas" w:eastAsia="Consolas"/>
          <w:sz w:val="15"/>
        </w:rPr>
        <w:t xml:space="preserve">      "integrity": "sha512-zQnl4Kwp7Q6NHsENtU2T/00Zi+w3AQNwz3+UaTyVBy2FpXrzXzGjndpK61onhZjRtRpQXxCTeqw19bVyXOh7jA==",</w:t>
      </w:r>
    </w:p>
    <w:p>
      <w:pPr>
        <w:pStyle w:val="Codigofuente"/>
        <w:keepLines/>
        <w:spacing w:after="0" w:line="240" w:lineRule="auto"/>
      </w:pPr>
      <w:r>
        <w:rPr>
          <w:rFonts w:ascii="Consolas" w:hAnsi="Consolas" w:eastAsia="Consolas"/>
          <w:sz w:val="15"/>
        </w:rPr>
        <w:t xml:space="preserve">      "license": "Apache-2.0 AND LGPL-3.0-or-later AND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"@emnapi/runtime": "^1.11.3"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"node_modules/@img/sharp-webcontainers-wasm32":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"https://registry.npmjs.org/@img/sharp-webcontainers-wasm32/-/sharp-webcontainers-wasm32-0.35.4.tgz",</w:t>
      </w:r>
    </w:p>
    <w:p>
      <w:pPr>
        <w:pStyle w:val="Codigofuente"/>
        <w:keepLines/>
        <w:spacing w:after="0" w:line="240" w:lineRule="auto"/>
      </w:pPr>
      <w:r>
        <w:rPr>
          <w:rFonts w:ascii="Consolas" w:hAnsi="Consolas" w:eastAsia="Consolas"/>
          <w:sz w:val="15"/>
        </w:rPr>
        <w:t xml:space="preserve">      "integrity": "sha512-ESfNkywmCfPNyaZjxooddJQiQ+l/nTpGEOGthxiLnIHXC/CmcBixnfwUleX9mCz9ovrUUvKMap/pm8RYbzfwaA==",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"wasm32"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"@img/sharp-wasm32": "0.35.4"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"node_modules/@img/sharp-win32-arm64":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"https://registry.npmjs.org/@img/sharp-win32-arm64/-/sharp-win32-arm64-0.35.4.tgz",</w:t>
      </w:r>
    </w:p>
    <w:p>
      <w:pPr>
        <w:pStyle w:val="Codigofuente"/>
        <w:keepLines/>
        <w:spacing w:after="0" w:line="240" w:lineRule="auto"/>
      </w:pPr>
      <w:r>
        <w:rPr>
          <w:rFonts w:ascii="Consolas" w:hAnsi="Consolas" w:eastAsia="Consolas"/>
          <w:sz w:val="15"/>
        </w:rPr>
        <w:t xml:space="preserve">      "integrity": "sha512-iNdlBX9gLVvqe2I3uIJSIKTq6wckP/DYxZtcqxm09x5Gi24DnFBmPAWZmr60ZyYMG0xlzo6goG3670ar+RXvRw==",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 AND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"node_modules/@img/sharp-win32-ia32":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"https://registry.npmjs.org/@img/sharp-win32-ia32/-/sharp-win32-ia32-0.35.4.tgz",</w:t>
      </w:r>
    </w:p>
    <w:p>
      <w:pPr>
        <w:pStyle w:val="Codigofuente"/>
        <w:keepLines/>
        <w:spacing w:after="0" w:line="240" w:lineRule="auto"/>
      </w:pPr>
      <w:r>
        <w:rPr>
          <w:rFonts w:ascii="Consolas" w:hAnsi="Consolas" w:eastAsia="Consolas"/>
          <w:sz w:val="15"/>
        </w:rPr>
        <w:t xml:space="preserve">      "integrity": "sha512-kqRsbaa5CS6KHlpxnN7WhE6vAAugXyZButpRdvDWetlv6Qv4N9WTcrWzF7tXfB9T7MsoadqdI8hmwLq6UlLvtw==",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 AND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"node_modules/@img/sharp-win32-x64":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"https://registry.npmjs.org/@img/sharp-win32-x64/-/sharp-win32-x64-0.35.4.tgz",</w:t>
      </w:r>
    </w:p>
    <w:p>
      <w:pPr>
        <w:pStyle w:val="Codigofuente"/>
        <w:keepLines/>
        <w:spacing w:after="0" w:line="240" w:lineRule="auto"/>
      </w:pPr>
      <w:r>
        <w:rPr>
          <w:rFonts w:ascii="Consolas" w:hAnsi="Consolas" w:eastAsia="Consolas"/>
          <w:sz w:val="15"/>
        </w:rPr>
        <w:t xml:space="preserve">      "integrity": "sha512-XtmnYhBcrORsJ4XJngyzr/EWP0hRZLAZRFaApdKuviyqF78+ylxh2y06ZmtULAMOnObJ3ucpN0AcwSWnMowTRg==",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"Apache-2.0 AND LGPL-3.0-or-later",</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"node_modules/@jridgewell/gen-mapping": {</w:t>
      </w:r>
    </w:p>
    <w:p>
      <w:pPr>
        <w:pStyle w:val="Codigofuente"/>
        <w:keepLines/>
        <w:spacing w:after="0" w:line="240" w:lineRule="auto"/>
      </w:pPr>
      <w:r>
        <w:rPr>
          <w:rFonts w:ascii="Consolas" w:hAnsi="Consolas" w:eastAsia="Consolas"/>
          <w:sz w:val="15"/>
        </w:rPr>
        <w:t xml:space="preserve">      "version": "0.3.13",</w:t>
      </w:r>
    </w:p>
    <w:p>
      <w:pPr>
        <w:pStyle w:val="Codigofuente"/>
        <w:keepLines/>
        <w:spacing w:after="0" w:line="240" w:lineRule="auto"/>
      </w:pPr>
      <w:r>
        <w:rPr>
          <w:rFonts w:ascii="Consolas" w:hAnsi="Consolas" w:eastAsia="Consolas"/>
          <w:sz w:val="15"/>
        </w:rPr>
        <w:t xml:space="preserve">      "resolved": "https://registry.npmjs.org/@jridgewell/gen-mapping/-/gen-mapping-0.3.13.tgz",</w:t>
      </w:r>
    </w:p>
    <w:p>
      <w:pPr>
        <w:pStyle w:val="Codigofuente"/>
        <w:keepLines/>
        <w:spacing w:after="0" w:line="240" w:lineRule="auto"/>
      </w:pPr>
      <w:r>
        <w:rPr>
          <w:rFonts w:ascii="Consolas" w:hAnsi="Consolas" w:eastAsia="Consolas"/>
          <w:sz w:val="15"/>
        </w:rPr>
        <w:t xml:space="preserve">      "integrity": "sha512-2kkt/7niJ6MgEPxF0bYdQ6etZaA+fQvDcLKckhy1yIQOzaoKjBBjSj63/aLVjYE3qhRt5dvM+uUyfCg6UKCBbA==",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"@jridgewell/sourcemap-codec": "^1.5.0",</w:t>
      </w:r>
    </w:p>
    <w:p>
      <w:pPr>
        <w:pStyle w:val="Codigofuente"/>
        <w:keepLines/>
        <w:spacing w:after="0" w:line="240" w:lineRule="auto"/>
      </w:pPr>
      <w:r>
        <w:rPr>
          <w:rFonts w:ascii="Consolas" w:hAnsi="Consolas" w:eastAsia="Consolas"/>
          <w:sz w:val="15"/>
        </w:rPr>
        <w:t xml:space="preserve">        "@jridgewell/trace-mapping": "^0.3.24"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"node_modules/@jridgewell/remapping": {</w:t>
      </w:r>
    </w:p>
    <w:p>
      <w:pPr>
        <w:pStyle w:val="Codigofuente"/>
        <w:keepLines/>
        <w:spacing w:after="0" w:line="240" w:lineRule="auto"/>
      </w:pPr>
      <w:r>
        <w:rPr>
          <w:rFonts w:ascii="Consolas" w:hAnsi="Consolas" w:eastAsia="Consolas"/>
          <w:sz w:val="15"/>
        </w:rPr>
        <w:t xml:space="preserve">      "version": "2.3.5",</w:t>
      </w:r>
    </w:p>
    <w:p>
      <w:pPr>
        <w:pStyle w:val="Codigofuente"/>
        <w:keepLines/>
        <w:spacing w:after="0" w:line="240" w:lineRule="auto"/>
      </w:pPr>
      <w:r>
        <w:rPr>
          <w:rFonts w:ascii="Consolas" w:hAnsi="Consolas" w:eastAsia="Consolas"/>
          <w:sz w:val="15"/>
        </w:rPr>
        <w:t xml:space="preserve">      "resolved": "https://registry.npmjs.org/@jridgewell/remapping/-/remapping-2.3.5.tgz",</w:t>
      </w:r>
    </w:p>
    <w:p>
      <w:pPr>
        <w:pStyle w:val="Codigofuente"/>
        <w:keepLines/>
        <w:spacing w:after="0" w:line="240" w:lineRule="auto"/>
      </w:pPr>
      <w:r>
        <w:rPr>
          <w:rFonts w:ascii="Consolas" w:hAnsi="Consolas" w:eastAsia="Consolas"/>
          <w:sz w:val="15"/>
        </w:rPr>
        <w:t xml:space="preserve">      "integrity": "sha512-LI9u/+laYG4Ds1TDKSJW2YPrIlcVYOwi2fUC6xB43lueCjgxV4lffOCZCtYFiH6TNOX+tQKXx97T4IKHbhyHEQ==",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"@jridgewell/gen-mapping": "^0.3.5",</w:t>
      </w:r>
    </w:p>
    <w:p>
      <w:pPr>
        <w:pStyle w:val="Codigofuente"/>
        <w:keepLines/>
        <w:spacing w:after="0" w:line="240" w:lineRule="auto"/>
      </w:pPr>
      <w:r>
        <w:rPr>
          <w:rFonts w:ascii="Consolas" w:hAnsi="Consolas" w:eastAsia="Consolas"/>
          <w:sz w:val="15"/>
        </w:rPr>
        <w:t xml:space="preserve">        "@jridgewell/trace-mapping": "^0.3.24"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"node_modules/@jridgewell/resolve-uri": {</w:t>
      </w:r>
    </w:p>
    <w:p>
      <w:pPr>
        <w:pStyle w:val="Codigofuente"/>
        <w:keepLines/>
        <w:spacing w:after="0" w:line="240" w:lineRule="auto"/>
      </w:pPr>
      <w:r>
        <w:rPr>
          <w:rFonts w:ascii="Consolas" w:hAnsi="Consolas" w:eastAsia="Consolas"/>
          <w:sz w:val="15"/>
        </w:rPr>
        <w:t xml:space="preserve">      "version": "3.1.2",</w:t>
      </w:r>
    </w:p>
    <w:p>
      <w:pPr>
        <w:pStyle w:val="Codigofuente"/>
        <w:keepLines/>
        <w:spacing w:after="0" w:line="240" w:lineRule="auto"/>
      </w:pPr>
      <w:r>
        <w:rPr>
          <w:rFonts w:ascii="Consolas" w:hAnsi="Consolas" w:eastAsia="Consolas"/>
          <w:sz w:val="15"/>
        </w:rPr>
        <w:t xml:space="preserve">      "resolved": "https://registry.npmjs.org/@jridgewell/resolve-uri/-/resolve-uri-3.1.2.tgz",</w:t>
      </w:r>
    </w:p>
    <w:p>
      <w:pPr>
        <w:pStyle w:val="Codigofuente"/>
        <w:keepLines/>
        <w:spacing w:after="0" w:line="240" w:lineRule="auto"/>
      </w:pPr>
      <w:r>
        <w:rPr>
          <w:rFonts w:ascii="Consolas" w:hAnsi="Consolas" w:eastAsia="Consolas"/>
          <w:sz w:val="15"/>
        </w:rPr>
        <w:t xml:space="preserve">      "integrity": "sha512-bRISgCIjP20/tbWSPWMEi54QVPRZExkuD9lJL+UIxUKtwVJA8wW1Trb1jMs1RFXo1CBTNZ/5hpC9QvmKWdopKw==",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"node_modules/@jridgewell/sourcemap-codec": {</w:t>
      </w:r>
    </w:p>
    <w:p>
      <w:pPr>
        <w:pStyle w:val="Codigofuente"/>
        <w:keepLines/>
        <w:spacing w:after="0" w:line="240" w:lineRule="auto"/>
      </w:pPr>
      <w:r>
        <w:rPr>
          <w:rFonts w:ascii="Consolas" w:hAnsi="Consolas" w:eastAsia="Consolas"/>
          <w:sz w:val="15"/>
        </w:rPr>
        <w:t xml:space="preserve">      "version": "1.6.0",</w:t>
      </w:r>
    </w:p>
    <w:p>
      <w:pPr>
        <w:pStyle w:val="Codigofuente"/>
        <w:keepLines/>
        <w:spacing w:after="0" w:line="240" w:lineRule="auto"/>
      </w:pPr>
      <w:r>
        <w:rPr>
          <w:rFonts w:ascii="Consolas" w:hAnsi="Consolas" w:eastAsia="Consolas"/>
          <w:sz w:val="15"/>
        </w:rPr>
        <w:t xml:space="preserve">      "resolved": "https://registry.npmjs.org/@jridgewell/sourcemap-codec/-/sourcemap-codec-1.6.0.tgz",</w:t>
      </w:r>
    </w:p>
    <w:p>
      <w:pPr>
        <w:pStyle w:val="Codigofuente"/>
        <w:keepLines/>
        <w:spacing w:after="0" w:line="240" w:lineRule="auto"/>
      </w:pPr>
      <w:r>
        <w:rPr>
          <w:rFonts w:ascii="Consolas" w:hAnsi="Consolas" w:eastAsia="Consolas"/>
          <w:sz w:val="15"/>
        </w:rPr>
        <w:t xml:space="preserve">      "integrity": "sha512-T7jf+5zgsZHwNJ4lvQ7/aezbyk0nNX+zJVWpmHA7VYsEx7a7qr5Rg5IbtJFqkgze5Y2sruq1RUY8Q837Od7iFw==",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"node_modules/@jridgewell/trace-mapping": {</w:t>
      </w:r>
    </w:p>
    <w:p>
      <w:pPr>
        <w:pStyle w:val="Codigofuente"/>
        <w:keepLines/>
        <w:spacing w:after="0" w:line="240" w:lineRule="auto"/>
      </w:pPr>
      <w:r>
        <w:rPr>
          <w:rFonts w:ascii="Consolas" w:hAnsi="Consolas" w:eastAsia="Consolas"/>
          <w:sz w:val="15"/>
        </w:rPr>
        <w:t xml:space="preserve">      "version": "0.3.31",</w:t>
      </w:r>
    </w:p>
    <w:p>
      <w:pPr>
        <w:pStyle w:val="Codigofuente"/>
        <w:keepLines/>
        <w:spacing w:after="0" w:line="240" w:lineRule="auto"/>
      </w:pPr>
      <w:r>
        <w:rPr>
          <w:rFonts w:ascii="Consolas" w:hAnsi="Consolas" w:eastAsia="Consolas"/>
          <w:sz w:val="15"/>
        </w:rPr>
        <w:t xml:space="preserve">      "resolved": "https://registry.npmjs.org/@jridgewell/trace-mapping/-/trace-mapping-0.3.31.tgz",</w:t>
      </w:r>
    </w:p>
    <w:p>
      <w:pPr>
        <w:pStyle w:val="Codigofuente"/>
        <w:keepLines/>
        <w:spacing w:after="0" w:line="240" w:lineRule="auto"/>
      </w:pPr>
      <w:r>
        <w:rPr>
          <w:rFonts w:ascii="Consolas" w:hAnsi="Consolas" w:eastAsia="Consolas"/>
          <w:sz w:val="15"/>
        </w:rPr>
        <w:t xml:space="preserve">      "integrity": "sha512-zzNR+SdQSDJzc8joaeP8QQoCQr8NuYx2dIIytl1QeBEZHJ9uW6hebsrYgbz8hJwUQao3TWCMtmfV8Nu1twOLAw==",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"@jridgewell/resolve-uri": "^3.1.0",</w:t>
      </w:r>
    </w:p>
    <w:p>
      <w:pPr>
        <w:pStyle w:val="Codigofuente"/>
        <w:keepLines/>
        <w:spacing w:after="0" w:line="240" w:lineRule="auto"/>
      </w:pPr>
      <w:r>
        <w:rPr>
          <w:rFonts w:ascii="Consolas" w:hAnsi="Consolas" w:eastAsia="Consolas"/>
          <w:sz w:val="15"/>
        </w:rPr>
        <w:t xml:space="preserve">        "@jridgewell/sourcemap-codec": "^1.4.14"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"node_modules/@napi-rs/lzma-linux-x64-gnu": {</w:t>
      </w:r>
    </w:p>
    <w:p>
      <w:pPr>
        <w:pStyle w:val="Codigofuente"/>
        <w:keepLines/>
        <w:spacing w:after="0" w:line="240" w:lineRule="auto"/>
      </w:pPr>
      <w:r>
        <w:rPr>
          <w:rFonts w:ascii="Consolas" w:hAnsi="Consolas" w:eastAsia="Consolas"/>
          <w:sz w:val="15"/>
        </w:rPr>
        <w:t xml:space="preserve">      "version": "1.5.1",</w:t>
      </w:r>
    </w:p>
    <w:p>
      <w:pPr>
        <w:pStyle w:val="Codigofuente"/>
        <w:keepLines/>
        <w:spacing w:after="0" w:line="240" w:lineRule="auto"/>
      </w:pPr>
      <w:r>
        <w:rPr>
          <w:rFonts w:ascii="Consolas" w:hAnsi="Consolas" w:eastAsia="Consolas"/>
          <w:sz w:val="15"/>
        </w:rPr>
        <w:t xml:space="preserve">      "resolved": "https://registry.npmjs.org/@napi-rs/lzma-linux-x64-gnu/-/lzma-linux-x64-gnu-1.5.1.tgz",</w:t>
      </w:r>
    </w:p>
    <w:p>
      <w:pPr>
        <w:pStyle w:val="Codigofuente"/>
        <w:keepLines/>
        <w:spacing w:after="0" w:line="240" w:lineRule="auto"/>
      </w:pPr>
      <w:r>
        <w:rPr>
          <w:rFonts w:ascii="Consolas" w:hAnsi="Consolas" w:eastAsia="Consolas"/>
          <w:sz w:val="15"/>
        </w:rPr>
        <w:t xml:space="preserve">      "integrity": "sha512-oTXEIha4SsuXdTA4Iyskj0kpdx2yVXdhd75c2v3xGrHFfVMsbhTPZU/nMPL4sWKo4pBHm3aucLaqGlF696dTyQ==",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"^22.20 || ^24.12 || &gt;=25"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"node_modules/@next/env":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"https://registry.npmjs.org/@next/env/-/env-15.5.25.tgz",</w:t>
      </w:r>
    </w:p>
    <w:p>
      <w:pPr>
        <w:pStyle w:val="Codigofuente"/>
        <w:keepLines/>
        <w:spacing w:after="0" w:line="240" w:lineRule="auto"/>
      </w:pPr>
      <w:r>
        <w:rPr>
          <w:rFonts w:ascii="Consolas" w:hAnsi="Consolas" w:eastAsia="Consolas"/>
          <w:sz w:val="15"/>
        </w:rPr>
        <w:t xml:space="preserve">      "integrity": "sha512-42h1lLr07vl4gawALP1hsgRZjHB1xYa58JfUfHwr0f7jG/zhPakh5GHkADHXOC9ZxUvlQFOPIrp7s6qX4DezPQ==",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"node_modules/@next/swc-darwin-arm64":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"https://registry.npmjs.org/@next/swc-darwin-arm64/-/swc-darwin-arm64-15.5.25.tgz",</w:t>
      </w:r>
    </w:p>
    <w:p>
      <w:pPr>
        <w:pStyle w:val="Codigofuente"/>
        <w:keepLines/>
        <w:spacing w:after="0" w:line="240" w:lineRule="auto"/>
      </w:pPr>
      <w:r>
        <w:rPr>
          <w:rFonts w:ascii="Consolas" w:hAnsi="Consolas" w:eastAsia="Consolas"/>
          <w:sz w:val="15"/>
        </w:rPr>
        <w:t xml:space="preserve">      "integrity": "sha512-w+RR0v/QuApnWEjRGm1z6gcObKwGMb5YPA7V3bzBEVSBpMFUXprer0tS27UxjUcEnqbhL7Zuzohej79B6rYmBg==",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"node_modules/@next/swc-darwin-x64":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"https://registry.npmjs.org/@next/swc-darwin-x64/-/swc-darwin-x64-15.5.25.tgz",</w:t>
      </w:r>
    </w:p>
    <w:p>
      <w:pPr>
        <w:pStyle w:val="Codigofuente"/>
        <w:keepLines/>
        <w:spacing w:after="0" w:line="240" w:lineRule="auto"/>
      </w:pPr>
      <w:r>
        <w:rPr>
          <w:rFonts w:ascii="Consolas" w:hAnsi="Consolas" w:eastAsia="Consolas"/>
          <w:sz w:val="15"/>
        </w:rPr>
        <w:t xml:space="preserve">      "integrity": "sha512-QiGGBUSakt8S1H4Lt9Ehsh6Ja87axiBnQQgysOObvCbI7iUfJnRGntF1P64S4/ijuHFnSB8KLsEddkY3nN26uw==",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"node_modules/@next/swc-linux-arm64-gnu":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"https://registry.npmjs.org/@next/swc-linux-arm64-gnu/-/swc-linux-arm64-gnu-15.5.25.tgz",</w:t>
      </w:r>
    </w:p>
    <w:p>
      <w:pPr>
        <w:pStyle w:val="Codigofuente"/>
        <w:keepLines/>
        <w:spacing w:after="0" w:line="240" w:lineRule="auto"/>
      </w:pPr>
      <w:r>
        <w:rPr>
          <w:rFonts w:ascii="Consolas" w:hAnsi="Consolas" w:eastAsia="Consolas"/>
          <w:sz w:val="15"/>
        </w:rPr>
        <w:t xml:space="preserve">      "integrity": "sha512-ehLos/66zo0d/mJCU5u96a/VDcr01aaUrX0o/i16UdInxz8qPTCDSxGtjk/Lps1sIr1RJFdiX3hxc0fxJo+cPA==",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"node_modules/@next/swc-linux-arm64-musl":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"https://registry.npmjs.org/@next/swc-linux-arm64-musl/-/swc-linux-arm64-musl-15.5.25.tgz",</w:t>
      </w:r>
    </w:p>
    <w:p>
      <w:pPr>
        <w:pStyle w:val="Codigofuente"/>
        <w:keepLines/>
        <w:spacing w:after="0" w:line="240" w:lineRule="auto"/>
      </w:pPr>
      <w:r>
        <w:rPr>
          <w:rFonts w:ascii="Consolas" w:hAnsi="Consolas" w:eastAsia="Consolas"/>
          <w:sz w:val="15"/>
        </w:rPr>
        <w:t xml:space="preserve">      "integrity": "sha512-ZVMrqLiJ7DiChgmbkQwFtdhAnUkSH/4p7tB29QY+giATb0Q/XGHNRSKAb/B8XGDHRUaA67NepOW5W8u3ZRJBAA==",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"node_modules/@next/swc-linux-x64-gnu":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"https://registry.npmjs.org/@next/swc-linux-x64-gnu/-/swc-linux-x64-gnu-15.5.25.tgz",</w:t>
      </w:r>
    </w:p>
    <w:p>
      <w:pPr>
        <w:pStyle w:val="Codigofuente"/>
        <w:keepLines/>
        <w:spacing w:after="0" w:line="240" w:lineRule="auto"/>
      </w:pPr>
      <w:r>
        <w:rPr>
          <w:rFonts w:ascii="Consolas" w:hAnsi="Consolas" w:eastAsia="Consolas"/>
          <w:sz w:val="15"/>
        </w:rPr>
        <w:t xml:space="preserve">      "integrity": "sha512-UOewtDGkTMJTiODrEdeLZ50yGb59xCZSriNpXkfPMxRRgwDkGc7i8mLWqV5076wEdb+Ca/XN7MhJyM3CupyNyQ==",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"node_modules/@next/swc-linux-x64-musl":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"https://registry.npmjs.org/@next/swc-linux-x64-musl/-/swc-linux-x64-musl-15.5.25.tgz",</w:t>
      </w:r>
    </w:p>
    <w:p>
      <w:pPr>
        <w:pStyle w:val="Codigofuente"/>
        <w:keepLines/>
        <w:spacing w:after="0" w:line="240" w:lineRule="auto"/>
      </w:pPr>
      <w:r>
        <w:rPr>
          <w:rFonts w:ascii="Consolas" w:hAnsi="Consolas" w:eastAsia="Consolas"/>
          <w:sz w:val="15"/>
        </w:rPr>
        <w:t xml:space="preserve">      "integrity": "sha512-UBHwA8AhkCZgtRfU1aJpunuAJe/6gZv6jDESQe4p5MjTb5V0YEeJBWCdNqx15Vj3x+5jmauRfeMJSjfQj9HGFQ==",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"node_modules/@next/swc-win32-arm64-msvc":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"https://registry.npmjs.org/@next/swc-win32-arm64-msvc/-/swc-win32-arm64-msvc-15.5.25.tgz",</w:t>
      </w:r>
    </w:p>
    <w:p>
      <w:pPr>
        <w:pStyle w:val="Codigofuente"/>
        <w:keepLines/>
        <w:spacing w:after="0" w:line="240" w:lineRule="auto"/>
      </w:pPr>
      <w:r>
        <w:rPr>
          <w:rFonts w:ascii="Consolas" w:hAnsi="Consolas" w:eastAsia="Consolas"/>
          <w:sz w:val="15"/>
        </w:rPr>
        <w:t xml:space="preserve">      "integrity": "sha512-QcFcPRr16djk5IqK5+e8O80eZfgWzIvVBXfitIq0tQ/uc+eyfdoZ0NmKc0cnbIJyfVwREapKuG97YcxWA9gcpA==",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"node_modules/@next/swc-win32-x64-msvc":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"https://registry.npmjs.org/@next/swc-win32-x64-msvc/-/swc-win32-x64-msvc-15.5.25.tgz",</w:t>
      </w:r>
    </w:p>
    <w:p>
      <w:pPr>
        <w:pStyle w:val="Codigofuente"/>
        <w:keepLines/>
        <w:spacing w:after="0" w:line="240" w:lineRule="auto"/>
      </w:pPr>
      <w:r>
        <w:rPr>
          <w:rFonts w:ascii="Consolas" w:hAnsi="Consolas" w:eastAsia="Consolas"/>
          <w:sz w:val="15"/>
        </w:rPr>
        <w:t xml:space="preserve">      "integrity": "sha512-zREeykps3ndWr9egJgvJKqVkkDuaw6Zrrg23cYBos0ygydFkAWYU4+PaPVwXzP1eAYQJe53ShSK45iDM529BOg==",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"node_modules/@protobufjs/aspromise":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"https://registry.npmjs.org/@protobufjs/aspromise/-/aspromise-1.1.2.tgz",</w:t>
      </w:r>
    </w:p>
    <w:p>
      <w:pPr>
        <w:pStyle w:val="Codigofuente"/>
        <w:keepLines/>
        <w:spacing w:after="0" w:line="240" w:lineRule="auto"/>
      </w:pPr>
      <w:r>
        <w:rPr>
          <w:rFonts w:ascii="Consolas" w:hAnsi="Consolas" w:eastAsia="Consolas"/>
          <w:sz w:val="15"/>
        </w:rPr>
        <w:t xml:space="preserve">      "integrity": "sha512-j+gKExEuLmKwvz3OgROXtrJ2UG2x8Ch2YZUxahh+s1F2HZ+wAceUNLkvy6zKCPVRkU++ZWQrdxsUeQXmcg4uoQ==",</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"node_modules/@protobufjs/base64":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"https://registry.npmjs.org/@protobufjs/base64/-/base64-1.1.2.tgz",</w:t>
      </w:r>
    </w:p>
    <w:p>
      <w:pPr>
        <w:pStyle w:val="Codigofuente"/>
        <w:keepLines/>
        <w:spacing w:after="0" w:line="240" w:lineRule="auto"/>
      </w:pPr>
      <w:r>
        <w:rPr>
          <w:rFonts w:ascii="Consolas" w:hAnsi="Consolas" w:eastAsia="Consolas"/>
          <w:sz w:val="15"/>
        </w:rPr>
        <w:t xml:space="preserve">      "integrity": "sha512-AZkcAA5vnN/v4PDqKyMR5lx7hZttPDgClv83E//FMNhR2TMcLUhfRUBHCmSl0oi9zMgDDqRUJkSxO3wm85+XLg==",</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"node_modules/@protobufjs/codegen": {</w:t>
      </w:r>
    </w:p>
    <w:p>
      <w:pPr>
        <w:pStyle w:val="Codigofuente"/>
        <w:keepLines/>
        <w:spacing w:after="0" w:line="240" w:lineRule="auto"/>
      </w:pPr>
      <w:r>
        <w:rPr>
          <w:rFonts w:ascii="Consolas" w:hAnsi="Consolas" w:eastAsia="Consolas"/>
          <w:sz w:val="15"/>
        </w:rPr>
        <w:t xml:space="preserve">      "version": "2.0.5",</w:t>
      </w:r>
    </w:p>
    <w:p>
      <w:pPr>
        <w:pStyle w:val="Codigofuente"/>
        <w:keepLines/>
        <w:spacing w:after="0" w:line="240" w:lineRule="auto"/>
      </w:pPr>
      <w:r>
        <w:rPr>
          <w:rFonts w:ascii="Consolas" w:hAnsi="Consolas" w:eastAsia="Consolas"/>
          <w:sz w:val="15"/>
        </w:rPr>
        <w:t xml:space="preserve">      "resolved": "https://registry.npmjs.org/@protobufjs/codegen/-/codegen-2.0.5.tgz",</w:t>
      </w:r>
    </w:p>
    <w:p>
      <w:pPr>
        <w:pStyle w:val="Codigofuente"/>
        <w:keepLines/>
        <w:spacing w:after="0" w:line="240" w:lineRule="auto"/>
      </w:pPr>
      <w:r>
        <w:rPr>
          <w:rFonts w:ascii="Consolas" w:hAnsi="Consolas" w:eastAsia="Consolas"/>
          <w:sz w:val="15"/>
        </w:rPr>
        <w:t xml:space="preserve">      "integrity": "sha512-zgXFLzW3Ap33e6d0Wlj4MGIm6Ce8O89n/apUaGNB/jx+hw+ruWEp7EwGUshdLKVRCxZW12fp9r40E1mQrf/34g==",</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"node_modules/@protobufjs/eventemitter":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"https://registry.npmjs.org/@protobufjs/eventemitter/-/eventemitter-1.1.1.tgz",</w:t>
      </w:r>
    </w:p>
    <w:p>
      <w:pPr>
        <w:pStyle w:val="Codigofuente"/>
        <w:keepLines/>
        <w:spacing w:after="0" w:line="240" w:lineRule="auto"/>
      </w:pPr>
      <w:r>
        <w:rPr>
          <w:rFonts w:ascii="Consolas" w:hAnsi="Consolas" w:eastAsia="Consolas"/>
          <w:sz w:val="15"/>
        </w:rPr>
        <w:t xml:space="preserve">      "integrity": "sha512-vW1GmwMZNnL+gMRaovlh9yZX74kc+TTU3FObkkurpMaRtBfLP3ldjS9KQWlwZgraRE0+dheEEoAxdzcJQ8eXZg==",</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"node_modules/@protobufjs/fetch":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"https://registry.npmjs.org/@protobufjs/fetch/-/fetch-1.1.1.tgz",</w:t>
      </w:r>
    </w:p>
    <w:p>
      <w:pPr>
        <w:pStyle w:val="Codigofuente"/>
        <w:keepLines/>
        <w:spacing w:after="0" w:line="240" w:lineRule="auto"/>
      </w:pPr>
      <w:r>
        <w:rPr>
          <w:rFonts w:ascii="Consolas" w:hAnsi="Consolas" w:eastAsia="Consolas"/>
          <w:sz w:val="15"/>
        </w:rPr>
        <w:t xml:space="preserve">      "integrity": "sha512-GpptLrs57adMSuHi3VNj0mAF8dwh36LMaYF6XyJ6JMWlVsc+t42tm1HSEDmOs3A8fC9yyeisgLhsTVQokOZ0zw==",</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"@protobufjs/aspromise":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"node_modules/@protobufjs/float":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"https://registry.npmjs.org/@protobufjs/float/-/float-1.0.2.tgz",</w:t>
      </w:r>
    </w:p>
    <w:p>
      <w:pPr>
        <w:pStyle w:val="Codigofuente"/>
        <w:keepLines/>
        <w:spacing w:after="0" w:line="240" w:lineRule="auto"/>
      </w:pPr>
      <w:r>
        <w:rPr>
          <w:rFonts w:ascii="Consolas" w:hAnsi="Consolas" w:eastAsia="Consolas"/>
          <w:sz w:val="15"/>
        </w:rPr>
        <w:t xml:space="preserve">      "integrity": "sha512-Ddb+kVXlXst9d+R9PfTIxh1EdNkgoRe5tOX6t01f1lYWOvJnSPDBlG241QLzcyPdoNTsblLUdujGSE4RzrTZGQ==",</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"node_modules/@protobufjs/path":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"https://registry.npmjs.org/@protobufjs/path/-/path-1.1.2.tgz",</w:t>
      </w:r>
    </w:p>
    <w:p>
      <w:pPr>
        <w:pStyle w:val="Codigofuente"/>
        <w:keepLines/>
        <w:spacing w:after="0" w:line="240" w:lineRule="auto"/>
      </w:pPr>
      <w:r>
        <w:rPr>
          <w:rFonts w:ascii="Consolas" w:hAnsi="Consolas" w:eastAsia="Consolas"/>
          <w:sz w:val="15"/>
        </w:rPr>
        <w:t xml:space="preserve">      "integrity": "sha512-6JOcJ5Tm08dOHAbdR3GrvP+yUUfkjG5ePsHYczMFLq3ZmMkAD98cDgcT2iA1lJ9NVwFd4tH/iSSoe44YWkltEA==",</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"node_modules/@protobufjs/pool":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"https://registry.npmjs.org/@protobufjs/pool/-/pool-1.1.0.tgz",</w:t>
      </w:r>
    </w:p>
    <w:p>
      <w:pPr>
        <w:pStyle w:val="Codigofuente"/>
        <w:keepLines/>
        <w:spacing w:after="0" w:line="240" w:lineRule="auto"/>
      </w:pPr>
      <w:r>
        <w:rPr>
          <w:rFonts w:ascii="Consolas" w:hAnsi="Consolas" w:eastAsia="Consolas"/>
          <w:sz w:val="15"/>
        </w:rPr>
        <w:t xml:space="preserve">      "integrity": "sha512-0kELaGSIDBKvcgS4zkjz1PeddatrjYcmMWOlAuAPwAeccUrPHdUqo/J6LiymHHEiJT5NrF1UVwxY14f+fy4WQw==",</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"node_modules/@protobufjs/utf8":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"https://registry.npmjs.org/@protobufjs/utf8/-/utf8-1.1.2.tgz",</w:t>
      </w:r>
    </w:p>
    <w:p>
      <w:pPr>
        <w:pStyle w:val="Codigofuente"/>
        <w:keepLines/>
        <w:spacing w:after="0" w:line="240" w:lineRule="auto"/>
      </w:pPr>
      <w:r>
        <w:rPr>
          <w:rFonts w:ascii="Consolas" w:hAnsi="Consolas" w:eastAsia="Consolas"/>
          <w:sz w:val="15"/>
        </w:rPr>
        <w:t xml:space="preserve">      "integrity": "sha512-b1UQwcEZ4yCnMCD8DAL1VlbvBJE9/IX4FTIp7BG1xYpf29SLazLSrqUkj4w7Y5y7cCVP6E5tcqqcI0xemPkHug==",</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"node_modules/@reduxjs/toolkit": {</w:t>
      </w:r>
    </w:p>
    <w:p>
      <w:pPr>
        <w:pStyle w:val="Codigofuente"/>
        <w:keepLines/>
        <w:spacing w:after="0" w:line="240" w:lineRule="auto"/>
      </w:pPr>
      <w:r>
        <w:rPr>
          <w:rFonts w:ascii="Consolas" w:hAnsi="Consolas" w:eastAsia="Consolas"/>
          <w:sz w:val="15"/>
        </w:rPr>
        <w:t xml:space="preserve">      "version": "2.12.0",</w:t>
      </w:r>
    </w:p>
    <w:p>
      <w:pPr>
        <w:pStyle w:val="Codigofuente"/>
        <w:keepLines/>
        <w:spacing w:after="0" w:line="240" w:lineRule="auto"/>
      </w:pPr>
      <w:r>
        <w:rPr>
          <w:rFonts w:ascii="Consolas" w:hAnsi="Consolas" w:eastAsia="Consolas"/>
          <w:sz w:val="15"/>
        </w:rPr>
        <w:t xml:space="preserve">      "resolved": "https://registry.npmjs.org/@reduxjs/toolkit/-/toolkit-2.12.0.tgz",</w:t>
      </w:r>
    </w:p>
    <w:p>
      <w:pPr>
        <w:pStyle w:val="Codigofuente"/>
        <w:keepLines/>
        <w:spacing w:after="0" w:line="240" w:lineRule="auto"/>
      </w:pPr>
      <w:r>
        <w:rPr>
          <w:rFonts w:ascii="Consolas" w:hAnsi="Consolas" w:eastAsia="Consolas"/>
          <w:sz w:val="15"/>
        </w:rPr>
        <w:t xml:space="preserve">      "integrity": "sha512-KiT+RzZbp6mQET+Mg+h2c97+9j1sNflUxQkIHI7Yuzf6Peu+OYpmkn6nbHWmLLWj+1ZODUJFwGZ7gx3L9R9EOw==",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"@standard-schema/spec": "^1.0.0",</w:t>
      </w:r>
    </w:p>
    <w:p>
      <w:pPr>
        <w:pStyle w:val="Codigofuente"/>
        <w:keepLines/>
        <w:spacing w:after="0" w:line="240" w:lineRule="auto"/>
      </w:pPr>
      <w:r>
        <w:rPr>
          <w:rFonts w:ascii="Consolas" w:hAnsi="Consolas" w:eastAsia="Consolas"/>
          <w:sz w:val="15"/>
        </w:rPr>
        <w:t xml:space="preserve">        "@standard-schema/utils": "^0.3.0",</w:t>
      </w:r>
    </w:p>
    <w:p>
      <w:pPr>
        <w:pStyle w:val="Codigofuente"/>
        <w:keepLines/>
        <w:spacing w:after="0" w:line="240" w:lineRule="auto"/>
      </w:pPr>
      <w:r>
        <w:rPr>
          <w:rFonts w:ascii="Consolas" w:hAnsi="Consolas" w:eastAsia="Consolas"/>
          <w:sz w:val="15"/>
        </w:rPr>
        <w:t xml:space="preserve">        "immer": "^11.0.0",</w:t>
      </w:r>
    </w:p>
    <w:p>
      <w:pPr>
        <w:pStyle w:val="Codigofuente"/>
        <w:keepLines/>
        <w:spacing w:after="0" w:line="240" w:lineRule="auto"/>
      </w:pPr>
      <w:r>
        <w:rPr>
          <w:rFonts w:ascii="Consolas" w:hAnsi="Consolas" w:eastAsia="Consolas"/>
          <w:sz w:val="15"/>
        </w:rPr>
        <w:t xml:space="preserve">        "redux": "^5.0.1",</w:t>
      </w:r>
    </w:p>
    <w:p>
      <w:pPr>
        <w:pStyle w:val="Codigofuente"/>
        <w:keepLines/>
        <w:spacing w:after="0" w:line="240" w:lineRule="auto"/>
      </w:pPr>
      <w:r>
        <w:rPr>
          <w:rFonts w:ascii="Consolas" w:hAnsi="Consolas" w:eastAsia="Consolas"/>
          <w:sz w:val="15"/>
        </w:rPr>
        <w:t xml:space="preserve">        "redux-thunk": "^3.1.0",</w:t>
      </w:r>
    </w:p>
    <w:p>
      <w:pPr>
        <w:pStyle w:val="Codigofuente"/>
        <w:keepLines/>
        <w:spacing w:after="0" w:line="240" w:lineRule="auto"/>
      </w:pPr>
      <w:r>
        <w:rPr>
          <w:rFonts w:ascii="Consolas" w:hAnsi="Consolas" w:eastAsia="Consolas"/>
          <w:sz w:val="15"/>
        </w:rPr>
        <w:t xml:space="preserve">        "reselect": "^5.1.0"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"^16.9.0 || ^17.0.0 || ^18 || ^19",</w:t>
      </w:r>
    </w:p>
    <w:p>
      <w:pPr>
        <w:pStyle w:val="Codigofuente"/>
        <w:keepLines/>
        <w:spacing w:after="0" w:line="240" w:lineRule="auto"/>
      </w:pPr>
      <w:r>
        <w:rPr>
          <w:rFonts w:ascii="Consolas" w:hAnsi="Consolas" w:eastAsia="Consolas"/>
          <w:sz w:val="15"/>
        </w:rPr>
        <w:t xml:space="preserve">        "react-redux": "^7.2.1 || ^8.1.3 || ^9.0.0"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"react":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"react-redux":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"node_modules/@rolldown/pluginutils": {</w:t>
      </w:r>
    </w:p>
    <w:p>
      <w:pPr>
        <w:pStyle w:val="Codigofuente"/>
        <w:keepLines/>
        <w:spacing w:after="0" w:line="240" w:lineRule="auto"/>
      </w:pPr>
      <w:r>
        <w:rPr>
          <w:rFonts w:ascii="Consolas" w:hAnsi="Consolas" w:eastAsia="Consolas"/>
          <w:sz w:val="15"/>
        </w:rPr>
        <w:t xml:space="preserve">      "version": "1.0.0-rc.3",</w:t>
      </w:r>
    </w:p>
    <w:p>
      <w:pPr>
        <w:pStyle w:val="Codigofuente"/>
        <w:keepLines/>
        <w:spacing w:after="0" w:line="240" w:lineRule="auto"/>
      </w:pPr>
      <w:r>
        <w:rPr>
          <w:rFonts w:ascii="Consolas" w:hAnsi="Consolas" w:eastAsia="Consolas"/>
          <w:sz w:val="15"/>
        </w:rPr>
        <w:t xml:space="preserve">      "resolved": "https://registry.npmjs.org/@rolldown/pluginutils/-/pluginutils-1.0.0-rc.3.tgz",</w:t>
      </w:r>
    </w:p>
    <w:p>
      <w:pPr>
        <w:pStyle w:val="Codigofuente"/>
        <w:keepLines/>
        <w:spacing w:after="0" w:line="240" w:lineRule="auto"/>
      </w:pPr>
      <w:r>
        <w:rPr>
          <w:rFonts w:ascii="Consolas" w:hAnsi="Consolas" w:eastAsia="Consolas"/>
          <w:sz w:val="15"/>
        </w:rPr>
        <w:t xml:space="preserve">      "integrity": "sha512-eybk3TjzzzV97Dlj5c+XrBFW57eTNhzod66y9HrBlzJ6NsCrWCp/2kaPS3K9wJmurBC0Tdw4yPjXKZqlznim3Q==",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"node_modules/@rollup/rollup-android-arm-eabi":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"https://registry.npmjs.org/@rollup/rollup-android-arm-eabi/-/rollup-android-arm-eabi-4.63.1.tgz",</w:t>
      </w:r>
    </w:p>
    <w:p>
      <w:pPr>
        <w:pStyle w:val="Codigofuente"/>
        <w:keepLines/>
        <w:spacing w:after="0" w:line="240" w:lineRule="auto"/>
      </w:pPr>
      <w:r>
        <w:rPr>
          <w:rFonts w:ascii="Consolas" w:hAnsi="Consolas" w:eastAsia="Consolas"/>
          <w:sz w:val="15"/>
        </w:rPr>
        <w:t xml:space="preserve">      "integrity": "sha512-UZ8sUxPTiHWYX9QNdJedb1kDZSpS1t/VPWBWGSgqHNi9w3Cu6IXvu2mzbhiTiPvtrqgTQJ+zqiAq2iPIPilpaQ==",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"node_modules/@rollup/rollup-android-arm64":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"https://registry.npmjs.org/@rollup/rollup-android-arm64/-/rollup-android-arm64-4.63.1.tgz",</w:t>
      </w:r>
    </w:p>
    <w:p>
      <w:pPr>
        <w:pStyle w:val="Codigofuente"/>
        <w:keepLines/>
        <w:spacing w:after="0" w:line="240" w:lineRule="auto"/>
      </w:pPr>
      <w:r>
        <w:rPr>
          <w:rFonts w:ascii="Consolas" w:hAnsi="Consolas" w:eastAsia="Consolas"/>
          <w:sz w:val="15"/>
        </w:rPr>
        <w:t xml:space="preserve">      "integrity": "sha512-cQ4nFQABN5cDvDpbvJ7bMStCpnaVxynZrRMfUJYgxcIk9Sh54FIO1vtfkg0B69REjER77ioZ/ov+eAApx/KmLQ==",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"node_modules/@rollup/rollup-darwin-arm64":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"https://registry.npmjs.org/@rollup/rollup-darwin-arm64/-/rollup-darwin-arm64-4.63.1.tgz",</w:t>
      </w:r>
    </w:p>
    <w:p>
      <w:pPr>
        <w:pStyle w:val="Codigofuente"/>
        <w:keepLines/>
        <w:spacing w:after="0" w:line="240" w:lineRule="auto"/>
      </w:pPr>
      <w:r>
        <w:rPr>
          <w:rFonts w:ascii="Consolas" w:hAnsi="Consolas" w:eastAsia="Consolas"/>
          <w:sz w:val="15"/>
        </w:rPr>
        <w:t xml:space="preserve">      "integrity": "sha512-FQNqd1lRy/0QhDk3xeRIkSBiCpXCiDnZO3YLVdcDKN1UBiKToNftCzcXYNLshmPDUMlu2TdeS8tGcsU6f3YF1Q==",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"node_modules/@rollup/rollup-darwin-x64":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"https://registry.npmjs.org/@rollup/rollup-darwin-x64/-/rollup-darwin-x64-4.63.1.tgz",</w:t>
      </w:r>
    </w:p>
    <w:p>
      <w:pPr>
        <w:pStyle w:val="Codigofuente"/>
        <w:keepLines/>
        <w:spacing w:after="0" w:line="240" w:lineRule="auto"/>
      </w:pPr>
      <w:r>
        <w:rPr>
          <w:rFonts w:ascii="Consolas" w:hAnsi="Consolas" w:eastAsia="Consolas"/>
          <w:sz w:val="15"/>
        </w:rPr>
        <w:t xml:space="preserve">      "integrity": "sha512-pvD16V939D3CloK0+qikpGaxiPrDUXTe7Y5cWOMkMSy7m1cawa8EGy/kXYi/G/cKAC4HDAbSnzCIk1WmsoOKXg==",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"node_modules/@rollup/rollup-freebsd-arm64":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"https://registry.npmjs.org/@rollup/rollup-freebsd-arm64/-/rollup-freebsd-arm64-4.63.1.tgz",</w:t>
      </w:r>
    </w:p>
    <w:p>
      <w:pPr>
        <w:pStyle w:val="Codigofuente"/>
        <w:keepLines/>
        <w:spacing w:after="0" w:line="240" w:lineRule="auto"/>
      </w:pPr>
      <w:r>
        <w:rPr>
          <w:rFonts w:ascii="Consolas" w:hAnsi="Consolas" w:eastAsia="Consolas"/>
          <w:sz w:val="15"/>
        </w:rPr>
        <w:t xml:space="preserve">      "integrity": "sha512-pcFGeL2345VwdTnJhA6zLbew+YgWB0qBG2+dMtXjCicf6+rm6kO6cOoh5VnTe0ZMrMRgRyuHmCJxZWrIdzYuOw==",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"node_modules/@rollup/rollup-freebsd-x64":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"https://registry.npmjs.org/@rollup/rollup-freebsd-x64/-/rollup-freebsd-x64-4.63.1.tgz",</w:t>
      </w:r>
    </w:p>
    <w:p>
      <w:pPr>
        <w:pStyle w:val="Codigofuente"/>
        <w:keepLines/>
        <w:spacing w:after="0" w:line="240" w:lineRule="auto"/>
      </w:pPr>
      <w:r>
        <w:rPr>
          <w:rFonts w:ascii="Consolas" w:hAnsi="Consolas" w:eastAsia="Consolas"/>
          <w:sz w:val="15"/>
        </w:rPr>
        <w:t xml:space="preserve">      "integrity": "sha512-mRJlqSRulVzcKq/LKA6ICSIc3K/l4fzlVn/gePn2nXIHy8seRi5z/eeRE0d/XMBxcMldiXtQTSpRj0tkkC3g8Q==",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"node_modules/@rollup/rollup-linux-arm-gnueabihf":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"https://registry.npmjs.org/@rollup/rollup-linux-arm-gnueabihf/-/rollup-linux-arm-gnueabihf-4.63.1.tgz",</w:t>
      </w:r>
    </w:p>
    <w:p>
      <w:pPr>
        <w:pStyle w:val="Codigofuente"/>
        <w:keepLines/>
        <w:spacing w:after="0" w:line="240" w:lineRule="auto"/>
      </w:pPr>
      <w:r>
        <w:rPr>
          <w:rFonts w:ascii="Consolas" w:hAnsi="Consolas" w:eastAsia="Consolas"/>
          <w:sz w:val="15"/>
        </w:rPr>
        <w:t xml:space="preserve">      "integrity": "sha512-YDUNvVM85TI3g/1OpnqKP1h4NeW/j64DfWMf+G3M809xNk1bJSnpFp4sh83NpmVE5DXnkh8ULor4LTVZKoYLHw==",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"node_modules/@rollup/rollup-linux-arm-musleabihf":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"https://registry.npmjs.org/@rollup/rollup-linux-arm-musleabihf/-/rollup-linux-arm-musleabihf-4.63.1.tgz",</w:t>
      </w:r>
    </w:p>
    <w:p>
      <w:pPr>
        <w:pStyle w:val="Codigofuente"/>
        <w:keepLines/>
        <w:spacing w:after="0" w:line="240" w:lineRule="auto"/>
      </w:pPr>
      <w:r>
        <w:rPr>
          <w:rFonts w:ascii="Consolas" w:hAnsi="Consolas" w:eastAsia="Consolas"/>
          <w:sz w:val="15"/>
        </w:rPr>
        <w:t xml:space="preserve">      "integrity": "sha512-7Mcn71p9ZuQFAj+h+dhQXy/yeLePRS2yKRnmW1DijA9thKO5qap0GNOIQK4yQ6iP3SU0Mrb/yWo8h8vgRba8lw==",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"node_modules/@rollup/rollup-linux-arm64-gnu":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"https://registry.npmjs.org/@rollup/rollup-linux-arm64-gnu/-/rollup-linux-arm64-gnu-4.63.1.tgz",</w:t>
      </w:r>
    </w:p>
    <w:p>
      <w:pPr>
        <w:pStyle w:val="Codigofuente"/>
        <w:keepLines/>
        <w:spacing w:after="0" w:line="240" w:lineRule="auto"/>
      </w:pPr>
      <w:r>
        <w:rPr>
          <w:rFonts w:ascii="Consolas" w:hAnsi="Consolas" w:eastAsia="Consolas"/>
          <w:sz w:val="15"/>
        </w:rPr>
        <w:t xml:space="preserve">      "integrity": "sha512-4YiLQTX6U4CSl0L9cluep9A9W6UmTfqBDc2/CH6wlu54pl4E7Jn3cOD8oxzvBDEGk/JMKgJ47C8g+radF7mwvg==",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"node_modules/@rollup/rollup-linux-arm64-musl":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"https://registry.npmjs.org/@rollup/rollup-linux-arm64-musl/-/rollup-linux-arm64-musl-4.63.1.tgz",</w:t>
      </w:r>
    </w:p>
    <w:p>
      <w:pPr>
        <w:pStyle w:val="Codigofuente"/>
        <w:keepLines/>
        <w:spacing w:after="0" w:line="240" w:lineRule="auto"/>
      </w:pPr>
      <w:r>
        <w:rPr>
          <w:rFonts w:ascii="Consolas" w:hAnsi="Consolas" w:eastAsia="Consolas"/>
          <w:sz w:val="15"/>
        </w:rPr>
        <w:t xml:space="preserve">      "integrity": "sha512-2ra8F7w8OquwZN9z2/fKFnli69wa8PLwaVzRMIPGb13ByMJwC28Fbp8YcVGoUhlYMTt7j5j9bNgpysrN2UM+vw==",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"node_modules/@rollup/rollup-linux-loong64-gnu":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"https://registry.npmjs.org/@rollup/rollup-linux-loong64-gnu/-/rollup-linux-loong64-gnu-4.63.1.tgz",</w:t>
      </w:r>
    </w:p>
    <w:p>
      <w:pPr>
        <w:pStyle w:val="Codigofuente"/>
        <w:keepLines/>
        <w:spacing w:after="0" w:line="240" w:lineRule="auto"/>
      </w:pPr>
      <w:r>
        <w:rPr>
          <w:rFonts w:ascii="Consolas" w:hAnsi="Consolas" w:eastAsia="Consolas"/>
          <w:sz w:val="15"/>
        </w:rPr>
        <w:t xml:space="preserve">      "integrity": "sha512-Sy20ncyhjmBP0Ml+UvQbimjlk6VFgjW5uNP+qqwHB00mTE8Bl2C1TuHTlRwK2YoXeZbee5lP2XevBWVkAQAtSQ==",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"loong64"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"node_modules/@rollup/rollup-linux-loong64-musl":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"https://registry.npmjs.org/@rollup/rollup-linux-loong64-musl/-/rollup-linux-loong64-musl-4.63.1.tgz",</w:t>
      </w:r>
    </w:p>
    <w:p>
      <w:pPr>
        <w:pStyle w:val="Codigofuente"/>
        <w:keepLines/>
        <w:spacing w:after="0" w:line="240" w:lineRule="auto"/>
      </w:pPr>
      <w:r>
        <w:rPr>
          <w:rFonts w:ascii="Consolas" w:hAnsi="Consolas" w:eastAsia="Consolas"/>
          <w:sz w:val="15"/>
        </w:rPr>
        <w:t xml:space="preserve">      "integrity": "sha512-noITLp8oNjYliPnGWmLyelIHwULGqbHloQHGw1rtxbWhTuWooRpnZarZQJ1y9EUC4szuCusCc+HEpUtxpIwYvA==",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"loong64"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"node_modules/@rollup/rollup-linux-ppc64-gnu":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"https://registry.npmjs.org/@rollup/rollup-linux-ppc64-gnu/-/rollup-linux-ppc64-gnu-4.63.1.tgz",</w:t>
      </w:r>
    </w:p>
    <w:p>
      <w:pPr>
        <w:pStyle w:val="Codigofuente"/>
        <w:keepLines/>
        <w:spacing w:after="0" w:line="240" w:lineRule="auto"/>
      </w:pPr>
      <w:r>
        <w:rPr>
          <w:rFonts w:ascii="Consolas" w:hAnsi="Consolas" w:eastAsia="Consolas"/>
          <w:sz w:val="15"/>
        </w:rPr>
        <w:t xml:space="preserve">      "integrity": "sha512-hlxxXd+F1mWiAcaFR7Sv9ZQT6m6UfI8+Vy/kFJzztq2pDMU/0wZ9sish0iszNZvsQDo8Gc0i5yuFEOz5dDf6fA==",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"node_modules/@rollup/rollup-linux-ppc64-musl":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"https://registry.npmjs.org/@rollup/rollup-linux-ppc64-musl/-/rollup-linux-ppc64-musl-4.63.1.tgz",</w:t>
      </w:r>
    </w:p>
    <w:p>
      <w:pPr>
        <w:pStyle w:val="Codigofuente"/>
        <w:keepLines/>
        <w:spacing w:after="0" w:line="240" w:lineRule="auto"/>
      </w:pPr>
      <w:r>
        <w:rPr>
          <w:rFonts w:ascii="Consolas" w:hAnsi="Consolas" w:eastAsia="Consolas"/>
          <w:sz w:val="15"/>
        </w:rPr>
        <w:t xml:space="preserve">      "integrity": "sha512-EF7OpqQTQ/BvGqLzUi4rEHuagCV9MugAUXSHemwPW5vxZ75RR+jxO/2j95Ph2dalMpFHSVECjRoioHZgA9zOYA==",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"node_modules/@rollup/rollup-linux-riscv64-gnu":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"https://registry.npmjs.org/@rollup/rollup-linux-riscv64-gnu/-/rollup-linux-riscv64-gnu-4.63.1.tgz",</w:t>
      </w:r>
    </w:p>
    <w:p>
      <w:pPr>
        <w:pStyle w:val="Codigofuente"/>
        <w:keepLines/>
        <w:spacing w:after="0" w:line="240" w:lineRule="auto"/>
      </w:pPr>
      <w:r>
        <w:rPr>
          <w:rFonts w:ascii="Consolas" w:hAnsi="Consolas" w:eastAsia="Consolas"/>
          <w:sz w:val="15"/>
        </w:rPr>
        <w:t xml:space="preserve">      "integrity": "sha512-wQO3JesW9PRkwlabQ27y7sPfVOOTLRG73I4F2UYHG5PXun3J9U3y+b7ezVKSYbsvSKGQ1k1cq8Qlun4C9kLt3w==",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"node_modules/@rollup/rollup-linux-riscv64-musl":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"https://registry.npmjs.org/@rollup/rollup-linux-riscv64-musl/-/rollup-linux-riscv64-musl-4.63.1.tgz",</w:t>
      </w:r>
    </w:p>
    <w:p>
      <w:pPr>
        <w:pStyle w:val="Codigofuente"/>
        <w:keepLines/>
        <w:spacing w:after="0" w:line="240" w:lineRule="auto"/>
      </w:pPr>
      <w:r>
        <w:rPr>
          <w:rFonts w:ascii="Consolas" w:hAnsi="Consolas" w:eastAsia="Consolas"/>
          <w:sz w:val="15"/>
        </w:rPr>
        <w:t xml:space="preserve">      "integrity": "sha512-ouAGwhO6wHRXdnOVCOsB0tRFkA7nhNB2Nwax6oECXN0YiN8EYUTBAOudADOB1PI+yDL61TeNx/u7MVCzksNbkQ==",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"node_modules/@rollup/rollup-linux-s390x-gnu":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"https://registry.npmjs.org/@rollup/rollup-linux-s390x-gnu/-/rollup-linux-s390x-gnu-4.63.1.tgz",</w:t>
      </w:r>
    </w:p>
    <w:p>
      <w:pPr>
        <w:pStyle w:val="Codigofuente"/>
        <w:keepLines/>
        <w:spacing w:after="0" w:line="240" w:lineRule="auto"/>
      </w:pPr>
      <w:r>
        <w:rPr>
          <w:rFonts w:ascii="Consolas" w:hAnsi="Consolas" w:eastAsia="Consolas"/>
          <w:sz w:val="15"/>
        </w:rPr>
        <w:t xml:space="preserve">      "integrity": "sha512-q2R38Sn+1J8RxhfJ+T54wSWmyKXWec+9jgDfqO2AtArEqHO5R2aeayp5H5OYLr5UYDVGsVaZPEFUooMhYCdz5A==",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"node_modules/@rollup/rollup-linux-x64-gnu":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"https://registry.npmjs.org/@rollup/rollup-linux-x64-gnu/-/rollup-linux-x64-gnu-4.63.1.tgz",</w:t>
      </w:r>
    </w:p>
    <w:p>
      <w:pPr>
        <w:pStyle w:val="Codigofuente"/>
        <w:keepLines/>
        <w:spacing w:after="0" w:line="240" w:lineRule="auto"/>
      </w:pPr>
      <w:r>
        <w:rPr>
          <w:rFonts w:ascii="Consolas" w:hAnsi="Consolas" w:eastAsia="Consolas"/>
          <w:sz w:val="15"/>
        </w:rPr>
        <w:t xml:space="preserve">      "integrity": "sha512-gfI5T24WLLuFfSKw7Go/zDXjAAV0fny0swTaDv+WjK7vqcw4cRhFfdsyKL1n+ukI+ooBxn3bVQnyrn06WpI50w==",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"node_modules/@rollup/rollup-linux-x64-musl":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"https://registry.npmjs.org/@rollup/rollup-linux-x64-musl/-/rollup-linux-x64-musl-4.63.1.tgz",</w:t>
      </w:r>
    </w:p>
    <w:p>
      <w:pPr>
        <w:pStyle w:val="Codigofuente"/>
        <w:keepLines/>
        <w:spacing w:after="0" w:line="240" w:lineRule="auto"/>
      </w:pPr>
      <w:r>
        <w:rPr>
          <w:rFonts w:ascii="Consolas" w:hAnsi="Consolas" w:eastAsia="Consolas"/>
          <w:sz w:val="15"/>
        </w:rPr>
        <w:t xml:space="preserve">      "integrity": "sha512-4h6XqthmB4Hspji84wvgk+ElodTsGj+dbZqHJHHtKxj4mYq0ANSEEPX9ys3moJueqsRjwpaJYH7874Itwnj2ow==",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"node_modules/@rollup/rollup-openbsd-x64":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"https://registry.npmjs.org/@rollup/rollup-openbsd-x64/-/rollup-openbsd-x64-4.63.1.tgz",</w:t>
      </w:r>
    </w:p>
    <w:p>
      <w:pPr>
        <w:pStyle w:val="Codigofuente"/>
        <w:keepLines/>
        <w:spacing w:after="0" w:line="240" w:lineRule="auto"/>
      </w:pPr>
      <w:r>
        <w:rPr>
          <w:rFonts w:ascii="Consolas" w:hAnsi="Consolas" w:eastAsia="Consolas"/>
          <w:sz w:val="15"/>
        </w:rPr>
        <w:t xml:space="preserve">      "integrity": "sha512-dlfCOa87o1VAYegLQ9EKilx2JCeRofiyPGhTCmqnuXZ6bMPiycO1rq1+sKoulAp7pGLIsTIw+1x5R+zgh5LhhA==",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"node_modules/@rollup/rollup-openharmony-arm64":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"https://registry.npmjs.org/@rollup/rollup-openharmony-arm64/-/rollup-openharmony-arm64-4.63.1.tgz",</w:t>
      </w:r>
    </w:p>
    <w:p>
      <w:pPr>
        <w:pStyle w:val="Codigofuente"/>
        <w:keepLines/>
        <w:spacing w:after="0" w:line="240" w:lineRule="auto"/>
      </w:pPr>
      <w:r>
        <w:rPr>
          <w:rFonts w:ascii="Consolas" w:hAnsi="Consolas" w:eastAsia="Consolas"/>
          <w:sz w:val="15"/>
        </w:rPr>
        <w:t xml:space="preserve">      "integrity": "sha512-cjkLbOlfcm3QGhMM1J5zaZjsw1GggbN6rw9UTSSRrPrR1KkcXnN7Uq9rPw34xImQ9VOY9GN+6u2Zj80B9ptkcw==",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"openharmony"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"node_modules/@rollup/rollup-win32-arm64-msvc":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"https://registry.npmjs.org/@rollup/rollup-win32-arm64-msvc/-/rollup-win32-arm64-msvc-4.63.1.tgz",</w:t>
      </w:r>
    </w:p>
    <w:p>
      <w:pPr>
        <w:pStyle w:val="Codigofuente"/>
        <w:keepLines/>
        <w:spacing w:after="0" w:line="240" w:lineRule="auto"/>
      </w:pPr>
      <w:r>
        <w:rPr>
          <w:rFonts w:ascii="Consolas" w:hAnsi="Consolas" w:eastAsia="Consolas"/>
          <w:sz w:val="15"/>
        </w:rPr>
        <w:t xml:space="preserve">      "integrity": "sha512-Li1KdUnWGE4N3e1F/B4RTB1ms+nG4WBgjByO46pkeBVX/2UBsY53xf5vK9WygVmnH3RwncIST7lkSdLSY6P9lg==",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"node_modules/@rollup/rollup-win32-ia32-msvc":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"https://registry.npmjs.org/@rollup/rollup-win32-ia32-msvc/-/rollup-win32-ia32-msvc-4.63.1.tgz",</w:t>
      </w:r>
    </w:p>
    <w:p>
      <w:pPr>
        <w:pStyle w:val="Codigofuente"/>
        <w:keepLines/>
        <w:spacing w:after="0" w:line="240" w:lineRule="auto"/>
      </w:pPr>
      <w:r>
        <w:rPr>
          <w:rFonts w:ascii="Consolas" w:hAnsi="Consolas" w:eastAsia="Consolas"/>
          <w:sz w:val="15"/>
        </w:rPr>
        <w:t xml:space="preserve">      "integrity": "sha512-t4ZYOSoLTgwhuFMrmTMLx/+i1DQVK7HYqMc6kY46EApwi8X0nIVphzdNoThU3xt6n+N5urG1/gxBdCaKDLavfg==",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"node_modules/@rollup/rollup-win32-x64-gnu":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"https://registry.npmjs.org/@rollup/rollup-win32-x64-gnu/-/rollup-win32-x64-gnu-4.63.1.tgz",</w:t>
      </w:r>
    </w:p>
    <w:p>
      <w:pPr>
        <w:pStyle w:val="Codigofuente"/>
        <w:keepLines/>
        <w:spacing w:after="0" w:line="240" w:lineRule="auto"/>
      </w:pPr>
      <w:r>
        <w:rPr>
          <w:rFonts w:ascii="Consolas" w:hAnsi="Consolas" w:eastAsia="Consolas"/>
          <w:sz w:val="15"/>
        </w:rPr>
        <w:t xml:space="preserve">      "integrity": "sha512-RgroPfMmKlD1RzSDxvwgcPiy2HNQKoYV7OmwIXDsk73uKW5t6B/V8KIy27SMv/FNXFo/oSBtWc9J0X7t91ezZg==",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"node_modules/@rollup/rollup-win32-x64-msvc":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"https://registry.npmjs.org/@rollup/rollup-win32-x64-msvc/-/rollup-win32-x64-msvc-4.63.1.tgz",</w:t>
      </w:r>
    </w:p>
    <w:p>
      <w:pPr>
        <w:pStyle w:val="Codigofuente"/>
        <w:keepLines/>
        <w:spacing w:after="0" w:line="240" w:lineRule="auto"/>
      </w:pPr>
      <w:r>
        <w:rPr>
          <w:rFonts w:ascii="Consolas" w:hAnsi="Consolas" w:eastAsia="Consolas"/>
          <w:sz w:val="15"/>
        </w:rPr>
        <w:t xml:space="preserve">      "integrity": "sha512-at8QVep6S3h5Y6gSbdGU06bRY5WJkf6WUduM9YtvYMbYhB1MOFfUgc6kehitQXzOtMSaT70q7f9ydPhpqu821w==",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"node_modules/@standard-schema/spec":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"https://registry.npmjs.org/@standard-schema/spec/-/spec-1.1.0.tgz",</w:t>
      </w:r>
    </w:p>
    <w:p>
      <w:pPr>
        <w:pStyle w:val="Codigofuente"/>
        <w:keepLines/>
        <w:spacing w:after="0" w:line="240" w:lineRule="auto"/>
      </w:pPr>
      <w:r>
        <w:rPr>
          <w:rFonts w:ascii="Consolas" w:hAnsi="Consolas" w:eastAsia="Consolas"/>
          <w:sz w:val="15"/>
        </w:rPr>
        <w:t xml:space="preserve">      "integrity": "sha512-l2aFy5jALhniG5HgqrD6jXLi/rUWrKvqN/qJx6yoJsgKhblVd+iqqU4RCXavm/jPityDo5TCvKMnpjKnOriy0w==",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"node_modules/@standard-schema/utils": {</w:t>
      </w:r>
    </w:p>
    <w:p>
      <w:pPr>
        <w:pStyle w:val="Codigofuente"/>
        <w:keepLines/>
        <w:spacing w:after="0" w:line="240" w:lineRule="auto"/>
      </w:pPr>
      <w:r>
        <w:rPr>
          <w:rFonts w:ascii="Consolas" w:hAnsi="Consolas" w:eastAsia="Consolas"/>
          <w:sz w:val="15"/>
        </w:rPr>
        <w:t xml:space="preserve">      "version": "0.3.0",</w:t>
      </w:r>
    </w:p>
    <w:p>
      <w:pPr>
        <w:pStyle w:val="Codigofuente"/>
        <w:keepLines/>
        <w:spacing w:after="0" w:line="240" w:lineRule="auto"/>
      </w:pPr>
      <w:r>
        <w:rPr>
          <w:rFonts w:ascii="Consolas" w:hAnsi="Consolas" w:eastAsia="Consolas"/>
          <w:sz w:val="15"/>
        </w:rPr>
        <w:t xml:space="preserve">      "resolved": "https://registry.npmjs.org/@standard-schema/utils/-/utils-0.3.0.tgz",</w:t>
      </w:r>
    </w:p>
    <w:p>
      <w:pPr>
        <w:pStyle w:val="Codigofuente"/>
        <w:keepLines/>
        <w:spacing w:after="0" w:line="240" w:lineRule="auto"/>
      </w:pPr>
      <w:r>
        <w:rPr>
          <w:rFonts w:ascii="Consolas" w:hAnsi="Consolas" w:eastAsia="Consolas"/>
          <w:sz w:val="15"/>
        </w:rPr>
        <w:t xml:space="preserve">      "integrity": "sha512-e7Mew686owMaPJVNNLs55PUvgz371nKgwsc4vxE49zsODpJEnxgxRo2y/OKrqueavXgZNMDVj3DdHFlaSAeU8g==",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"node_modules/@swc/helpers": {</w:t>
      </w:r>
    </w:p>
    <w:p>
      <w:pPr>
        <w:pStyle w:val="Codigofuente"/>
        <w:keepLines/>
        <w:spacing w:after="0" w:line="240" w:lineRule="auto"/>
      </w:pPr>
      <w:r>
        <w:rPr>
          <w:rFonts w:ascii="Consolas" w:hAnsi="Consolas" w:eastAsia="Consolas"/>
          <w:sz w:val="15"/>
        </w:rPr>
        <w:t xml:space="preserve">      "version": "0.5.15",</w:t>
      </w:r>
    </w:p>
    <w:p>
      <w:pPr>
        <w:pStyle w:val="Codigofuente"/>
        <w:keepLines/>
        <w:spacing w:after="0" w:line="240" w:lineRule="auto"/>
      </w:pPr>
      <w:r>
        <w:rPr>
          <w:rFonts w:ascii="Consolas" w:hAnsi="Consolas" w:eastAsia="Consolas"/>
          <w:sz w:val="15"/>
        </w:rPr>
        <w:t xml:space="preserve">      "resolved": "https://registry.npmjs.org/@swc/helpers/-/helpers-0.5.15.tgz",</w:t>
      </w:r>
    </w:p>
    <w:p>
      <w:pPr>
        <w:pStyle w:val="Codigofuente"/>
        <w:keepLines/>
        <w:spacing w:after="0" w:line="240" w:lineRule="auto"/>
      </w:pPr>
      <w:r>
        <w:rPr>
          <w:rFonts w:ascii="Consolas" w:hAnsi="Consolas" w:eastAsia="Consolas"/>
          <w:sz w:val="15"/>
        </w:rPr>
        <w:t xml:space="preserve">      "integrity": "sha512-JQ5TuMi45Owi4/BIMAJBoSQoOJu12oOk/gADqlcUL9JEdHB8vyjUSsxqeNXnmXHjYKMi2WcYtezGEEhqUI/E2g==",</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"tslib": "^2.8.0"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"node_modules/@tailwindcss/node":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"https://registry.npmjs.org/@tailwindcss/node/-/node-4.3.3.tgz",</w:t>
      </w:r>
    </w:p>
    <w:p>
      <w:pPr>
        <w:pStyle w:val="Codigofuente"/>
        <w:keepLines/>
        <w:spacing w:after="0" w:line="240" w:lineRule="auto"/>
      </w:pPr>
      <w:r>
        <w:rPr>
          <w:rFonts w:ascii="Consolas" w:hAnsi="Consolas" w:eastAsia="Consolas"/>
          <w:sz w:val="15"/>
        </w:rPr>
        <w:t xml:space="preserve">      "integrity": "sha512-/T8IKEsf9VTU6tLjgC7+sv2mOPtQxzE2jMw7u4Tt40Tx+QSZxpzh95/H6cMKoja9XuW7iMdLJYBB0o9G1CaAgg==",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"@jridgewell/remapping": "^2.3.5",</w:t>
      </w:r>
    </w:p>
    <w:p>
      <w:pPr>
        <w:pStyle w:val="Codigofuente"/>
        <w:keepLines/>
        <w:spacing w:after="0" w:line="240" w:lineRule="auto"/>
      </w:pPr>
      <w:r>
        <w:rPr>
          <w:rFonts w:ascii="Consolas" w:hAnsi="Consolas" w:eastAsia="Consolas"/>
          <w:sz w:val="15"/>
        </w:rPr>
        <w:t xml:space="preserve">        "enhanced-resolve": "^5.24.1",</w:t>
      </w:r>
    </w:p>
    <w:p>
      <w:pPr>
        <w:pStyle w:val="Codigofuente"/>
        <w:keepLines/>
        <w:spacing w:after="0" w:line="240" w:lineRule="auto"/>
      </w:pPr>
      <w:r>
        <w:rPr>
          <w:rFonts w:ascii="Consolas" w:hAnsi="Consolas" w:eastAsia="Consolas"/>
          <w:sz w:val="15"/>
        </w:rPr>
        <w:t xml:space="preserve">        "jiti": "^2.7.0",</w:t>
      </w:r>
    </w:p>
    <w:p>
      <w:pPr>
        <w:pStyle w:val="Codigofuente"/>
        <w:keepLines/>
        <w:spacing w:after="0" w:line="240" w:lineRule="auto"/>
      </w:pPr>
      <w:r>
        <w:rPr>
          <w:rFonts w:ascii="Consolas" w:hAnsi="Consolas" w:eastAsia="Consolas"/>
          <w:sz w:val="15"/>
        </w:rPr>
        <w:t xml:space="preserve">        "lightningcss": "1.32.0",</w:t>
      </w:r>
    </w:p>
    <w:p>
      <w:pPr>
        <w:pStyle w:val="Codigofuente"/>
        <w:keepLines/>
        <w:spacing w:after="0" w:line="240" w:lineRule="auto"/>
      </w:pPr>
      <w:r>
        <w:rPr>
          <w:rFonts w:ascii="Consolas" w:hAnsi="Consolas" w:eastAsia="Consolas"/>
          <w:sz w:val="15"/>
        </w:rPr>
        <w:t xml:space="preserve">        "magic-string": "^0.30.21",</w:t>
      </w:r>
    </w:p>
    <w:p>
      <w:pPr>
        <w:pStyle w:val="Codigofuente"/>
        <w:keepLines/>
        <w:spacing w:after="0" w:line="240" w:lineRule="auto"/>
      </w:pPr>
      <w:r>
        <w:rPr>
          <w:rFonts w:ascii="Consolas" w:hAnsi="Consolas" w:eastAsia="Consolas"/>
          <w:sz w:val="15"/>
        </w:rPr>
        <w:t xml:space="preserve">        "source-map-js": "^1.2.1",</w:t>
      </w:r>
    </w:p>
    <w:p>
      <w:pPr>
        <w:pStyle w:val="Codigofuente"/>
        <w:keepLines/>
        <w:spacing w:after="0" w:line="240" w:lineRule="auto"/>
      </w:pPr>
      <w:r>
        <w:rPr>
          <w:rFonts w:ascii="Consolas" w:hAnsi="Consolas" w:eastAsia="Consolas"/>
          <w:sz w:val="15"/>
        </w:rPr>
        <w:t xml:space="preserve">        "tailwindcss": "4.3.3"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"https://registry.npmjs.org/@tailwindcss/oxide/-/oxide-4.3.3.tgz",</w:t>
      </w:r>
    </w:p>
    <w:p>
      <w:pPr>
        <w:pStyle w:val="Codigofuente"/>
        <w:keepLines/>
        <w:spacing w:after="0" w:line="240" w:lineRule="auto"/>
      </w:pPr>
      <w:r>
        <w:rPr>
          <w:rFonts w:ascii="Consolas" w:hAnsi="Consolas" w:eastAsia="Consolas"/>
          <w:sz w:val="15"/>
        </w:rPr>
        <w:t xml:space="preserve">      "integrity": "sha512-krXjAikiaFSPaK/FkAQT5UTx3VormQaiZ5hBFlJZ9UFQGB/rwg1MZIhHAG9smMQRTdyJxP6Qt5MwMtdyU5FWrA==",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"@tailwindcss/oxide-android-arm64": "4.3.3",</w:t>
      </w:r>
    </w:p>
    <w:p>
      <w:pPr>
        <w:pStyle w:val="Codigofuente"/>
        <w:keepLines/>
        <w:spacing w:after="0" w:line="240" w:lineRule="auto"/>
      </w:pPr>
      <w:r>
        <w:rPr>
          <w:rFonts w:ascii="Consolas" w:hAnsi="Consolas" w:eastAsia="Consolas"/>
          <w:sz w:val="15"/>
        </w:rPr>
        <w:t xml:space="preserve">        "@tailwindcss/oxide-darwin-arm64": "4.3.3",</w:t>
      </w:r>
    </w:p>
    <w:p>
      <w:pPr>
        <w:pStyle w:val="Codigofuente"/>
        <w:keepLines/>
        <w:spacing w:after="0" w:line="240" w:lineRule="auto"/>
      </w:pPr>
      <w:r>
        <w:rPr>
          <w:rFonts w:ascii="Consolas" w:hAnsi="Consolas" w:eastAsia="Consolas"/>
          <w:sz w:val="15"/>
        </w:rPr>
        <w:t xml:space="preserve">        "@tailwindcss/oxide-darwin-x64": "4.3.3",</w:t>
      </w:r>
    </w:p>
    <w:p>
      <w:pPr>
        <w:pStyle w:val="Codigofuente"/>
        <w:keepLines/>
        <w:spacing w:after="0" w:line="240" w:lineRule="auto"/>
      </w:pPr>
      <w:r>
        <w:rPr>
          <w:rFonts w:ascii="Consolas" w:hAnsi="Consolas" w:eastAsia="Consolas"/>
          <w:sz w:val="15"/>
        </w:rPr>
        <w:t xml:space="preserve">        "@tailwindcss/oxide-freebsd-x64": "4.3.3",</w:t>
      </w:r>
    </w:p>
    <w:p>
      <w:pPr>
        <w:pStyle w:val="Codigofuente"/>
        <w:keepLines/>
        <w:spacing w:after="0" w:line="240" w:lineRule="auto"/>
      </w:pPr>
      <w:r>
        <w:rPr>
          <w:rFonts w:ascii="Consolas" w:hAnsi="Consolas" w:eastAsia="Consolas"/>
          <w:sz w:val="15"/>
        </w:rPr>
        <w:t xml:space="preserve">        "@tailwindcss/oxide-linux-arm-gnueabihf": "4.3.3",</w:t>
      </w:r>
    </w:p>
    <w:p>
      <w:pPr>
        <w:pStyle w:val="Codigofuente"/>
        <w:keepLines/>
        <w:spacing w:after="0" w:line="240" w:lineRule="auto"/>
      </w:pPr>
      <w:r>
        <w:rPr>
          <w:rFonts w:ascii="Consolas" w:hAnsi="Consolas" w:eastAsia="Consolas"/>
          <w:sz w:val="15"/>
        </w:rPr>
        <w:t xml:space="preserve">        "@tailwindcss/oxide-linux-arm64-gnu": "4.3.3",</w:t>
      </w:r>
    </w:p>
    <w:p>
      <w:pPr>
        <w:pStyle w:val="Codigofuente"/>
        <w:keepLines/>
        <w:spacing w:after="0" w:line="240" w:lineRule="auto"/>
      </w:pPr>
      <w:r>
        <w:rPr>
          <w:rFonts w:ascii="Consolas" w:hAnsi="Consolas" w:eastAsia="Consolas"/>
          <w:sz w:val="15"/>
        </w:rPr>
        <w:t xml:space="preserve">        "@tailwindcss/oxide-linux-arm64-musl": "4.3.3",</w:t>
      </w:r>
    </w:p>
    <w:p>
      <w:pPr>
        <w:pStyle w:val="Codigofuente"/>
        <w:keepLines/>
        <w:spacing w:after="0" w:line="240" w:lineRule="auto"/>
      </w:pPr>
      <w:r>
        <w:rPr>
          <w:rFonts w:ascii="Consolas" w:hAnsi="Consolas" w:eastAsia="Consolas"/>
          <w:sz w:val="15"/>
        </w:rPr>
        <w:t xml:space="preserve">        "@tailwindcss/oxide-linux-x64-gnu": "4.3.3",</w:t>
      </w:r>
    </w:p>
    <w:p>
      <w:pPr>
        <w:pStyle w:val="Codigofuente"/>
        <w:keepLines/>
        <w:spacing w:after="0" w:line="240" w:lineRule="auto"/>
      </w:pPr>
      <w:r>
        <w:rPr>
          <w:rFonts w:ascii="Consolas" w:hAnsi="Consolas" w:eastAsia="Consolas"/>
          <w:sz w:val="15"/>
        </w:rPr>
        <w:t xml:space="preserve">        "@tailwindcss/oxide-linux-x64-musl": "4.3.3",</w:t>
      </w:r>
    </w:p>
    <w:p>
      <w:pPr>
        <w:pStyle w:val="Codigofuente"/>
        <w:keepLines/>
        <w:spacing w:after="0" w:line="240" w:lineRule="auto"/>
      </w:pPr>
      <w:r>
        <w:rPr>
          <w:rFonts w:ascii="Consolas" w:hAnsi="Consolas" w:eastAsia="Consolas"/>
          <w:sz w:val="15"/>
        </w:rPr>
        <w:t xml:space="preserve">        "@tailwindcss/oxide-wasm32-wasi": "4.3.3",</w:t>
      </w:r>
    </w:p>
    <w:p>
      <w:pPr>
        <w:pStyle w:val="Codigofuente"/>
        <w:keepLines/>
        <w:spacing w:after="0" w:line="240" w:lineRule="auto"/>
      </w:pPr>
      <w:r>
        <w:rPr>
          <w:rFonts w:ascii="Consolas" w:hAnsi="Consolas" w:eastAsia="Consolas"/>
          <w:sz w:val="15"/>
        </w:rPr>
        <w:t xml:space="preserve">        "@tailwindcss/oxide-win32-arm64-msvc": "4.3.3",</w:t>
      </w:r>
    </w:p>
    <w:p>
      <w:pPr>
        <w:pStyle w:val="Codigofuente"/>
        <w:keepLines/>
        <w:spacing w:after="0" w:line="240" w:lineRule="auto"/>
      </w:pPr>
      <w:r>
        <w:rPr>
          <w:rFonts w:ascii="Consolas" w:hAnsi="Consolas" w:eastAsia="Consolas"/>
          <w:sz w:val="15"/>
        </w:rPr>
        <w:t xml:space="preserve">        "@tailwindcss/oxide-win32-x64-msvc": "4.3.3"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"node_modules/@tailwindcss/oxide-android-arm64":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"https://registry.npmjs.org/@tailwindcss/oxide-android-arm64/-/oxide-android-arm64-4.3.3.tgz",</w:t>
      </w:r>
    </w:p>
    <w:p>
      <w:pPr>
        <w:pStyle w:val="Codigofuente"/>
        <w:keepLines/>
        <w:spacing w:after="0" w:line="240" w:lineRule="auto"/>
      </w:pPr>
      <w:r>
        <w:rPr>
          <w:rFonts w:ascii="Consolas" w:hAnsi="Consolas" w:eastAsia="Consolas"/>
          <w:sz w:val="15"/>
        </w:rPr>
        <w:t xml:space="preserve">      "integrity": "sha512-Y85A2gmPSkl5Ve5qR86GL4HT509cFqQh1aes9p3sSkyTPwt0Pppf3GkwGe4JPACcRYjgJIEhQgM6dBClnr0NYw==",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"node_modules/@tailwindcss/oxide-darwin-arm64":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"https://registry.npmjs.org/@tailwindcss/oxide-darwin-arm64/-/oxide-darwin-arm64-4.3.3.tgz",</w:t>
      </w:r>
    </w:p>
    <w:p>
      <w:pPr>
        <w:pStyle w:val="Codigofuente"/>
        <w:keepLines/>
        <w:spacing w:after="0" w:line="240" w:lineRule="auto"/>
      </w:pPr>
      <w:r>
        <w:rPr>
          <w:rFonts w:ascii="Consolas" w:hAnsi="Consolas" w:eastAsia="Consolas"/>
          <w:sz w:val="15"/>
        </w:rPr>
        <w:t xml:space="preserve">      "integrity": "sha512-BiaWatpBcERQFDlOjRDpIVXuFK5PJez5SA4JMg6VYZdBYU+qKfV/vqjcIs+IYmtitf1xYQZTwXvU/8y4lfZUGw==",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"node_modules/@tailwindcss/oxide-darwin-x64":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"https://registry.npmjs.org/@tailwindcss/oxide-darwin-x64/-/oxide-darwin-x64-4.3.3.tgz",</w:t>
      </w:r>
    </w:p>
    <w:p>
      <w:pPr>
        <w:pStyle w:val="Codigofuente"/>
        <w:keepLines/>
        <w:spacing w:after="0" w:line="240" w:lineRule="auto"/>
      </w:pPr>
      <w:r>
        <w:rPr>
          <w:rFonts w:ascii="Consolas" w:hAnsi="Consolas" w:eastAsia="Consolas"/>
          <w:sz w:val="15"/>
        </w:rPr>
        <w:t xml:space="preserve">      "integrity": "sha512-fAeUqfV5ndhxRwai8cXGzdLvul9utWOmeTkv69unv4ZXixjn61Z+p9lCWdwOwA3TYboG3BwdVuN/RDjhBRl0mw==",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"node_modules/@tailwindcss/oxide-freebsd-x64":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"https://registry.npmjs.org/@tailwindcss/oxide-freebsd-x64/-/oxide-freebsd-x64-4.3.3.tgz",</w:t>
      </w:r>
    </w:p>
    <w:p>
      <w:pPr>
        <w:pStyle w:val="Codigofuente"/>
        <w:keepLines/>
        <w:spacing w:after="0" w:line="240" w:lineRule="auto"/>
      </w:pPr>
      <w:r>
        <w:rPr>
          <w:rFonts w:ascii="Consolas" w:hAnsi="Consolas" w:eastAsia="Consolas"/>
          <w:sz w:val="15"/>
        </w:rPr>
        <w:t xml:space="preserve">      "integrity": "sha512-iyf5bV6+wnAlflVeEy7R25dupxTNECZN5QMI0qNT6eT+EgaGdZcKhGkr5SdoaWiLJ3spLqIY9VCeSGrwmtg4kw==",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"node_modules/@tailwindcss/oxide-linux-arm-gnueabihf":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"https://registry.npmjs.org/@tailwindcss/oxide-linux-arm-gnueabihf/-/oxide-linux-arm-gnueabihf-4.3.3.tgz",</w:t>
      </w:r>
    </w:p>
    <w:p>
      <w:pPr>
        <w:pStyle w:val="Codigofuente"/>
        <w:keepLines/>
        <w:spacing w:after="0" w:line="240" w:lineRule="auto"/>
      </w:pPr>
      <w:r>
        <w:rPr>
          <w:rFonts w:ascii="Consolas" w:hAnsi="Consolas" w:eastAsia="Consolas"/>
          <w:sz w:val="15"/>
        </w:rPr>
        <w:t xml:space="preserve">      "integrity": "sha512-aAYUprJAJQWWbRrPvtjdroZ56Md+JM8pMiopS6xGEwDfLhqj+2ver2p4nU4Mb3CRqcMmNBjo8KkUgcxhkzVQGQ==",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"node_modules/@tailwindcss/oxide-linux-arm64-gnu":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"https://registry.npmjs.org/@tailwindcss/oxide-linux-arm64-gnu/-/oxide-linux-arm64-gnu-4.3.3.tgz",</w:t>
      </w:r>
    </w:p>
    <w:p>
      <w:pPr>
        <w:pStyle w:val="Codigofuente"/>
        <w:keepLines/>
        <w:spacing w:after="0" w:line="240" w:lineRule="auto"/>
      </w:pPr>
      <w:r>
        <w:rPr>
          <w:rFonts w:ascii="Consolas" w:hAnsi="Consolas" w:eastAsia="Consolas"/>
          <w:sz w:val="15"/>
        </w:rPr>
        <w:t xml:space="preserve">      "integrity": "sha512-nDxldcEENOxZRzC2uu9jrutZdAAQtb+8WWDCSnWL1zvBk1+FN+x6MtDViPB5AJMfttVCUhehGWus3XBPgatM/w==",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"node_modules/@tailwindcss/oxide-linux-arm64-musl":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"https://registry.npmjs.org/@tailwindcss/oxide-linux-arm64-musl/-/oxide-linux-arm64-musl-4.3.3.tgz",</w:t>
      </w:r>
    </w:p>
    <w:p>
      <w:pPr>
        <w:pStyle w:val="Codigofuente"/>
        <w:keepLines/>
        <w:spacing w:after="0" w:line="240" w:lineRule="auto"/>
      </w:pPr>
      <w:r>
        <w:rPr>
          <w:rFonts w:ascii="Consolas" w:hAnsi="Consolas" w:eastAsia="Consolas"/>
          <w:sz w:val="15"/>
        </w:rPr>
        <w:t xml:space="preserve">      "integrity": "sha512-Md44bD6veX/PC5iyF8cDVnw4HBIANZepRZZ7a8DQOvkfo5WUBwcp6iAuCUz23u+4SUkhJlD3eL7hNdW8ezd/kA==",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"node_modules/@tailwindcss/oxide-linux-x64-gnu":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"https://registry.npmjs.org/@tailwindcss/oxide-linux-x64-gnu/-/oxide-linux-x64-gnu-4.3.3.tgz",</w:t>
      </w:r>
    </w:p>
    <w:p>
      <w:pPr>
        <w:pStyle w:val="Codigofuente"/>
        <w:keepLines/>
        <w:spacing w:after="0" w:line="240" w:lineRule="auto"/>
      </w:pPr>
      <w:r>
        <w:rPr>
          <w:rFonts w:ascii="Consolas" w:hAnsi="Consolas" w:eastAsia="Consolas"/>
          <w:sz w:val="15"/>
        </w:rPr>
        <w:t xml:space="preserve">      "integrity": "sha512-tx7us1muwOKAKWao2v/GaafFeQboE6aj88vC6ziN2NCGcRm8gWUhwjzg+YdVB1e4boAtdtma4L43onunI6NS4w==",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"node_modules/@tailwindcss/oxide-linux-x64-musl":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"https://registry.npmjs.org/@tailwindcss/oxide-linux-x64-musl/-/oxide-linux-x64-musl-4.3.3.tgz",</w:t>
      </w:r>
    </w:p>
    <w:p>
      <w:pPr>
        <w:pStyle w:val="Codigofuente"/>
        <w:keepLines/>
        <w:spacing w:after="0" w:line="240" w:lineRule="auto"/>
      </w:pPr>
      <w:r>
        <w:rPr>
          <w:rFonts w:ascii="Consolas" w:hAnsi="Consolas" w:eastAsia="Consolas"/>
          <w:sz w:val="15"/>
        </w:rPr>
        <w:t xml:space="preserve">      "integrity": "sha512-SJxX60smvHgasZoBy11dX6YRjXJFovwWBoedhbQPOBzgFWBHGB+TVPWB9BxzR7TTxU8FQZAI2AyiNCMzFm8Img==",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"node_modules/@tailwindcss/oxide-wasm32-wasi":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"https://registry.npmjs.org/@tailwindcss/oxide-wasm32-wasi/-/oxide-wasm32-wasi-4.3.3.tgz",</w:t>
      </w:r>
    </w:p>
    <w:p>
      <w:pPr>
        <w:pStyle w:val="Codigofuente"/>
        <w:keepLines/>
        <w:spacing w:after="0" w:line="240" w:lineRule="auto"/>
      </w:pPr>
      <w:r>
        <w:rPr>
          <w:rFonts w:ascii="Consolas" w:hAnsi="Consolas" w:eastAsia="Consolas"/>
          <w:sz w:val="15"/>
        </w:rPr>
        <w:t xml:space="preserve">      "integrity": "sha512-jx1+rPhY/5Ympkktd656HBWEBLxP7dH06losBLjjf5vgCODXvi9KhtftWcMIwTFIDqBr7cRnQkdLnAG+IOlGvQ==",</w:t>
      </w:r>
    </w:p>
    <w:p>
      <w:pPr>
        <w:pStyle w:val="Codigofuente"/>
        <w:keepLines/>
        <w:spacing w:after="0" w:line="240" w:lineRule="auto"/>
      </w:pPr>
      <w:r>
        <w:rPr>
          <w:rFonts w:ascii="Consolas" w:hAnsi="Consolas" w:eastAsia="Consolas"/>
          <w:sz w:val="15"/>
        </w:rPr>
        <w:t xml:space="preserve">      "bundleDependencies": [</w:t>
      </w:r>
    </w:p>
    <w:p>
      <w:pPr>
        <w:pStyle w:val="Codigofuente"/>
        <w:keepLines/>
        <w:spacing w:after="0" w:line="240" w:lineRule="auto"/>
      </w:pPr>
      <w:r>
        <w:rPr>
          <w:rFonts w:ascii="Consolas" w:hAnsi="Consolas" w:eastAsia="Consolas"/>
          <w:sz w:val="15"/>
        </w:rPr>
        <w:t xml:space="preserve">        "@napi-rs/wasm-runtime",</w:t>
      </w:r>
    </w:p>
    <w:p>
      <w:pPr>
        <w:pStyle w:val="Codigofuente"/>
        <w:keepLines/>
        <w:spacing w:after="0" w:line="240" w:lineRule="auto"/>
      </w:pPr>
      <w:r>
        <w:rPr>
          <w:rFonts w:ascii="Consolas" w:hAnsi="Consolas" w:eastAsia="Consolas"/>
          <w:sz w:val="15"/>
        </w:rPr>
        <w:t xml:space="preserve">        "@emnapi/core",</w:t>
      </w:r>
    </w:p>
    <w:p>
      <w:pPr>
        <w:pStyle w:val="Codigofuente"/>
        <w:keepLines/>
        <w:spacing w:after="0" w:line="240" w:lineRule="auto"/>
      </w:pPr>
      <w:r>
        <w:rPr>
          <w:rFonts w:ascii="Consolas" w:hAnsi="Consolas" w:eastAsia="Consolas"/>
          <w:sz w:val="15"/>
        </w:rPr>
        <w:t xml:space="preserve">        "@emnapi/runtime",</w:t>
      </w:r>
    </w:p>
    <w:p>
      <w:pPr>
        <w:pStyle w:val="Codigofuente"/>
        <w:keepLines/>
        <w:spacing w:after="0" w:line="240" w:lineRule="auto"/>
      </w:pPr>
      <w:r>
        <w:rPr>
          <w:rFonts w:ascii="Consolas" w:hAnsi="Consolas" w:eastAsia="Consolas"/>
          <w:sz w:val="15"/>
        </w:rPr>
        <w:t xml:space="preserve">        "@tybys/wasm-util",</w:t>
      </w:r>
    </w:p>
    <w:p>
      <w:pPr>
        <w:pStyle w:val="Codigofuente"/>
        <w:keepLines/>
        <w:spacing w:after="0" w:line="240" w:lineRule="auto"/>
      </w:pPr>
      <w:r>
        <w:rPr>
          <w:rFonts w:ascii="Consolas" w:hAnsi="Consolas" w:eastAsia="Consolas"/>
          <w:sz w:val="15"/>
        </w:rPr>
        <w:t xml:space="preserve">        "@emnapi/wasi-threads",</w:t>
      </w:r>
    </w:p>
    <w:p>
      <w:pPr>
        <w:pStyle w:val="Codigofuente"/>
        <w:keepLines/>
        <w:spacing w:after="0" w:line="240" w:lineRule="auto"/>
      </w:pPr>
      <w:r>
        <w:rPr>
          <w:rFonts w:ascii="Consolas" w:hAnsi="Consolas" w:eastAsia="Consolas"/>
          <w:sz w:val="15"/>
        </w:rPr>
        <w:t xml:space="preserve">        "tslib"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"wasm32"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"@emnapi/core": "^1.11.1",</w:t>
      </w:r>
    </w:p>
    <w:p>
      <w:pPr>
        <w:pStyle w:val="Codigofuente"/>
        <w:keepLines/>
        <w:spacing w:after="0" w:line="240" w:lineRule="auto"/>
      </w:pPr>
      <w:r>
        <w:rPr>
          <w:rFonts w:ascii="Consolas" w:hAnsi="Consolas" w:eastAsia="Consolas"/>
          <w:sz w:val="15"/>
        </w:rPr>
        <w:t xml:space="preserve">        "@emnapi/runtime": "^1.11.1",</w:t>
      </w:r>
    </w:p>
    <w:p>
      <w:pPr>
        <w:pStyle w:val="Codigofuente"/>
        <w:keepLines/>
        <w:spacing w:after="0" w:line="240" w:lineRule="auto"/>
      </w:pPr>
      <w:r>
        <w:rPr>
          <w:rFonts w:ascii="Consolas" w:hAnsi="Consolas" w:eastAsia="Consolas"/>
          <w:sz w:val="15"/>
        </w:rPr>
        <w:t xml:space="preserve">        "@emnapi/wasi-threads": "^1.2.2",</w:t>
      </w:r>
    </w:p>
    <w:p>
      <w:pPr>
        <w:pStyle w:val="Codigofuente"/>
        <w:keepLines/>
        <w:spacing w:after="0" w:line="240" w:lineRule="auto"/>
      </w:pPr>
      <w:r>
        <w:rPr>
          <w:rFonts w:ascii="Consolas" w:hAnsi="Consolas" w:eastAsia="Consolas"/>
          <w:sz w:val="15"/>
        </w:rPr>
        <w:t xml:space="preserve">        "@napi-rs/wasm-runtime": "^1.1.4",</w:t>
      </w:r>
    </w:p>
    <w:p>
      <w:pPr>
        <w:pStyle w:val="Codigofuente"/>
        <w:keepLines/>
        <w:spacing w:after="0" w:line="240" w:lineRule="auto"/>
      </w:pPr>
      <w:r>
        <w:rPr>
          <w:rFonts w:ascii="Consolas" w:hAnsi="Consolas" w:eastAsia="Consolas"/>
          <w:sz w:val="15"/>
        </w:rPr>
        <w:t xml:space="preserve">        "@tybys/wasm-util": "^0.10.2",</w:t>
      </w:r>
    </w:p>
    <w:p>
      <w:pPr>
        <w:pStyle w:val="Codigofuente"/>
        <w:keepLines/>
        <w:spacing w:after="0" w:line="240" w:lineRule="auto"/>
      </w:pPr>
      <w:r>
        <w:rPr>
          <w:rFonts w:ascii="Consolas" w:hAnsi="Consolas" w:eastAsia="Consolas"/>
          <w:sz w:val="15"/>
        </w:rPr>
        <w:t xml:space="preserve">        "tslib": "^2.8.1"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"&gt;=14.0.0"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"node_modules/@tailwindcss/oxide-win32-arm64-msvc":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"https://registry.npmjs.org/@tailwindcss/oxide-win32-arm64-msvc/-/oxide-win32-arm64-msvc-4.3.3.tgz",</w:t>
      </w:r>
    </w:p>
    <w:p>
      <w:pPr>
        <w:pStyle w:val="Codigofuente"/>
        <w:keepLines/>
        <w:spacing w:after="0" w:line="240" w:lineRule="auto"/>
      </w:pPr>
      <w:r>
        <w:rPr>
          <w:rFonts w:ascii="Consolas" w:hAnsi="Consolas" w:eastAsia="Consolas"/>
          <w:sz w:val="15"/>
        </w:rPr>
        <w:t xml:space="preserve">      "integrity": "sha512-3rc292Ca2ceK6Ulcc/bAVnTs/3nDtoPhyEKlgPv+yQJQi/JS/AMJlqzxvlDacL1nekbrcf6bTqp/jV4qgnPxNQ==",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"node_modules/@tailwindcss/oxide-win32-x64-msvc":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"https://registry.npmjs.org/@tailwindcss/oxide-win32-x64-msvc/-/oxide-win32-x64-msvc-4.3.3.tgz",</w:t>
      </w:r>
    </w:p>
    <w:p>
      <w:pPr>
        <w:pStyle w:val="Codigofuente"/>
        <w:keepLines/>
        <w:spacing w:after="0" w:line="240" w:lineRule="auto"/>
      </w:pPr>
      <w:r>
        <w:rPr>
          <w:rFonts w:ascii="Consolas" w:hAnsi="Consolas" w:eastAsia="Consolas"/>
          <w:sz w:val="15"/>
        </w:rPr>
        <w:t xml:space="preserve">      "integrity": "sha512-yJ0pwIVc/nYeGoV02WtsN8KYyLQv7kyI2wDnkezyJlGGjkd4QLwDGAwl47YpPJeuI0M0ObaXGSPjvWDPeTPggw==",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"node_modules/@tailwindcss/postcss":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"https://registry.npmjs.org/@tailwindcss/postcss/-/postcss-4.3.3.tgz",</w:t>
      </w:r>
    </w:p>
    <w:p>
      <w:pPr>
        <w:pStyle w:val="Codigofuente"/>
        <w:keepLines/>
        <w:spacing w:after="0" w:line="240" w:lineRule="auto"/>
      </w:pPr>
      <w:r>
        <w:rPr>
          <w:rFonts w:ascii="Consolas" w:hAnsi="Consolas" w:eastAsia="Consolas"/>
          <w:sz w:val="15"/>
        </w:rPr>
        <w:t xml:space="preserve">      "integrity": "sha512-JTSZZGQi1AyKirbLN3azmjVzef92tcX7h+iSqPdaeStyFpGpDlKvvpxeOE8njhbUanbRwr3z8DyzhICWnMtQeg==",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"@alloc/quick-lru": "^5.2.0",</w:t>
      </w:r>
    </w:p>
    <w:p>
      <w:pPr>
        <w:pStyle w:val="Codigofuente"/>
        <w:keepLines/>
        <w:spacing w:after="0" w:line="240" w:lineRule="auto"/>
      </w:pPr>
      <w:r>
        <w:rPr>
          <w:rFonts w:ascii="Consolas" w:hAnsi="Consolas" w:eastAsia="Consolas"/>
          <w:sz w:val="15"/>
        </w:rPr>
        <w:t xml:space="preserve">        "@tailwindcss/node": "4.3.3",</w:t>
      </w:r>
    </w:p>
    <w:p>
      <w:pPr>
        <w:pStyle w:val="Codigofuente"/>
        <w:keepLines/>
        <w:spacing w:after="0" w:line="240" w:lineRule="auto"/>
      </w:pPr>
      <w:r>
        <w:rPr>
          <w:rFonts w:ascii="Consolas" w:hAnsi="Consolas" w:eastAsia="Consolas"/>
          <w:sz w:val="15"/>
        </w:rPr>
        <w:t xml:space="preserve">        "@tailwindcss/oxide": "4.3.3",</w:t>
      </w:r>
    </w:p>
    <w:p>
      <w:pPr>
        <w:pStyle w:val="Codigofuente"/>
        <w:keepLines/>
        <w:spacing w:after="0" w:line="240" w:lineRule="auto"/>
      </w:pPr>
      <w:r>
        <w:rPr>
          <w:rFonts w:ascii="Consolas" w:hAnsi="Consolas" w:eastAsia="Consolas"/>
          <w:sz w:val="15"/>
        </w:rPr>
        <w:t xml:space="preserve">        "postcss": "^8.5.16",</w:t>
      </w:r>
    </w:p>
    <w:p>
      <w:pPr>
        <w:pStyle w:val="Codigofuente"/>
        <w:keepLines/>
        <w:spacing w:after="0" w:line="240" w:lineRule="auto"/>
      </w:pPr>
      <w:r>
        <w:rPr>
          <w:rFonts w:ascii="Consolas" w:hAnsi="Consolas" w:eastAsia="Consolas"/>
          <w:sz w:val="15"/>
        </w:rPr>
        <w:t xml:space="preserve">        "tailwindcss": "4.3.3"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"node_modules/@tailwindcss/vite":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"https://registry.npmjs.org/@tailwindcss/vite/-/vite-4.3.3.tgz",</w:t>
      </w:r>
    </w:p>
    <w:p>
      <w:pPr>
        <w:pStyle w:val="Codigofuente"/>
        <w:keepLines/>
        <w:spacing w:after="0" w:line="240" w:lineRule="auto"/>
      </w:pPr>
      <w:r>
        <w:rPr>
          <w:rFonts w:ascii="Consolas" w:hAnsi="Consolas" w:eastAsia="Consolas"/>
          <w:sz w:val="15"/>
        </w:rPr>
        <w:t xml:space="preserve">      "integrity": "sha512-yYU8cogLeSh/ms2jh8Fj7jaba/EWa7Ja6GoUqYZaraEuCI5YS6ms6ObZgjjedm+jm6XZjdNRWBpPP6Z86oOxcw==",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"@tailwindcss/node": "4.3.3",</w:t>
      </w:r>
    </w:p>
    <w:p>
      <w:pPr>
        <w:pStyle w:val="Codigofuente"/>
        <w:keepLines/>
        <w:spacing w:after="0" w:line="240" w:lineRule="auto"/>
      </w:pPr>
      <w:r>
        <w:rPr>
          <w:rFonts w:ascii="Consolas" w:hAnsi="Consolas" w:eastAsia="Consolas"/>
          <w:sz w:val="15"/>
        </w:rPr>
        <w:t xml:space="preserve">        "@tailwindcss/oxide": "4.3.3",</w:t>
      </w:r>
    </w:p>
    <w:p>
      <w:pPr>
        <w:pStyle w:val="Codigofuente"/>
        <w:keepLines/>
        <w:spacing w:after="0" w:line="240" w:lineRule="auto"/>
      </w:pPr>
      <w:r>
        <w:rPr>
          <w:rFonts w:ascii="Consolas" w:hAnsi="Consolas" w:eastAsia="Consolas"/>
          <w:sz w:val="15"/>
        </w:rPr>
        <w:t xml:space="preserve">        "tailwindcss": "4.3.3"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"vite": "^5.2.0 || ^6 || ^7 || ^8"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"node_modules/@tweenjs/tween.js": {</w:t>
      </w:r>
    </w:p>
    <w:p>
      <w:pPr>
        <w:pStyle w:val="Codigofuente"/>
        <w:keepLines/>
        <w:spacing w:after="0" w:line="240" w:lineRule="auto"/>
      </w:pPr>
      <w:r>
        <w:rPr>
          <w:rFonts w:ascii="Consolas" w:hAnsi="Consolas" w:eastAsia="Consolas"/>
          <w:sz w:val="15"/>
        </w:rPr>
        <w:t xml:space="preserve">      "version": "23.1.3",</w:t>
      </w:r>
    </w:p>
    <w:p>
      <w:pPr>
        <w:pStyle w:val="Codigofuente"/>
        <w:keepLines/>
        <w:spacing w:after="0" w:line="240" w:lineRule="auto"/>
      </w:pPr>
      <w:r>
        <w:rPr>
          <w:rFonts w:ascii="Consolas" w:hAnsi="Consolas" w:eastAsia="Consolas"/>
          <w:sz w:val="15"/>
        </w:rPr>
        <w:t xml:space="preserve">      "resolved": "https://registry.npmjs.org/@tweenjs/tween.js/-/tween.js-23.1.3.tgz",</w:t>
      </w:r>
    </w:p>
    <w:p>
      <w:pPr>
        <w:pStyle w:val="Codigofuente"/>
        <w:keepLines/>
        <w:spacing w:after="0" w:line="240" w:lineRule="auto"/>
      </w:pPr>
      <w:r>
        <w:rPr>
          <w:rFonts w:ascii="Consolas" w:hAnsi="Consolas" w:eastAsia="Consolas"/>
          <w:sz w:val="15"/>
        </w:rPr>
        <w:t xml:space="preserve">      "integrity": "sha512-vJmvvwFxYuGnF2axRtPYocag6Clbb5YS7kLL+SO/TeVFzHqDIWrNKYtcsPMibjDx9O+bu+psAy9NKfWklassUA==",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"node_modules/@types/babel__core": {</w:t>
      </w:r>
    </w:p>
    <w:p>
      <w:pPr>
        <w:pStyle w:val="Codigofuente"/>
        <w:keepLines/>
        <w:spacing w:after="0" w:line="240" w:lineRule="auto"/>
      </w:pPr>
      <w:r>
        <w:rPr>
          <w:rFonts w:ascii="Consolas" w:hAnsi="Consolas" w:eastAsia="Consolas"/>
          <w:sz w:val="15"/>
        </w:rPr>
        <w:t xml:space="preserve">      "version": "7.20.5",</w:t>
      </w:r>
    </w:p>
    <w:p>
      <w:pPr>
        <w:pStyle w:val="Codigofuente"/>
        <w:keepLines/>
        <w:spacing w:after="0" w:line="240" w:lineRule="auto"/>
      </w:pPr>
      <w:r>
        <w:rPr>
          <w:rFonts w:ascii="Consolas" w:hAnsi="Consolas" w:eastAsia="Consolas"/>
          <w:sz w:val="15"/>
        </w:rPr>
        <w:t xml:space="preserve">      "resolved": "https://registry.npmjs.org/@types/babel__core/-/babel__core-7.20.5.tgz",</w:t>
      </w:r>
    </w:p>
    <w:p>
      <w:pPr>
        <w:pStyle w:val="Codigofuente"/>
        <w:keepLines/>
        <w:spacing w:after="0" w:line="240" w:lineRule="auto"/>
      </w:pPr>
      <w:r>
        <w:rPr>
          <w:rFonts w:ascii="Consolas" w:hAnsi="Consolas" w:eastAsia="Consolas"/>
          <w:sz w:val="15"/>
        </w:rPr>
        <w:t xml:space="preserve">      "integrity": "sha512-qoQprZvz5wQFJwMDqeseRXWv3rqMvhgpbXFfVyWhbx9X47POIA6i/+dXefEmZKoAgOaTdaIgNSMqMIU61yRyzA==",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"@babel/parser": "^7.20.7",</w:t>
      </w:r>
    </w:p>
    <w:p>
      <w:pPr>
        <w:pStyle w:val="Codigofuente"/>
        <w:keepLines/>
        <w:spacing w:after="0" w:line="240" w:lineRule="auto"/>
      </w:pPr>
      <w:r>
        <w:rPr>
          <w:rFonts w:ascii="Consolas" w:hAnsi="Consolas" w:eastAsia="Consolas"/>
          <w:sz w:val="15"/>
        </w:rPr>
        <w:t xml:space="preserve">        "@babel/types": "^7.20.7",</w:t>
      </w:r>
    </w:p>
    <w:p>
      <w:pPr>
        <w:pStyle w:val="Codigofuente"/>
        <w:keepLines/>
        <w:spacing w:after="0" w:line="240" w:lineRule="auto"/>
      </w:pPr>
      <w:r>
        <w:rPr>
          <w:rFonts w:ascii="Consolas" w:hAnsi="Consolas" w:eastAsia="Consolas"/>
          <w:sz w:val="15"/>
        </w:rPr>
        <w:t xml:space="preserve">        "@types/babel__generator": "*",</w:t>
      </w:r>
    </w:p>
    <w:p>
      <w:pPr>
        <w:pStyle w:val="Codigofuente"/>
        <w:keepLines/>
        <w:spacing w:after="0" w:line="240" w:lineRule="auto"/>
      </w:pPr>
      <w:r>
        <w:rPr>
          <w:rFonts w:ascii="Consolas" w:hAnsi="Consolas" w:eastAsia="Consolas"/>
          <w:sz w:val="15"/>
        </w:rPr>
        <w:t xml:space="preserve">        "@types/babel__template": "*",</w:t>
      </w:r>
    </w:p>
    <w:p>
      <w:pPr>
        <w:pStyle w:val="Codigofuente"/>
        <w:keepLines/>
        <w:spacing w:after="0" w:line="240" w:lineRule="auto"/>
      </w:pPr>
      <w:r>
        <w:rPr>
          <w:rFonts w:ascii="Consolas" w:hAnsi="Consolas" w:eastAsia="Consolas"/>
          <w:sz w:val="15"/>
        </w:rPr>
        <w:t xml:space="preserve">        "@types/babel__traverse":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"node_modules/@types/babel__generator": {</w:t>
      </w:r>
    </w:p>
    <w:p>
      <w:pPr>
        <w:pStyle w:val="Codigofuente"/>
        <w:keepLines/>
        <w:spacing w:after="0" w:line="240" w:lineRule="auto"/>
      </w:pPr>
      <w:r>
        <w:rPr>
          <w:rFonts w:ascii="Consolas" w:hAnsi="Consolas" w:eastAsia="Consolas"/>
          <w:sz w:val="15"/>
        </w:rPr>
        <w:t xml:space="preserve">      "version": "7.27.0",</w:t>
      </w:r>
    </w:p>
    <w:p>
      <w:pPr>
        <w:pStyle w:val="Codigofuente"/>
        <w:keepLines/>
        <w:spacing w:after="0" w:line="240" w:lineRule="auto"/>
      </w:pPr>
      <w:r>
        <w:rPr>
          <w:rFonts w:ascii="Consolas" w:hAnsi="Consolas" w:eastAsia="Consolas"/>
          <w:sz w:val="15"/>
        </w:rPr>
        <w:t xml:space="preserve">      "resolved": "https://registry.npmjs.org/@types/babel__generator/-/babel__generator-7.27.0.tgz",</w:t>
      </w:r>
    </w:p>
    <w:p>
      <w:pPr>
        <w:pStyle w:val="Codigofuente"/>
        <w:keepLines/>
        <w:spacing w:after="0" w:line="240" w:lineRule="auto"/>
      </w:pPr>
      <w:r>
        <w:rPr>
          <w:rFonts w:ascii="Consolas" w:hAnsi="Consolas" w:eastAsia="Consolas"/>
          <w:sz w:val="15"/>
        </w:rPr>
        <w:t xml:space="preserve">      "integrity": "sha512-ufFd2Xi92OAVPYsy+P4n7/U7e68fex0+Ee8gSG9KX7eo084CWiQ4sdxktvdl0bOPupXtVJPY19zk6EwWqUQ8lg==",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"@babel/types": "^7.0.0"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"node_modules/@types/babel__template": {</w:t>
      </w:r>
    </w:p>
    <w:p>
      <w:pPr>
        <w:pStyle w:val="Codigofuente"/>
        <w:keepLines/>
        <w:spacing w:after="0" w:line="240" w:lineRule="auto"/>
      </w:pPr>
      <w:r>
        <w:rPr>
          <w:rFonts w:ascii="Consolas" w:hAnsi="Consolas" w:eastAsia="Consolas"/>
          <w:sz w:val="15"/>
        </w:rPr>
        <w:t xml:space="preserve">      "version": "7.4.4",</w:t>
      </w:r>
    </w:p>
    <w:p>
      <w:pPr>
        <w:pStyle w:val="Codigofuente"/>
        <w:keepLines/>
        <w:spacing w:after="0" w:line="240" w:lineRule="auto"/>
      </w:pPr>
      <w:r>
        <w:rPr>
          <w:rFonts w:ascii="Consolas" w:hAnsi="Consolas" w:eastAsia="Consolas"/>
          <w:sz w:val="15"/>
        </w:rPr>
        <w:t xml:space="preserve">      "resolved": "https://registry.npmjs.org/@types/babel__template/-/babel__template-7.4.4.tgz",</w:t>
      </w:r>
    </w:p>
    <w:p>
      <w:pPr>
        <w:pStyle w:val="Codigofuente"/>
        <w:keepLines/>
        <w:spacing w:after="0" w:line="240" w:lineRule="auto"/>
      </w:pPr>
      <w:r>
        <w:rPr>
          <w:rFonts w:ascii="Consolas" w:hAnsi="Consolas" w:eastAsia="Consolas"/>
          <w:sz w:val="15"/>
        </w:rPr>
        <w:t xml:space="preserve">      "integrity": "sha512-h/NUaSyG5EyxBIp8YRxo4RMe2/qQgvyowRwVMzhYhBCONbW8PUsg4lkFMrhgZhUe5z3L3MiLDuvyJ/CaPa2A8A==",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"@babel/parser": "^7.1.0",</w:t>
      </w:r>
    </w:p>
    <w:p>
      <w:pPr>
        <w:pStyle w:val="Codigofuente"/>
        <w:keepLines/>
        <w:spacing w:after="0" w:line="240" w:lineRule="auto"/>
      </w:pPr>
      <w:r>
        <w:rPr>
          <w:rFonts w:ascii="Consolas" w:hAnsi="Consolas" w:eastAsia="Consolas"/>
          <w:sz w:val="15"/>
        </w:rPr>
        <w:t xml:space="preserve">        "@babel/types": "^7.0.0"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"node_modules/@types/babel__traverse": {</w:t>
      </w:r>
    </w:p>
    <w:p>
      <w:pPr>
        <w:pStyle w:val="Codigofuente"/>
        <w:keepLines/>
        <w:spacing w:after="0" w:line="240" w:lineRule="auto"/>
      </w:pPr>
      <w:r>
        <w:rPr>
          <w:rFonts w:ascii="Consolas" w:hAnsi="Consolas" w:eastAsia="Consolas"/>
          <w:sz w:val="15"/>
        </w:rPr>
        <w:t xml:space="preserve">      "version": "7.28.0",</w:t>
      </w:r>
    </w:p>
    <w:p>
      <w:pPr>
        <w:pStyle w:val="Codigofuente"/>
        <w:keepLines/>
        <w:spacing w:after="0" w:line="240" w:lineRule="auto"/>
      </w:pPr>
      <w:r>
        <w:rPr>
          <w:rFonts w:ascii="Consolas" w:hAnsi="Consolas" w:eastAsia="Consolas"/>
          <w:sz w:val="15"/>
        </w:rPr>
        <w:t xml:space="preserve">      "resolved": "https://registry.npmjs.org/@types/babel__traverse/-/babel__traverse-7.28.0.tgz",</w:t>
      </w:r>
    </w:p>
    <w:p>
      <w:pPr>
        <w:pStyle w:val="Codigofuente"/>
        <w:keepLines/>
        <w:spacing w:after="0" w:line="240" w:lineRule="auto"/>
      </w:pPr>
      <w:r>
        <w:rPr>
          <w:rFonts w:ascii="Consolas" w:hAnsi="Consolas" w:eastAsia="Consolas"/>
          <w:sz w:val="15"/>
        </w:rPr>
        <w:t xml:space="preserve">      "integrity": "sha512-8PvcXf70gTDZBgt9ptxJ8elBeBjcLOAcOtoO/mPJjtji1+CdGbHgm77om1GrsPxsiE+uXIpNSK64UYaIwQXd4Q==",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"@babel/types": "^7.28.2"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"node_modules/@types/body-parser": {</w:t>
      </w:r>
    </w:p>
    <w:p>
      <w:pPr>
        <w:pStyle w:val="Codigofuente"/>
        <w:keepLines/>
        <w:spacing w:after="0" w:line="240" w:lineRule="auto"/>
      </w:pPr>
      <w:r>
        <w:rPr>
          <w:rFonts w:ascii="Consolas" w:hAnsi="Consolas" w:eastAsia="Consolas"/>
          <w:sz w:val="15"/>
        </w:rPr>
        <w:t xml:space="preserve">      "version": "1.19.6",</w:t>
      </w:r>
    </w:p>
    <w:p>
      <w:pPr>
        <w:pStyle w:val="Codigofuente"/>
        <w:keepLines/>
        <w:spacing w:after="0" w:line="240" w:lineRule="auto"/>
      </w:pPr>
      <w:r>
        <w:rPr>
          <w:rFonts w:ascii="Consolas" w:hAnsi="Consolas" w:eastAsia="Consolas"/>
          <w:sz w:val="15"/>
        </w:rPr>
        <w:t xml:space="preserve">      "resolved": "https://registry.npmjs.org/@types/body-parser/-/body-parser-1.19.6.tgz",</w:t>
      </w:r>
    </w:p>
    <w:p>
      <w:pPr>
        <w:pStyle w:val="Codigofuente"/>
        <w:keepLines/>
        <w:spacing w:after="0" w:line="240" w:lineRule="auto"/>
      </w:pPr>
      <w:r>
        <w:rPr>
          <w:rFonts w:ascii="Consolas" w:hAnsi="Consolas" w:eastAsia="Consolas"/>
          <w:sz w:val="15"/>
        </w:rPr>
        <w:t xml:space="preserve">      "integrity": "sha512-HLFeCYgz89uk22N5Qg3dvGvsv46B8GLvKKo1zKG4NybA8U2DiEO3w9lqGg29t/tfLRJpJ6iQxnVw4OnB7MoM9g==",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"@types/connect":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"node_modules/@types/connect": {</w:t>
      </w:r>
    </w:p>
    <w:p>
      <w:pPr>
        <w:pStyle w:val="Codigofuente"/>
        <w:keepLines/>
        <w:spacing w:after="0" w:line="240" w:lineRule="auto"/>
      </w:pPr>
      <w:r>
        <w:rPr>
          <w:rFonts w:ascii="Consolas" w:hAnsi="Consolas" w:eastAsia="Consolas"/>
          <w:sz w:val="15"/>
        </w:rPr>
        <w:t xml:space="preserve">      "version": "3.4.38",</w:t>
      </w:r>
    </w:p>
    <w:p>
      <w:pPr>
        <w:pStyle w:val="Codigofuente"/>
        <w:keepLines/>
        <w:spacing w:after="0" w:line="240" w:lineRule="auto"/>
      </w:pPr>
      <w:r>
        <w:rPr>
          <w:rFonts w:ascii="Consolas" w:hAnsi="Consolas" w:eastAsia="Consolas"/>
          <w:sz w:val="15"/>
        </w:rPr>
        <w:t xml:space="preserve">      "resolved": "https://registry.npmjs.org/@types/connect/-/connect-3.4.38.tgz",</w:t>
      </w:r>
    </w:p>
    <w:p>
      <w:pPr>
        <w:pStyle w:val="Codigofuente"/>
        <w:keepLines/>
        <w:spacing w:after="0" w:line="240" w:lineRule="auto"/>
      </w:pPr>
      <w:r>
        <w:rPr>
          <w:rFonts w:ascii="Consolas" w:hAnsi="Consolas" w:eastAsia="Consolas"/>
          <w:sz w:val="15"/>
        </w:rPr>
        <w:t xml:space="preserve">      "integrity": "sha512-K6uROf1LD88uDQqJCktA4yzL1YYAK6NgfsI0v/mTgyPKWsX1CnJ0XPSDhViejru1GcRkLWb8RlzFYJRqGUbaug==",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"node_modules/@types/d3-array": {</w:t>
      </w:r>
    </w:p>
    <w:p>
      <w:pPr>
        <w:pStyle w:val="Codigofuente"/>
        <w:keepLines/>
        <w:spacing w:after="0" w:line="240" w:lineRule="auto"/>
      </w:pPr>
      <w:r>
        <w:rPr>
          <w:rFonts w:ascii="Consolas" w:hAnsi="Consolas" w:eastAsia="Consolas"/>
          <w:sz w:val="15"/>
        </w:rPr>
        <w:t xml:space="preserve">      "version": "3.2.2",</w:t>
      </w:r>
    </w:p>
    <w:p>
      <w:pPr>
        <w:pStyle w:val="Codigofuente"/>
        <w:keepLines/>
        <w:spacing w:after="0" w:line="240" w:lineRule="auto"/>
      </w:pPr>
      <w:r>
        <w:rPr>
          <w:rFonts w:ascii="Consolas" w:hAnsi="Consolas" w:eastAsia="Consolas"/>
          <w:sz w:val="15"/>
        </w:rPr>
        <w:t xml:space="preserve">      "resolved": "https://registry.npmjs.org/@types/d3-array/-/d3-array-3.2.2.tgz",</w:t>
      </w:r>
    </w:p>
    <w:p>
      <w:pPr>
        <w:pStyle w:val="Codigofuente"/>
        <w:keepLines/>
        <w:spacing w:after="0" w:line="240" w:lineRule="auto"/>
      </w:pPr>
      <w:r>
        <w:rPr>
          <w:rFonts w:ascii="Consolas" w:hAnsi="Consolas" w:eastAsia="Consolas"/>
          <w:sz w:val="15"/>
        </w:rPr>
        <w:t xml:space="preserve">      "integrity": "sha512-hOLWVbm7uRza0BYXpIIW5pxfrKe0W+D5lrFiAEYR+pb6w3N2SwSMaJbXdUfSEv+dT4MfHBLtn5js0LAWaO6otw==",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"node_modules/@types/d3-color": {</w:t>
      </w:r>
    </w:p>
    <w:p>
      <w:pPr>
        <w:pStyle w:val="Codigofuente"/>
        <w:keepLines/>
        <w:spacing w:after="0" w:line="240" w:lineRule="auto"/>
      </w:pPr>
      <w:r>
        <w:rPr>
          <w:rFonts w:ascii="Consolas" w:hAnsi="Consolas" w:eastAsia="Consolas"/>
          <w:sz w:val="15"/>
        </w:rPr>
        <w:t xml:space="preserve">      "version": "3.1.3",</w:t>
      </w:r>
    </w:p>
    <w:p>
      <w:pPr>
        <w:pStyle w:val="Codigofuente"/>
        <w:keepLines/>
        <w:spacing w:after="0" w:line="240" w:lineRule="auto"/>
      </w:pPr>
      <w:r>
        <w:rPr>
          <w:rFonts w:ascii="Consolas" w:hAnsi="Consolas" w:eastAsia="Consolas"/>
          <w:sz w:val="15"/>
        </w:rPr>
        <w:t xml:space="preserve">      "resolved": "https://registry.npmjs.org/@types/d3-color/-/d3-color-3.1.3.tgz",</w:t>
      </w:r>
    </w:p>
    <w:p>
      <w:pPr>
        <w:pStyle w:val="Codigofuente"/>
        <w:keepLines/>
        <w:spacing w:after="0" w:line="240" w:lineRule="auto"/>
      </w:pPr>
      <w:r>
        <w:rPr>
          <w:rFonts w:ascii="Consolas" w:hAnsi="Consolas" w:eastAsia="Consolas"/>
          <w:sz w:val="15"/>
        </w:rPr>
        <w:t xml:space="preserve">      "integrity": "sha512-iO90scth9WAbmgv7ogoq57O9YpKmFBbmoEoCHDB2xMBY0+/KVrqAaCDyCE16dUspeOvIxFFRI+0sEtqDqy2b4A==",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"node_modules/@types/d3-ease": {</w:t>
      </w:r>
    </w:p>
    <w:p>
      <w:pPr>
        <w:pStyle w:val="Codigofuente"/>
        <w:keepLines/>
        <w:spacing w:after="0" w:line="240" w:lineRule="auto"/>
      </w:pPr>
      <w:r>
        <w:rPr>
          <w:rFonts w:ascii="Consolas" w:hAnsi="Consolas" w:eastAsia="Consolas"/>
          <w:sz w:val="15"/>
        </w:rPr>
        <w:t xml:space="preserve">      "version": "3.0.2",</w:t>
      </w:r>
    </w:p>
    <w:p>
      <w:pPr>
        <w:pStyle w:val="Codigofuente"/>
        <w:keepLines/>
        <w:spacing w:after="0" w:line="240" w:lineRule="auto"/>
      </w:pPr>
      <w:r>
        <w:rPr>
          <w:rFonts w:ascii="Consolas" w:hAnsi="Consolas" w:eastAsia="Consolas"/>
          <w:sz w:val="15"/>
        </w:rPr>
        <w:t xml:space="preserve">      "resolved": "https://registry.npmjs.org/@types/d3-ease/-/d3-ease-3.0.2.tgz",</w:t>
      </w:r>
    </w:p>
    <w:p>
      <w:pPr>
        <w:pStyle w:val="Codigofuente"/>
        <w:keepLines/>
        <w:spacing w:after="0" w:line="240" w:lineRule="auto"/>
      </w:pPr>
      <w:r>
        <w:rPr>
          <w:rFonts w:ascii="Consolas" w:hAnsi="Consolas" w:eastAsia="Consolas"/>
          <w:sz w:val="15"/>
        </w:rPr>
        <w:t xml:space="preserve">      "integrity": "sha512-NcV1JjO5oDzoK26oMzbILE6HW7uVXOHLQvHshBUW4UMdZGfiY6v5BeQwh9a9tCzv+CeefZQHJt5SRgK154RtiA==",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"node_modules/@types/d3-interpolate": {</w:t>
      </w:r>
    </w:p>
    <w:p>
      <w:pPr>
        <w:pStyle w:val="Codigofuente"/>
        <w:keepLines/>
        <w:spacing w:after="0" w:line="240" w:lineRule="auto"/>
      </w:pPr>
      <w:r>
        <w:rPr>
          <w:rFonts w:ascii="Consolas" w:hAnsi="Consolas" w:eastAsia="Consolas"/>
          <w:sz w:val="15"/>
        </w:rPr>
        <w:t xml:space="preserve">      "version": "3.0.4",</w:t>
      </w:r>
    </w:p>
    <w:p>
      <w:pPr>
        <w:pStyle w:val="Codigofuente"/>
        <w:keepLines/>
        <w:spacing w:after="0" w:line="240" w:lineRule="auto"/>
      </w:pPr>
      <w:r>
        <w:rPr>
          <w:rFonts w:ascii="Consolas" w:hAnsi="Consolas" w:eastAsia="Consolas"/>
          <w:sz w:val="15"/>
        </w:rPr>
        <w:t xml:space="preserve">      "resolved": "https://registry.npmjs.org/@types/d3-interpolate/-/d3-interpolate-3.0.4.tgz",</w:t>
      </w:r>
    </w:p>
    <w:p>
      <w:pPr>
        <w:pStyle w:val="Codigofuente"/>
        <w:keepLines/>
        <w:spacing w:after="0" w:line="240" w:lineRule="auto"/>
      </w:pPr>
      <w:r>
        <w:rPr>
          <w:rFonts w:ascii="Consolas" w:hAnsi="Consolas" w:eastAsia="Consolas"/>
          <w:sz w:val="15"/>
        </w:rPr>
        <w:t xml:space="preserve">      "integrity": "sha512-mgLPETlrpVV1YRJIglr4Ez47g7Yxjl1lj7YKsiMCb27VJH9W8NVM6Bb9d8kkpG/uAQS5AmbA48q2IAolKKo1MA==",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"@types/d3-color":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"node_modules/@types/d3-path": {</w:t>
      </w:r>
    </w:p>
    <w:p>
      <w:pPr>
        <w:pStyle w:val="Codigofuente"/>
        <w:keepLines/>
        <w:spacing w:after="0" w:line="240" w:lineRule="auto"/>
      </w:pPr>
      <w:r>
        <w:rPr>
          <w:rFonts w:ascii="Consolas" w:hAnsi="Consolas" w:eastAsia="Consolas"/>
          <w:sz w:val="15"/>
        </w:rPr>
        <w:t xml:space="preserve">      "version": "3.1.1",</w:t>
      </w:r>
    </w:p>
    <w:p>
      <w:pPr>
        <w:pStyle w:val="Codigofuente"/>
        <w:keepLines/>
        <w:spacing w:after="0" w:line="240" w:lineRule="auto"/>
      </w:pPr>
      <w:r>
        <w:rPr>
          <w:rFonts w:ascii="Consolas" w:hAnsi="Consolas" w:eastAsia="Consolas"/>
          <w:sz w:val="15"/>
        </w:rPr>
        <w:t xml:space="preserve">      "resolved": "https://registry.npmjs.org/@types/d3-path/-/d3-path-3.1.1.tgz",</w:t>
      </w:r>
    </w:p>
    <w:p>
      <w:pPr>
        <w:pStyle w:val="Codigofuente"/>
        <w:keepLines/>
        <w:spacing w:after="0" w:line="240" w:lineRule="auto"/>
      </w:pPr>
      <w:r>
        <w:rPr>
          <w:rFonts w:ascii="Consolas" w:hAnsi="Consolas" w:eastAsia="Consolas"/>
          <w:sz w:val="15"/>
        </w:rPr>
        <w:t xml:space="preserve">      "integrity": "sha512-VMZBYyQvbGmWyWVea0EHs/BwLgxc+MKi1zLDCONksozI4YJMcTt8ZEuIR4Sb1MMTE8MMW49v0IwI5+b7RmfWlg==",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"node_modules/@types/d3-scale": {</w:t>
      </w:r>
    </w:p>
    <w:p>
      <w:pPr>
        <w:pStyle w:val="Codigofuente"/>
        <w:keepLines/>
        <w:spacing w:after="0" w:line="240" w:lineRule="auto"/>
      </w:pPr>
      <w:r>
        <w:rPr>
          <w:rFonts w:ascii="Consolas" w:hAnsi="Consolas" w:eastAsia="Consolas"/>
          <w:sz w:val="15"/>
        </w:rPr>
        <w:t xml:space="preserve">      "version": "4.0.9",</w:t>
      </w:r>
    </w:p>
    <w:p>
      <w:pPr>
        <w:pStyle w:val="Codigofuente"/>
        <w:keepLines/>
        <w:spacing w:after="0" w:line="240" w:lineRule="auto"/>
      </w:pPr>
      <w:r>
        <w:rPr>
          <w:rFonts w:ascii="Consolas" w:hAnsi="Consolas" w:eastAsia="Consolas"/>
          <w:sz w:val="15"/>
        </w:rPr>
        <w:t xml:space="preserve">      "resolved": "https://registry.npmjs.org/@types/d3-scale/-/d3-scale-4.0.9.tgz",</w:t>
      </w:r>
    </w:p>
    <w:p>
      <w:pPr>
        <w:pStyle w:val="Codigofuente"/>
        <w:keepLines/>
        <w:spacing w:after="0" w:line="240" w:lineRule="auto"/>
      </w:pPr>
      <w:r>
        <w:rPr>
          <w:rFonts w:ascii="Consolas" w:hAnsi="Consolas" w:eastAsia="Consolas"/>
          <w:sz w:val="15"/>
        </w:rPr>
        <w:t xml:space="preserve">      "integrity": "sha512-dLmtwB8zkAeO/juAMfnV+sItKjlsw2lKdZVVy6LRr0cBmegxSABiLEpGVmSJJ8O08i4+sGR6qQtb6WtuwJdvVw==",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"@types/d3-time":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"node_modules/@types/d3-shape": {</w:t>
      </w:r>
    </w:p>
    <w:p>
      <w:pPr>
        <w:pStyle w:val="Codigofuente"/>
        <w:keepLines/>
        <w:spacing w:after="0" w:line="240" w:lineRule="auto"/>
      </w:pPr>
      <w:r>
        <w:rPr>
          <w:rFonts w:ascii="Consolas" w:hAnsi="Consolas" w:eastAsia="Consolas"/>
          <w:sz w:val="15"/>
        </w:rPr>
        <w:t xml:space="preserve">      "version": "3.2.0",</w:t>
      </w:r>
    </w:p>
    <w:p>
      <w:pPr>
        <w:pStyle w:val="Codigofuente"/>
        <w:keepLines/>
        <w:spacing w:after="0" w:line="240" w:lineRule="auto"/>
      </w:pPr>
      <w:r>
        <w:rPr>
          <w:rFonts w:ascii="Consolas" w:hAnsi="Consolas" w:eastAsia="Consolas"/>
          <w:sz w:val="15"/>
        </w:rPr>
        <w:t xml:space="preserve">      "resolved": "https://registry.npmjs.org/@types/d3-shape/-/d3-shape-3.2.0.tgz",</w:t>
      </w:r>
    </w:p>
    <w:p>
      <w:pPr>
        <w:pStyle w:val="Codigofuente"/>
        <w:keepLines/>
        <w:spacing w:after="0" w:line="240" w:lineRule="auto"/>
      </w:pPr>
      <w:r>
        <w:rPr>
          <w:rFonts w:ascii="Consolas" w:hAnsi="Consolas" w:eastAsia="Consolas"/>
          <w:sz w:val="15"/>
        </w:rPr>
        <w:t xml:space="preserve">      "integrity": "sha512-kVd74ta9eof3eJOvbNd1vGKS/XERRyQbT26Og63hIsvDO84cjD5gEOhsXf26w3FSoNlPVz84DOFcKv/oou+fMw==",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"@types/d3-path":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"node_modules/@types/d3-time": {</w:t>
      </w:r>
    </w:p>
    <w:p>
      <w:pPr>
        <w:pStyle w:val="Codigofuente"/>
        <w:keepLines/>
        <w:spacing w:after="0" w:line="240" w:lineRule="auto"/>
      </w:pPr>
      <w:r>
        <w:rPr>
          <w:rFonts w:ascii="Consolas" w:hAnsi="Consolas" w:eastAsia="Consolas"/>
          <w:sz w:val="15"/>
        </w:rPr>
        <w:t xml:space="preserve">      "version": "3.0.4",</w:t>
      </w:r>
    </w:p>
    <w:p>
      <w:pPr>
        <w:pStyle w:val="Codigofuente"/>
        <w:keepLines/>
        <w:spacing w:after="0" w:line="240" w:lineRule="auto"/>
      </w:pPr>
      <w:r>
        <w:rPr>
          <w:rFonts w:ascii="Consolas" w:hAnsi="Consolas" w:eastAsia="Consolas"/>
          <w:sz w:val="15"/>
        </w:rPr>
        <w:t xml:space="preserve">      "resolved": "https://registry.npmjs.org/@types/d3-time/-/d3-time-3.0.4.tgz",</w:t>
      </w:r>
    </w:p>
    <w:p>
      <w:pPr>
        <w:pStyle w:val="Codigofuente"/>
        <w:keepLines/>
        <w:spacing w:after="0" w:line="240" w:lineRule="auto"/>
      </w:pPr>
      <w:r>
        <w:rPr>
          <w:rFonts w:ascii="Consolas" w:hAnsi="Consolas" w:eastAsia="Consolas"/>
          <w:sz w:val="15"/>
        </w:rPr>
        <w:t xml:space="preserve">      "integrity": "sha512-yuzZug1nkAAaBlBBikKZTgzCeA+k1uy4ZFwWANOfKw5z5LRhV0gNA7gNkKm7HoK+HRN0wX3EkxGk0fpbWhmB7g==",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"node_modules/@types/d3-timer": {</w:t>
      </w:r>
    </w:p>
    <w:p>
      <w:pPr>
        <w:pStyle w:val="Codigofuente"/>
        <w:keepLines/>
        <w:spacing w:after="0" w:line="240" w:lineRule="auto"/>
      </w:pPr>
      <w:r>
        <w:rPr>
          <w:rFonts w:ascii="Consolas" w:hAnsi="Consolas" w:eastAsia="Consolas"/>
          <w:sz w:val="15"/>
        </w:rPr>
        <w:t xml:space="preserve">      "version": "3.0.2",</w:t>
      </w:r>
    </w:p>
    <w:p>
      <w:pPr>
        <w:pStyle w:val="Codigofuente"/>
        <w:keepLines/>
        <w:spacing w:after="0" w:line="240" w:lineRule="auto"/>
      </w:pPr>
      <w:r>
        <w:rPr>
          <w:rFonts w:ascii="Consolas" w:hAnsi="Consolas" w:eastAsia="Consolas"/>
          <w:sz w:val="15"/>
        </w:rPr>
        <w:t xml:space="preserve">      "resolved": "https://registry.npmjs.org/@types/d3-timer/-/d3-timer-3.0.2.tgz",</w:t>
      </w:r>
    </w:p>
    <w:p>
      <w:pPr>
        <w:pStyle w:val="Codigofuente"/>
        <w:keepLines/>
        <w:spacing w:after="0" w:line="240" w:lineRule="auto"/>
      </w:pPr>
      <w:r>
        <w:rPr>
          <w:rFonts w:ascii="Consolas" w:hAnsi="Consolas" w:eastAsia="Consolas"/>
          <w:sz w:val="15"/>
        </w:rPr>
        <w:t xml:space="preserve">      "integrity": "sha512-Ps3T8E8dZDam6fUyNiMkekK3XUsaUEik+idO9/YjPtfj2qruF8tFBXS7XhtE4iIXBLxhmLjP3SXpLhVf21I9Lw==",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"node_modules/@types/estree": {</w:t>
      </w:r>
    </w:p>
    <w:p>
      <w:pPr>
        <w:pStyle w:val="Codigofuente"/>
        <w:keepLines/>
        <w:spacing w:after="0" w:line="240" w:lineRule="auto"/>
      </w:pPr>
      <w:r>
        <w:rPr>
          <w:rFonts w:ascii="Consolas" w:hAnsi="Consolas" w:eastAsia="Consolas"/>
          <w:sz w:val="15"/>
        </w:rPr>
        <w:t xml:space="preserve">      "version": "1.0.9",</w:t>
      </w:r>
    </w:p>
    <w:p>
      <w:pPr>
        <w:pStyle w:val="Codigofuente"/>
        <w:keepLines/>
        <w:spacing w:after="0" w:line="240" w:lineRule="auto"/>
      </w:pPr>
      <w:r>
        <w:rPr>
          <w:rFonts w:ascii="Consolas" w:hAnsi="Consolas" w:eastAsia="Consolas"/>
          <w:sz w:val="15"/>
        </w:rPr>
        <w:t xml:space="preserve">      "resolved": "https://registry.npmjs.org/@types/estree/-/estree-1.0.9.tgz",</w:t>
      </w:r>
    </w:p>
    <w:p>
      <w:pPr>
        <w:pStyle w:val="Codigofuente"/>
        <w:keepLines/>
        <w:spacing w:after="0" w:line="240" w:lineRule="auto"/>
      </w:pPr>
      <w:r>
        <w:rPr>
          <w:rFonts w:ascii="Consolas" w:hAnsi="Consolas" w:eastAsia="Consolas"/>
          <w:sz w:val="15"/>
        </w:rPr>
        <w:t xml:space="preserve">      "integrity": "sha512-GhdPgy1el4/ImP05X05Uw4cw2/M93BCUmnEvWZNStlCzEKME4Fkk+YpoA5OiHNQmoS7Cafb8Xa3Pya8m1Qrzeg==",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"node_modules/@types/express": {</w:t>
      </w:r>
    </w:p>
    <w:p>
      <w:pPr>
        <w:pStyle w:val="Codigofuente"/>
        <w:keepLines/>
        <w:spacing w:after="0" w:line="240" w:lineRule="auto"/>
      </w:pPr>
      <w:r>
        <w:rPr>
          <w:rFonts w:ascii="Consolas" w:hAnsi="Consolas" w:eastAsia="Consolas"/>
          <w:sz w:val="15"/>
        </w:rPr>
        <w:t xml:space="preserve">      "version": "4.17.25",</w:t>
      </w:r>
    </w:p>
    <w:p>
      <w:pPr>
        <w:pStyle w:val="Codigofuente"/>
        <w:keepLines/>
        <w:spacing w:after="0" w:line="240" w:lineRule="auto"/>
      </w:pPr>
      <w:r>
        <w:rPr>
          <w:rFonts w:ascii="Consolas" w:hAnsi="Consolas" w:eastAsia="Consolas"/>
          <w:sz w:val="15"/>
        </w:rPr>
        <w:t xml:space="preserve">      "resolved": "https://registry.npmjs.org/@types/express/-/express-4.17.25.tgz",</w:t>
      </w:r>
    </w:p>
    <w:p>
      <w:pPr>
        <w:pStyle w:val="Codigofuente"/>
        <w:keepLines/>
        <w:spacing w:after="0" w:line="240" w:lineRule="auto"/>
      </w:pPr>
      <w:r>
        <w:rPr>
          <w:rFonts w:ascii="Consolas" w:hAnsi="Consolas" w:eastAsia="Consolas"/>
          <w:sz w:val="15"/>
        </w:rPr>
        <w:t xml:space="preserve">      "integrity": "sha512-dVd04UKsfpINUnK0yBoYHDF3xu7xVH4BuDotC/xGuycx4CgbP48X/KF/586bcObxT0HENHXEU8Nqtu6NR+eKhw==",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"@types/body-parser": "*",</w:t>
      </w:r>
    </w:p>
    <w:p>
      <w:pPr>
        <w:pStyle w:val="Codigofuente"/>
        <w:keepLines/>
        <w:spacing w:after="0" w:line="240" w:lineRule="auto"/>
      </w:pPr>
      <w:r>
        <w:rPr>
          <w:rFonts w:ascii="Consolas" w:hAnsi="Consolas" w:eastAsia="Consolas"/>
          <w:sz w:val="15"/>
        </w:rPr>
        <w:t xml:space="preserve">        "@types/express-serve-static-core": "^4.17.33",</w:t>
      </w:r>
    </w:p>
    <w:p>
      <w:pPr>
        <w:pStyle w:val="Codigofuente"/>
        <w:keepLines/>
        <w:spacing w:after="0" w:line="240" w:lineRule="auto"/>
      </w:pPr>
      <w:r>
        <w:rPr>
          <w:rFonts w:ascii="Consolas" w:hAnsi="Consolas" w:eastAsia="Consolas"/>
          <w:sz w:val="15"/>
        </w:rPr>
        <w:t xml:space="preserve">        "@types/qs": "*",</w:t>
      </w:r>
    </w:p>
    <w:p>
      <w:pPr>
        <w:pStyle w:val="Codigofuente"/>
        <w:keepLines/>
        <w:spacing w:after="0" w:line="240" w:lineRule="auto"/>
      </w:pPr>
      <w:r>
        <w:rPr>
          <w:rFonts w:ascii="Consolas" w:hAnsi="Consolas" w:eastAsia="Consolas"/>
          <w:sz w:val="15"/>
        </w:rPr>
        <w:t xml:space="preserve">        "@types/serve-static":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"node_modules/@types/express-serve-static-core": {</w:t>
      </w:r>
    </w:p>
    <w:p>
      <w:pPr>
        <w:pStyle w:val="Codigofuente"/>
        <w:keepLines/>
        <w:spacing w:after="0" w:line="240" w:lineRule="auto"/>
      </w:pPr>
      <w:r>
        <w:rPr>
          <w:rFonts w:ascii="Consolas" w:hAnsi="Consolas" w:eastAsia="Consolas"/>
          <w:sz w:val="15"/>
        </w:rPr>
        <w:t xml:space="preserve">      "version": "4.19.9",</w:t>
      </w:r>
    </w:p>
    <w:p>
      <w:pPr>
        <w:pStyle w:val="Codigofuente"/>
        <w:keepLines/>
        <w:spacing w:after="0" w:line="240" w:lineRule="auto"/>
      </w:pPr>
      <w:r>
        <w:rPr>
          <w:rFonts w:ascii="Consolas" w:hAnsi="Consolas" w:eastAsia="Consolas"/>
          <w:sz w:val="15"/>
        </w:rPr>
        <w:t xml:space="preserve">      "resolved": "https://registry.npmjs.org/@types/express-serve-static-core/-/express-serve-static-core-4.19.9.tgz",</w:t>
      </w:r>
    </w:p>
    <w:p>
      <w:pPr>
        <w:pStyle w:val="Codigofuente"/>
        <w:keepLines/>
        <w:spacing w:after="0" w:line="240" w:lineRule="auto"/>
      </w:pPr>
      <w:r>
        <w:rPr>
          <w:rFonts w:ascii="Consolas" w:hAnsi="Consolas" w:eastAsia="Consolas"/>
          <w:sz w:val="15"/>
        </w:rPr>
        <w:t xml:space="preserve">      "integrity": "sha512-QP2ESEe/ImWY0HDwNAnK9PvEffUyhLTnWkk7KXzHfyeWAnlrDe1fN77bXl6ia8KT3wPlmA7t9/VPRpnf4Ex9sg==",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"@types/qs": "*",</w:t>
      </w:r>
    </w:p>
    <w:p>
      <w:pPr>
        <w:pStyle w:val="Codigofuente"/>
        <w:keepLines/>
        <w:spacing w:after="0" w:line="240" w:lineRule="auto"/>
      </w:pPr>
      <w:r>
        <w:rPr>
          <w:rFonts w:ascii="Consolas" w:hAnsi="Consolas" w:eastAsia="Consolas"/>
          <w:sz w:val="15"/>
        </w:rPr>
        <w:t xml:space="preserve">        "@types/range-parser": "*",</w:t>
      </w:r>
    </w:p>
    <w:p>
      <w:pPr>
        <w:pStyle w:val="Codigofuente"/>
        <w:keepLines/>
        <w:spacing w:after="0" w:line="240" w:lineRule="auto"/>
      </w:pPr>
      <w:r>
        <w:rPr>
          <w:rFonts w:ascii="Consolas" w:hAnsi="Consolas" w:eastAsia="Consolas"/>
          <w:sz w:val="15"/>
        </w:rPr>
        <w:t xml:space="preserve">        "@types/send":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"node_modules/@types/file-saver": {</w:t>
      </w:r>
    </w:p>
    <w:p>
      <w:pPr>
        <w:pStyle w:val="Codigofuente"/>
        <w:keepLines/>
        <w:spacing w:after="0" w:line="240" w:lineRule="auto"/>
      </w:pPr>
      <w:r>
        <w:rPr>
          <w:rFonts w:ascii="Consolas" w:hAnsi="Consolas" w:eastAsia="Consolas"/>
          <w:sz w:val="15"/>
        </w:rPr>
        <w:t xml:space="preserve">      "version": "2.0.7",</w:t>
      </w:r>
    </w:p>
    <w:p>
      <w:pPr>
        <w:pStyle w:val="Codigofuente"/>
        <w:keepLines/>
        <w:spacing w:after="0" w:line="240" w:lineRule="auto"/>
      </w:pPr>
      <w:r>
        <w:rPr>
          <w:rFonts w:ascii="Consolas" w:hAnsi="Consolas" w:eastAsia="Consolas"/>
          <w:sz w:val="15"/>
        </w:rPr>
        <w:t xml:space="preserve">      "resolved": "https://registry.npmjs.org/@types/file-saver/-/file-saver-2.0.7.tgz",</w:t>
      </w:r>
    </w:p>
    <w:p>
      <w:pPr>
        <w:pStyle w:val="Codigofuente"/>
        <w:keepLines/>
        <w:spacing w:after="0" w:line="240" w:lineRule="auto"/>
      </w:pPr>
      <w:r>
        <w:rPr>
          <w:rFonts w:ascii="Consolas" w:hAnsi="Consolas" w:eastAsia="Consolas"/>
          <w:sz w:val="15"/>
        </w:rPr>
        <w:t xml:space="preserve">      "integrity": "sha512-dNKVfHd/jk0SkR/exKGj2ggkB45MAkzvWCaqLUUgkyjITkGNzH8H+yUwr+BLJUBjZOe9w8X3wgmXhZDRg1ED6A==",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"node_modules/@types/http-errors": {</w:t>
      </w:r>
    </w:p>
    <w:p>
      <w:pPr>
        <w:pStyle w:val="Codigofuente"/>
        <w:keepLines/>
        <w:spacing w:after="0" w:line="240" w:lineRule="auto"/>
      </w:pPr>
      <w:r>
        <w:rPr>
          <w:rFonts w:ascii="Consolas" w:hAnsi="Consolas" w:eastAsia="Consolas"/>
          <w:sz w:val="15"/>
        </w:rPr>
        <w:t xml:space="preserve">      "version": "2.0.5",</w:t>
      </w:r>
    </w:p>
    <w:p>
      <w:pPr>
        <w:pStyle w:val="Codigofuente"/>
        <w:keepLines/>
        <w:spacing w:after="0" w:line="240" w:lineRule="auto"/>
      </w:pPr>
      <w:r>
        <w:rPr>
          <w:rFonts w:ascii="Consolas" w:hAnsi="Consolas" w:eastAsia="Consolas"/>
          <w:sz w:val="15"/>
        </w:rPr>
        <w:t xml:space="preserve">      "resolved": "https://registry.npmjs.org/@types/http-errors/-/http-errors-2.0.5.tgz",</w:t>
      </w:r>
    </w:p>
    <w:p>
      <w:pPr>
        <w:pStyle w:val="Codigofuente"/>
        <w:keepLines/>
        <w:spacing w:after="0" w:line="240" w:lineRule="auto"/>
      </w:pPr>
      <w:r>
        <w:rPr>
          <w:rFonts w:ascii="Consolas" w:hAnsi="Consolas" w:eastAsia="Consolas"/>
          <w:sz w:val="15"/>
        </w:rPr>
        <w:t xml:space="preserve">      "integrity": "sha512-r8Tayk8HJnX0FztbZN7oVqGccWgw98T/0neJphO91KkmOzug1KkofZURD4UaD5uH8AqcFLfdPErnBod0u71/qg==",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"node_modules/@types/mime": {</w:t>
      </w:r>
    </w:p>
    <w:p>
      <w:pPr>
        <w:pStyle w:val="Codigofuente"/>
        <w:keepLines/>
        <w:spacing w:after="0" w:line="240" w:lineRule="auto"/>
      </w:pPr>
      <w:r>
        <w:rPr>
          <w:rFonts w:ascii="Consolas" w:hAnsi="Consolas" w:eastAsia="Consolas"/>
          <w:sz w:val="15"/>
        </w:rPr>
        <w:t xml:space="preserve">      "version": "1.3.5",</w:t>
      </w:r>
    </w:p>
    <w:p>
      <w:pPr>
        <w:pStyle w:val="Codigofuente"/>
        <w:keepLines/>
        <w:spacing w:after="0" w:line="240" w:lineRule="auto"/>
      </w:pPr>
      <w:r>
        <w:rPr>
          <w:rFonts w:ascii="Consolas" w:hAnsi="Consolas" w:eastAsia="Consolas"/>
          <w:sz w:val="15"/>
        </w:rPr>
        <w:t xml:space="preserve">      "resolved": "https://registry.npmjs.org/@types/mime/-/mime-1.3.5.tgz",</w:t>
      </w:r>
    </w:p>
    <w:p>
      <w:pPr>
        <w:pStyle w:val="Codigofuente"/>
        <w:keepLines/>
        <w:spacing w:after="0" w:line="240" w:lineRule="auto"/>
      </w:pPr>
      <w:r>
        <w:rPr>
          <w:rFonts w:ascii="Consolas" w:hAnsi="Consolas" w:eastAsia="Consolas"/>
          <w:sz w:val="15"/>
        </w:rPr>
        <w:t xml:space="preserve">      "integrity": "sha512-/pyBZWSLD2n0dcHE3hq8s8ZvcETHtEuF+3E7XVt0Ig2nvsVQXdghHVcEkIWjy9A0wKfTn97a/PSDYohKIlnP/w==",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"node_modules/@types/node": {</w:t>
      </w:r>
    </w:p>
    <w:p>
      <w:pPr>
        <w:pStyle w:val="Codigofuente"/>
        <w:keepLines/>
        <w:spacing w:after="0" w:line="240" w:lineRule="auto"/>
      </w:pPr>
      <w:r>
        <w:rPr>
          <w:rFonts w:ascii="Consolas" w:hAnsi="Consolas" w:eastAsia="Consolas"/>
          <w:sz w:val="15"/>
        </w:rPr>
        <w:t xml:space="preserve">      "version": "22.20.1",</w:t>
      </w:r>
    </w:p>
    <w:p>
      <w:pPr>
        <w:pStyle w:val="Codigofuente"/>
        <w:keepLines/>
        <w:spacing w:after="0" w:line="240" w:lineRule="auto"/>
      </w:pPr>
      <w:r>
        <w:rPr>
          <w:rFonts w:ascii="Consolas" w:hAnsi="Consolas" w:eastAsia="Consolas"/>
          <w:sz w:val="15"/>
        </w:rPr>
        <w:t xml:space="preserve">      "resolved": "https://registry.npmjs.org/@types/node/-/node-22.20.1.tgz",</w:t>
      </w:r>
    </w:p>
    <w:p>
      <w:pPr>
        <w:pStyle w:val="Codigofuente"/>
        <w:keepLines/>
        <w:spacing w:after="0" w:line="240" w:lineRule="auto"/>
      </w:pPr>
      <w:r>
        <w:rPr>
          <w:rFonts w:ascii="Consolas" w:hAnsi="Consolas" w:eastAsia="Consolas"/>
          <w:sz w:val="15"/>
        </w:rPr>
        <w:t xml:space="preserve">      "integrity": "sha512-EANqOCF9QFyra+4pfxUcX9STKJpCLjMbObVzljIJomAWSnuSIEAvyzEU53GaajbXJEgdh0iEcPL+DGvpUd4k1Q==",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"undici-types": "~6.21.0"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"node_modules/@types/pako": {</w:t>
      </w:r>
    </w:p>
    <w:p>
      <w:pPr>
        <w:pStyle w:val="Codigofuente"/>
        <w:keepLines/>
        <w:spacing w:after="0" w:line="240" w:lineRule="auto"/>
      </w:pPr>
      <w:r>
        <w:rPr>
          <w:rFonts w:ascii="Consolas" w:hAnsi="Consolas" w:eastAsia="Consolas"/>
          <w:sz w:val="15"/>
        </w:rPr>
        <w:t xml:space="preserve">      "version": "2.0.4",</w:t>
      </w:r>
    </w:p>
    <w:p>
      <w:pPr>
        <w:pStyle w:val="Codigofuente"/>
        <w:keepLines/>
        <w:spacing w:after="0" w:line="240" w:lineRule="auto"/>
      </w:pPr>
      <w:r>
        <w:rPr>
          <w:rFonts w:ascii="Consolas" w:hAnsi="Consolas" w:eastAsia="Consolas"/>
          <w:sz w:val="15"/>
        </w:rPr>
        <w:t xml:space="preserve">      "resolved": "https://registry.npmjs.org/@types/pako/-/pako-2.0.4.tgz",</w:t>
      </w:r>
    </w:p>
    <w:p>
      <w:pPr>
        <w:pStyle w:val="Codigofuente"/>
        <w:keepLines/>
        <w:spacing w:after="0" w:line="240" w:lineRule="auto"/>
      </w:pPr>
      <w:r>
        <w:rPr>
          <w:rFonts w:ascii="Consolas" w:hAnsi="Consolas" w:eastAsia="Consolas"/>
          <w:sz w:val="15"/>
        </w:rPr>
        <w:t xml:space="preserve">      "integrity": "sha512-VWDCbrLeVXJM9fihYodcLiIv0ku+AlOa/TQ1SvYOaBuyrSKgEcro95LJyIsJ4vSo6BXIxOKxiJAat04CmST9Fw==",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"node_modules/@types/qs": {</w:t>
      </w:r>
    </w:p>
    <w:p>
      <w:pPr>
        <w:pStyle w:val="Codigofuente"/>
        <w:keepLines/>
        <w:spacing w:after="0" w:line="240" w:lineRule="auto"/>
      </w:pPr>
      <w:r>
        <w:rPr>
          <w:rFonts w:ascii="Consolas" w:hAnsi="Consolas" w:eastAsia="Consolas"/>
          <w:sz w:val="15"/>
        </w:rPr>
        <w:t xml:space="preserve">      "version": "6.15.1",</w:t>
      </w:r>
    </w:p>
    <w:p>
      <w:pPr>
        <w:pStyle w:val="Codigofuente"/>
        <w:keepLines/>
        <w:spacing w:after="0" w:line="240" w:lineRule="auto"/>
      </w:pPr>
      <w:r>
        <w:rPr>
          <w:rFonts w:ascii="Consolas" w:hAnsi="Consolas" w:eastAsia="Consolas"/>
          <w:sz w:val="15"/>
        </w:rPr>
        <w:t xml:space="preserve">      "resolved": "https://registry.npmjs.org/@types/qs/-/qs-6.15.1.tgz",</w:t>
      </w:r>
    </w:p>
    <w:p>
      <w:pPr>
        <w:pStyle w:val="Codigofuente"/>
        <w:keepLines/>
        <w:spacing w:after="0" w:line="240" w:lineRule="auto"/>
      </w:pPr>
      <w:r>
        <w:rPr>
          <w:rFonts w:ascii="Consolas" w:hAnsi="Consolas" w:eastAsia="Consolas"/>
          <w:sz w:val="15"/>
        </w:rPr>
        <w:t xml:space="preserve">      "integrity": "sha512-GZHUBZR9hckSUhrxmp1nG6NwdpM9fCunJwyThLW1X3AyHgd9IlHb6VANpQQqDr2o/qQp6McZ3y/IA2rVzKzSbw==",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"node_modules/@types/raf": {</w:t>
      </w:r>
    </w:p>
    <w:p>
      <w:pPr>
        <w:pStyle w:val="Codigofuente"/>
        <w:keepLines/>
        <w:spacing w:after="0" w:line="240" w:lineRule="auto"/>
      </w:pPr>
      <w:r>
        <w:rPr>
          <w:rFonts w:ascii="Consolas" w:hAnsi="Consolas" w:eastAsia="Consolas"/>
          <w:sz w:val="15"/>
        </w:rPr>
        <w:t xml:space="preserve">      "version": "3.4.3",</w:t>
      </w:r>
    </w:p>
    <w:p>
      <w:pPr>
        <w:pStyle w:val="Codigofuente"/>
        <w:keepLines/>
        <w:spacing w:after="0" w:line="240" w:lineRule="auto"/>
      </w:pPr>
      <w:r>
        <w:rPr>
          <w:rFonts w:ascii="Consolas" w:hAnsi="Consolas" w:eastAsia="Consolas"/>
          <w:sz w:val="15"/>
        </w:rPr>
        <w:t xml:space="preserve">      "resolved": "https://registry.npmjs.org/@types/raf/-/raf-3.4.3.tgz",</w:t>
      </w:r>
    </w:p>
    <w:p>
      <w:pPr>
        <w:pStyle w:val="Codigofuente"/>
        <w:keepLines/>
        <w:spacing w:after="0" w:line="240" w:lineRule="auto"/>
      </w:pPr>
      <w:r>
        <w:rPr>
          <w:rFonts w:ascii="Consolas" w:hAnsi="Consolas" w:eastAsia="Consolas"/>
          <w:sz w:val="15"/>
        </w:rPr>
        <w:t xml:space="preserve">      "integrity": "sha512-c4YAvMedbPZ5tEyxzQdMoOhhJ4RD3rngZIdwC2/qDN3d7JpEhB6fiBRKVY1lg5B7Wk+uPBjn5f39j1/2MY1oOw==",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"node_modules/@types/range-parser": {</w:t>
      </w:r>
    </w:p>
    <w:p>
      <w:pPr>
        <w:pStyle w:val="Codigofuente"/>
        <w:keepLines/>
        <w:spacing w:after="0" w:line="240" w:lineRule="auto"/>
      </w:pPr>
      <w:r>
        <w:rPr>
          <w:rFonts w:ascii="Consolas" w:hAnsi="Consolas" w:eastAsia="Consolas"/>
          <w:sz w:val="15"/>
        </w:rPr>
        <w:t xml:space="preserve">      "version": "1.2.7",</w:t>
      </w:r>
    </w:p>
    <w:p>
      <w:pPr>
        <w:pStyle w:val="Codigofuente"/>
        <w:keepLines/>
        <w:spacing w:after="0" w:line="240" w:lineRule="auto"/>
      </w:pPr>
      <w:r>
        <w:rPr>
          <w:rFonts w:ascii="Consolas" w:hAnsi="Consolas" w:eastAsia="Consolas"/>
          <w:sz w:val="15"/>
        </w:rPr>
        <w:t xml:space="preserve">      "resolved": "https://registry.npmjs.org/@types/range-parser/-/range-parser-1.2.7.tgz",</w:t>
      </w:r>
    </w:p>
    <w:p>
      <w:pPr>
        <w:pStyle w:val="Codigofuente"/>
        <w:keepLines/>
        <w:spacing w:after="0" w:line="240" w:lineRule="auto"/>
      </w:pPr>
      <w:r>
        <w:rPr>
          <w:rFonts w:ascii="Consolas" w:hAnsi="Consolas" w:eastAsia="Consolas"/>
          <w:sz w:val="15"/>
        </w:rPr>
        <w:t xml:space="preserve">      "integrity": "sha512-hKormJbkJqzQGhziax5PItDUTMAM9uE2XXQmM37dyd4hVM+5aVl7oVxMVUiVQn2oCQFN/LKCZdvSM0pFRqbSmQ==",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"node_modules/@types/react": {</w:t>
      </w:r>
    </w:p>
    <w:p>
      <w:pPr>
        <w:pStyle w:val="Codigofuente"/>
        <w:keepLines/>
        <w:spacing w:after="0" w:line="240" w:lineRule="auto"/>
      </w:pPr>
      <w:r>
        <w:rPr>
          <w:rFonts w:ascii="Consolas" w:hAnsi="Consolas" w:eastAsia="Consolas"/>
          <w:sz w:val="15"/>
        </w:rPr>
        <w:t xml:space="preserve">      "version": "19.2.18",</w:t>
      </w:r>
    </w:p>
    <w:p>
      <w:pPr>
        <w:pStyle w:val="Codigofuente"/>
        <w:keepLines/>
        <w:spacing w:after="0" w:line="240" w:lineRule="auto"/>
      </w:pPr>
      <w:r>
        <w:rPr>
          <w:rFonts w:ascii="Consolas" w:hAnsi="Consolas" w:eastAsia="Consolas"/>
          <w:sz w:val="15"/>
        </w:rPr>
        <w:t xml:space="preserve">      "resolved": "https://registry.npmjs.org/@types/react/-/react-19.2.18.tgz",</w:t>
      </w:r>
    </w:p>
    <w:p>
      <w:pPr>
        <w:pStyle w:val="Codigofuente"/>
        <w:keepLines/>
        <w:spacing w:after="0" w:line="240" w:lineRule="auto"/>
      </w:pPr>
      <w:r>
        <w:rPr>
          <w:rFonts w:ascii="Consolas" w:hAnsi="Consolas" w:eastAsia="Consolas"/>
          <w:sz w:val="15"/>
        </w:rPr>
        <w:t xml:space="preserve">      "integrity": "sha512-AnzbBERsrLKtk2XSfTbYRLjQPdy116Sty4q+T+Bp3IC4l6jNBvreVPAHmpq9qhXQM7CXZPjLVmGMw9sy+hxQ3w==",</w:t>
      </w:r>
    </w:p>
    <w:p>
      <w:pPr>
        <w:pStyle w:val="Codigofuente"/>
        <w:keepLines/>
        <w:spacing w:after="0" w:line="240" w:lineRule="auto"/>
      </w:pPr>
      <w:r>
        <w:rPr>
          <w:rFonts w:ascii="Consolas" w:hAnsi="Consolas" w:eastAsia="Consolas"/>
          <w:sz w:val="15"/>
        </w:rPr>
        <w:t xml:space="preserve">      "devOptional":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"csstype":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"node_modules/@types/retry": {</w:t>
      </w:r>
    </w:p>
    <w:p>
      <w:pPr>
        <w:pStyle w:val="Codigofuente"/>
        <w:keepLines/>
        <w:spacing w:after="0" w:line="240" w:lineRule="auto"/>
      </w:pPr>
      <w:r>
        <w:rPr>
          <w:rFonts w:ascii="Consolas" w:hAnsi="Consolas" w:eastAsia="Consolas"/>
          <w:sz w:val="15"/>
        </w:rPr>
        <w:t xml:space="preserve">      "version": "0.12.0",</w:t>
      </w:r>
    </w:p>
    <w:p>
      <w:pPr>
        <w:pStyle w:val="Codigofuente"/>
        <w:keepLines/>
        <w:spacing w:after="0" w:line="240" w:lineRule="auto"/>
      </w:pPr>
      <w:r>
        <w:rPr>
          <w:rFonts w:ascii="Consolas" w:hAnsi="Consolas" w:eastAsia="Consolas"/>
          <w:sz w:val="15"/>
        </w:rPr>
        <w:t xml:space="preserve">      "resolved": "https://registry.npmjs.org/@types/retry/-/retry-0.12.0.tgz",</w:t>
      </w:r>
    </w:p>
    <w:p>
      <w:pPr>
        <w:pStyle w:val="Codigofuente"/>
        <w:keepLines/>
        <w:spacing w:after="0" w:line="240" w:lineRule="auto"/>
      </w:pPr>
      <w:r>
        <w:rPr>
          <w:rFonts w:ascii="Consolas" w:hAnsi="Consolas" w:eastAsia="Consolas"/>
          <w:sz w:val="15"/>
        </w:rPr>
        <w:t xml:space="preserve">      "integrity": "sha512-wWKOClTTiizcZhXnPY4wikVAwmdYHp8q6DmC+EJUzAMsycb7HB32Kh9RN4+0gExjmPmZSAQjgURXIGATPegAvA==",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"node_modules/@types/send": {</w:t>
      </w:r>
    </w:p>
    <w:p>
      <w:pPr>
        <w:pStyle w:val="Codigofuente"/>
        <w:keepLines/>
        <w:spacing w:after="0" w:line="240" w:lineRule="auto"/>
      </w:pPr>
      <w:r>
        <w:rPr>
          <w:rFonts w:ascii="Consolas" w:hAnsi="Consolas" w:eastAsia="Consolas"/>
          <w:sz w:val="15"/>
        </w:rPr>
        <w:t xml:space="preserve">      "version": "1.2.1",</w:t>
      </w:r>
    </w:p>
    <w:p>
      <w:pPr>
        <w:pStyle w:val="Codigofuente"/>
        <w:keepLines/>
        <w:spacing w:after="0" w:line="240" w:lineRule="auto"/>
      </w:pPr>
      <w:r>
        <w:rPr>
          <w:rFonts w:ascii="Consolas" w:hAnsi="Consolas" w:eastAsia="Consolas"/>
          <w:sz w:val="15"/>
        </w:rPr>
        <w:t xml:space="preserve">      "resolved": "https://registry.npmjs.org/@types/send/-/send-1.2.1.tgz",</w:t>
      </w:r>
    </w:p>
    <w:p>
      <w:pPr>
        <w:pStyle w:val="Codigofuente"/>
        <w:keepLines/>
        <w:spacing w:after="0" w:line="240" w:lineRule="auto"/>
      </w:pPr>
      <w:r>
        <w:rPr>
          <w:rFonts w:ascii="Consolas" w:hAnsi="Consolas" w:eastAsia="Consolas"/>
          <w:sz w:val="15"/>
        </w:rPr>
        <w:t xml:space="preserve">      "integrity": "sha512-arsCikDvlU99zl1g69TcAB3mzZPpxgw0UQnaHeC1Nwb015xp8bknZv5rIfri9xTOcMuaVgvabfIRA7PSZVuZIQ==",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"node_modules/@types/serve-static": {</w:t>
      </w:r>
    </w:p>
    <w:p>
      <w:pPr>
        <w:pStyle w:val="Codigofuente"/>
        <w:keepLines/>
        <w:spacing w:after="0" w:line="240" w:lineRule="auto"/>
      </w:pPr>
      <w:r>
        <w:rPr>
          <w:rFonts w:ascii="Consolas" w:hAnsi="Consolas" w:eastAsia="Consolas"/>
          <w:sz w:val="15"/>
        </w:rPr>
        <w:t xml:space="preserve">      "version": "1.15.10",</w:t>
      </w:r>
    </w:p>
    <w:p>
      <w:pPr>
        <w:pStyle w:val="Codigofuente"/>
        <w:keepLines/>
        <w:spacing w:after="0" w:line="240" w:lineRule="auto"/>
      </w:pPr>
      <w:r>
        <w:rPr>
          <w:rFonts w:ascii="Consolas" w:hAnsi="Consolas" w:eastAsia="Consolas"/>
          <w:sz w:val="15"/>
        </w:rPr>
        <w:t xml:space="preserve">      "resolved": "https://registry.npmjs.org/@types/serve-static/-/serve-static-1.15.10.tgz",</w:t>
      </w:r>
    </w:p>
    <w:p>
      <w:pPr>
        <w:pStyle w:val="Codigofuente"/>
        <w:keepLines/>
        <w:spacing w:after="0" w:line="240" w:lineRule="auto"/>
      </w:pPr>
      <w:r>
        <w:rPr>
          <w:rFonts w:ascii="Consolas" w:hAnsi="Consolas" w:eastAsia="Consolas"/>
          <w:sz w:val="15"/>
        </w:rPr>
        <w:t xml:space="preserve">      "integrity": "sha512-tRs1dB+g8Itk72rlSI2ZrW6vZg0YrLI81iQSTkMmOqnqCaNr/8Ek4VwWcN5vZgCYWbg/JJSGBlUaYGAOP73qBw==",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"@types/http-errors":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"@types/send": "&lt;1"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"node_modules/@types/serve-static/node_modules/@types/send": {</w:t>
      </w:r>
    </w:p>
    <w:p>
      <w:pPr>
        <w:pStyle w:val="Codigofuente"/>
        <w:keepLines/>
        <w:spacing w:after="0" w:line="240" w:lineRule="auto"/>
      </w:pPr>
      <w:r>
        <w:rPr>
          <w:rFonts w:ascii="Consolas" w:hAnsi="Consolas" w:eastAsia="Consolas"/>
          <w:sz w:val="15"/>
        </w:rPr>
        <w:t xml:space="preserve">      "version": "0.17.6",</w:t>
      </w:r>
    </w:p>
    <w:p>
      <w:pPr>
        <w:pStyle w:val="Codigofuente"/>
        <w:keepLines/>
        <w:spacing w:after="0" w:line="240" w:lineRule="auto"/>
      </w:pPr>
      <w:r>
        <w:rPr>
          <w:rFonts w:ascii="Consolas" w:hAnsi="Consolas" w:eastAsia="Consolas"/>
          <w:sz w:val="15"/>
        </w:rPr>
        <w:t xml:space="preserve">      "resolved": "https://registry.npmjs.org/@types/send/-/send-0.17.6.tgz",</w:t>
      </w:r>
    </w:p>
    <w:p>
      <w:pPr>
        <w:pStyle w:val="Codigofuente"/>
        <w:keepLines/>
        <w:spacing w:after="0" w:line="240" w:lineRule="auto"/>
      </w:pPr>
      <w:r>
        <w:rPr>
          <w:rFonts w:ascii="Consolas" w:hAnsi="Consolas" w:eastAsia="Consolas"/>
          <w:sz w:val="15"/>
        </w:rPr>
        <w:t xml:space="preserve">      "integrity": "sha512-Uqt8rPBE8SY0RK8JB1EzVOIZ32uqy8HwdxCnoCOsYrvnswqmFZ/k+9Ikidlk/ImhsdvBsloHbAlewb2IEBV/Og==",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"@types/mime": "^1",</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"node_modules/@types/stats.js": {</w:t>
      </w:r>
    </w:p>
    <w:p>
      <w:pPr>
        <w:pStyle w:val="Codigofuente"/>
        <w:keepLines/>
        <w:spacing w:after="0" w:line="240" w:lineRule="auto"/>
      </w:pPr>
      <w:r>
        <w:rPr>
          <w:rFonts w:ascii="Consolas" w:hAnsi="Consolas" w:eastAsia="Consolas"/>
          <w:sz w:val="15"/>
        </w:rPr>
        <w:t xml:space="preserve">      "version": "0.17.4",</w:t>
      </w:r>
    </w:p>
    <w:p>
      <w:pPr>
        <w:pStyle w:val="Codigofuente"/>
        <w:keepLines/>
        <w:spacing w:after="0" w:line="240" w:lineRule="auto"/>
      </w:pPr>
      <w:r>
        <w:rPr>
          <w:rFonts w:ascii="Consolas" w:hAnsi="Consolas" w:eastAsia="Consolas"/>
          <w:sz w:val="15"/>
        </w:rPr>
        <w:t xml:space="preserve">      "resolved": "https://registry.npmjs.org/@types/stats.js/-/stats.js-0.17.4.tgz",</w:t>
      </w:r>
    </w:p>
    <w:p>
      <w:pPr>
        <w:pStyle w:val="Codigofuente"/>
        <w:keepLines/>
        <w:spacing w:after="0" w:line="240" w:lineRule="auto"/>
      </w:pPr>
      <w:r>
        <w:rPr>
          <w:rFonts w:ascii="Consolas" w:hAnsi="Consolas" w:eastAsia="Consolas"/>
          <w:sz w:val="15"/>
        </w:rPr>
        <w:t xml:space="preserve">      "integrity": "sha512-jIBvWWShCvlBqBNIZt0KAshWpvSjhkwkEu4ZUcASoAvhmrgAUI2t1dXrjSL4xXVLB4FznPrIsX3nKXFl/Dt4vA==",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"node_modules/@types/three": {</w:t>
      </w:r>
    </w:p>
    <w:p>
      <w:pPr>
        <w:pStyle w:val="Codigofuente"/>
        <w:keepLines/>
        <w:spacing w:after="0" w:line="240" w:lineRule="auto"/>
      </w:pPr>
      <w:r>
        <w:rPr>
          <w:rFonts w:ascii="Consolas" w:hAnsi="Consolas" w:eastAsia="Consolas"/>
          <w:sz w:val="15"/>
        </w:rPr>
        <w:t xml:space="preserve">      "version": "0.185.4",</w:t>
      </w:r>
    </w:p>
    <w:p>
      <w:pPr>
        <w:pStyle w:val="Codigofuente"/>
        <w:keepLines/>
        <w:spacing w:after="0" w:line="240" w:lineRule="auto"/>
      </w:pPr>
      <w:r>
        <w:rPr>
          <w:rFonts w:ascii="Consolas" w:hAnsi="Consolas" w:eastAsia="Consolas"/>
          <w:sz w:val="15"/>
        </w:rPr>
        <w:t xml:space="preserve">      "resolved": "https://registry.npmjs.org/@types/three/-/three-0.185.4.tgz",</w:t>
      </w:r>
    </w:p>
    <w:p>
      <w:pPr>
        <w:pStyle w:val="Codigofuente"/>
        <w:keepLines/>
        <w:spacing w:after="0" w:line="240" w:lineRule="auto"/>
      </w:pPr>
      <w:r>
        <w:rPr>
          <w:rFonts w:ascii="Consolas" w:hAnsi="Consolas" w:eastAsia="Consolas"/>
          <w:sz w:val="15"/>
        </w:rPr>
        <w:t xml:space="preserve">      "integrity": "sha512-gAsBIC07NIFrxjbf7tH2t71c38uulFfk/RFoC7FNBSjMRAQ8J1x/RBvusX0N5PJouaYFJawXQqfCQ0RKUx/1nA==",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"@dimforge/rapier3d-compat": "~0.12.0",</w:t>
      </w:r>
    </w:p>
    <w:p>
      <w:pPr>
        <w:pStyle w:val="Codigofuente"/>
        <w:keepLines/>
        <w:spacing w:after="0" w:line="240" w:lineRule="auto"/>
      </w:pPr>
      <w:r>
        <w:rPr>
          <w:rFonts w:ascii="Consolas" w:hAnsi="Consolas" w:eastAsia="Consolas"/>
          <w:sz w:val="15"/>
        </w:rPr>
        <w:t xml:space="preserve">        "@tweenjs/tween.js": "~23.1.3",</w:t>
      </w:r>
    </w:p>
    <w:p>
      <w:pPr>
        <w:pStyle w:val="Codigofuente"/>
        <w:keepLines/>
        <w:spacing w:after="0" w:line="240" w:lineRule="auto"/>
      </w:pPr>
      <w:r>
        <w:rPr>
          <w:rFonts w:ascii="Consolas" w:hAnsi="Consolas" w:eastAsia="Consolas"/>
          <w:sz w:val="15"/>
        </w:rPr>
        <w:t xml:space="preserve">        "@types/stats.js": "*",</w:t>
      </w:r>
    </w:p>
    <w:p>
      <w:pPr>
        <w:pStyle w:val="Codigofuente"/>
        <w:keepLines/>
        <w:spacing w:after="0" w:line="240" w:lineRule="auto"/>
      </w:pPr>
      <w:r>
        <w:rPr>
          <w:rFonts w:ascii="Consolas" w:hAnsi="Consolas" w:eastAsia="Consolas"/>
          <w:sz w:val="15"/>
        </w:rPr>
        <w:t xml:space="preserve">        "@types/webxr": "&gt;=0.5.17",</w:t>
      </w:r>
    </w:p>
    <w:p>
      <w:pPr>
        <w:pStyle w:val="Codigofuente"/>
        <w:keepLines/>
        <w:spacing w:after="0" w:line="240" w:lineRule="auto"/>
      </w:pPr>
      <w:r>
        <w:rPr>
          <w:rFonts w:ascii="Consolas" w:hAnsi="Consolas" w:eastAsia="Consolas"/>
          <w:sz w:val="15"/>
        </w:rPr>
        <w:t xml:space="preserve">        "fflate": "~0.8.2",</w:t>
      </w:r>
    </w:p>
    <w:p>
      <w:pPr>
        <w:pStyle w:val="Codigofuente"/>
        <w:keepLines/>
        <w:spacing w:after="0" w:line="240" w:lineRule="auto"/>
      </w:pPr>
      <w:r>
        <w:rPr>
          <w:rFonts w:ascii="Consolas" w:hAnsi="Consolas" w:eastAsia="Consolas"/>
          <w:sz w:val="15"/>
        </w:rPr>
        <w:t xml:space="preserve">        "meshoptimizer":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"node_modules/@types/trusted-types": {</w:t>
      </w:r>
    </w:p>
    <w:p>
      <w:pPr>
        <w:pStyle w:val="Codigofuente"/>
        <w:keepLines/>
        <w:spacing w:after="0" w:line="240" w:lineRule="auto"/>
      </w:pPr>
      <w:r>
        <w:rPr>
          <w:rFonts w:ascii="Consolas" w:hAnsi="Consolas" w:eastAsia="Consolas"/>
          <w:sz w:val="15"/>
        </w:rPr>
        <w:t xml:space="preserve">      "version": "2.0.7",</w:t>
      </w:r>
    </w:p>
    <w:p>
      <w:pPr>
        <w:pStyle w:val="Codigofuente"/>
        <w:keepLines/>
        <w:spacing w:after="0" w:line="240" w:lineRule="auto"/>
      </w:pPr>
      <w:r>
        <w:rPr>
          <w:rFonts w:ascii="Consolas" w:hAnsi="Consolas" w:eastAsia="Consolas"/>
          <w:sz w:val="15"/>
        </w:rPr>
        <w:t xml:space="preserve">      "resolved": "https://registry.npmjs.org/@types/trusted-types/-/trusted-types-2.0.7.tgz",</w:t>
      </w:r>
    </w:p>
    <w:p>
      <w:pPr>
        <w:pStyle w:val="Codigofuente"/>
        <w:keepLines/>
        <w:spacing w:after="0" w:line="240" w:lineRule="auto"/>
      </w:pPr>
      <w:r>
        <w:rPr>
          <w:rFonts w:ascii="Consolas" w:hAnsi="Consolas" w:eastAsia="Consolas"/>
          <w:sz w:val="15"/>
        </w:rPr>
        <w:t xml:space="preserve">      "integrity": "sha512-ScaPdn1dQczgbl0QFTeTOmVHFULt394XJgOQNoyVhZ6r2vLnMLJfBPd53SB52T/3G36VI1/g2MZaX0cwDuXsfw==",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"node_modules/@types/use-sync-external-store": {</w:t>
      </w:r>
    </w:p>
    <w:p>
      <w:pPr>
        <w:pStyle w:val="Codigofuente"/>
        <w:keepLines/>
        <w:spacing w:after="0" w:line="240" w:lineRule="auto"/>
      </w:pPr>
      <w:r>
        <w:rPr>
          <w:rFonts w:ascii="Consolas" w:hAnsi="Consolas" w:eastAsia="Consolas"/>
          <w:sz w:val="15"/>
        </w:rPr>
        <w:t xml:space="preserve">      "version": "0.0.6",</w:t>
      </w:r>
    </w:p>
    <w:p>
      <w:pPr>
        <w:pStyle w:val="Codigofuente"/>
        <w:keepLines/>
        <w:spacing w:after="0" w:line="240" w:lineRule="auto"/>
      </w:pPr>
      <w:r>
        <w:rPr>
          <w:rFonts w:ascii="Consolas" w:hAnsi="Consolas" w:eastAsia="Consolas"/>
          <w:sz w:val="15"/>
        </w:rPr>
        <w:t xml:space="preserve">      "resolved": "https://registry.npmjs.org/@types/use-sync-external-store/-/use-sync-external-store-0.0.6.tgz",</w:t>
      </w:r>
    </w:p>
    <w:p>
      <w:pPr>
        <w:pStyle w:val="Codigofuente"/>
        <w:keepLines/>
        <w:spacing w:after="0" w:line="240" w:lineRule="auto"/>
      </w:pPr>
      <w:r>
        <w:rPr>
          <w:rFonts w:ascii="Consolas" w:hAnsi="Consolas" w:eastAsia="Consolas"/>
          <w:sz w:val="15"/>
        </w:rPr>
        <w:t xml:space="preserve">      "integrity": "sha512-zFDAD+tlpf2r4asuHEj0XH6pY6i0g5NeAHPn+15wk3BV6JA69eERFXC1gyGThDkVa1zCyKr5jox1+2LbV/AMLg==",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"node_modules/@types/webxr": {</w:t>
      </w:r>
    </w:p>
    <w:p>
      <w:pPr>
        <w:pStyle w:val="Codigofuente"/>
        <w:keepLines/>
        <w:spacing w:after="0" w:line="240" w:lineRule="auto"/>
      </w:pPr>
      <w:r>
        <w:rPr>
          <w:rFonts w:ascii="Consolas" w:hAnsi="Consolas" w:eastAsia="Consolas"/>
          <w:sz w:val="15"/>
        </w:rPr>
        <w:t xml:space="preserve">      "version": "0.5.24",</w:t>
      </w:r>
    </w:p>
    <w:p>
      <w:pPr>
        <w:pStyle w:val="Codigofuente"/>
        <w:keepLines/>
        <w:spacing w:after="0" w:line="240" w:lineRule="auto"/>
      </w:pPr>
      <w:r>
        <w:rPr>
          <w:rFonts w:ascii="Consolas" w:hAnsi="Consolas" w:eastAsia="Consolas"/>
          <w:sz w:val="15"/>
        </w:rPr>
        <w:t xml:space="preserve">      "resolved": "https://registry.npmjs.org/@types/webxr/-/webxr-0.5.24.tgz",</w:t>
      </w:r>
    </w:p>
    <w:p>
      <w:pPr>
        <w:pStyle w:val="Codigofuente"/>
        <w:keepLines/>
        <w:spacing w:after="0" w:line="240" w:lineRule="auto"/>
      </w:pPr>
      <w:r>
        <w:rPr>
          <w:rFonts w:ascii="Consolas" w:hAnsi="Consolas" w:eastAsia="Consolas"/>
          <w:sz w:val="15"/>
        </w:rPr>
        <w:t xml:space="preserve">      "integrity": "sha512-h8fgEd/DpoS9CBrjEQXR+dIDraopAEfu4wYVNY2tEPwk60stPWhvZMf4Foo5FakuQ7HFZoa8WceaWFervK2Ovg==",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"node_modules/@vitejs/plugin-react": {</w:t>
      </w:r>
    </w:p>
    <w:p>
      <w:pPr>
        <w:pStyle w:val="Codigofuente"/>
        <w:keepLines/>
        <w:spacing w:after="0" w:line="240" w:lineRule="auto"/>
      </w:pPr>
      <w:r>
        <w:rPr>
          <w:rFonts w:ascii="Consolas" w:hAnsi="Consolas" w:eastAsia="Consolas"/>
          <w:sz w:val="15"/>
        </w:rPr>
        <w:t xml:space="preserve">      "version": "5.2.0",</w:t>
      </w:r>
    </w:p>
    <w:p>
      <w:pPr>
        <w:pStyle w:val="Codigofuente"/>
        <w:keepLines/>
        <w:spacing w:after="0" w:line="240" w:lineRule="auto"/>
      </w:pPr>
      <w:r>
        <w:rPr>
          <w:rFonts w:ascii="Consolas" w:hAnsi="Consolas" w:eastAsia="Consolas"/>
          <w:sz w:val="15"/>
        </w:rPr>
        <w:t xml:space="preserve">      "resolved": "https://registry.npmjs.org/@vitejs/plugin-react/-/plugin-react-5.2.0.tgz",</w:t>
      </w:r>
    </w:p>
    <w:p>
      <w:pPr>
        <w:pStyle w:val="Codigofuente"/>
        <w:keepLines/>
        <w:spacing w:after="0" w:line="240" w:lineRule="auto"/>
      </w:pPr>
      <w:r>
        <w:rPr>
          <w:rFonts w:ascii="Consolas" w:hAnsi="Consolas" w:eastAsia="Consolas"/>
          <w:sz w:val="15"/>
        </w:rPr>
        <w:t xml:space="preserve">      "integrity": "sha512-YmKkfhOAi3wsB1PhJq5Scj3GXMn3WvtQ/JC0xoopuHoXSdmtdStOpFrYaT1kie2YgFBcIe64ROzMYRjCrYOdYw==",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"@babel/core": "^7.29.0",</w:t>
      </w:r>
    </w:p>
    <w:p>
      <w:pPr>
        <w:pStyle w:val="Codigofuente"/>
        <w:keepLines/>
        <w:spacing w:after="0" w:line="240" w:lineRule="auto"/>
      </w:pPr>
      <w:r>
        <w:rPr>
          <w:rFonts w:ascii="Consolas" w:hAnsi="Consolas" w:eastAsia="Consolas"/>
          <w:sz w:val="15"/>
        </w:rPr>
        <w:t xml:space="preserve">        "@babel/plugin-transform-react-jsx-self": "^7.27.1",</w:t>
      </w:r>
    </w:p>
    <w:p>
      <w:pPr>
        <w:pStyle w:val="Codigofuente"/>
        <w:keepLines/>
        <w:spacing w:after="0" w:line="240" w:lineRule="auto"/>
      </w:pPr>
      <w:r>
        <w:rPr>
          <w:rFonts w:ascii="Consolas" w:hAnsi="Consolas" w:eastAsia="Consolas"/>
          <w:sz w:val="15"/>
        </w:rPr>
        <w:t xml:space="preserve">        "@babel/plugin-transform-react-jsx-source": "^7.27.1",</w:t>
      </w:r>
    </w:p>
    <w:p>
      <w:pPr>
        <w:pStyle w:val="Codigofuente"/>
        <w:keepLines/>
        <w:spacing w:after="0" w:line="240" w:lineRule="auto"/>
      </w:pPr>
      <w:r>
        <w:rPr>
          <w:rFonts w:ascii="Consolas" w:hAnsi="Consolas" w:eastAsia="Consolas"/>
          <w:sz w:val="15"/>
        </w:rPr>
        <w:t xml:space="preserve">        "@rolldown/pluginutils": "1.0.0-rc.3",</w:t>
      </w:r>
    </w:p>
    <w:p>
      <w:pPr>
        <w:pStyle w:val="Codigofuente"/>
        <w:keepLines/>
        <w:spacing w:after="0" w:line="240" w:lineRule="auto"/>
      </w:pPr>
      <w:r>
        <w:rPr>
          <w:rFonts w:ascii="Consolas" w:hAnsi="Consolas" w:eastAsia="Consolas"/>
          <w:sz w:val="15"/>
        </w:rPr>
        <w:t xml:space="preserve">        "@types/babel__core": "^7.20.5",</w:t>
      </w:r>
    </w:p>
    <w:p>
      <w:pPr>
        <w:pStyle w:val="Codigofuente"/>
        <w:keepLines/>
        <w:spacing w:after="0" w:line="240" w:lineRule="auto"/>
      </w:pPr>
      <w:r>
        <w:rPr>
          <w:rFonts w:ascii="Consolas" w:hAnsi="Consolas" w:eastAsia="Consolas"/>
          <w:sz w:val="15"/>
        </w:rPr>
        <w:t xml:space="preserve">        "react-refresh": "^0.18.0"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"^20.19.0 || &gt;=22.12.0"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"vite": "^4.2.0 || ^5.0.0 || ^6.0.0 || ^7.0.0 || ^8.0.0"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"node_modules/accepts": {</w:t>
      </w:r>
    </w:p>
    <w:p>
      <w:pPr>
        <w:pStyle w:val="Codigofuente"/>
        <w:keepLines/>
        <w:spacing w:after="0" w:line="240" w:lineRule="auto"/>
      </w:pPr>
      <w:r>
        <w:rPr>
          <w:rFonts w:ascii="Consolas" w:hAnsi="Consolas" w:eastAsia="Consolas"/>
          <w:sz w:val="15"/>
        </w:rPr>
        <w:t xml:space="preserve">      "version": "1.3.8",</w:t>
      </w:r>
    </w:p>
    <w:p>
      <w:pPr>
        <w:pStyle w:val="Codigofuente"/>
        <w:keepLines/>
        <w:spacing w:after="0" w:line="240" w:lineRule="auto"/>
      </w:pPr>
      <w:r>
        <w:rPr>
          <w:rFonts w:ascii="Consolas" w:hAnsi="Consolas" w:eastAsia="Consolas"/>
          <w:sz w:val="15"/>
        </w:rPr>
        <w:t xml:space="preserve">      "resolved": "https://registry.npmjs.org/accepts/-/accepts-1.3.8.tgz",</w:t>
      </w:r>
    </w:p>
    <w:p>
      <w:pPr>
        <w:pStyle w:val="Codigofuente"/>
        <w:keepLines/>
        <w:spacing w:after="0" w:line="240" w:lineRule="auto"/>
      </w:pPr>
      <w:r>
        <w:rPr>
          <w:rFonts w:ascii="Consolas" w:hAnsi="Consolas" w:eastAsia="Consolas"/>
          <w:sz w:val="15"/>
        </w:rPr>
        <w:t xml:space="preserve">      "integrity": "sha512-PYAthTa2m2VKxuvSD3DPC/Gy+U+sOA1LAuT8mkmRuvw+NACSaeXEQ+NHcVF7rONl6qcaxV3Uuemwawk+7+SJLw==",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"mime-types": "~2.1.34",</w:t>
      </w:r>
    </w:p>
    <w:p>
      <w:pPr>
        <w:pStyle w:val="Codigofuente"/>
        <w:keepLines/>
        <w:spacing w:after="0" w:line="240" w:lineRule="auto"/>
      </w:pPr>
      <w:r>
        <w:rPr>
          <w:rFonts w:ascii="Consolas" w:hAnsi="Consolas" w:eastAsia="Consolas"/>
          <w:sz w:val="15"/>
        </w:rPr>
        <w:t xml:space="preserve">        "negotiator": "0.6.3"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"node_modules/adler-32": {</w:t>
      </w:r>
    </w:p>
    <w:p>
      <w:pPr>
        <w:pStyle w:val="Codigofuente"/>
        <w:keepLines/>
        <w:spacing w:after="0" w:line="240" w:lineRule="auto"/>
      </w:pPr>
      <w:r>
        <w:rPr>
          <w:rFonts w:ascii="Consolas" w:hAnsi="Consolas" w:eastAsia="Consolas"/>
          <w:sz w:val="15"/>
        </w:rPr>
        <w:t xml:space="preserve">      "version": "1.3.1",</w:t>
      </w:r>
    </w:p>
    <w:p>
      <w:pPr>
        <w:pStyle w:val="Codigofuente"/>
        <w:keepLines/>
        <w:spacing w:after="0" w:line="240" w:lineRule="auto"/>
      </w:pPr>
      <w:r>
        <w:rPr>
          <w:rFonts w:ascii="Consolas" w:hAnsi="Consolas" w:eastAsia="Consolas"/>
          <w:sz w:val="15"/>
        </w:rPr>
        <w:t xml:space="preserve">      "resolved": "https://registry.npmjs.org/adler-32/-/adler-32-1.3.1.tgz",</w:t>
      </w:r>
    </w:p>
    <w:p>
      <w:pPr>
        <w:pStyle w:val="Codigofuente"/>
        <w:keepLines/>
        <w:spacing w:after="0" w:line="240" w:lineRule="auto"/>
      </w:pPr>
      <w:r>
        <w:rPr>
          <w:rFonts w:ascii="Consolas" w:hAnsi="Consolas" w:eastAsia="Consolas"/>
          <w:sz w:val="15"/>
        </w:rPr>
        <w:t xml:space="preserve">      "integrity": "sha512-ynZ4w/nUUv5rrsR8UUGoe1VC9hZj6V5hU9Qw1HlMDJGEJw5S7TfTErWTjMys6M7vr0YWcPqs3qAr4ss0nDfP+A==",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"node_modules/agent-base": {</w:t>
      </w:r>
    </w:p>
    <w:p>
      <w:pPr>
        <w:pStyle w:val="Codigofuente"/>
        <w:keepLines/>
        <w:spacing w:after="0" w:line="240" w:lineRule="auto"/>
      </w:pPr>
      <w:r>
        <w:rPr>
          <w:rFonts w:ascii="Consolas" w:hAnsi="Consolas" w:eastAsia="Consolas"/>
          <w:sz w:val="15"/>
        </w:rPr>
        <w:t xml:space="preserve">      "version": "7.1.4",</w:t>
      </w:r>
    </w:p>
    <w:p>
      <w:pPr>
        <w:pStyle w:val="Codigofuente"/>
        <w:keepLines/>
        <w:spacing w:after="0" w:line="240" w:lineRule="auto"/>
      </w:pPr>
      <w:r>
        <w:rPr>
          <w:rFonts w:ascii="Consolas" w:hAnsi="Consolas" w:eastAsia="Consolas"/>
          <w:sz w:val="15"/>
        </w:rPr>
        <w:t xml:space="preserve">      "resolved": "https://registry.npmjs.org/agent-base/-/agent-base-7.1.4.tgz",</w:t>
      </w:r>
    </w:p>
    <w:p>
      <w:pPr>
        <w:pStyle w:val="Codigofuente"/>
        <w:keepLines/>
        <w:spacing w:after="0" w:line="240" w:lineRule="auto"/>
      </w:pPr>
      <w:r>
        <w:rPr>
          <w:rFonts w:ascii="Consolas" w:hAnsi="Consolas" w:eastAsia="Consolas"/>
          <w:sz w:val="15"/>
        </w:rPr>
        <w:t xml:space="preserve">      "integrity": "sha512-MnA+YT8fwfJPgBx3m60MNqakm30XOkyIoH1y6huTQvC0PwZG7ki8NacLBcrPbNoo8vEZy7Jpuk7+jMO+CUovTQ==",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"node_modules/array-flatten":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"https://registry.npmjs.org/array-flatten/-/array-flatten-1.1.1.tgz",</w:t>
      </w:r>
    </w:p>
    <w:p>
      <w:pPr>
        <w:pStyle w:val="Codigofuente"/>
        <w:keepLines/>
        <w:spacing w:after="0" w:line="240" w:lineRule="auto"/>
      </w:pPr>
      <w:r>
        <w:rPr>
          <w:rFonts w:ascii="Consolas" w:hAnsi="Consolas" w:eastAsia="Consolas"/>
          <w:sz w:val="15"/>
        </w:rPr>
        <w:t xml:space="preserve">      "integrity": "sha512-PCVAQswWemu6UdxsDFFX/+gVeYqKAod3D3UVm91jHwynguOwAvYPhx8nNlM++NqRcK6CxxpUafjmhIdKiHibqg==",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"node_modules/autoprefixer": {</w:t>
      </w:r>
    </w:p>
    <w:p>
      <w:pPr>
        <w:pStyle w:val="Codigofuente"/>
        <w:keepLines/>
        <w:spacing w:after="0" w:line="240" w:lineRule="auto"/>
      </w:pPr>
      <w:r>
        <w:rPr>
          <w:rFonts w:ascii="Consolas" w:hAnsi="Consolas" w:eastAsia="Consolas"/>
          <w:sz w:val="15"/>
        </w:rPr>
        <w:t xml:space="preserve">      "version": "10.5.4",</w:t>
      </w:r>
    </w:p>
    <w:p>
      <w:pPr>
        <w:pStyle w:val="Codigofuente"/>
        <w:keepLines/>
        <w:spacing w:after="0" w:line="240" w:lineRule="auto"/>
      </w:pPr>
      <w:r>
        <w:rPr>
          <w:rFonts w:ascii="Consolas" w:hAnsi="Consolas" w:eastAsia="Consolas"/>
          <w:sz w:val="15"/>
        </w:rPr>
        <w:t xml:space="preserve">      "resolved": "https://registry.npmjs.org/autoprefixer/-/autoprefixer-10.5.4.tgz",</w:t>
      </w:r>
    </w:p>
    <w:p>
      <w:pPr>
        <w:pStyle w:val="Codigofuente"/>
        <w:keepLines/>
        <w:spacing w:after="0" w:line="240" w:lineRule="auto"/>
      </w:pPr>
      <w:r>
        <w:rPr>
          <w:rFonts w:ascii="Consolas" w:hAnsi="Consolas" w:eastAsia="Consolas"/>
          <w:sz w:val="15"/>
        </w:rPr>
        <w:t xml:space="preserve">      "integrity": "sha512-MaU0U/za7N3r6brxD4YB/l4NSrFzLPlANv6wEuQVaIPlD3L4W9rFcQPbL/EilY9BHhHvhfcz3gInDLrEtWT4EA==",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"https://tidelift.com/funding/github/npm/autoprefixer"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"browserslist": "^4.28.6",</w:t>
      </w:r>
    </w:p>
    <w:p>
      <w:pPr>
        <w:pStyle w:val="Codigofuente"/>
        <w:keepLines/>
        <w:spacing w:after="0" w:line="240" w:lineRule="auto"/>
      </w:pPr>
      <w:r>
        <w:rPr>
          <w:rFonts w:ascii="Consolas" w:hAnsi="Consolas" w:eastAsia="Consolas"/>
          <w:sz w:val="15"/>
        </w:rPr>
        <w:t xml:space="preserve">        "caniuse-lite": "^1.0.30001806",</w:t>
      </w:r>
    </w:p>
    <w:p>
      <w:pPr>
        <w:pStyle w:val="Codigofuente"/>
        <w:keepLines/>
        <w:spacing w:after="0" w:line="240" w:lineRule="auto"/>
      </w:pPr>
      <w:r>
        <w:rPr>
          <w:rFonts w:ascii="Consolas" w:hAnsi="Consolas" w:eastAsia="Consolas"/>
          <w:sz w:val="15"/>
        </w:rPr>
        <w:t xml:space="preserve">        "fraction.js": "^5.3.4",</w:t>
      </w:r>
    </w:p>
    <w:p>
      <w:pPr>
        <w:pStyle w:val="Codigofuente"/>
        <w:keepLines/>
        <w:spacing w:after="0" w:line="240" w:lineRule="auto"/>
      </w:pPr>
      <w:r>
        <w:rPr>
          <w:rFonts w:ascii="Consolas" w:hAnsi="Consolas" w:eastAsia="Consolas"/>
          <w:sz w:val="15"/>
        </w:rPr>
        <w:t xml:space="preserve">        "picocolors": "^1.1.1",</w:t>
      </w:r>
    </w:p>
    <w:p>
      <w:pPr>
        <w:pStyle w:val="Codigofuente"/>
        <w:keepLines/>
        <w:spacing w:after="0" w:line="240" w:lineRule="auto"/>
      </w:pPr>
      <w:r>
        <w:rPr>
          <w:rFonts w:ascii="Consolas" w:hAnsi="Consolas" w:eastAsia="Consolas"/>
          <w:sz w:val="15"/>
        </w:rPr>
        <w:t xml:space="preserve">        "postcss-value-parser": "^4.2.0"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"autoprefixer": "bin/autoprefixer"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&gt;=14"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"postcss": "^8.1.0"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"node_modules/balanced-match": {</w:t>
      </w:r>
    </w:p>
    <w:p>
      <w:pPr>
        <w:pStyle w:val="Codigofuente"/>
        <w:keepLines/>
        <w:spacing w:after="0" w:line="240" w:lineRule="auto"/>
      </w:pPr>
      <w:r>
        <w:rPr>
          <w:rFonts w:ascii="Consolas" w:hAnsi="Consolas" w:eastAsia="Consolas"/>
          <w:sz w:val="15"/>
        </w:rPr>
        <w:t xml:space="preserve">      "version": "4.0.4",</w:t>
      </w:r>
    </w:p>
    <w:p>
      <w:pPr>
        <w:pStyle w:val="Codigofuente"/>
        <w:keepLines/>
        <w:spacing w:after="0" w:line="240" w:lineRule="auto"/>
      </w:pPr>
      <w:r>
        <w:rPr>
          <w:rFonts w:ascii="Consolas" w:hAnsi="Consolas" w:eastAsia="Consolas"/>
          <w:sz w:val="15"/>
        </w:rPr>
        <w:t xml:space="preserve">      "resolved": "https://registry.npmjs.org/balanced-match/-/balanced-match-4.0.4.tgz",</w:t>
      </w:r>
    </w:p>
    <w:p>
      <w:pPr>
        <w:pStyle w:val="Codigofuente"/>
        <w:keepLines/>
        <w:spacing w:after="0" w:line="240" w:lineRule="auto"/>
      </w:pPr>
      <w:r>
        <w:rPr>
          <w:rFonts w:ascii="Consolas" w:hAnsi="Consolas" w:eastAsia="Consolas"/>
          <w:sz w:val="15"/>
        </w:rPr>
        <w:t xml:space="preserve">      "integrity": "sha512-BLrgEcRTwX2o6gGxGOCNyMvGSp35YofuYzw9h1IMTRmKqttAZZVU67bdb9Pr2vUHA8+j3i2tJfjO6C6+4myGTA==",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"node_modules/base64-arraybuffer":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"https://registry.npmjs.org/base64-arraybuffer/-/base64-arraybuffer-1.0.2.tgz",</w:t>
      </w:r>
    </w:p>
    <w:p>
      <w:pPr>
        <w:pStyle w:val="Codigofuente"/>
        <w:keepLines/>
        <w:spacing w:after="0" w:line="240" w:lineRule="auto"/>
      </w:pPr>
      <w:r>
        <w:rPr>
          <w:rFonts w:ascii="Consolas" w:hAnsi="Consolas" w:eastAsia="Consolas"/>
          <w:sz w:val="15"/>
        </w:rPr>
        <w:t xml:space="preserve">      "integrity": "sha512-I3yl4r9QB5ZRY3XuJVEPfc2XhZO6YweFPI+UovAzn+8/hb3oJ6lnysaFcjVpkCPfVWFUDvoZ8kmVDP7WyRtYtQ==",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"node_modules/base64-js": {</w:t>
      </w:r>
    </w:p>
    <w:p>
      <w:pPr>
        <w:pStyle w:val="Codigofuente"/>
        <w:keepLines/>
        <w:spacing w:after="0" w:line="240" w:lineRule="auto"/>
      </w:pPr>
      <w:r>
        <w:rPr>
          <w:rFonts w:ascii="Consolas" w:hAnsi="Consolas" w:eastAsia="Consolas"/>
          <w:sz w:val="15"/>
        </w:rPr>
        <w:t xml:space="preserve">      "version": "1.5.1",</w:t>
      </w:r>
    </w:p>
    <w:p>
      <w:pPr>
        <w:pStyle w:val="Codigofuente"/>
        <w:keepLines/>
        <w:spacing w:after="0" w:line="240" w:lineRule="auto"/>
      </w:pPr>
      <w:r>
        <w:rPr>
          <w:rFonts w:ascii="Consolas" w:hAnsi="Consolas" w:eastAsia="Consolas"/>
          <w:sz w:val="15"/>
        </w:rPr>
        <w:t xml:space="preserve">      "resolved": "https://registry.npmjs.org/base64-js/-/base64-js-1.5.1.tgz",</w:t>
      </w:r>
    </w:p>
    <w:p>
      <w:pPr>
        <w:pStyle w:val="Codigofuente"/>
        <w:keepLines/>
        <w:spacing w:after="0" w:line="240" w:lineRule="auto"/>
      </w:pPr>
      <w:r>
        <w:rPr>
          <w:rFonts w:ascii="Consolas" w:hAnsi="Consolas" w:eastAsia="Consolas"/>
          <w:sz w:val="15"/>
        </w:rPr>
        <w:t xml:space="preserve">      "integrity": "sha512-AKpaYlHn8t4SVbOHCy+b5+KKgvR4vrsD8vbvrbiQJps7fKDTkjkDry6ji0rUJjC0kzbNePLwzxq8iypo41qeWA==",</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"https://github.com/sponsors/feross"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"patreon",</w:t>
      </w:r>
    </w:p>
    <w:p>
      <w:pPr>
        <w:pStyle w:val="Codigofuente"/>
        <w:keepLines/>
        <w:spacing w:after="0" w:line="240" w:lineRule="auto"/>
      </w:pPr>
      <w:r>
        <w:rPr>
          <w:rFonts w:ascii="Consolas" w:hAnsi="Consolas" w:eastAsia="Consolas"/>
          <w:sz w:val="15"/>
        </w:rPr>
        <w:t xml:space="preserve">          "url": "https://www.patreon.com/feross"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"consulting",</w:t>
      </w:r>
    </w:p>
    <w:p>
      <w:pPr>
        <w:pStyle w:val="Codigofuente"/>
        <w:keepLines/>
        <w:spacing w:after="0" w:line="240" w:lineRule="auto"/>
      </w:pPr>
      <w:r>
        <w:rPr>
          <w:rFonts w:ascii="Consolas" w:hAnsi="Consolas" w:eastAsia="Consolas"/>
          <w:sz w:val="15"/>
        </w:rPr>
        <w:t xml:space="preserve">          "url": "https://feross.org/support"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"node_modules/baseline-browser-mapping": {</w:t>
      </w:r>
    </w:p>
    <w:p>
      <w:pPr>
        <w:pStyle w:val="Codigofuente"/>
        <w:keepLines/>
        <w:spacing w:after="0" w:line="240" w:lineRule="auto"/>
      </w:pPr>
      <w:r>
        <w:rPr>
          <w:rFonts w:ascii="Consolas" w:hAnsi="Consolas" w:eastAsia="Consolas"/>
          <w:sz w:val="15"/>
        </w:rPr>
        <w:t xml:space="preserve">      "version": "2.11.20",</w:t>
      </w:r>
    </w:p>
    <w:p>
      <w:pPr>
        <w:pStyle w:val="Codigofuente"/>
        <w:keepLines/>
        <w:spacing w:after="0" w:line="240" w:lineRule="auto"/>
      </w:pPr>
      <w:r>
        <w:rPr>
          <w:rFonts w:ascii="Consolas" w:hAnsi="Consolas" w:eastAsia="Consolas"/>
          <w:sz w:val="15"/>
        </w:rPr>
        <w:t xml:space="preserve">      "resolved": "https://registry.npmjs.org/baseline-browser-mapping/-/baseline-browser-mapping-2.11.20.tgz",</w:t>
      </w:r>
    </w:p>
    <w:p>
      <w:pPr>
        <w:pStyle w:val="Codigofuente"/>
        <w:keepLines/>
        <w:spacing w:after="0" w:line="240" w:lineRule="auto"/>
      </w:pPr>
      <w:r>
        <w:rPr>
          <w:rFonts w:ascii="Consolas" w:hAnsi="Consolas" w:eastAsia="Consolas"/>
          <w:sz w:val="15"/>
        </w:rPr>
        <w:t xml:space="preserve">      "integrity": "sha512-H0ulySigv6icDJ1F7SjtdCD6PrhTpdYCmP0CactWy1+ekh0AFd0o1Wn5T8b+hnTmdBx19u9yhL6wvCylXMY7zw==",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"baseline-browser-mapping": "dist/cli.cjs"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"node_modules/bignumber.js": {</w:t>
      </w:r>
    </w:p>
    <w:p>
      <w:pPr>
        <w:pStyle w:val="Codigofuente"/>
        <w:keepLines/>
        <w:spacing w:after="0" w:line="240" w:lineRule="auto"/>
      </w:pPr>
      <w:r>
        <w:rPr>
          <w:rFonts w:ascii="Consolas" w:hAnsi="Consolas" w:eastAsia="Consolas"/>
          <w:sz w:val="15"/>
        </w:rPr>
        <w:t xml:space="preserve">      "version": "9.3.1",</w:t>
      </w:r>
    </w:p>
    <w:p>
      <w:pPr>
        <w:pStyle w:val="Codigofuente"/>
        <w:keepLines/>
        <w:spacing w:after="0" w:line="240" w:lineRule="auto"/>
      </w:pPr>
      <w:r>
        <w:rPr>
          <w:rFonts w:ascii="Consolas" w:hAnsi="Consolas" w:eastAsia="Consolas"/>
          <w:sz w:val="15"/>
        </w:rPr>
        <w:t xml:space="preserve">      "resolved": "https://registry.npmjs.org/bignumber.js/-/bignumber.js-9.3.1.tgz",</w:t>
      </w:r>
    </w:p>
    <w:p>
      <w:pPr>
        <w:pStyle w:val="Codigofuente"/>
        <w:keepLines/>
        <w:spacing w:after="0" w:line="240" w:lineRule="auto"/>
      </w:pPr>
      <w:r>
        <w:rPr>
          <w:rFonts w:ascii="Consolas" w:hAnsi="Consolas" w:eastAsia="Consolas"/>
          <w:sz w:val="15"/>
        </w:rPr>
        <w:t xml:space="preserve">      "integrity": "sha512-Ko0uX15oIUS7wJ3Rb30Fs6SkVbLmPBAKdlm7q9+ak9bbIeFf0MwuBsQV6z7+X768/cHsfg+WlysDWJcmthjsjQ==",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"node_modules/body-parser": {</w:t>
      </w:r>
    </w:p>
    <w:p>
      <w:pPr>
        <w:pStyle w:val="Codigofuente"/>
        <w:keepLines/>
        <w:spacing w:after="0" w:line="240" w:lineRule="auto"/>
      </w:pPr>
      <w:r>
        <w:rPr>
          <w:rFonts w:ascii="Consolas" w:hAnsi="Consolas" w:eastAsia="Consolas"/>
          <w:sz w:val="15"/>
        </w:rPr>
        <w:t xml:space="preserve">      "version": "1.20.6",</w:t>
      </w:r>
    </w:p>
    <w:p>
      <w:pPr>
        <w:pStyle w:val="Codigofuente"/>
        <w:keepLines/>
        <w:spacing w:after="0" w:line="240" w:lineRule="auto"/>
      </w:pPr>
      <w:r>
        <w:rPr>
          <w:rFonts w:ascii="Consolas" w:hAnsi="Consolas" w:eastAsia="Consolas"/>
          <w:sz w:val="15"/>
        </w:rPr>
        <w:t xml:space="preserve">      "resolved": "https://registry.npmjs.org/body-parser/-/body-parser-1.20.6.tgz",</w:t>
      </w:r>
    </w:p>
    <w:p>
      <w:pPr>
        <w:pStyle w:val="Codigofuente"/>
        <w:keepLines/>
        <w:spacing w:after="0" w:line="240" w:lineRule="auto"/>
      </w:pPr>
      <w:r>
        <w:rPr>
          <w:rFonts w:ascii="Consolas" w:hAnsi="Consolas" w:eastAsia="Consolas"/>
          <w:sz w:val="15"/>
        </w:rPr>
        <w:t xml:space="preserve">      "integrity": "sha512-p5tAzS57i5MV9fZFDj9LeIiTZEufbSe2eDozP+ElheSUq1m74CRq1jI4mYNDdVs9vQztXFLuk/Gd6BWTdwRJ5g==",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"bytes": "~3.1.2",</w:t>
      </w:r>
    </w:p>
    <w:p>
      <w:pPr>
        <w:pStyle w:val="Codigofuente"/>
        <w:keepLines/>
        <w:spacing w:after="0" w:line="240" w:lineRule="auto"/>
      </w:pPr>
      <w:r>
        <w:rPr>
          <w:rFonts w:ascii="Consolas" w:hAnsi="Consolas" w:eastAsia="Consolas"/>
          <w:sz w:val="15"/>
        </w:rPr>
        <w:t xml:space="preserve">        "content-type": "~1.0.5",</w:t>
      </w:r>
    </w:p>
    <w:p>
      <w:pPr>
        <w:pStyle w:val="Codigofuente"/>
        <w:keepLines/>
        <w:spacing w:after="0" w:line="240" w:lineRule="auto"/>
      </w:pPr>
      <w:r>
        <w:rPr>
          <w:rFonts w:ascii="Consolas" w:hAnsi="Consolas" w:eastAsia="Consolas"/>
          <w:sz w:val="15"/>
        </w:rPr>
        <w:t xml:space="preserve">        "debug": "2.6.9",</w:t>
      </w:r>
    </w:p>
    <w:p>
      <w:pPr>
        <w:pStyle w:val="Codigofuente"/>
        <w:keepLines/>
        <w:spacing w:after="0" w:line="240" w:lineRule="auto"/>
      </w:pPr>
      <w:r>
        <w:rPr>
          <w:rFonts w:ascii="Consolas" w:hAnsi="Consolas" w:eastAsia="Consolas"/>
          <w:sz w:val="15"/>
        </w:rPr>
        <w:t xml:space="preserve">        "depd": "2.0.0",</w:t>
      </w:r>
    </w:p>
    <w:p>
      <w:pPr>
        <w:pStyle w:val="Codigofuente"/>
        <w:keepLines/>
        <w:spacing w:after="0" w:line="240" w:lineRule="auto"/>
      </w:pPr>
      <w:r>
        <w:rPr>
          <w:rFonts w:ascii="Consolas" w:hAnsi="Consolas" w:eastAsia="Consolas"/>
          <w:sz w:val="15"/>
        </w:rPr>
        <w:t xml:space="preserve">        "destroy": "~1.2.0",</w:t>
      </w:r>
    </w:p>
    <w:p>
      <w:pPr>
        <w:pStyle w:val="Codigofuente"/>
        <w:keepLines/>
        <w:spacing w:after="0" w:line="240" w:lineRule="auto"/>
      </w:pPr>
      <w:r>
        <w:rPr>
          <w:rFonts w:ascii="Consolas" w:hAnsi="Consolas" w:eastAsia="Consolas"/>
          <w:sz w:val="15"/>
        </w:rPr>
        <w:t xml:space="preserve">        "http-errors": "~2.0.1",</w:t>
      </w:r>
    </w:p>
    <w:p>
      <w:pPr>
        <w:pStyle w:val="Codigofuente"/>
        <w:keepLines/>
        <w:spacing w:after="0" w:line="240" w:lineRule="auto"/>
      </w:pPr>
      <w:r>
        <w:rPr>
          <w:rFonts w:ascii="Consolas" w:hAnsi="Consolas" w:eastAsia="Consolas"/>
          <w:sz w:val="15"/>
        </w:rPr>
        <w:t xml:space="preserve">        "iconv-lite": "~0.4.24",</w:t>
      </w:r>
    </w:p>
    <w:p>
      <w:pPr>
        <w:pStyle w:val="Codigofuente"/>
        <w:keepLines/>
        <w:spacing w:after="0" w:line="240" w:lineRule="auto"/>
      </w:pPr>
      <w:r>
        <w:rPr>
          <w:rFonts w:ascii="Consolas" w:hAnsi="Consolas" w:eastAsia="Consolas"/>
          <w:sz w:val="15"/>
        </w:rPr>
        <w:t xml:space="preserve">        "on-finished": "~2.4.1",</w:t>
      </w:r>
    </w:p>
    <w:p>
      <w:pPr>
        <w:pStyle w:val="Codigofuente"/>
        <w:keepLines/>
        <w:spacing w:after="0" w:line="240" w:lineRule="auto"/>
      </w:pPr>
      <w:r>
        <w:rPr>
          <w:rFonts w:ascii="Consolas" w:hAnsi="Consolas" w:eastAsia="Consolas"/>
          <w:sz w:val="15"/>
        </w:rPr>
        <w:t xml:space="preserve">        "qs": "~6.15.1",</w:t>
      </w:r>
    </w:p>
    <w:p>
      <w:pPr>
        <w:pStyle w:val="Codigofuente"/>
        <w:keepLines/>
        <w:spacing w:after="0" w:line="240" w:lineRule="auto"/>
      </w:pPr>
      <w:r>
        <w:rPr>
          <w:rFonts w:ascii="Consolas" w:hAnsi="Consolas" w:eastAsia="Consolas"/>
          <w:sz w:val="15"/>
        </w:rPr>
        <w:t xml:space="preserve">        "raw-body": "~2.5.3",</w:t>
      </w:r>
    </w:p>
    <w:p>
      <w:pPr>
        <w:pStyle w:val="Codigofuente"/>
        <w:keepLines/>
        <w:spacing w:after="0" w:line="240" w:lineRule="auto"/>
      </w:pPr>
      <w:r>
        <w:rPr>
          <w:rFonts w:ascii="Consolas" w:hAnsi="Consolas" w:eastAsia="Consolas"/>
          <w:sz w:val="15"/>
        </w:rPr>
        <w:t xml:space="preserve">        "type-is": "~1.6.18",</w:t>
      </w:r>
    </w:p>
    <w:p>
      <w:pPr>
        <w:pStyle w:val="Codigofuente"/>
        <w:keepLines/>
        <w:spacing w:after="0" w:line="240" w:lineRule="auto"/>
      </w:pPr>
      <w:r>
        <w:rPr>
          <w:rFonts w:ascii="Consolas" w:hAnsi="Consolas" w:eastAsia="Consolas"/>
          <w:sz w:val="15"/>
        </w:rPr>
        <w:t xml:space="preserve">        "unpipe":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"npm": "1.2.8000 || &gt;= 1.4.16"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"node_modules/body-parser/node_modules/debug": {</w:t>
      </w:r>
    </w:p>
    <w:p>
      <w:pPr>
        <w:pStyle w:val="Codigofuente"/>
        <w:keepLines/>
        <w:spacing w:after="0" w:line="240" w:lineRule="auto"/>
      </w:pPr>
      <w:r>
        <w:rPr>
          <w:rFonts w:ascii="Consolas" w:hAnsi="Consolas" w:eastAsia="Consolas"/>
          <w:sz w:val="15"/>
        </w:rPr>
        <w:t xml:space="preserve">      "version": "2.6.9",</w:t>
      </w:r>
    </w:p>
    <w:p>
      <w:pPr>
        <w:pStyle w:val="Codigofuente"/>
        <w:keepLines/>
        <w:spacing w:after="0" w:line="240" w:lineRule="auto"/>
      </w:pPr>
      <w:r>
        <w:rPr>
          <w:rFonts w:ascii="Consolas" w:hAnsi="Consolas" w:eastAsia="Consolas"/>
          <w:sz w:val="15"/>
        </w:rPr>
        <w:t xml:space="preserve">      "resolved": "https://registry.npmjs.org/debug/-/debug-2.6.9.tgz",</w:t>
      </w:r>
    </w:p>
    <w:p>
      <w:pPr>
        <w:pStyle w:val="Codigofuente"/>
        <w:keepLines/>
        <w:spacing w:after="0" w:line="240" w:lineRule="auto"/>
      </w:pPr>
      <w:r>
        <w:rPr>
          <w:rFonts w:ascii="Consolas" w:hAnsi="Consolas" w:eastAsia="Consolas"/>
          <w:sz w:val="15"/>
        </w:rPr>
        <w:t xml:space="preserve">      "integrity": "sha512-bC7ElrdJaJnPbAP+1EotYvqZsb3ecl5wi6Bfi6BJTUcNowp6cvspg0jXznRTKDjm/E7AdgFBVeAPVMNcKGsHMA==",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"node_modules/body-parser/node_modules/ms":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"https://registry.npmjs.org/ms/-/ms-2.0.0.tgz",</w:t>
      </w:r>
    </w:p>
    <w:p>
      <w:pPr>
        <w:pStyle w:val="Codigofuente"/>
        <w:keepLines/>
        <w:spacing w:after="0" w:line="240" w:lineRule="auto"/>
      </w:pPr>
      <w:r>
        <w:rPr>
          <w:rFonts w:ascii="Consolas" w:hAnsi="Consolas" w:eastAsia="Consolas"/>
          <w:sz w:val="15"/>
        </w:rPr>
        <w:t xml:space="preserve">      "integrity": "sha512-Tpp60P6IUJDTuOq/5Z8cdskzJujfwqfOTkrwIwj7IRISpnkJnT6SyJ4PCPnGMoFjC9ddhal5KVIYtAt97ix05A==",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"node_modules/brace-expansion": {</w:t>
      </w:r>
    </w:p>
    <w:p>
      <w:pPr>
        <w:pStyle w:val="Codigofuente"/>
        <w:keepLines/>
        <w:spacing w:after="0" w:line="240" w:lineRule="auto"/>
      </w:pPr>
      <w:r>
        <w:rPr>
          <w:rFonts w:ascii="Consolas" w:hAnsi="Consolas" w:eastAsia="Consolas"/>
          <w:sz w:val="15"/>
        </w:rPr>
        <w:t xml:space="preserve">      "version": "5.0.9",</w:t>
      </w:r>
    </w:p>
    <w:p>
      <w:pPr>
        <w:pStyle w:val="Codigofuente"/>
        <w:keepLines/>
        <w:spacing w:after="0" w:line="240" w:lineRule="auto"/>
      </w:pPr>
      <w:r>
        <w:rPr>
          <w:rFonts w:ascii="Consolas" w:hAnsi="Consolas" w:eastAsia="Consolas"/>
          <w:sz w:val="15"/>
        </w:rPr>
        <w:t xml:space="preserve">      "resolved": "https://registry.npmjs.org/brace-expansion/-/brace-expansion-5.0.9.tgz",</w:t>
      </w:r>
    </w:p>
    <w:p>
      <w:pPr>
        <w:pStyle w:val="Codigofuente"/>
        <w:keepLines/>
        <w:spacing w:after="0" w:line="240" w:lineRule="auto"/>
      </w:pPr>
      <w:r>
        <w:rPr>
          <w:rFonts w:ascii="Consolas" w:hAnsi="Consolas" w:eastAsia="Consolas"/>
          <w:sz w:val="15"/>
        </w:rPr>
        <w:t xml:space="preserve">      "integrity": "sha512-ScQ4IuvIEF1TMlP7Zt+vjJ//9zlPb2SDcxWxM3bk8s6t6GGdJ7KO1dCcTidOPJKePW30LE/2cT7wCyPho9/Wxg==",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"balanced-match": "^4.0.2"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"node_modules/browserslist": {</w:t>
      </w:r>
    </w:p>
    <w:p>
      <w:pPr>
        <w:pStyle w:val="Codigofuente"/>
        <w:keepLines/>
        <w:spacing w:after="0" w:line="240" w:lineRule="auto"/>
      </w:pPr>
      <w:r>
        <w:rPr>
          <w:rFonts w:ascii="Consolas" w:hAnsi="Consolas" w:eastAsia="Consolas"/>
          <w:sz w:val="15"/>
        </w:rPr>
        <w:t xml:space="preserve">      "version": "4.28.8",</w:t>
      </w:r>
    </w:p>
    <w:p>
      <w:pPr>
        <w:pStyle w:val="Codigofuente"/>
        <w:keepLines/>
        <w:spacing w:after="0" w:line="240" w:lineRule="auto"/>
      </w:pPr>
      <w:r>
        <w:rPr>
          <w:rFonts w:ascii="Consolas" w:hAnsi="Consolas" w:eastAsia="Consolas"/>
          <w:sz w:val="15"/>
        </w:rPr>
        <w:t xml:space="preserve">      "resolved": "https://registry.npmjs.org/browserslist/-/browserslist-4.28.8.tgz",</w:t>
      </w:r>
    </w:p>
    <w:p>
      <w:pPr>
        <w:pStyle w:val="Codigofuente"/>
        <w:keepLines/>
        <w:spacing w:after="0" w:line="240" w:lineRule="auto"/>
      </w:pPr>
      <w:r>
        <w:rPr>
          <w:rFonts w:ascii="Consolas" w:hAnsi="Consolas" w:eastAsia="Consolas"/>
          <w:sz w:val="15"/>
        </w:rPr>
        <w:t xml:space="preserve">      "integrity": "sha512-V2NpofLblG64mfOtSgDhOJESZEGogzDMBv/q+W6oc4LXWP/q75eOXoOaaOu1EOadB9U4Bwx/e0yzbvwKH8zalA==",</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"baseline-browser-mapping": "^2.11.12",</w:t>
      </w:r>
    </w:p>
    <w:p>
      <w:pPr>
        <w:pStyle w:val="Codigofuente"/>
        <w:keepLines/>
        <w:spacing w:after="0" w:line="240" w:lineRule="auto"/>
      </w:pPr>
      <w:r>
        <w:rPr>
          <w:rFonts w:ascii="Consolas" w:hAnsi="Consolas" w:eastAsia="Consolas"/>
          <w:sz w:val="15"/>
        </w:rPr>
        <w:t xml:space="preserve">        "caniuse-lite": "^1.0.30001809",</w:t>
      </w:r>
    </w:p>
    <w:p>
      <w:pPr>
        <w:pStyle w:val="Codigofuente"/>
        <w:keepLines/>
        <w:spacing w:after="0" w:line="240" w:lineRule="auto"/>
      </w:pPr>
      <w:r>
        <w:rPr>
          <w:rFonts w:ascii="Consolas" w:hAnsi="Consolas" w:eastAsia="Consolas"/>
          <w:sz w:val="15"/>
        </w:rPr>
        <w:t xml:space="preserve">        "electron-to-chromium": "^1.5.402",</w:t>
      </w:r>
    </w:p>
    <w:p>
      <w:pPr>
        <w:pStyle w:val="Codigofuente"/>
        <w:keepLines/>
        <w:spacing w:after="0" w:line="240" w:lineRule="auto"/>
      </w:pPr>
      <w:r>
        <w:rPr>
          <w:rFonts w:ascii="Consolas" w:hAnsi="Consolas" w:eastAsia="Consolas"/>
          <w:sz w:val="15"/>
        </w:rPr>
        <w:t xml:space="preserve">        "node-releases": "^2.0.53",</w:t>
      </w:r>
    </w:p>
    <w:p>
      <w:pPr>
        <w:pStyle w:val="Codigofuente"/>
        <w:keepLines/>
        <w:spacing w:after="0" w:line="240" w:lineRule="auto"/>
      </w:pPr>
      <w:r>
        <w:rPr>
          <w:rFonts w:ascii="Consolas" w:hAnsi="Consolas" w:eastAsia="Consolas"/>
          <w:sz w:val="15"/>
        </w:rPr>
        <w:t xml:space="preserve">        "update-browserslist-db": "^1.3.0"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"browserslist": "cli.js"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"^6 || ^7 || ^8 || ^9 || ^10 || ^11 || ^12 || &gt;=13.7"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"node_modules/buffer-equal-constant-time":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"https://registry.npmjs.org/buffer-equal-constant-time/-/buffer-equal-constant-time-1.0.1.tgz",</w:t>
      </w:r>
    </w:p>
    <w:p>
      <w:pPr>
        <w:pStyle w:val="Codigofuente"/>
        <w:keepLines/>
        <w:spacing w:after="0" w:line="240" w:lineRule="auto"/>
      </w:pPr>
      <w:r>
        <w:rPr>
          <w:rFonts w:ascii="Consolas" w:hAnsi="Consolas" w:eastAsia="Consolas"/>
          <w:sz w:val="15"/>
        </w:rPr>
        <w:t xml:space="preserve">      "integrity": "sha512-zRpUiDwd/xk6ADqPMATG8vc9VPrkck7T07OIx0gnjmJAnHnTVXNQG3vfvWNuiZIkwu9KrKdA1iJKfsfTVxE6NA==",</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"node_modules/bytes": {</w:t>
      </w:r>
    </w:p>
    <w:p>
      <w:pPr>
        <w:pStyle w:val="Codigofuente"/>
        <w:keepLines/>
        <w:spacing w:after="0" w:line="240" w:lineRule="auto"/>
      </w:pPr>
      <w:r>
        <w:rPr>
          <w:rFonts w:ascii="Consolas" w:hAnsi="Consolas" w:eastAsia="Consolas"/>
          <w:sz w:val="15"/>
        </w:rPr>
        <w:t xml:space="preserve">      "version": "3.1.2",</w:t>
      </w:r>
    </w:p>
    <w:p>
      <w:pPr>
        <w:pStyle w:val="Codigofuente"/>
        <w:keepLines/>
        <w:spacing w:after="0" w:line="240" w:lineRule="auto"/>
      </w:pPr>
      <w:r>
        <w:rPr>
          <w:rFonts w:ascii="Consolas" w:hAnsi="Consolas" w:eastAsia="Consolas"/>
          <w:sz w:val="15"/>
        </w:rPr>
        <w:t xml:space="preserve">      "resolved": "https://registry.npmjs.org/bytes/-/bytes-3.1.2.tgz",</w:t>
      </w:r>
    </w:p>
    <w:p>
      <w:pPr>
        <w:pStyle w:val="Codigofuente"/>
        <w:keepLines/>
        <w:spacing w:after="0" w:line="240" w:lineRule="auto"/>
      </w:pPr>
      <w:r>
        <w:rPr>
          <w:rFonts w:ascii="Consolas" w:hAnsi="Consolas" w:eastAsia="Consolas"/>
          <w:sz w:val="15"/>
        </w:rPr>
        <w:t xml:space="preserve">      "integrity": "sha512-/Nf7TyzTx6S3yRJObOAV7956r8cr2+Oj8AC5dt8wSP3BQAoeX58NoHyCU8P8zGkNXStjTSi6fzO6F0pBdcYbEg==",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"node_modules/call-bind-apply-helpers":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"https://registry.npmjs.org/call-bind-apply-helpers/-/call-bind-apply-helpers-1.0.2.tgz",</w:t>
      </w:r>
    </w:p>
    <w:p>
      <w:pPr>
        <w:pStyle w:val="Codigofuente"/>
        <w:keepLines/>
        <w:spacing w:after="0" w:line="240" w:lineRule="auto"/>
      </w:pPr>
      <w:r>
        <w:rPr>
          <w:rFonts w:ascii="Consolas" w:hAnsi="Consolas" w:eastAsia="Consolas"/>
          <w:sz w:val="15"/>
        </w:rPr>
        <w:t xml:space="preserve">      "integrity": "sha512-Sp1ablJ0ivDkSzjcaJdxEunN5/XvksFJ2sMBFfq6x0ryhQV/2b/KwFe21cMpmHtPOSij8K99/wSfoEuTObmuMQ==",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"function-bind": "^1.1.2"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"node_modules/call-bound": {</w:t>
      </w:r>
    </w:p>
    <w:p>
      <w:pPr>
        <w:pStyle w:val="Codigofuente"/>
        <w:keepLines/>
        <w:spacing w:after="0" w:line="240" w:lineRule="auto"/>
      </w:pPr>
      <w:r>
        <w:rPr>
          <w:rFonts w:ascii="Consolas" w:hAnsi="Consolas" w:eastAsia="Consolas"/>
          <w:sz w:val="15"/>
        </w:rPr>
        <w:t xml:space="preserve">      "version": "1.0.4",</w:t>
      </w:r>
    </w:p>
    <w:p>
      <w:pPr>
        <w:pStyle w:val="Codigofuente"/>
        <w:keepLines/>
        <w:spacing w:after="0" w:line="240" w:lineRule="auto"/>
      </w:pPr>
      <w:r>
        <w:rPr>
          <w:rFonts w:ascii="Consolas" w:hAnsi="Consolas" w:eastAsia="Consolas"/>
          <w:sz w:val="15"/>
        </w:rPr>
        <w:t xml:space="preserve">      "resolved": "https://registry.npmjs.org/call-bound/-/call-bound-1.0.4.tgz",</w:t>
      </w:r>
    </w:p>
    <w:p>
      <w:pPr>
        <w:pStyle w:val="Codigofuente"/>
        <w:keepLines/>
        <w:spacing w:after="0" w:line="240" w:lineRule="auto"/>
      </w:pPr>
      <w:r>
        <w:rPr>
          <w:rFonts w:ascii="Consolas" w:hAnsi="Consolas" w:eastAsia="Consolas"/>
          <w:sz w:val="15"/>
        </w:rPr>
        <w:t xml:space="preserve">      "integrity": "sha512-+ys997U96po4Kx/ABpBCqhA9EuxJaQWDQg7295H4hBphv3IZg0boBKuwYpt4YXp6MZ5AmZQnU/tyMTlRpaSejg==",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"call-bind-apply-helpers": "^1.0.2",</w:t>
      </w:r>
    </w:p>
    <w:p>
      <w:pPr>
        <w:pStyle w:val="Codigofuente"/>
        <w:keepLines/>
        <w:spacing w:after="0" w:line="240" w:lineRule="auto"/>
      </w:pPr>
      <w:r>
        <w:rPr>
          <w:rFonts w:ascii="Consolas" w:hAnsi="Consolas" w:eastAsia="Consolas"/>
          <w:sz w:val="15"/>
        </w:rPr>
        <w:t xml:space="preserve">        "get-intrinsic": "^1.3.0"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"node_modules/caniuse-lite": {</w:t>
      </w:r>
    </w:p>
    <w:p>
      <w:pPr>
        <w:pStyle w:val="Codigofuente"/>
        <w:keepLines/>
        <w:spacing w:after="0" w:line="240" w:lineRule="auto"/>
      </w:pPr>
      <w:r>
        <w:rPr>
          <w:rFonts w:ascii="Consolas" w:hAnsi="Consolas" w:eastAsia="Consolas"/>
          <w:sz w:val="15"/>
        </w:rPr>
        <w:t xml:space="preserve">      "version": "1.0.30001810",</w:t>
      </w:r>
    </w:p>
    <w:p>
      <w:pPr>
        <w:pStyle w:val="Codigofuente"/>
        <w:keepLines/>
        <w:spacing w:after="0" w:line="240" w:lineRule="auto"/>
      </w:pPr>
      <w:r>
        <w:rPr>
          <w:rFonts w:ascii="Consolas" w:hAnsi="Consolas" w:eastAsia="Consolas"/>
          <w:sz w:val="15"/>
        </w:rPr>
        <w:t xml:space="preserve">      "resolved": "https://registry.npmjs.org/caniuse-lite/-/caniuse-lite-1.0.30001810.tgz",</w:t>
      </w:r>
    </w:p>
    <w:p>
      <w:pPr>
        <w:pStyle w:val="Codigofuente"/>
        <w:keepLines/>
        <w:spacing w:after="0" w:line="240" w:lineRule="auto"/>
      </w:pPr>
      <w:r>
        <w:rPr>
          <w:rFonts w:ascii="Consolas" w:hAnsi="Consolas" w:eastAsia="Consolas"/>
          <w:sz w:val="15"/>
        </w:rPr>
        <w:t xml:space="preserve">      "integrity": "sha512-TITQPUkaz+aVk5GL6NhOdwk1aEaNTSDPsGFWrTuhKGtjTF70jL/Oht2W4c6rXUe5fu7Ie19VIahAXHIIiWWNeg==",</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"https://tidelift.com/funding/github/npm/caniuse-lite"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"CC-BY-4.0"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"node_modules/canvg": {</w:t>
      </w:r>
    </w:p>
    <w:p>
      <w:pPr>
        <w:pStyle w:val="Codigofuente"/>
        <w:keepLines/>
        <w:spacing w:after="0" w:line="240" w:lineRule="auto"/>
      </w:pPr>
      <w:r>
        <w:rPr>
          <w:rFonts w:ascii="Consolas" w:hAnsi="Consolas" w:eastAsia="Consolas"/>
          <w:sz w:val="15"/>
        </w:rPr>
        <w:t xml:space="preserve">      "version": "3.0.11",</w:t>
      </w:r>
    </w:p>
    <w:p>
      <w:pPr>
        <w:pStyle w:val="Codigofuente"/>
        <w:keepLines/>
        <w:spacing w:after="0" w:line="240" w:lineRule="auto"/>
      </w:pPr>
      <w:r>
        <w:rPr>
          <w:rFonts w:ascii="Consolas" w:hAnsi="Consolas" w:eastAsia="Consolas"/>
          <w:sz w:val="15"/>
        </w:rPr>
        <w:t xml:space="preserve">      "resolved": "https://registry.npmjs.org/canvg/-/canvg-3.0.11.tgz",</w:t>
      </w:r>
    </w:p>
    <w:p>
      <w:pPr>
        <w:pStyle w:val="Codigofuente"/>
        <w:keepLines/>
        <w:spacing w:after="0" w:line="240" w:lineRule="auto"/>
      </w:pPr>
      <w:r>
        <w:rPr>
          <w:rFonts w:ascii="Consolas" w:hAnsi="Consolas" w:eastAsia="Consolas"/>
          <w:sz w:val="15"/>
        </w:rPr>
        <w:t xml:space="preserve">      "integrity": "sha512-5ON+q7jCTgMp9cjpu4Jo6XbvfYwSB2Ow3kzHKfIyJfaCAOHLbdKPQqGKgfED/R5B+3TFFfe8pegYA+b423SRyA==",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"@babel/runtime": "^7.12.5",</w:t>
      </w:r>
    </w:p>
    <w:p>
      <w:pPr>
        <w:pStyle w:val="Codigofuente"/>
        <w:keepLines/>
        <w:spacing w:after="0" w:line="240" w:lineRule="auto"/>
      </w:pPr>
      <w:r>
        <w:rPr>
          <w:rFonts w:ascii="Consolas" w:hAnsi="Consolas" w:eastAsia="Consolas"/>
          <w:sz w:val="15"/>
        </w:rPr>
        <w:t xml:space="preserve">        "@types/raf": "^3.4.0",</w:t>
      </w:r>
    </w:p>
    <w:p>
      <w:pPr>
        <w:pStyle w:val="Codigofuente"/>
        <w:keepLines/>
        <w:spacing w:after="0" w:line="240" w:lineRule="auto"/>
      </w:pPr>
      <w:r>
        <w:rPr>
          <w:rFonts w:ascii="Consolas" w:hAnsi="Consolas" w:eastAsia="Consolas"/>
          <w:sz w:val="15"/>
        </w:rPr>
        <w:t xml:space="preserve">        "core-js": "^3.8.3",</w:t>
      </w:r>
    </w:p>
    <w:p>
      <w:pPr>
        <w:pStyle w:val="Codigofuente"/>
        <w:keepLines/>
        <w:spacing w:after="0" w:line="240" w:lineRule="auto"/>
      </w:pPr>
      <w:r>
        <w:rPr>
          <w:rFonts w:ascii="Consolas" w:hAnsi="Consolas" w:eastAsia="Consolas"/>
          <w:sz w:val="15"/>
        </w:rPr>
        <w:t xml:space="preserve">        "raf": "^3.4.1",</w:t>
      </w:r>
    </w:p>
    <w:p>
      <w:pPr>
        <w:pStyle w:val="Codigofuente"/>
        <w:keepLines/>
        <w:spacing w:after="0" w:line="240" w:lineRule="auto"/>
      </w:pPr>
      <w:r>
        <w:rPr>
          <w:rFonts w:ascii="Consolas" w:hAnsi="Consolas" w:eastAsia="Consolas"/>
          <w:sz w:val="15"/>
        </w:rPr>
        <w:t xml:space="preserve">        "regenerator-runtime": "^0.13.7",</w:t>
      </w:r>
    </w:p>
    <w:p>
      <w:pPr>
        <w:pStyle w:val="Codigofuente"/>
        <w:keepLines/>
        <w:spacing w:after="0" w:line="240" w:lineRule="auto"/>
      </w:pPr>
      <w:r>
        <w:rPr>
          <w:rFonts w:ascii="Consolas" w:hAnsi="Consolas" w:eastAsia="Consolas"/>
          <w:sz w:val="15"/>
        </w:rPr>
        <w:t xml:space="preserve">        "rgbcolor": "^1.0.1",</w:t>
      </w:r>
    </w:p>
    <w:p>
      <w:pPr>
        <w:pStyle w:val="Codigofuente"/>
        <w:keepLines/>
        <w:spacing w:after="0" w:line="240" w:lineRule="auto"/>
      </w:pPr>
      <w:r>
        <w:rPr>
          <w:rFonts w:ascii="Consolas" w:hAnsi="Consolas" w:eastAsia="Consolas"/>
          <w:sz w:val="15"/>
        </w:rPr>
        <w:t xml:space="preserve">        "stackblur-canvas": "^2.0.0",</w:t>
      </w:r>
    </w:p>
    <w:p>
      <w:pPr>
        <w:pStyle w:val="Codigofuente"/>
        <w:keepLines/>
        <w:spacing w:after="0" w:line="240" w:lineRule="auto"/>
      </w:pPr>
      <w:r>
        <w:rPr>
          <w:rFonts w:ascii="Consolas" w:hAnsi="Consolas" w:eastAsia="Consolas"/>
          <w:sz w:val="15"/>
        </w:rPr>
        <w:t xml:space="preserve">        "svg-pathdata": "^6.0.3"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"node_modules/cfb": {</w:t>
      </w:r>
    </w:p>
    <w:p>
      <w:pPr>
        <w:pStyle w:val="Codigofuente"/>
        <w:keepLines/>
        <w:spacing w:after="0" w:line="240" w:lineRule="auto"/>
      </w:pPr>
      <w:r>
        <w:rPr>
          <w:rFonts w:ascii="Consolas" w:hAnsi="Consolas" w:eastAsia="Consolas"/>
          <w:sz w:val="15"/>
        </w:rPr>
        <w:t xml:space="preserve">      "version": "1.2.2",</w:t>
      </w:r>
    </w:p>
    <w:p>
      <w:pPr>
        <w:pStyle w:val="Codigofuente"/>
        <w:keepLines/>
        <w:spacing w:after="0" w:line="240" w:lineRule="auto"/>
      </w:pPr>
      <w:r>
        <w:rPr>
          <w:rFonts w:ascii="Consolas" w:hAnsi="Consolas" w:eastAsia="Consolas"/>
          <w:sz w:val="15"/>
        </w:rPr>
        <w:t xml:space="preserve">      "resolved": "https://registry.npmjs.org/cfb/-/cfb-1.2.2.tgz",</w:t>
      </w:r>
    </w:p>
    <w:p>
      <w:pPr>
        <w:pStyle w:val="Codigofuente"/>
        <w:keepLines/>
        <w:spacing w:after="0" w:line="240" w:lineRule="auto"/>
      </w:pPr>
      <w:r>
        <w:rPr>
          <w:rFonts w:ascii="Consolas" w:hAnsi="Consolas" w:eastAsia="Consolas"/>
          <w:sz w:val="15"/>
        </w:rPr>
        <w:t xml:space="preserve">      "integrity": "sha512-KfdUZsSOw19/ObEWasvBP/Ac4reZvAGauZhs6S/gqNhXhI7cKwvlH7ulj+dOEYnca4bm4SGo8C1bTAQvnTjgQA==",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"adler-32": "~1.3.0",</w:t>
      </w:r>
    </w:p>
    <w:p>
      <w:pPr>
        <w:pStyle w:val="Codigofuente"/>
        <w:keepLines/>
        <w:spacing w:after="0" w:line="240" w:lineRule="auto"/>
      </w:pPr>
      <w:r>
        <w:rPr>
          <w:rFonts w:ascii="Consolas" w:hAnsi="Consolas" w:eastAsia="Consolas"/>
          <w:sz w:val="15"/>
        </w:rPr>
        <w:t xml:space="preserve">        "crc-32": "~1.2.0"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"node_modules/client-only": {</w:t>
      </w:r>
    </w:p>
    <w:p>
      <w:pPr>
        <w:pStyle w:val="Codigofuente"/>
        <w:keepLines/>
        <w:spacing w:after="0" w:line="240" w:lineRule="auto"/>
      </w:pPr>
      <w:r>
        <w:rPr>
          <w:rFonts w:ascii="Consolas" w:hAnsi="Consolas" w:eastAsia="Consolas"/>
          <w:sz w:val="15"/>
        </w:rPr>
        <w:t xml:space="preserve">      "version": "0.0.1",</w:t>
      </w:r>
    </w:p>
    <w:p>
      <w:pPr>
        <w:pStyle w:val="Codigofuente"/>
        <w:keepLines/>
        <w:spacing w:after="0" w:line="240" w:lineRule="auto"/>
      </w:pPr>
      <w:r>
        <w:rPr>
          <w:rFonts w:ascii="Consolas" w:hAnsi="Consolas" w:eastAsia="Consolas"/>
          <w:sz w:val="15"/>
        </w:rPr>
        <w:t xml:space="preserve">      "resolved": "https://registry.npmjs.org/client-only/-/client-only-0.0.1.tgz",</w:t>
      </w:r>
    </w:p>
    <w:p>
      <w:pPr>
        <w:pStyle w:val="Codigofuente"/>
        <w:keepLines/>
        <w:spacing w:after="0" w:line="240" w:lineRule="auto"/>
      </w:pPr>
      <w:r>
        <w:rPr>
          <w:rFonts w:ascii="Consolas" w:hAnsi="Consolas" w:eastAsia="Consolas"/>
          <w:sz w:val="15"/>
        </w:rPr>
        <w:t xml:space="preserve">      "integrity": "sha512-IV3Ou0jSMzZrd3pZ48nLkT9DA7Ag1pnPzaiQhpW7c3RbcqqzvzzVu+L8gfqMp/8IM2MQtSiqaCxrrcfu8I8rMA==",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"node_modules/clsx": {</w:t>
      </w:r>
    </w:p>
    <w:p>
      <w:pPr>
        <w:pStyle w:val="Codigofuente"/>
        <w:keepLines/>
        <w:spacing w:after="0" w:line="240" w:lineRule="auto"/>
      </w:pPr>
      <w:r>
        <w:rPr>
          <w:rFonts w:ascii="Consolas" w:hAnsi="Consolas" w:eastAsia="Consolas"/>
          <w:sz w:val="15"/>
        </w:rPr>
        <w:t xml:space="preserve">      "version": "2.1.1",</w:t>
      </w:r>
    </w:p>
    <w:p>
      <w:pPr>
        <w:pStyle w:val="Codigofuente"/>
        <w:keepLines/>
        <w:spacing w:after="0" w:line="240" w:lineRule="auto"/>
      </w:pPr>
      <w:r>
        <w:rPr>
          <w:rFonts w:ascii="Consolas" w:hAnsi="Consolas" w:eastAsia="Consolas"/>
          <w:sz w:val="15"/>
        </w:rPr>
        <w:t xml:space="preserve">      "resolved": "https://registry.npmjs.org/clsx/-/clsx-2.1.1.tgz",</w:t>
      </w:r>
    </w:p>
    <w:p>
      <w:pPr>
        <w:pStyle w:val="Codigofuente"/>
        <w:keepLines/>
        <w:spacing w:after="0" w:line="240" w:lineRule="auto"/>
      </w:pPr>
      <w:r>
        <w:rPr>
          <w:rFonts w:ascii="Consolas" w:hAnsi="Consolas" w:eastAsia="Consolas"/>
          <w:sz w:val="15"/>
        </w:rPr>
        <w:t xml:space="preserve">      "integrity": "sha512-eYm0QWBtUrBWZWG0d386OGAw16Z995PiOVo2B7bjWSbHedGl5e0ZWaq65kOGgUSNesEIDkB9ISbTg/JK9dhCZA==",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"node_modules/codepage": {</w:t>
      </w:r>
    </w:p>
    <w:p>
      <w:pPr>
        <w:pStyle w:val="Codigofuente"/>
        <w:keepLines/>
        <w:spacing w:after="0" w:line="240" w:lineRule="auto"/>
      </w:pPr>
      <w:r>
        <w:rPr>
          <w:rFonts w:ascii="Consolas" w:hAnsi="Consolas" w:eastAsia="Consolas"/>
          <w:sz w:val="15"/>
        </w:rPr>
        <w:t xml:space="preserve">      "version": "1.15.0",</w:t>
      </w:r>
    </w:p>
    <w:p>
      <w:pPr>
        <w:pStyle w:val="Codigofuente"/>
        <w:keepLines/>
        <w:spacing w:after="0" w:line="240" w:lineRule="auto"/>
      </w:pPr>
      <w:r>
        <w:rPr>
          <w:rFonts w:ascii="Consolas" w:hAnsi="Consolas" w:eastAsia="Consolas"/>
          <w:sz w:val="15"/>
        </w:rPr>
        <w:t xml:space="preserve">      "resolved": "https://registry.npmjs.org/codepage/-/codepage-1.15.0.tgz",</w:t>
      </w:r>
    </w:p>
    <w:p>
      <w:pPr>
        <w:pStyle w:val="Codigofuente"/>
        <w:keepLines/>
        <w:spacing w:after="0" w:line="240" w:lineRule="auto"/>
      </w:pPr>
      <w:r>
        <w:rPr>
          <w:rFonts w:ascii="Consolas" w:hAnsi="Consolas" w:eastAsia="Consolas"/>
          <w:sz w:val="15"/>
        </w:rPr>
        <w:t xml:space="preserve">      "integrity": "sha512-3g6NUTPd/YtuuGrhMnOMRjFc+LJw/bnMp3+0r/Wcz3IXUuCosKRJvMphm5+Q+bvTVGcJJuRvVLuYba+WojaFaA==",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"node_modules/commander": {</w:t>
      </w:r>
    </w:p>
    <w:p>
      <w:pPr>
        <w:pStyle w:val="Codigofuente"/>
        <w:keepLines/>
        <w:spacing w:after="0" w:line="240" w:lineRule="auto"/>
      </w:pPr>
      <w:r>
        <w:rPr>
          <w:rFonts w:ascii="Consolas" w:hAnsi="Consolas" w:eastAsia="Consolas"/>
          <w:sz w:val="15"/>
        </w:rPr>
        <w:t xml:space="preserve">      "version": "2.17.1",</w:t>
      </w:r>
    </w:p>
    <w:p>
      <w:pPr>
        <w:pStyle w:val="Codigofuente"/>
        <w:keepLines/>
        <w:spacing w:after="0" w:line="240" w:lineRule="auto"/>
      </w:pPr>
      <w:r>
        <w:rPr>
          <w:rFonts w:ascii="Consolas" w:hAnsi="Consolas" w:eastAsia="Consolas"/>
          <w:sz w:val="15"/>
        </w:rPr>
        <w:t xml:space="preserve">      "resolved": "https://registry.npmjs.org/commander/-/commander-2.17.1.tgz",</w:t>
      </w:r>
    </w:p>
    <w:p>
      <w:pPr>
        <w:pStyle w:val="Codigofuente"/>
        <w:keepLines/>
        <w:spacing w:after="0" w:line="240" w:lineRule="auto"/>
      </w:pPr>
      <w:r>
        <w:rPr>
          <w:rFonts w:ascii="Consolas" w:hAnsi="Consolas" w:eastAsia="Consolas"/>
          <w:sz w:val="15"/>
        </w:rPr>
        <w:t xml:space="preserve">      "integrity": "sha512-wPMUt6FnH2yzG95SA6mzjQOEKUU3aLaDEmzs1ti+1E9h+CsrZghRlqEM/EJ4KscsQVG8uNN4uVreUeT8+drlgg==",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"node_modules/content-disposition": {</w:t>
      </w:r>
    </w:p>
    <w:p>
      <w:pPr>
        <w:pStyle w:val="Codigofuente"/>
        <w:keepLines/>
        <w:spacing w:after="0" w:line="240" w:lineRule="auto"/>
      </w:pPr>
      <w:r>
        <w:rPr>
          <w:rFonts w:ascii="Consolas" w:hAnsi="Consolas" w:eastAsia="Consolas"/>
          <w:sz w:val="15"/>
        </w:rPr>
        <w:t xml:space="preserve">      "version": "0.5.4",</w:t>
      </w:r>
    </w:p>
    <w:p>
      <w:pPr>
        <w:pStyle w:val="Codigofuente"/>
        <w:keepLines/>
        <w:spacing w:after="0" w:line="240" w:lineRule="auto"/>
      </w:pPr>
      <w:r>
        <w:rPr>
          <w:rFonts w:ascii="Consolas" w:hAnsi="Consolas" w:eastAsia="Consolas"/>
          <w:sz w:val="15"/>
        </w:rPr>
        <w:t xml:space="preserve">      "resolved": "https://registry.npmjs.org/content-disposition/-/content-disposition-0.5.4.tgz",</w:t>
      </w:r>
    </w:p>
    <w:p>
      <w:pPr>
        <w:pStyle w:val="Codigofuente"/>
        <w:keepLines/>
        <w:spacing w:after="0" w:line="240" w:lineRule="auto"/>
      </w:pPr>
      <w:r>
        <w:rPr>
          <w:rFonts w:ascii="Consolas" w:hAnsi="Consolas" w:eastAsia="Consolas"/>
          <w:sz w:val="15"/>
        </w:rPr>
        <w:t xml:space="preserve">      "integrity": "sha512-FveZTNuGw04cxlAiWbzi6zTAL/lhehaWbTtgluJh4/E95DqMwTmha3KZN1aAWA8cFIhHzMZUvLevkw5Rqk+tSQ==",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"safe-buffer": "5.2.1"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"node_modules/content-type": {</w:t>
      </w:r>
    </w:p>
    <w:p>
      <w:pPr>
        <w:pStyle w:val="Codigofuente"/>
        <w:keepLines/>
        <w:spacing w:after="0" w:line="240" w:lineRule="auto"/>
      </w:pPr>
      <w:r>
        <w:rPr>
          <w:rFonts w:ascii="Consolas" w:hAnsi="Consolas" w:eastAsia="Consolas"/>
          <w:sz w:val="15"/>
        </w:rPr>
        <w:t xml:space="preserve">      "version": "1.0.5",</w:t>
      </w:r>
    </w:p>
    <w:p>
      <w:pPr>
        <w:pStyle w:val="Codigofuente"/>
        <w:keepLines/>
        <w:spacing w:after="0" w:line="240" w:lineRule="auto"/>
      </w:pPr>
      <w:r>
        <w:rPr>
          <w:rFonts w:ascii="Consolas" w:hAnsi="Consolas" w:eastAsia="Consolas"/>
          <w:sz w:val="15"/>
        </w:rPr>
        <w:t xml:space="preserve">      "resolved": "https://registry.npmjs.org/content-type/-/content-type-1.0.5.tgz",</w:t>
      </w:r>
    </w:p>
    <w:p>
      <w:pPr>
        <w:pStyle w:val="Codigofuente"/>
        <w:keepLines/>
        <w:spacing w:after="0" w:line="240" w:lineRule="auto"/>
      </w:pPr>
      <w:r>
        <w:rPr>
          <w:rFonts w:ascii="Consolas" w:hAnsi="Consolas" w:eastAsia="Consolas"/>
          <w:sz w:val="15"/>
        </w:rPr>
        <w:t xml:space="preserve">      "integrity": "sha512-nTjqfcBFEipKdXCv4YDQWCfmcLZKm81ldF0pAopTvyrFGVbcR6P/VAAd5G7N+0tTr8QqiU0tFadD6FK4NtJwOA==",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"node_modules/convert-source-map":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"https://registry.npmjs.org/convert-source-map/-/convert-source-map-2.0.0.tgz",</w:t>
      </w:r>
    </w:p>
    <w:p>
      <w:pPr>
        <w:pStyle w:val="Codigofuente"/>
        <w:keepLines/>
        <w:spacing w:after="0" w:line="240" w:lineRule="auto"/>
      </w:pPr>
      <w:r>
        <w:rPr>
          <w:rFonts w:ascii="Consolas" w:hAnsi="Consolas" w:eastAsia="Consolas"/>
          <w:sz w:val="15"/>
        </w:rPr>
        <w:t xml:space="preserve">      "integrity": "sha512-Kvp459HrV2FEJ1CAsi1Ku+MY3kasH19TFykTz2xWmMeq6bk2NU3XXvfJ+Q61m0xktWwt+1HSYf3JZsTms3aRJg==",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"node_modules/cookie": {</w:t>
      </w:r>
    </w:p>
    <w:p>
      <w:pPr>
        <w:pStyle w:val="Codigofuente"/>
        <w:keepLines/>
        <w:spacing w:after="0" w:line="240" w:lineRule="auto"/>
      </w:pPr>
      <w:r>
        <w:rPr>
          <w:rFonts w:ascii="Consolas" w:hAnsi="Consolas" w:eastAsia="Consolas"/>
          <w:sz w:val="15"/>
        </w:rPr>
        <w:t xml:space="preserve">      "version": "0.7.2",</w:t>
      </w:r>
    </w:p>
    <w:p>
      <w:pPr>
        <w:pStyle w:val="Codigofuente"/>
        <w:keepLines/>
        <w:spacing w:after="0" w:line="240" w:lineRule="auto"/>
      </w:pPr>
      <w:r>
        <w:rPr>
          <w:rFonts w:ascii="Consolas" w:hAnsi="Consolas" w:eastAsia="Consolas"/>
          <w:sz w:val="15"/>
        </w:rPr>
        <w:t xml:space="preserve">      "resolved": "https://registry.npmjs.org/cookie/-/cookie-0.7.2.tgz",</w:t>
      </w:r>
    </w:p>
    <w:p>
      <w:pPr>
        <w:pStyle w:val="Codigofuente"/>
        <w:keepLines/>
        <w:spacing w:after="0" w:line="240" w:lineRule="auto"/>
      </w:pPr>
      <w:r>
        <w:rPr>
          <w:rFonts w:ascii="Consolas" w:hAnsi="Consolas" w:eastAsia="Consolas"/>
          <w:sz w:val="15"/>
        </w:rPr>
        <w:t xml:space="preserve">      "integrity": "sha512-yki5XnKuf750l50uGTllt6kKILY4nQ1eNIQatoXEByZ5dWgnKqbnqmTrBE5B4N7lrMJKQ2ytWMiTO2o0v6Ew/w==",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"node_modules/cookie-signature": {</w:t>
      </w:r>
    </w:p>
    <w:p>
      <w:pPr>
        <w:pStyle w:val="Codigofuente"/>
        <w:keepLines/>
        <w:spacing w:after="0" w:line="240" w:lineRule="auto"/>
      </w:pPr>
      <w:r>
        <w:rPr>
          <w:rFonts w:ascii="Consolas" w:hAnsi="Consolas" w:eastAsia="Consolas"/>
          <w:sz w:val="15"/>
        </w:rPr>
        <w:t xml:space="preserve">      "version": "1.0.7",</w:t>
      </w:r>
    </w:p>
    <w:p>
      <w:pPr>
        <w:pStyle w:val="Codigofuente"/>
        <w:keepLines/>
        <w:spacing w:after="0" w:line="240" w:lineRule="auto"/>
      </w:pPr>
      <w:r>
        <w:rPr>
          <w:rFonts w:ascii="Consolas" w:hAnsi="Consolas" w:eastAsia="Consolas"/>
          <w:sz w:val="15"/>
        </w:rPr>
        <w:t xml:space="preserve">      "resolved": "https://registry.npmjs.org/cookie-signature/-/cookie-signature-1.0.7.tgz",</w:t>
      </w:r>
    </w:p>
    <w:p>
      <w:pPr>
        <w:pStyle w:val="Codigofuente"/>
        <w:keepLines/>
        <w:spacing w:after="0" w:line="240" w:lineRule="auto"/>
      </w:pPr>
      <w:r>
        <w:rPr>
          <w:rFonts w:ascii="Consolas" w:hAnsi="Consolas" w:eastAsia="Consolas"/>
          <w:sz w:val="15"/>
        </w:rPr>
        <w:t xml:space="preserve">      "integrity": "sha512-NXdYc3dLr47pBkpUCHtKSwIOQXLVn8dZEuywboCOJY/osA0wFSLlSawr3KN8qXJEyX66FcONTH8EIlVuK0yyFA==",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"node_modules/core-js": {</w:t>
      </w:r>
    </w:p>
    <w:p>
      <w:pPr>
        <w:pStyle w:val="Codigofuente"/>
        <w:keepLines/>
        <w:spacing w:after="0" w:line="240" w:lineRule="auto"/>
      </w:pPr>
      <w:r>
        <w:rPr>
          <w:rFonts w:ascii="Consolas" w:hAnsi="Consolas" w:eastAsia="Consolas"/>
          <w:sz w:val="15"/>
        </w:rPr>
        <w:t xml:space="preserve">      "version": "3.50.0",</w:t>
      </w:r>
    </w:p>
    <w:p>
      <w:pPr>
        <w:pStyle w:val="Codigofuente"/>
        <w:keepLines/>
        <w:spacing w:after="0" w:line="240" w:lineRule="auto"/>
      </w:pPr>
      <w:r>
        <w:rPr>
          <w:rFonts w:ascii="Consolas" w:hAnsi="Consolas" w:eastAsia="Consolas"/>
          <w:sz w:val="15"/>
        </w:rPr>
        <w:t xml:space="preserve">      "resolved": "https://registry.npmjs.org/core-js/-/core-js-3.50.0.tgz",</w:t>
      </w:r>
    </w:p>
    <w:p>
      <w:pPr>
        <w:pStyle w:val="Codigofuente"/>
        <w:keepLines/>
        <w:spacing w:after="0" w:line="240" w:lineRule="auto"/>
      </w:pPr>
      <w:r>
        <w:rPr>
          <w:rFonts w:ascii="Consolas" w:hAnsi="Consolas" w:eastAsia="Consolas"/>
          <w:sz w:val="15"/>
        </w:rPr>
        <w:t xml:space="preserve">      "integrity": "sha512-BRWgOLKkFeCgRudR6zrs8p9XJZcE14grzKMMssoYrk6krtuEZ7MTKPIY5RzOnqsEKIR9kst7wNzphttraT+Yqw==",</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"https://opencollective.com/core-js"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"node_modules/core-util-is": {</w:t>
      </w:r>
    </w:p>
    <w:p>
      <w:pPr>
        <w:pStyle w:val="Codigofuente"/>
        <w:keepLines/>
        <w:spacing w:after="0" w:line="240" w:lineRule="auto"/>
      </w:pPr>
      <w:r>
        <w:rPr>
          <w:rFonts w:ascii="Consolas" w:hAnsi="Consolas" w:eastAsia="Consolas"/>
          <w:sz w:val="15"/>
        </w:rPr>
        <w:t xml:space="preserve">      "version": "1.0.3",</w:t>
      </w:r>
    </w:p>
    <w:p>
      <w:pPr>
        <w:pStyle w:val="Codigofuente"/>
        <w:keepLines/>
        <w:spacing w:after="0" w:line="240" w:lineRule="auto"/>
      </w:pPr>
      <w:r>
        <w:rPr>
          <w:rFonts w:ascii="Consolas" w:hAnsi="Consolas" w:eastAsia="Consolas"/>
          <w:sz w:val="15"/>
        </w:rPr>
        <w:t xml:space="preserve">      "resolved": "https://registry.npmjs.org/core-util-is/-/core-util-is-1.0.3.tgz",</w:t>
      </w:r>
    </w:p>
    <w:p>
      <w:pPr>
        <w:pStyle w:val="Codigofuente"/>
        <w:keepLines/>
        <w:spacing w:after="0" w:line="240" w:lineRule="auto"/>
      </w:pPr>
      <w:r>
        <w:rPr>
          <w:rFonts w:ascii="Consolas" w:hAnsi="Consolas" w:eastAsia="Consolas"/>
          <w:sz w:val="15"/>
        </w:rPr>
        <w:t xml:space="preserve">      "integrity": "sha512-ZQBvi1DcpJ4GDqanjucZ2Hj3wEO5pZDS89BWbkcrvdxksJorwUDDZamX9ldFkp9aw2lmBDLgkObEA4DWNJ9FYQ==",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"node_modules/crc-32": {</w:t>
      </w:r>
    </w:p>
    <w:p>
      <w:pPr>
        <w:pStyle w:val="Codigofuente"/>
        <w:keepLines/>
        <w:spacing w:after="0" w:line="240" w:lineRule="auto"/>
      </w:pPr>
      <w:r>
        <w:rPr>
          <w:rFonts w:ascii="Consolas" w:hAnsi="Consolas" w:eastAsia="Consolas"/>
          <w:sz w:val="15"/>
        </w:rPr>
        <w:t xml:space="preserve">      "version": "1.2.2",</w:t>
      </w:r>
    </w:p>
    <w:p>
      <w:pPr>
        <w:pStyle w:val="Codigofuente"/>
        <w:keepLines/>
        <w:spacing w:after="0" w:line="240" w:lineRule="auto"/>
      </w:pPr>
      <w:r>
        <w:rPr>
          <w:rFonts w:ascii="Consolas" w:hAnsi="Consolas" w:eastAsia="Consolas"/>
          <w:sz w:val="15"/>
        </w:rPr>
        <w:t xml:space="preserve">      "resolved": "https://registry.npmjs.org/crc-32/-/crc-32-1.2.2.tgz",</w:t>
      </w:r>
    </w:p>
    <w:p>
      <w:pPr>
        <w:pStyle w:val="Codigofuente"/>
        <w:keepLines/>
        <w:spacing w:after="0" w:line="240" w:lineRule="auto"/>
      </w:pPr>
      <w:r>
        <w:rPr>
          <w:rFonts w:ascii="Consolas" w:hAnsi="Consolas" w:eastAsia="Consolas"/>
          <w:sz w:val="15"/>
        </w:rPr>
        <w:t xml:space="preserve">      "integrity": "sha512-ROmzCKrTnOwybPcJApAA6WBWij23HVfGVNKqqrZpuyZOHqK2CwHSvpGuyt/UNNvaIjEd8X5IFGp4Mh+Ie1IHJQ==",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"crc32": "bin/crc32.njs"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"node_modules/css-line-break": {</w:t>
      </w:r>
    </w:p>
    <w:p>
      <w:pPr>
        <w:pStyle w:val="Codigofuente"/>
        <w:keepLines/>
        <w:spacing w:after="0" w:line="240" w:lineRule="auto"/>
      </w:pPr>
      <w:r>
        <w:rPr>
          <w:rFonts w:ascii="Consolas" w:hAnsi="Consolas" w:eastAsia="Consolas"/>
          <w:sz w:val="15"/>
        </w:rPr>
        <w:t xml:space="preserve">      "version": "2.1.0",</w:t>
      </w:r>
    </w:p>
    <w:p>
      <w:pPr>
        <w:pStyle w:val="Codigofuente"/>
        <w:keepLines/>
        <w:spacing w:after="0" w:line="240" w:lineRule="auto"/>
      </w:pPr>
      <w:r>
        <w:rPr>
          <w:rFonts w:ascii="Consolas" w:hAnsi="Consolas" w:eastAsia="Consolas"/>
          <w:sz w:val="15"/>
        </w:rPr>
        <w:t xml:space="preserve">      "resolved": "https://registry.npmjs.org/css-line-break/-/css-line-break-2.1.0.tgz",</w:t>
      </w:r>
    </w:p>
    <w:p>
      <w:pPr>
        <w:pStyle w:val="Codigofuente"/>
        <w:keepLines/>
        <w:spacing w:after="0" w:line="240" w:lineRule="auto"/>
      </w:pPr>
      <w:r>
        <w:rPr>
          <w:rFonts w:ascii="Consolas" w:hAnsi="Consolas" w:eastAsia="Consolas"/>
          <w:sz w:val="15"/>
        </w:rPr>
        <w:t xml:space="preserve">      "integrity": "sha512-FHcKFCZcAha3LwfVBhCQbW2nCNbkZXn7KVUJcsT5/P8YmfsVja0FMPJr0B903j/E69HUphKiV9iQArX8SDYA4w==",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"utrie":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"node_modules/csstype": {</w:t>
      </w:r>
    </w:p>
    <w:p>
      <w:pPr>
        <w:pStyle w:val="Codigofuente"/>
        <w:keepLines/>
        <w:spacing w:after="0" w:line="240" w:lineRule="auto"/>
      </w:pPr>
      <w:r>
        <w:rPr>
          <w:rFonts w:ascii="Consolas" w:hAnsi="Consolas" w:eastAsia="Consolas"/>
          <w:sz w:val="15"/>
        </w:rPr>
        <w:t xml:space="preserve">      "version": "3.2.3",</w:t>
      </w:r>
    </w:p>
    <w:p>
      <w:pPr>
        <w:pStyle w:val="Codigofuente"/>
        <w:keepLines/>
        <w:spacing w:after="0" w:line="240" w:lineRule="auto"/>
      </w:pPr>
      <w:r>
        <w:rPr>
          <w:rFonts w:ascii="Consolas" w:hAnsi="Consolas" w:eastAsia="Consolas"/>
          <w:sz w:val="15"/>
        </w:rPr>
        <w:t xml:space="preserve">      "resolved": "https://registry.npmjs.org/csstype/-/csstype-3.2.3.tgz",</w:t>
      </w:r>
    </w:p>
    <w:p>
      <w:pPr>
        <w:pStyle w:val="Codigofuente"/>
        <w:keepLines/>
        <w:spacing w:after="0" w:line="240" w:lineRule="auto"/>
      </w:pPr>
      <w:r>
        <w:rPr>
          <w:rFonts w:ascii="Consolas" w:hAnsi="Consolas" w:eastAsia="Consolas"/>
          <w:sz w:val="15"/>
        </w:rPr>
        <w:t xml:space="preserve">      "integrity": "sha512-z1HGKcYy2xA8AGQfwrn0PAy+PB7X/GSj3UVJW9qKyn43xWa+gl5nXmU4qqLMRzWVLFC8KusUX8T/0kCiOYpAIQ==",</w:t>
      </w:r>
    </w:p>
    <w:p>
      <w:pPr>
        <w:pStyle w:val="Codigofuente"/>
        <w:keepLines/>
        <w:spacing w:after="0" w:line="240" w:lineRule="auto"/>
      </w:pPr>
      <w:r>
        <w:rPr>
          <w:rFonts w:ascii="Consolas" w:hAnsi="Consolas" w:eastAsia="Consolas"/>
          <w:sz w:val="15"/>
        </w:rPr>
        <w:t xml:space="preserve">      "devOptional":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"node_modules/d3-array": {</w:t>
      </w:r>
    </w:p>
    <w:p>
      <w:pPr>
        <w:pStyle w:val="Codigofuente"/>
        <w:keepLines/>
        <w:spacing w:after="0" w:line="240" w:lineRule="auto"/>
      </w:pPr>
      <w:r>
        <w:rPr>
          <w:rFonts w:ascii="Consolas" w:hAnsi="Consolas" w:eastAsia="Consolas"/>
          <w:sz w:val="15"/>
        </w:rPr>
        <w:t xml:space="preserve">      "version": "3.2.4",</w:t>
      </w:r>
    </w:p>
    <w:p>
      <w:pPr>
        <w:pStyle w:val="Codigofuente"/>
        <w:keepLines/>
        <w:spacing w:after="0" w:line="240" w:lineRule="auto"/>
      </w:pPr>
      <w:r>
        <w:rPr>
          <w:rFonts w:ascii="Consolas" w:hAnsi="Consolas" w:eastAsia="Consolas"/>
          <w:sz w:val="15"/>
        </w:rPr>
        <w:t xml:space="preserve">      "resolved": "https://registry.npmjs.org/d3-array/-/d3-array-3.2.4.tgz",</w:t>
      </w:r>
    </w:p>
    <w:p>
      <w:pPr>
        <w:pStyle w:val="Codigofuente"/>
        <w:keepLines/>
        <w:spacing w:after="0" w:line="240" w:lineRule="auto"/>
      </w:pPr>
      <w:r>
        <w:rPr>
          <w:rFonts w:ascii="Consolas" w:hAnsi="Consolas" w:eastAsia="Consolas"/>
          <w:sz w:val="15"/>
        </w:rPr>
        <w:t xml:space="preserve">      "integrity": "sha512-tdQAmyA18i4J7wprpYq8ClcxZy3SC31QMeByyCFyRt7BVHdREQZ5lpzoe5mFEYZUWe+oq8HBvk9JjpibyEV4Jg==",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"internmap": "1 - 2"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"node_modules/d3-color":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"https://registry.npmjs.org/d3-color/-/d3-color-3.1.0.tgz",</w:t>
      </w:r>
    </w:p>
    <w:p>
      <w:pPr>
        <w:pStyle w:val="Codigofuente"/>
        <w:keepLines/>
        <w:spacing w:after="0" w:line="240" w:lineRule="auto"/>
      </w:pPr>
      <w:r>
        <w:rPr>
          <w:rFonts w:ascii="Consolas" w:hAnsi="Consolas" w:eastAsia="Consolas"/>
          <w:sz w:val="15"/>
        </w:rPr>
        <w:t xml:space="preserve">      "integrity": "sha512-zg/chbXyeBtMQ1LbD/WSoW2DpC3I0mpmPdW+ynRTj/x2DAWYrIY7qeZIHidozwV24m4iavr15lNwIwLxRmOxhA==",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"node_modules/d3-ease": {</w:t>
      </w:r>
    </w:p>
    <w:p>
      <w:pPr>
        <w:pStyle w:val="Codigofuente"/>
        <w:keepLines/>
        <w:spacing w:after="0" w:line="240" w:lineRule="auto"/>
      </w:pPr>
      <w:r>
        <w:rPr>
          <w:rFonts w:ascii="Consolas" w:hAnsi="Consolas" w:eastAsia="Consolas"/>
          <w:sz w:val="15"/>
        </w:rPr>
        <w:t xml:space="preserve">      "version": "3.0.1",</w:t>
      </w:r>
    </w:p>
    <w:p>
      <w:pPr>
        <w:pStyle w:val="Codigofuente"/>
        <w:keepLines/>
        <w:spacing w:after="0" w:line="240" w:lineRule="auto"/>
      </w:pPr>
      <w:r>
        <w:rPr>
          <w:rFonts w:ascii="Consolas" w:hAnsi="Consolas" w:eastAsia="Consolas"/>
          <w:sz w:val="15"/>
        </w:rPr>
        <w:t xml:space="preserve">      "resolved": "https://registry.npmjs.org/d3-ease/-/d3-ease-3.0.1.tgz",</w:t>
      </w:r>
    </w:p>
    <w:p>
      <w:pPr>
        <w:pStyle w:val="Codigofuente"/>
        <w:keepLines/>
        <w:spacing w:after="0" w:line="240" w:lineRule="auto"/>
      </w:pPr>
      <w:r>
        <w:rPr>
          <w:rFonts w:ascii="Consolas" w:hAnsi="Consolas" w:eastAsia="Consolas"/>
          <w:sz w:val="15"/>
        </w:rPr>
        <w:t xml:space="preserve">      "integrity": "sha512-wR/XK3D3XcLIZwpbvQwQ5fK+8Ykds1ip7A2Txe0yxncXSdq1L9skcG7blcedkOX+ZcgxGAmLX1FrRGbADwzi0w==",</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"node_modules/d3-format": {</w:t>
      </w:r>
    </w:p>
    <w:p>
      <w:pPr>
        <w:pStyle w:val="Codigofuente"/>
        <w:keepLines/>
        <w:spacing w:after="0" w:line="240" w:lineRule="auto"/>
      </w:pPr>
      <w:r>
        <w:rPr>
          <w:rFonts w:ascii="Consolas" w:hAnsi="Consolas" w:eastAsia="Consolas"/>
          <w:sz w:val="15"/>
        </w:rPr>
        <w:t xml:space="preserve">      "version": "3.1.2",</w:t>
      </w:r>
    </w:p>
    <w:p>
      <w:pPr>
        <w:pStyle w:val="Codigofuente"/>
        <w:keepLines/>
        <w:spacing w:after="0" w:line="240" w:lineRule="auto"/>
      </w:pPr>
      <w:r>
        <w:rPr>
          <w:rFonts w:ascii="Consolas" w:hAnsi="Consolas" w:eastAsia="Consolas"/>
          <w:sz w:val="15"/>
        </w:rPr>
        <w:t xml:space="preserve">      "resolved": "https://registry.npmjs.org/d3-format/-/d3-format-3.1.2.tgz",</w:t>
      </w:r>
    </w:p>
    <w:p>
      <w:pPr>
        <w:pStyle w:val="Codigofuente"/>
        <w:keepLines/>
        <w:spacing w:after="0" w:line="240" w:lineRule="auto"/>
      </w:pPr>
      <w:r>
        <w:rPr>
          <w:rFonts w:ascii="Consolas" w:hAnsi="Consolas" w:eastAsia="Consolas"/>
          <w:sz w:val="15"/>
        </w:rPr>
        <w:t xml:space="preserve">      "integrity": "sha512-AJDdYOdnyRDV5b6ArilzCPPwc1ejkHcoyFarqlPqT7zRYjhavcT3uSrqcMvsgh2CgoPbK3RCwyHaVyxYcP2Arg==",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"node_modules/d3-interpolate": {</w:t>
      </w:r>
    </w:p>
    <w:p>
      <w:pPr>
        <w:pStyle w:val="Codigofuente"/>
        <w:keepLines/>
        <w:spacing w:after="0" w:line="240" w:lineRule="auto"/>
      </w:pPr>
      <w:r>
        <w:rPr>
          <w:rFonts w:ascii="Consolas" w:hAnsi="Consolas" w:eastAsia="Consolas"/>
          <w:sz w:val="15"/>
        </w:rPr>
        <w:t xml:space="preserve">      "version": "3.0.1",</w:t>
      </w:r>
    </w:p>
    <w:p>
      <w:pPr>
        <w:pStyle w:val="Codigofuente"/>
        <w:keepLines/>
        <w:spacing w:after="0" w:line="240" w:lineRule="auto"/>
      </w:pPr>
      <w:r>
        <w:rPr>
          <w:rFonts w:ascii="Consolas" w:hAnsi="Consolas" w:eastAsia="Consolas"/>
          <w:sz w:val="15"/>
        </w:rPr>
        <w:t xml:space="preserve">      "resolved": "https://registry.npmjs.org/d3-interpolate/-/d3-interpolate-3.0.1.tgz",</w:t>
      </w:r>
    </w:p>
    <w:p>
      <w:pPr>
        <w:pStyle w:val="Codigofuente"/>
        <w:keepLines/>
        <w:spacing w:after="0" w:line="240" w:lineRule="auto"/>
      </w:pPr>
      <w:r>
        <w:rPr>
          <w:rFonts w:ascii="Consolas" w:hAnsi="Consolas" w:eastAsia="Consolas"/>
          <w:sz w:val="15"/>
        </w:rPr>
        <w:t xml:space="preserve">      "integrity": "sha512-3bYs1rOD33uo8aqJfKP3JWPAibgw8Zm2+L9vBKEHJ2Rg+viTR7o5Mmv5mZcieN+FRYaAOWX5SJATX6k1PWz72g==",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"d3-color": "1 - 3"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"node_modules/d3-path":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"https://registry.npmjs.org/d3-path/-/d3-path-3.1.0.tgz",</w:t>
      </w:r>
    </w:p>
    <w:p>
      <w:pPr>
        <w:pStyle w:val="Codigofuente"/>
        <w:keepLines/>
        <w:spacing w:after="0" w:line="240" w:lineRule="auto"/>
      </w:pPr>
      <w:r>
        <w:rPr>
          <w:rFonts w:ascii="Consolas" w:hAnsi="Consolas" w:eastAsia="Consolas"/>
          <w:sz w:val="15"/>
        </w:rPr>
        <w:t xml:space="preserve">      "integrity": "sha512-p3KP5HCf/bvjBSSKuXid6Zqijx7wIfNW+J/maPs+iwR35at5JCbLUT0LzF1cnjbCHWhqzQTIN2Jpe8pRebIEFQ==",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"node_modules/d3-scale": {</w:t>
      </w:r>
    </w:p>
    <w:p>
      <w:pPr>
        <w:pStyle w:val="Codigofuente"/>
        <w:keepLines/>
        <w:spacing w:after="0" w:line="240" w:lineRule="auto"/>
      </w:pPr>
      <w:r>
        <w:rPr>
          <w:rFonts w:ascii="Consolas" w:hAnsi="Consolas" w:eastAsia="Consolas"/>
          <w:sz w:val="15"/>
        </w:rPr>
        <w:t xml:space="preserve">      "version": "4.0.2",</w:t>
      </w:r>
    </w:p>
    <w:p>
      <w:pPr>
        <w:pStyle w:val="Codigofuente"/>
        <w:keepLines/>
        <w:spacing w:after="0" w:line="240" w:lineRule="auto"/>
      </w:pPr>
      <w:r>
        <w:rPr>
          <w:rFonts w:ascii="Consolas" w:hAnsi="Consolas" w:eastAsia="Consolas"/>
          <w:sz w:val="15"/>
        </w:rPr>
        <w:t xml:space="preserve">      "resolved": "https://registry.npmjs.org/d3-scale/-/d3-scale-4.0.2.tgz",</w:t>
      </w:r>
    </w:p>
    <w:p>
      <w:pPr>
        <w:pStyle w:val="Codigofuente"/>
        <w:keepLines/>
        <w:spacing w:after="0" w:line="240" w:lineRule="auto"/>
      </w:pPr>
      <w:r>
        <w:rPr>
          <w:rFonts w:ascii="Consolas" w:hAnsi="Consolas" w:eastAsia="Consolas"/>
          <w:sz w:val="15"/>
        </w:rPr>
        <w:t xml:space="preserve">      "integrity": "sha512-GZW464g1SH7ag3Y7hXjf8RoUuAFIqklOAq3MRl4OaWabTFJY9PN/E1YklhXLh+OQ3fM9yS2nOkCoS+WLZ6kvxQ==",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"d3-array": "2.10.0 - 3",</w:t>
      </w:r>
    </w:p>
    <w:p>
      <w:pPr>
        <w:pStyle w:val="Codigofuente"/>
        <w:keepLines/>
        <w:spacing w:after="0" w:line="240" w:lineRule="auto"/>
      </w:pPr>
      <w:r>
        <w:rPr>
          <w:rFonts w:ascii="Consolas" w:hAnsi="Consolas" w:eastAsia="Consolas"/>
          <w:sz w:val="15"/>
        </w:rPr>
        <w:t xml:space="preserve">        "d3-format": "1 - 3",</w:t>
      </w:r>
    </w:p>
    <w:p>
      <w:pPr>
        <w:pStyle w:val="Codigofuente"/>
        <w:keepLines/>
        <w:spacing w:after="0" w:line="240" w:lineRule="auto"/>
      </w:pPr>
      <w:r>
        <w:rPr>
          <w:rFonts w:ascii="Consolas" w:hAnsi="Consolas" w:eastAsia="Consolas"/>
          <w:sz w:val="15"/>
        </w:rPr>
        <w:t xml:space="preserve">        "d3-interpolate": "1.2.0 - 3",</w:t>
      </w:r>
    </w:p>
    <w:p>
      <w:pPr>
        <w:pStyle w:val="Codigofuente"/>
        <w:keepLines/>
        <w:spacing w:after="0" w:line="240" w:lineRule="auto"/>
      </w:pPr>
      <w:r>
        <w:rPr>
          <w:rFonts w:ascii="Consolas" w:hAnsi="Consolas" w:eastAsia="Consolas"/>
          <w:sz w:val="15"/>
        </w:rPr>
        <w:t xml:space="preserve">        "d3-time": "2.1.1 - 3",</w:t>
      </w:r>
    </w:p>
    <w:p>
      <w:pPr>
        <w:pStyle w:val="Codigofuente"/>
        <w:keepLines/>
        <w:spacing w:after="0" w:line="240" w:lineRule="auto"/>
      </w:pPr>
      <w:r>
        <w:rPr>
          <w:rFonts w:ascii="Consolas" w:hAnsi="Consolas" w:eastAsia="Consolas"/>
          <w:sz w:val="15"/>
        </w:rPr>
        <w:t xml:space="preserve">        "d3-time-format": "2 - 4"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"node_modules/d3-shape": {</w:t>
      </w:r>
    </w:p>
    <w:p>
      <w:pPr>
        <w:pStyle w:val="Codigofuente"/>
        <w:keepLines/>
        <w:spacing w:after="0" w:line="240" w:lineRule="auto"/>
      </w:pPr>
      <w:r>
        <w:rPr>
          <w:rFonts w:ascii="Consolas" w:hAnsi="Consolas" w:eastAsia="Consolas"/>
          <w:sz w:val="15"/>
        </w:rPr>
        <w:t xml:space="preserve">      "version": "3.2.0",</w:t>
      </w:r>
    </w:p>
    <w:p>
      <w:pPr>
        <w:pStyle w:val="Codigofuente"/>
        <w:keepLines/>
        <w:spacing w:after="0" w:line="240" w:lineRule="auto"/>
      </w:pPr>
      <w:r>
        <w:rPr>
          <w:rFonts w:ascii="Consolas" w:hAnsi="Consolas" w:eastAsia="Consolas"/>
          <w:sz w:val="15"/>
        </w:rPr>
        <w:t xml:space="preserve">      "resolved": "https://registry.npmjs.org/d3-shape/-/d3-shape-3.2.0.tgz",</w:t>
      </w:r>
    </w:p>
    <w:p>
      <w:pPr>
        <w:pStyle w:val="Codigofuente"/>
        <w:keepLines/>
        <w:spacing w:after="0" w:line="240" w:lineRule="auto"/>
      </w:pPr>
      <w:r>
        <w:rPr>
          <w:rFonts w:ascii="Consolas" w:hAnsi="Consolas" w:eastAsia="Consolas"/>
          <w:sz w:val="15"/>
        </w:rPr>
        <w:t xml:space="preserve">      "integrity": "sha512-SaLBuwGm3MOViRq2ABk3eLoxwZELpH6zhl3FbAoJ7Vm1gofKx6El1Ib5z23NUEhF9AsGl7y+dzLe5Cw2AArGTA==",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"d3-path": "^3.1.0"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"node_modules/d3-time":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"https://registry.npmjs.org/d3-time/-/d3-time-3.1.0.tgz",</w:t>
      </w:r>
    </w:p>
    <w:p>
      <w:pPr>
        <w:pStyle w:val="Codigofuente"/>
        <w:keepLines/>
        <w:spacing w:after="0" w:line="240" w:lineRule="auto"/>
      </w:pPr>
      <w:r>
        <w:rPr>
          <w:rFonts w:ascii="Consolas" w:hAnsi="Consolas" w:eastAsia="Consolas"/>
          <w:sz w:val="15"/>
        </w:rPr>
        <w:t xml:space="preserve">      "integrity": "sha512-VqKjzBLejbSMT4IgbmVgDjpkYrNWUYJnbCGo874u7MMKIWsILRX+OpX/gTk8MqjpT1A/c6HY2dCA77ZN0lkQ2Q==",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"d3-array": "2 - 3"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"node_modules/d3-time-format": {</w:t>
      </w:r>
    </w:p>
    <w:p>
      <w:pPr>
        <w:pStyle w:val="Codigofuente"/>
        <w:keepLines/>
        <w:spacing w:after="0" w:line="240" w:lineRule="auto"/>
      </w:pPr>
      <w:r>
        <w:rPr>
          <w:rFonts w:ascii="Consolas" w:hAnsi="Consolas" w:eastAsia="Consolas"/>
          <w:sz w:val="15"/>
        </w:rPr>
        <w:t xml:space="preserve">      "version": "4.1.0",</w:t>
      </w:r>
    </w:p>
    <w:p>
      <w:pPr>
        <w:pStyle w:val="Codigofuente"/>
        <w:keepLines/>
        <w:spacing w:after="0" w:line="240" w:lineRule="auto"/>
      </w:pPr>
      <w:r>
        <w:rPr>
          <w:rFonts w:ascii="Consolas" w:hAnsi="Consolas" w:eastAsia="Consolas"/>
          <w:sz w:val="15"/>
        </w:rPr>
        <w:t xml:space="preserve">      "resolved": "https://registry.npmjs.org/d3-time-format/-/d3-time-format-4.1.0.tgz",</w:t>
      </w:r>
    </w:p>
    <w:p>
      <w:pPr>
        <w:pStyle w:val="Codigofuente"/>
        <w:keepLines/>
        <w:spacing w:after="0" w:line="240" w:lineRule="auto"/>
      </w:pPr>
      <w:r>
        <w:rPr>
          <w:rFonts w:ascii="Consolas" w:hAnsi="Consolas" w:eastAsia="Consolas"/>
          <w:sz w:val="15"/>
        </w:rPr>
        <w:t xml:space="preserve">      "integrity": "sha512-dJxPBlzC7NugB2PDLwo9Q8JiTR3M3e4/XANkreKSUxF8vvXKqm1Yfq4Q5dl8budlunRVlUUaDUgFt7eA8D6NLg==",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"d3-time": "1 - 3"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"node_modules/d3-timer": {</w:t>
      </w:r>
    </w:p>
    <w:p>
      <w:pPr>
        <w:pStyle w:val="Codigofuente"/>
        <w:keepLines/>
        <w:spacing w:after="0" w:line="240" w:lineRule="auto"/>
      </w:pPr>
      <w:r>
        <w:rPr>
          <w:rFonts w:ascii="Consolas" w:hAnsi="Consolas" w:eastAsia="Consolas"/>
          <w:sz w:val="15"/>
        </w:rPr>
        <w:t xml:space="preserve">      "version": "3.0.1",</w:t>
      </w:r>
    </w:p>
    <w:p>
      <w:pPr>
        <w:pStyle w:val="Codigofuente"/>
        <w:keepLines/>
        <w:spacing w:after="0" w:line="240" w:lineRule="auto"/>
      </w:pPr>
      <w:r>
        <w:rPr>
          <w:rFonts w:ascii="Consolas" w:hAnsi="Consolas" w:eastAsia="Consolas"/>
          <w:sz w:val="15"/>
        </w:rPr>
        <w:t xml:space="preserve">      "resolved": "https://registry.npmjs.org/d3-timer/-/d3-timer-3.0.1.tgz",</w:t>
      </w:r>
    </w:p>
    <w:p>
      <w:pPr>
        <w:pStyle w:val="Codigofuente"/>
        <w:keepLines/>
        <w:spacing w:after="0" w:line="240" w:lineRule="auto"/>
      </w:pPr>
      <w:r>
        <w:rPr>
          <w:rFonts w:ascii="Consolas" w:hAnsi="Consolas" w:eastAsia="Consolas"/>
          <w:sz w:val="15"/>
        </w:rPr>
        <w:t xml:space="preserve">      "integrity": "sha512-ndfJ/JxxMd3nw31uyKoY2naivF+r29V+Lc0svZxe1JvvIRmi8hUsrMvdOwgS1o6uBHmiz91geQ0ylPP0aj1VUA==",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"node_modules/data-uri-to-buffer": {</w:t>
      </w:r>
    </w:p>
    <w:p>
      <w:pPr>
        <w:pStyle w:val="Codigofuente"/>
        <w:keepLines/>
        <w:spacing w:after="0" w:line="240" w:lineRule="auto"/>
      </w:pPr>
      <w:r>
        <w:rPr>
          <w:rFonts w:ascii="Consolas" w:hAnsi="Consolas" w:eastAsia="Consolas"/>
          <w:sz w:val="15"/>
        </w:rPr>
        <w:t xml:space="preserve">      "version": "4.0.1",</w:t>
      </w:r>
    </w:p>
    <w:p>
      <w:pPr>
        <w:pStyle w:val="Codigofuente"/>
        <w:keepLines/>
        <w:spacing w:after="0" w:line="240" w:lineRule="auto"/>
      </w:pPr>
      <w:r>
        <w:rPr>
          <w:rFonts w:ascii="Consolas" w:hAnsi="Consolas" w:eastAsia="Consolas"/>
          <w:sz w:val="15"/>
        </w:rPr>
        <w:t xml:space="preserve">      "resolved": "https://registry.npmjs.org/data-uri-to-buffer/-/data-uri-to-buffer-4.0.1.tgz",</w:t>
      </w:r>
    </w:p>
    <w:p>
      <w:pPr>
        <w:pStyle w:val="Codigofuente"/>
        <w:keepLines/>
        <w:spacing w:after="0" w:line="240" w:lineRule="auto"/>
      </w:pPr>
      <w:r>
        <w:rPr>
          <w:rFonts w:ascii="Consolas" w:hAnsi="Consolas" w:eastAsia="Consolas"/>
          <w:sz w:val="15"/>
        </w:rPr>
        <w:t xml:space="preserve">      "integrity": "sha512-0R9ikRb668HB7QDxT1vkpuUBtqc53YyAwMwGeUFKRojY/NWKvdZ+9UYtRfGmhqNbRkTSVpMbmyhXipFFv2cb/A==",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"node_modules/debug": {</w:t>
      </w:r>
    </w:p>
    <w:p>
      <w:pPr>
        <w:pStyle w:val="Codigofuente"/>
        <w:keepLines/>
        <w:spacing w:after="0" w:line="240" w:lineRule="auto"/>
      </w:pPr>
      <w:r>
        <w:rPr>
          <w:rFonts w:ascii="Consolas" w:hAnsi="Consolas" w:eastAsia="Consolas"/>
          <w:sz w:val="15"/>
        </w:rPr>
        <w:t xml:space="preserve">      "version": "4.4.3",</w:t>
      </w:r>
    </w:p>
    <w:p>
      <w:pPr>
        <w:pStyle w:val="Codigofuente"/>
        <w:keepLines/>
        <w:spacing w:after="0" w:line="240" w:lineRule="auto"/>
      </w:pPr>
      <w:r>
        <w:rPr>
          <w:rFonts w:ascii="Consolas" w:hAnsi="Consolas" w:eastAsia="Consolas"/>
          <w:sz w:val="15"/>
        </w:rPr>
        <w:t xml:space="preserve">      "resolved": "https://registry.npmjs.org/debug/-/debug-4.4.3.tgz",</w:t>
      </w:r>
    </w:p>
    <w:p>
      <w:pPr>
        <w:pStyle w:val="Codigofuente"/>
        <w:keepLines/>
        <w:spacing w:after="0" w:line="240" w:lineRule="auto"/>
      </w:pPr>
      <w:r>
        <w:rPr>
          <w:rFonts w:ascii="Consolas" w:hAnsi="Consolas" w:eastAsia="Consolas"/>
          <w:sz w:val="15"/>
        </w:rPr>
        <w:t xml:space="preserve">      "integrity": "sha512-RGwwWnwQvkVfavKVt22FGLw+xYSdzARwm0ru6DhTVA3umU5hZc28V3kO4stgYryrTlLpuvgI9GiijltAjNbcqA==",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"supports-color":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"node_modules/decimal.js-light": {</w:t>
      </w:r>
    </w:p>
    <w:p>
      <w:pPr>
        <w:pStyle w:val="Codigofuente"/>
        <w:keepLines/>
        <w:spacing w:after="0" w:line="240" w:lineRule="auto"/>
      </w:pPr>
      <w:r>
        <w:rPr>
          <w:rFonts w:ascii="Consolas" w:hAnsi="Consolas" w:eastAsia="Consolas"/>
          <w:sz w:val="15"/>
        </w:rPr>
        <w:t xml:space="preserve">      "version": "2.5.1",</w:t>
      </w:r>
    </w:p>
    <w:p>
      <w:pPr>
        <w:pStyle w:val="Codigofuente"/>
        <w:keepLines/>
        <w:spacing w:after="0" w:line="240" w:lineRule="auto"/>
      </w:pPr>
      <w:r>
        <w:rPr>
          <w:rFonts w:ascii="Consolas" w:hAnsi="Consolas" w:eastAsia="Consolas"/>
          <w:sz w:val="15"/>
        </w:rPr>
        <w:t xml:space="preserve">      "resolved": "https://registry.npmjs.org/decimal.js-light/-/decimal.js-light-2.5.1.tgz",</w:t>
      </w:r>
    </w:p>
    <w:p>
      <w:pPr>
        <w:pStyle w:val="Codigofuente"/>
        <w:keepLines/>
        <w:spacing w:after="0" w:line="240" w:lineRule="auto"/>
      </w:pPr>
      <w:r>
        <w:rPr>
          <w:rFonts w:ascii="Consolas" w:hAnsi="Consolas" w:eastAsia="Consolas"/>
          <w:sz w:val="15"/>
        </w:rPr>
        <w:t xml:space="preserve">      "integrity": "sha512-qIMFpTMZmny+MMIitAB6D7iVPEorVw6YQRWkvarTkT4tBeSLLiHzcwj6q0MmYSFCiVpiqPJTJEYIrpcPzVEIvg==",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"node_modules/depd":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"https://registry.npmjs.org/depd/-/depd-2.0.0.tgz",</w:t>
      </w:r>
    </w:p>
    <w:p>
      <w:pPr>
        <w:pStyle w:val="Codigofuente"/>
        <w:keepLines/>
        <w:spacing w:after="0" w:line="240" w:lineRule="auto"/>
      </w:pPr>
      <w:r>
        <w:rPr>
          <w:rFonts w:ascii="Consolas" w:hAnsi="Consolas" w:eastAsia="Consolas"/>
          <w:sz w:val="15"/>
        </w:rPr>
        <w:t xml:space="preserve">      "integrity": "sha512-g7nH6P6dyDioJogAAGprGpCtVImJhpPk/roCzdb3fIh61/s/nPsfR6onyMwkCAR/OlC3yBC0lESvUoQEAssIrw==",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"node_modules/destroy":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"https://registry.npmjs.org/destroy/-/destroy-1.2.0.tgz",</w:t>
      </w:r>
    </w:p>
    <w:p>
      <w:pPr>
        <w:pStyle w:val="Codigofuente"/>
        <w:keepLines/>
        <w:spacing w:after="0" w:line="240" w:lineRule="auto"/>
      </w:pPr>
      <w:r>
        <w:rPr>
          <w:rFonts w:ascii="Consolas" w:hAnsi="Consolas" w:eastAsia="Consolas"/>
          <w:sz w:val="15"/>
        </w:rPr>
        <w:t xml:space="preserve">      "integrity": "sha512-2sJGJTaXIIaR1w4iJSNoN0hnMY7Gpc/n8D4qSCJw8QqFWXf7cuAgnEHxBpweaVcPevC2l3KpjYCx3NypQQgaJg==",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"npm": "1.2.8000 || &gt;= 1.4.16"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"node_modules/detect-libc": {</w:t>
      </w:r>
    </w:p>
    <w:p>
      <w:pPr>
        <w:pStyle w:val="Codigofuente"/>
        <w:keepLines/>
        <w:spacing w:after="0" w:line="240" w:lineRule="auto"/>
      </w:pPr>
      <w:r>
        <w:rPr>
          <w:rFonts w:ascii="Consolas" w:hAnsi="Consolas" w:eastAsia="Consolas"/>
          <w:sz w:val="15"/>
        </w:rPr>
        <w:t xml:space="preserve">      "version": "2.1.2",</w:t>
      </w:r>
    </w:p>
    <w:p>
      <w:pPr>
        <w:pStyle w:val="Codigofuente"/>
        <w:keepLines/>
        <w:spacing w:after="0" w:line="240" w:lineRule="auto"/>
      </w:pPr>
      <w:r>
        <w:rPr>
          <w:rFonts w:ascii="Consolas" w:hAnsi="Consolas" w:eastAsia="Consolas"/>
          <w:sz w:val="15"/>
        </w:rPr>
        <w:t xml:space="preserve">      "resolved": "https://registry.npmjs.org/detect-libc/-/detect-libc-2.1.2.tgz",</w:t>
      </w:r>
    </w:p>
    <w:p>
      <w:pPr>
        <w:pStyle w:val="Codigofuente"/>
        <w:keepLines/>
        <w:spacing w:after="0" w:line="240" w:lineRule="auto"/>
      </w:pPr>
      <w:r>
        <w:rPr>
          <w:rFonts w:ascii="Consolas" w:hAnsi="Consolas" w:eastAsia="Consolas"/>
          <w:sz w:val="15"/>
        </w:rPr>
        <w:t xml:space="preserve">      "integrity": "sha512-Btj2BOOO83o3WyH59e8MgXsxEQVcarkUOpEYrubB0urwnN10yQ364rsiByU11nZlqWYZm05i/of7io4mzihBtQ==",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"node_modules/docx": {</w:t>
      </w:r>
    </w:p>
    <w:p>
      <w:pPr>
        <w:pStyle w:val="Codigofuente"/>
        <w:keepLines/>
        <w:spacing w:after="0" w:line="240" w:lineRule="auto"/>
      </w:pPr>
      <w:r>
        <w:rPr>
          <w:rFonts w:ascii="Consolas" w:hAnsi="Consolas" w:eastAsia="Consolas"/>
          <w:sz w:val="15"/>
        </w:rPr>
        <w:t xml:space="preserve">      "version": "9.7.1",</w:t>
      </w:r>
    </w:p>
    <w:p>
      <w:pPr>
        <w:pStyle w:val="Codigofuente"/>
        <w:keepLines/>
        <w:spacing w:after="0" w:line="240" w:lineRule="auto"/>
      </w:pPr>
      <w:r>
        <w:rPr>
          <w:rFonts w:ascii="Consolas" w:hAnsi="Consolas" w:eastAsia="Consolas"/>
          <w:sz w:val="15"/>
        </w:rPr>
        <w:t xml:space="preserve">      "resolved": "https://registry.npmjs.org/docx/-/docx-9.7.1.tgz",</w:t>
      </w:r>
    </w:p>
    <w:p>
      <w:pPr>
        <w:pStyle w:val="Codigofuente"/>
        <w:keepLines/>
        <w:spacing w:after="0" w:line="240" w:lineRule="auto"/>
      </w:pPr>
      <w:r>
        <w:rPr>
          <w:rFonts w:ascii="Consolas" w:hAnsi="Consolas" w:eastAsia="Consolas"/>
          <w:sz w:val="15"/>
        </w:rPr>
        <w:t xml:space="preserve">      "integrity": "sha512-ilXFf9Moz47ABjFpDiA5s1w9lpb4EFSp7+5iiJSbfyYDM+bpZdAgLlSr7fW4aXhVe/E+F6QCv0EvRVFEd5CsWg==",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"@types/node": "^25.2.3",</w:t>
      </w:r>
    </w:p>
    <w:p>
      <w:pPr>
        <w:pStyle w:val="Codigofuente"/>
        <w:keepLines/>
        <w:spacing w:after="0" w:line="240" w:lineRule="auto"/>
      </w:pPr>
      <w:r>
        <w:rPr>
          <w:rFonts w:ascii="Consolas" w:hAnsi="Consolas" w:eastAsia="Consolas"/>
          <w:sz w:val="15"/>
        </w:rPr>
        <w:t xml:space="preserve">        "hash.js": "^1.1.7",</w:t>
      </w:r>
    </w:p>
    <w:p>
      <w:pPr>
        <w:pStyle w:val="Codigofuente"/>
        <w:keepLines/>
        <w:spacing w:after="0" w:line="240" w:lineRule="auto"/>
      </w:pPr>
      <w:r>
        <w:rPr>
          <w:rFonts w:ascii="Consolas" w:hAnsi="Consolas" w:eastAsia="Consolas"/>
          <w:sz w:val="15"/>
        </w:rPr>
        <w:t xml:space="preserve">        "jszip": "^3.10.1",</w:t>
      </w:r>
    </w:p>
    <w:p>
      <w:pPr>
        <w:pStyle w:val="Codigofuente"/>
        <w:keepLines/>
        <w:spacing w:after="0" w:line="240" w:lineRule="auto"/>
      </w:pPr>
      <w:r>
        <w:rPr>
          <w:rFonts w:ascii="Consolas" w:hAnsi="Consolas" w:eastAsia="Consolas"/>
          <w:sz w:val="15"/>
        </w:rPr>
        <w:t xml:space="preserve">        "nanoid": "^5.1.3",</w:t>
      </w:r>
    </w:p>
    <w:p>
      <w:pPr>
        <w:pStyle w:val="Codigofuente"/>
        <w:keepLines/>
        <w:spacing w:after="0" w:line="240" w:lineRule="auto"/>
      </w:pPr>
      <w:r>
        <w:rPr>
          <w:rFonts w:ascii="Consolas" w:hAnsi="Consolas" w:eastAsia="Consolas"/>
          <w:sz w:val="15"/>
        </w:rPr>
        <w:t xml:space="preserve">        "xml": "^1.0.1",</w:t>
      </w:r>
    </w:p>
    <w:p>
      <w:pPr>
        <w:pStyle w:val="Codigofuente"/>
        <w:keepLines/>
        <w:spacing w:after="0" w:line="240" w:lineRule="auto"/>
      </w:pPr>
      <w:r>
        <w:rPr>
          <w:rFonts w:ascii="Consolas" w:hAnsi="Consolas" w:eastAsia="Consolas"/>
          <w:sz w:val="15"/>
        </w:rPr>
        <w:t xml:space="preserve">        "xml-js": "^1.6.8"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"node_modules/docx/node_modules/@types/node": {</w:t>
      </w:r>
    </w:p>
    <w:p>
      <w:pPr>
        <w:pStyle w:val="Codigofuente"/>
        <w:keepLines/>
        <w:spacing w:after="0" w:line="240" w:lineRule="auto"/>
      </w:pPr>
      <w:r>
        <w:rPr>
          <w:rFonts w:ascii="Consolas" w:hAnsi="Consolas" w:eastAsia="Consolas"/>
          <w:sz w:val="15"/>
        </w:rPr>
        <w:t xml:space="preserve">      "version": "25.9.5",</w:t>
      </w:r>
    </w:p>
    <w:p>
      <w:pPr>
        <w:pStyle w:val="Codigofuente"/>
        <w:keepLines/>
        <w:spacing w:after="0" w:line="240" w:lineRule="auto"/>
      </w:pPr>
      <w:r>
        <w:rPr>
          <w:rFonts w:ascii="Consolas" w:hAnsi="Consolas" w:eastAsia="Consolas"/>
          <w:sz w:val="15"/>
        </w:rPr>
        <w:t xml:space="preserve">      "resolved": "https://registry.npmjs.org/@types/node/-/node-25.9.5.tgz",</w:t>
      </w:r>
    </w:p>
    <w:p>
      <w:pPr>
        <w:pStyle w:val="Codigofuente"/>
        <w:keepLines/>
        <w:spacing w:after="0" w:line="240" w:lineRule="auto"/>
      </w:pPr>
      <w:r>
        <w:rPr>
          <w:rFonts w:ascii="Consolas" w:hAnsi="Consolas" w:eastAsia="Consolas"/>
          <w:sz w:val="15"/>
        </w:rPr>
        <w:t xml:space="preserve">      "integrity": "sha512-OScDchr2fwuUmWdf4kZ9h7PcJiYDVInhJizG/biAq3cAvqwYktuy/TYGGdZNMtNTFUP7rnb0NU4TUdm82kt4Rg==",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"undici-types": "&gt;=7.24.0 &lt;7.24.7"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"node_modules/docx/node_modules/undici-types": {</w:t>
      </w:r>
    </w:p>
    <w:p>
      <w:pPr>
        <w:pStyle w:val="Codigofuente"/>
        <w:keepLines/>
        <w:spacing w:after="0" w:line="240" w:lineRule="auto"/>
      </w:pPr>
      <w:r>
        <w:rPr>
          <w:rFonts w:ascii="Consolas" w:hAnsi="Consolas" w:eastAsia="Consolas"/>
          <w:sz w:val="15"/>
        </w:rPr>
        <w:t xml:space="preserve">      "version": "7.24.6",</w:t>
      </w:r>
    </w:p>
    <w:p>
      <w:pPr>
        <w:pStyle w:val="Codigofuente"/>
        <w:keepLines/>
        <w:spacing w:after="0" w:line="240" w:lineRule="auto"/>
      </w:pPr>
      <w:r>
        <w:rPr>
          <w:rFonts w:ascii="Consolas" w:hAnsi="Consolas" w:eastAsia="Consolas"/>
          <w:sz w:val="15"/>
        </w:rPr>
        <w:t xml:space="preserve">      "resolved": "https://registry.npmjs.org/undici-types/-/undici-types-7.24.6.tgz",</w:t>
      </w:r>
    </w:p>
    <w:p>
      <w:pPr>
        <w:pStyle w:val="Codigofuente"/>
        <w:keepLines/>
        <w:spacing w:after="0" w:line="240" w:lineRule="auto"/>
      </w:pPr>
      <w:r>
        <w:rPr>
          <w:rFonts w:ascii="Consolas" w:hAnsi="Consolas" w:eastAsia="Consolas"/>
          <w:sz w:val="15"/>
        </w:rPr>
        <w:t xml:space="preserve">      "integrity": "sha512-WRNW+sJgj5OBN4/0JpHFqtqzhpbnV0GuB+OozA9gCL7a993SmU+1JBZCzLNxYsbMfIeDL+lTsphD5jN5N+n0zg==",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"node_modules/dompurify": {</w:t>
      </w:r>
    </w:p>
    <w:p>
      <w:pPr>
        <w:pStyle w:val="Codigofuente"/>
        <w:keepLines/>
        <w:spacing w:after="0" w:line="240" w:lineRule="auto"/>
      </w:pPr>
      <w:r>
        <w:rPr>
          <w:rFonts w:ascii="Consolas" w:hAnsi="Consolas" w:eastAsia="Consolas"/>
          <w:sz w:val="15"/>
        </w:rPr>
        <w:t xml:space="preserve">      "version": "3.4.14",</w:t>
      </w:r>
    </w:p>
    <w:p>
      <w:pPr>
        <w:pStyle w:val="Codigofuente"/>
        <w:keepLines/>
        <w:spacing w:after="0" w:line="240" w:lineRule="auto"/>
      </w:pPr>
      <w:r>
        <w:rPr>
          <w:rFonts w:ascii="Consolas" w:hAnsi="Consolas" w:eastAsia="Consolas"/>
          <w:sz w:val="15"/>
        </w:rPr>
        <w:t xml:space="preserve">      "resolved": "https://registry.npmjs.org/dompurify/-/dompurify-3.4.14.tgz",</w:t>
      </w:r>
    </w:p>
    <w:p>
      <w:pPr>
        <w:pStyle w:val="Codigofuente"/>
        <w:keepLines/>
        <w:spacing w:after="0" w:line="240" w:lineRule="auto"/>
      </w:pPr>
      <w:r>
        <w:rPr>
          <w:rFonts w:ascii="Consolas" w:hAnsi="Consolas" w:eastAsia="Consolas"/>
          <w:sz w:val="15"/>
        </w:rPr>
        <w:t xml:space="preserve">      "integrity": "sha512-dVoH9z+MY+C9IilgGCk3YfFqjLi3fChm2OiKJMzh6axrJ5qwxqWaZamgmHrpv22CN/KdbZJuGEGgfQoL00LTdg==",</w:t>
      </w:r>
    </w:p>
    <w:p>
      <w:pPr>
        <w:pStyle w:val="Codigofuente"/>
        <w:keepLines/>
        <w:spacing w:after="0" w:line="240" w:lineRule="auto"/>
      </w:pPr>
      <w:r>
        <w:rPr>
          <w:rFonts w:ascii="Consolas" w:hAnsi="Consolas" w:eastAsia="Consolas"/>
          <w:sz w:val="15"/>
        </w:rPr>
        <w:t xml:space="preserve">      "license": "(MPL-2.0 OR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"@types/trusted-types": "^2.0.7"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"node_modules/dotenv": {</w:t>
      </w:r>
    </w:p>
    <w:p>
      <w:pPr>
        <w:pStyle w:val="Codigofuente"/>
        <w:keepLines/>
        <w:spacing w:after="0" w:line="240" w:lineRule="auto"/>
      </w:pPr>
      <w:r>
        <w:rPr>
          <w:rFonts w:ascii="Consolas" w:hAnsi="Consolas" w:eastAsia="Consolas"/>
          <w:sz w:val="15"/>
        </w:rPr>
        <w:t xml:space="preserve">      "version": "17.4.2",</w:t>
      </w:r>
    </w:p>
    <w:p>
      <w:pPr>
        <w:pStyle w:val="Codigofuente"/>
        <w:keepLines/>
        <w:spacing w:after="0" w:line="240" w:lineRule="auto"/>
      </w:pPr>
      <w:r>
        <w:rPr>
          <w:rFonts w:ascii="Consolas" w:hAnsi="Consolas" w:eastAsia="Consolas"/>
          <w:sz w:val="15"/>
        </w:rPr>
        <w:t xml:space="preserve">      "resolved": "https://registry.npmjs.org/dotenv/-/dotenv-17.4.2.tgz",</w:t>
      </w:r>
    </w:p>
    <w:p>
      <w:pPr>
        <w:pStyle w:val="Codigofuente"/>
        <w:keepLines/>
        <w:spacing w:after="0" w:line="240" w:lineRule="auto"/>
      </w:pPr>
      <w:r>
        <w:rPr>
          <w:rFonts w:ascii="Consolas" w:hAnsi="Consolas" w:eastAsia="Consolas"/>
          <w:sz w:val="15"/>
        </w:rPr>
        <w:t xml:space="preserve">      "integrity": "sha512-nI4U3TottKAcAD9LLud4Cb7b2QztQMUEfHbvhTH09bqXTxnSie8WnjPALV/WMCrJZ6UV/qHJ6L03OqO3LcdYZw==",</w:t>
      </w:r>
    </w:p>
    <w:p>
      <w:pPr>
        <w:pStyle w:val="Codigofuente"/>
        <w:keepLines/>
        <w:spacing w:after="0" w:line="240" w:lineRule="auto"/>
      </w:pPr>
      <w:r>
        <w:rPr>
          <w:rFonts w:ascii="Consolas" w:hAnsi="Consolas" w:eastAsia="Consolas"/>
          <w:sz w:val="15"/>
        </w:rPr>
        <w:t xml:space="preserve">      "license": "BSD-2-Clause",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"https://dotenvx.com"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"node_modules/dunder-proto":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"https://registry.npmjs.org/dunder-proto/-/dunder-proto-1.0.1.tgz",</w:t>
      </w:r>
    </w:p>
    <w:p>
      <w:pPr>
        <w:pStyle w:val="Codigofuente"/>
        <w:keepLines/>
        <w:spacing w:after="0" w:line="240" w:lineRule="auto"/>
      </w:pPr>
      <w:r>
        <w:rPr>
          <w:rFonts w:ascii="Consolas" w:hAnsi="Consolas" w:eastAsia="Consolas"/>
          <w:sz w:val="15"/>
        </w:rPr>
        <w:t xml:space="preserve">      "integrity": "sha512-KIN/nDJBQRcXw0MLVhZE9iQHmG68qAVIBg9CqmUYjmQIhgij9U5MFvrqkUL5FbtyyzZuOeOt0zdeRe4UY7ct+A==",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"call-bind-apply-helpers": "^1.0.1",</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"gopd": "^1.2.0"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"node_modules/ecdsa-sig-formatter": {</w:t>
      </w:r>
    </w:p>
    <w:p>
      <w:pPr>
        <w:pStyle w:val="Codigofuente"/>
        <w:keepLines/>
        <w:spacing w:after="0" w:line="240" w:lineRule="auto"/>
      </w:pPr>
      <w:r>
        <w:rPr>
          <w:rFonts w:ascii="Consolas" w:hAnsi="Consolas" w:eastAsia="Consolas"/>
          <w:sz w:val="15"/>
        </w:rPr>
        <w:t xml:space="preserve">      "version": "1.0.11",</w:t>
      </w:r>
    </w:p>
    <w:p>
      <w:pPr>
        <w:pStyle w:val="Codigofuente"/>
        <w:keepLines/>
        <w:spacing w:after="0" w:line="240" w:lineRule="auto"/>
      </w:pPr>
      <w:r>
        <w:rPr>
          <w:rFonts w:ascii="Consolas" w:hAnsi="Consolas" w:eastAsia="Consolas"/>
          <w:sz w:val="15"/>
        </w:rPr>
        <w:t xml:space="preserve">      "resolved": "https://registry.npmjs.org/ecdsa-sig-formatter/-/ecdsa-sig-formatter-1.0.11.tgz",</w:t>
      </w:r>
    </w:p>
    <w:p>
      <w:pPr>
        <w:pStyle w:val="Codigofuente"/>
        <w:keepLines/>
        <w:spacing w:after="0" w:line="240" w:lineRule="auto"/>
      </w:pPr>
      <w:r>
        <w:rPr>
          <w:rFonts w:ascii="Consolas" w:hAnsi="Consolas" w:eastAsia="Consolas"/>
          <w:sz w:val="15"/>
        </w:rPr>
        <w:t xml:space="preserve">      "integrity": "sha512-nagl3RYrbNv6kQkeJIpt6NJZy8twLB/2vtz6yN9Z4vRKHN4/QZJIEbqohALSgwKdnksuY3k5Addp5lg8sVoVcQ==",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"safe-buffer": "^5.0.1"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"node_modules/ee-first":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"https://registry.npmjs.org/ee-first/-/ee-first-1.1.1.tgz",</w:t>
      </w:r>
    </w:p>
    <w:p>
      <w:pPr>
        <w:pStyle w:val="Codigofuente"/>
        <w:keepLines/>
        <w:spacing w:after="0" w:line="240" w:lineRule="auto"/>
      </w:pPr>
      <w:r>
        <w:rPr>
          <w:rFonts w:ascii="Consolas" w:hAnsi="Consolas" w:eastAsia="Consolas"/>
          <w:sz w:val="15"/>
        </w:rPr>
        <w:t xml:space="preserve">      "integrity": "sha512-WMwm9LhRUo+WUaRN+vRuETqG89IgZphVSNkdFgeb6sS/E4OrDIN7t48CAewSHXc6C8lefD8KKfr5vY61brQlow==",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"node_modules/electron-to-chromium": {</w:t>
      </w:r>
    </w:p>
    <w:p>
      <w:pPr>
        <w:pStyle w:val="Codigofuente"/>
        <w:keepLines/>
        <w:spacing w:after="0" w:line="240" w:lineRule="auto"/>
      </w:pPr>
      <w:r>
        <w:rPr>
          <w:rFonts w:ascii="Consolas" w:hAnsi="Consolas" w:eastAsia="Consolas"/>
          <w:sz w:val="15"/>
        </w:rPr>
        <w:t xml:space="preserve">      "version": "1.5.418",</w:t>
      </w:r>
    </w:p>
    <w:p>
      <w:pPr>
        <w:pStyle w:val="Codigofuente"/>
        <w:keepLines/>
        <w:spacing w:after="0" w:line="240" w:lineRule="auto"/>
      </w:pPr>
      <w:r>
        <w:rPr>
          <w:rFonts w:ascii="Consolas" w:hAnsi="Consolas" w:eastAsia="Consolas"/>
          <w:sz w:val="15"/>
        </w:rPr>
        <w:t xml:space="preserve">      "resolved": "https://registry.npmjs.org/electron-to-chromium/-/electron-to-chromium-1.5.418.tgz",</w:t>
      </w:r>
    </w:p>
    <w:p>
      <w:pPr>
        <w:pStyle w:val="Codigofuente"/>
        <w:keepLines/>
        <w:spacing w:after="0" w:line="240" w:lineRule="auto"/>
      </w:pPr>
      <w:r>
        <w:rPr>
          <w:rFonts w:ascii="Consolas" w:hAnsi="Consolas" w:eastAsia="Consolas"/>
          <w:sz w:val="15"/>
        </w:rPr>
        <w:t xml:space="preserve">      "integrity": "sha512-UzS26r3AEbG5wSoGVpJKqwHIU9zwQN7LHdVIThDrJpS0I5KdlXFMEb8543fhc9dVnIIAST6ar8rhwa00AL5MlA==",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"node_modules/encodeurl":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"https://registry.npmjs.org/encodeurl/-/encodeurl-2.0.0.tgz",</w:t>
      </w:r>
    </w:p>
    <w:p>
      <w:pPr>
        <w:pStyle w:val="Codigofuente"/>
        <w:keepLines/>
        <w:spacing w:after="0" w:line="240" w:lineRule="auto"/>
      </w:pPr>
      <w:r>
        <w:rPr>
          <w:rFonts w:ascii="Consolas" w:hAnsi="Consolas" w:eastAsia="Consolas"/>
          <w:sz w:val="15"/>
        </w:rPr>
        <w:t xml:space="preserve">      "integrity": "sha512-Q0n9HRi4m6JuGIV1eFlmvJB7ZEVxu93IrMyiMsGC0lrMJMWzRgx6WGquyfQgZVb31vhGgXnfmPNNXmxnOkRBrg==",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"node_modules/enhanced-resolve": {</w:t>
      </w:r>
    </w:p>
    <w:p>
      <w:pPr>
        <w:pStyle w:val="Codigofuente"/>
        <w:keepLines/>
        <w:spacing w:after="0" w:line="240" w:lineRule="auto"/>
      </w:pPr>
      <w:r>
        <w:rPr>
          <w:rFonts w:ascii="Consolas" w:hAnsi="Consolas" w:eastAsia="Consolas"/>
          <w:sz w:val="15"/>
        </w:rPr>
        <w:t xml:space="preserve">      "version": "5.24.5",</w:t>
      </w:r>
    </w:p>
    <w:p>
      <w:pPr>
        <w:pStyle w:val="Codigofuente"/>
        <w:keepLines/>
        <w:spacing w:after="0" w:line="240" w:lineRule="auto"/>
      </w:pPr>
      <w:r>
        <w:rPr>
          <w:rFonts w:ascii="Consolas" w:hAnsi="Consolas" w:eastAsia="Consolas"/>
          <w:sz w:val="15"/>
        </w:rPr>
        <w:t xml:space="preserve">      "resolved": "https://registry.npmjs.org/enhanced-resolve/-/enhanced-resolve-5.24.5.tgz",</w:t>
      </w:r>
    </w:p>
    <w:p>
      <w:pPr>
        <w:pStyle w:val="Codigofuente"/>
        <w:keepLines/>
        <w:spacing w:after="0" w:line="240" w:lineRule="auto"/>
      </w:pPr>
      <w:r>
        <w:rPr>
          <w:rFonts w:ascii="Consolas" w:hAnsi="Consolas" w:eastAsia="Consolas"/>
          <w:sz w:val="15"/>
        </w:rPr>
        <w:t xml:space="preserve">      "integrity": "sha512-L1l8TNvomm6UVW5B253AGxQagSQr+vGwhMlrrfRS2qmhx46AMpMVJKQYLvWYbysTMY8VoicOvzHzoHMbyzB+4A==",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"graceful-fs": "^4.2.4",</w:t>
      </w:r>
    </w:p>
    <w:p>
      <w:pPr>
        <w:pStyle w:val="Codigofuente"/>
        <w:keepLines/>
        <w:spacing w:after="0" w:line="240" w:lineRule="auto"/>
      </w:pPr>
      <w:r>
        <w:rPr>
          <w:rFonts w:ascii="Consolas" w:hAnsi="Consolas" w:eastAsia="Consolas"/>
          <w:sz w:val="15"/>
        </w:rPr>
        <w:t xml:space="preserve">        "tapable": "^2.3.3"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"node_modules/es-define-property":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"https://registry.npmjs.org/es-define-property/-/es-define-property-1.0.1.tgz",</w:t>
      </w:r>
    </w:p>
    <w:p>
      <w:pPr>
        <w:pStyle w:val="Codigofuente"/>
        <w:keepLines/>
        <w:spacing w:after="0" w:line="240" w:lineRule="auto"/>
      </w:pPr>
      <w:r>
        <w:rPr>
          <w:rFonts w:ascii="Consolas" w:hAnsi="Consolas" w:eastAsia="Consolas"/>
          <w:sz w:val="15"/>
        </w:rPr>
        <w:t xml:space="preserve">      "integrity": "sha512-e3nRfgfUZ4rNGL232gUgX06QNyyez04KdjFrF+LTRoOXmrOgFKDg4BCdsjW8EnT69eqdYGmRpJwiPVYNrCaW3g==",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"node_modules/es-errors": {</w:t>
      </w:r>
    </w:p>
    <w:p>
      <w:pPr>
        <w:pStyle w:val="Codigofuente"/>
        <w:keepLines/>
        <w:spacing w:after="0" w:line="240" w:lineRule="auto"/>
      </w:pPr>
      <w:r>
        <w:rPr>
          <w:rFonts w:ascii="Consolas" w:hAnsi="Consolas" w:eastAsia="Consolas"/>
          <w:sz w:val="15"/>
        </w:rPr>
        <w:t xml:space="preserve">      "version": "1.3.0",</w:t>
      </w:r>
    </w:p>
    <w:p>
      <w:pPr>
        <w:pStyle w:val="Codigofuente"/>
        <w:keepLines/>
        <w:spacing w:after="0" w:line="240" w:lineRule="auto"/>
      </w:pPr>
      <w:r>
        <w:rPr>
          <w:rFonts w:ascii="Consolas" w:hAnsi="Consolas" w:eastAsia="Consolas"/>
          <w:sz w:val="15"/>
        </w:rPr>
        <w:t xml:space="preserve">      "resolved": "https://registry.npmjs.org/es-errors/-/es-errors-1.3.0.tgz",</w:t>
      </w:r>
    </w:p>
    <w:p>
      <w:pPr>
        <w:pStyle w:val="Codigofuente"/>
        <w:keepLines/>
        <w:spacing w:after="0" w:line="240" w:lineRule="auto"/>
      </w:pPr>
      <w:r>
        <w:rPr>
          <w:rFonts w:ascii="Consolas" w:hAnsi="Consolas" w:eastAsia="Consolas"/>
          <w:sz w:val="15"/>
        </w:rPr>
        <w:t xml:space="preserve">      "integrity": "sha512-Zf5H2Kxt2xjTvbJvP2ZWLEICxA6j+hAmMzIlypy4xcBg1vKVnx89Wy0GbS+kf5cwCVFFzdCFh2XSCFNULS6csw==",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"node_modules/es-object-atoms":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"https://registry.npmjs.org/es-object-atoms/-/es-object-atoms-1.1.2.tgz",</w:t>
      </w:r>
    </w:p>
    <w:p>
      <w:pPr>
        <w:pStyle w:val="Codigofuente"/>
        <w:keepLines/>
        <w:spacing w:after="0" w:line="240" w:lineRule="auto"/>
      </w:pPr>
      <w:r>
        <w:rPr>
          <w:rFonts w:ascii="Consolas" w:hAnsi="Consolas" w:eastAsia="Consolas"/>
          <w:sz w:val="15"/>
        </w:rPr>
        <w:t xml:space="preserve">      "integrity": "sha512-HWcBoN6NileqtSydK2FqHbS/LoDd2pqrnQHLyJzBj4kOp/ky2MWMN694xOfkK8/SnUsW2DH7EfyVlydKCsm1Zw==",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"node_modules/es-toolkit": {</w:t>
      </w:r>
    </w:p>
    <w:p>
      <w:pPr>
        <w:pStyle w:val="Codigofuente"/>
        <w:keepLines/>
        <w:spacing w:after="0" w:line="240" w:lineRule="auto"/>
      </w:pPr>
      <w:r>
        <w:rPr>
          <w:rFonts w:ascii="Consolas" w:hAnsi="Consolas" w:eastAsia="Consolas"/>
          <w:sz w:val="15"/>
        </w:rPr>
        <w:t xml:space="preserve">      "version": "1.52.0",</w:t>
      </w:r>
    </w:p>
    <w:p>
      <w:pPr>
        <w:pStyle w:val="Codigofuente"/>
        <w:keepLines/>
        <w:spacing w:after="0" w:line="240" w:lineRule="auto"/>
      </w:pPr>
      <w:r>
        <w:rPr>
          <w:rFonts w:ascii="Consolas" w:hAnsi="Consolas" w:eastAsia="Consolas"/>
          <w:sz w:val="15"/>
        </w:rPr>
        <w:t xml:space="preserve">      "resolved": "https://registry.npmjs.org/es-toolkit/-/es-toolkit-1.52.0.tgz",</w:t>
      </w:r>
    </w:p>
    <w:p>
      <w:pPr>
        <w:pStyle w:val="Codigofuente"/>
        <w:keepLines/>
        <w:spacing w:after="0" w:line="240" w:lineRule="auto"/>
      </w:pPr>
      <w:r>
        <w:rPr>
          <w:rFonts w:ascii="Consolas" w:hAnsi="Consolas" w:eastAsia="Consolas"/>
          <w:sz w:val="15"/>
        </w:rPr>
        <w:t xml:space="preserve">      "integrity": "sha512-XTNEJQh1tY1ZJVcf6ayP/2n4ZPyaHlW2FWs7xvw5ddPuhUVjLD3olQVQS7kf58JbAB48iL0uL/jerTrjtV3lDA==",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"workspaces": [</w:t>
      </w:r>
    </w:p>
    <w:p>
      <w:pPr>
        <w:pStyle w:val="Codigofuente"/>
        <w:keepLines/>
        <w:spacing w:after="0" w:line="240" w:lineRule="auto"/>
      </w:pPr>
      <w:r>
        <w:rPr>
          <w:rFonts w:ascii="Consolas" w:hAnsi="Consolas" w:eastAsia="Consolas"/>
          <w:sz w:val="15"/>
        </w:rPr>
        <w:t xml:space="preserve">        "docs",</w:t>
      </w:r>
    </w:p>
    <w:p>
      <w:pPr>
        <w:pStyle w:val="Codigofuente"/>
        <w:keepLines/>
        <w:spacing w:after="0" w:line="240" w:lineRule="auto"/>
      </w:pPr>
      <w:r>
        <w:rPr>
          <w:rFonts w:ascii="Consolas" w:hAnsi="Consolas" w:eastAsia="Consolas"/>
          <w:sz w:val="15"/>
        </w:rPr>
        <w:t xml:space="preserve">        "benchmarks",</w:t>
      </w:r>
    </w:p>
    <w:p>
      <w:pPr>
        <w:pStyle w:val="Codigofuente"/>
        <w:keepLines/>
        <w:spacing w:after="0" w:line="240" w:lineRule="auto"/>
      </w:pPr>
      <w:r>
        <w:rPr>
          <w:rFonts w:ascii="Consolas" w:hAnsi="Consolas" w:eastAsia="Consolas"/>
          <w:sz w:val="15"/>
        </w:rPr>
        <w:t xml:space="preserve">        "tests/types",</w:t>
      </w:r>
    </w:p>
    <w:p>
      <w:pPr>
        <w:pStyle w:val="Codigofuente"/>
        <w:keepLines/>
        <w:spacing w:after="0" w:line="240" w:lineRule="auto"/>
      </w:pPr>
      <w:r>
        <w:rPr>
          <w:rFonts w:ascii="Consolas" w:hAnsi="Consolas" w:eastAsia="Consolas"/>
          <w:sz w:val="15"/>
        </w:rPr>
        <w:t xml:space="preserve">        "tests/browser-compat"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"node_modules/esbuild": {</w:t>
      </w:r>
    </w:p>
    <w:p>
      <w:pPr>
        <w:pStyle w:val="Codigofuente"/>
        <w:keepLines/>
        <w:spacing w:after="0" w:line="240" w:lineRule="auto"/>
      </w:pPr>
      <w:r>
        <w:rPr>
          <w:rFonts w:ascii="Consolas" w:hAnsi="Consolas" w:eastAsia="Consolas"/>
          <w:sz w:val="15"/>
        </w:rPr>
        <w:t xml:space="preserve">      "version": "0.25.12",</w:t>
      </w:r>
    </w:p>
    <w:p>
      <w:pPr>
        <w:pStyle w:val="Codigofuente"/>
        <w:keepLines/>
        <w:spacing w:after="0" w:line="240" w:lineRule="auto"/>
      </w:pPr>
      <w:r>
        <w:rPr>
          <w:rFonts w:ascii="Consolas" w:hAnsi="Consolas" w:eastAsia="Consolas"/>
          <w:sz w:val="15"/>
        </w:rPr>
        <w:t xml:space="preserve">      "resolved": "https://registry.npmjs.org/esbuild/-/esbuild-0.25.12.tgz",</w:t>
      </w:r>
    </w:p>
    <w:p>
      <w:pPr>
        <w:pStyle w:val="Codigofuente"/>
        <w:keepLines/>
        <w:spacing w:after="0" w:line="240" w:lineRule="auto"/>
      </w:pPr>
      <w:r>
        <w:rPr>
          <w:rFonts w:ascii="Consolas" w:hAnsi="Consolas" w:eastAsia="Consolas"/>
          <w:sz w:val="15"/>
        </w:rPr>
        <w:t xml:space="preserve">      "integrity": "sha512-bbPBYYrtZbkt6Os6FiTLCTFxvq4tt3JKall1vRwshA3fdVztsLAatFaZobhkBC8/BrPetoa0oksYoKXoG4ryJg==",</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"esbuild": "bin/esbuild"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"@esbuild/aix-ppc64": "0.25.12",</w:t>
      </w:r>
    </w:p>
    <w:p>
      <w:pPr>
        <w:pStyle w:val="Codigofuente"/>
        <w:keepLines/>
        <w:spacing w:after="0" w:line="240" w:lineRule="auto"/>
      </w:pPr>
      <w:r>
        <w:rPr>
          <w:rFonts w:ascii="Consolas" w:hAnsi="Consolas" w:eastAsia="Consolas"/>
          <w:sz w:val="15"/>
        </w:rPr>
        <w:t xml:space="preserve">        "@esbuild/android-arm": "0.25.12",</w:t>
      </w:r>
    </w:p>
    <w:p>
      <w:pPr>
        <w:pStyle w:val="Codigofuente"/>
        <w:keepLines/>
        <w:spacing w:after="0" w:line="240" w:lineRule="auto"/>
      </w:pPr>
      <w:r>
        <w:rPr>
          <w:rFonts w:ascii="Consolas" w:hAnsi="Consolas" w:eastAsia="Consolas"/>
          <w:sz w:val="15"/>
        </w:rPr>
        <w:t xml:space="preserve">        "@esbuild/android-arm64": "0.25.12",</w:t>
      </w:r>
    </w:p>
    <w:p>
      <w:pPr>
        <w:pStyle w:val="Codigofuente"/>
        <w:keepLines/>
        <w:spacing w:after="0" w:line="240" w:lineRule="auto"/>
      </w:pPr>
      <w:r>
        <w:rPr>
          <w:rFonts w:ascii="Consolas" w:hAnsi="Consolas" w:eastAsia="Consolas"/>
          <w:sz w:val="15"/>
        </w:rPr>
        <w:t xml:space="preserve">        "@esbuild/android-x64": "0.25.12",</w:t>
      </w:r>
    </w:p>
    <w:p>
      <w:pPr>
        <w:pStyle w:val="Codigofuente"/>
        <w:keepLines/>
        <w:spacing w:after="0" w:line="240" w:lineRule="auto"/>
      </w:pPr>
      <w:r>
        <w:rPr>
          <w:rFonts w:ascii="Consolas" w:hAnsi="Consolas" w:eastAsia="Consolas"/>
          <w:sz w:val="15"/>
        </w:rPr>
        <w:t xml:space="preserve">        "@esbuild/darwin-arm64": "0.25.12",</w:t>
      </w:r>
    </w:p>
    <w:p>
      <w:pPr>
        <w:pStyle w:val="Codigofuente"/>
        <w:keepLines/>
        <w:spacing w:after="0" w:line="240" w:lineRule="auto"/>
      </w:pPr>
      <w:r>
        <w:rPr>
          <w:rFonts w:ascii="Consolas" w:hAnsi="Consolas" w:eastAsia="Consolas"/>
          <w:sz w:val="15"/>
        </w:rPr>
        <w:t xml:space="preserve">        "@esbuild/darwin-x64": "0.25.12",</w:t>
      </w:r>
    </w:p>
    <w:p>
      <w:pPr>
        <w:pStyle w:val="Codigofuente"/>
        <w:keepLines/>
        <w:spacing w:after="0" w:line="240" w:lineRule="auto"/>
      </w:pPr>
      <w:r>
        <w:rPr>
          <w:rFonts w:ascii="Consolas" w:hAnsi="Consolas" w:eastAsia="Consolas"/>
          <w:sz w:val="15"/>
        </w:rPr>
        <w:t xml:space="preserve">        "@esbuild/freebsd-arm64": "0.25.12",</w:t>
      </w:r>
    </w:p>
    <w:p>
      <w:pPr>
        <w:pStyle w:val="Codigofuente"/>
        <w:keepLines/>
        <w:spacing w:after="0" w:line="240" w:lineRule="auto"/>
      </w:pPr>
      <w:r>
        <w:rPr>
          <w:rFonts w:ascii="Consolas" w:hAnsi="Consolas" w:eastAsia="Consolas"/>
          <w:sz w:val="15"/>
        </w:rPr>
        <w:t xml:space="preserve">        "@esbuild/freebsd-x64": "0.25.12",</w:t>
      </w:r>
    </w:p>
    <w:p>
      <w:pPr>
        <w:pStyle w:val="Codigofuente"/>
        <w:keepLines/>
        <w:spacing w:after="0" w:line="240" w:lineRule="auto"/>
      </w:pPr>
      <w:r>
        <w:rPr>
          <w:rFonts w:ascii="Consolas" w:hAnsi="Consolas" w:eastAsia="Consolas"/>
          <w:sz w:val="15"/>
        </w:rPr>
        <w:t xml:space="preserve">        "@esbuild/linux-arm": "0.25.12",</w:t>
      </w:r>
    </w:p>
    <w:p>
      <w:pPr>
        <w:pStyle w:val="Codigofuente"/>
        <w:keepLines/>
        <w:spacing w:after="0" w:line="240" w:lineRule="auto"/>
      </w:pPr>
      <w:r>
        <w:rPr>
          <w:rFonts w:ascii="Consolas" w:hAnsi="Consolas" w:eastAsia="Consolas"/>
          <w:sz w:val="15"/>
        </w:rPr>
        <w:t xml:space="preserve">        "@esbuild/linux-arm64": "0.25.12",</w:t>
      </w:r>
    </w:p>
    <w:p>
      <w:pPr>
        <w:pStyle w:val="Codigofuente"/>
        <w:keepLines/>
        <w:spacing w:after="0" w:line="240" w:lineRule="auto"/>
      </w:pPr>
      <w:r>
        <w:rPr>
          <w:rFonts w:ascii="Consolas" w:hAnsi="Consolas" w:eastAsia="Consolas"/>
          <w:sz w:val="15"/>
        </w:rPr>
        <w:t xml:space="preserve">        "@esbuild/linux-ia32": "0.25.12",</w:t>
      </w:r>
    </w:p>
    <w:p>
      <w:pPr>
        <w:pStyle w:val="Codigofuente"/>
        <w:keepLines/>
        <w:spacing w:after="0" w:line="240" w:lineRule="auto"/>
      </w:pPr>
      <w:r>
        <w:rPr>
          <w:rFonts w:ascii="Consolas" w:hAnsi="Consolas" w:eastAsia="Consolas"/>
          <w:sz w:val="15"/>
        </w:rPr>
        <w:t xml:space="preserve">        "@esbuild/linux-loong64": "0.25.12",</w:t>
      </w:r>
    </w:p>
    <w:p>
      <w:pPr>
        <w:pStyle w:val="Codigofuente"/>
        <w:keepLines/>
        <w:spacing w:after="0" w:line="240" w:lineRule="auto"/>
      </w:pPr>
      <w:r>
        <w:rPr>
          <w:rFonts w:ascii="Consolas" w:hAnsi="Consolas" w:eastAsia="Consolas"/>
          <w:sz w:val="15"/>
        </w:rPr>
        <w:t xml:space="preserve">        "@esbuild/linux-mips64el": "0.25.12",</w:t>
      </w:r>
    </w:p>
    <w:p>
      <w:pPr>
        <w:pStyle w:val="Codigofuente"/>
        <w:keepLines/>
        <w:spacing w:after="0" w:line="240" w:lineRule="auto"/>
      </w:pPr>
      <w:r>
        <w:rPr>
          <w:rFonts w:ascii="Consolas" w:hAnsi="Consolas" w:eastAsia="Consolas"/>
          <w:sz w:val="15"/>
        </w:rPr>
        <w:t xml:space="preserve">        "@esbuild/linux-ppc64": "0.25.12",</w:t>
      </w:r>
    </w:p>
    <w:p>
      <w:pPr>
        <w:pStyle w:val="Codigofuente"/>
        <w:keepLines/>
        <w:spacing w:after="0" w:line="240" w:lineRule="auto"/>
      </w:pPr>
      <w:r>
        <w:rPr>
          <w:rFonts w:ascii="Consolas" w:hAnsi="Consolas" w:eastAsia="Consolas"/>
          <w:sz w:val="15"/>
        </w:rPr>
        <w:t xml:space="preserve">        "@esbuild/linux-riscv64": "0.25.12",</w:t>
      </w:r>
    </w:p>
    <w:p>
      <w:pPr>
        <w:pStyle w:val="Codigofuente"/>
        <w:keepLines/>
        <w:spacing w:after="0" w:line="240" w:lineRule="auto"/>
      </w:pPr>
      <w:r>
        <w:rPr>
          <w:rFonts w:ascii="Consolas" w:hAnsi="Consolas" w:eastAsia="Consolas"/>
          <w:sz w:val="15"/>
        </w:rPr>
        <w:t xml:space="preserve">        "@esbuild/linux-s390x": "0.25.12",</w:t>
      </w:r>
    </w:p>
    <w:p>
      <w:pPr>
        <w:pStyle w:val="Codigofuente"/>
        <w:keepLines/>
        <w:spacing w:after="0" w:line="240" w:lineRule="auto"/>
      </w:pPr>
      <w:r>
        <w:rPr>
          <w:rFonts w:ascii="Consolas" w:hAnsi="Consolas" w:eastAsia="Consolas"/>
          <w:sz w:val="15"/>
        </w:rPr>
        <w:t xml:space="preserve">        "@esbuild/linux-x64": "0.25.12",</w:t>
      </w:r>
    </w:p>
    <w:p>
      <w:pPr>
        <w:pStyle w:val="Codigofuente"/>
        <w:keepLines/>
        <w:spacing w:after="0" w:line="240" w:lineRule="auto"/>
      </w:pPr>
      <w:r>
        <w:rPr>
          <w:rFonts w:ascii="Consolas" w:hAnsi="Consolas" w:eastAsia="Consolas"/>
          <w:sz w:val="15"/>
        </w:rPr>
        <w:t xml:space="preserve">        "@esbuild/netbsd-arm64": "0.25.12",</w:t>
      </w:r>
    </w:p>
    <w:p>
      <w:pPr>
        <w:pStyle w:val="Codigofuente"/>
        <w:keepLines/>
        <w:spacing w:after="0" w:line="240" w:lineRule="auto"/>
      </w:pPr>
      <w:r>
        <w:rPr>
          <w:rFonts w:ascii="Consolas" w:hAnsi="Consolas" w:eastAsia="Consolas"/>
          <w:sz w:val="15"/>
        </w:rPr>
        <w:t xml:space="preserve">        "@esbuild/netbsd-x64": "0.25.12",</w:t>
      </w:r>
    </w:p>
    <w:p>
      <w:pPr>
        <w:pStyle w:val="Codigofuente"/>
        <w:keepLines/>
        <w:spacing w:after="0" w:line="240" w:lineRule="auto"/>
      </w:pPr>
      <w:r>
        <w:rPr>
          <w:rFonts w:ascii="Consolas" w:hAnsi="Consolas" w:eastAsia="Consolas"/>
          <w:sz w:val="15"/>
        </w:rPr>
        <w:t xml:space="preserve">        "@esbuild/openbsd-arm64": "0.25.12",</w:t>
      </w:r>
    </w:p>
    <w:p>
      <w:pPr>
        <w:pStyle w:val="Codigofuente"/>
        <w:keepLines/>
        <w:spacing w:after="0" w:line="240" w:lineRule="auto"/>
      </w:pPr>
      <w:r>
        <w:rPr>
          <w:rFonts w:ascii="Consolas" w:hAnsi="Consolas" w:eastAsia="Consolas"/>
          <w:sz w:val="15"/>
        </w:rPr>
        <w:t xml:space="preserve">        "@esbuild/openbsd-x64": "0.25.12",</w:t>
      </w:r>
    </w:p>
    <w:p>
      <w:pPr>
        <w:pStyle w:val="Codigofuente"/>
        <w:keepLines/>
        <w:spacing w:after="0" w:line="240" w:lineRule="auto"/>
      </w:pPr>
      <w:r>
        <w:rPr>
          <w:rFonts w:ascii="Consolas" w:hAnsi="Consolas" w:eastAsia="Consolas"/>
          <w:sz w:val="15"/>
        </w:rPr>
        <w:t xml:space="preserve">        "@esbuild/openharmony-arm64": "0.25.12",</w:t>
      </w:r>
    </w:p>
    <w:p>
      <w:pPr>
        <w:pStyle w:val="Codigofuente"/>
        <w:keepLines/>
        <w:spacing w:after="0" w:line="240" w:lineRule="auto"/>
      </w:pPr>
      <w:r>
        <w:rPr>
          <w:rFonts w:ascii="Consolas" w:hAnsi="Consolas" w:eastAsia="Consolas"/>
          <w:sz w:val="15"/>
        </w:rPr>
        <w:t xml:space="preserve">        "@esbuild/sunos-x64": "0.25.12",</w:t>
      </w:r>
    </w:p>
    <w:p>
      <w:pPr>
        <w:pStyle w:val="Codigofuente"/>
        <w:keepLines/>
        <w:spacing w:after="0" w:line="240" w:lineRule="auto"/>
      </w:pPr>
      <w:r>
        <w:rPr>
          <w:rFonts w:ascii="Consolas" w:hAnsi="Consolas" w:eastAsia="Consolas"/>
          <w:sz w:val="15"/>
        </w:rPr>
        <w:t xml:space="preserve">        "@esbuild/win32-arm64": "0.25.12",</w:t>
      </w:r>
    </w:p>
    <w:p>
      <w:pPr>
        <w:pStyle w:val="Codigofuente"/>
        <w:keepLines/>
        <w:spacing w:after="0" w:line="240" w:lineRule="auto"/>
      </w:pPr>
      <w:r>
        <w:rPr>
          <w:rFonts w:ascii="Consolas" w:hAnsi="Consolas" w:eastAsia="Consolas"/>
          <w:sz w:val="15"/>
        </w:rPr>
        <w:t xml:space="preserve">        "@esbuild/win32-ia32": "0.25.12",</w:t>
      </w:r>
    </w:p>
    <w:p>
      <w:pPr>
        <w:pStyle w:val="Codigofuente"/>
        <w:keepLines/>
        <w:spacing w:after="0" w:line="240" w:lineRule="auto"/>
      </w:pPr>
      <w:r>
        <w:rPr>
          <w:rFonts w:ascii="Consolas" w:hAnsi="Consolas" w:eastAsia="Consolas"/>
          <w:sz w:val="15"/>
        </w:rPr>
        <w:t xml:space="preserve">        "@esbuild/win32-x64": "0.25.12"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"node_modules/escalade": {</w:t>
      </w:r>
    </w:p>
    <w:p>
      <w:pPr>
        <w:pStyle w:val="Codigofuente"/>
        <w:keepLines/>
        <w:spacing w:after="0" w:line="240" w:lineRule="auto"/>
      </w:pPr>
      <w:r>
        <w:rPr>
          <w:rFonts w:ascii="Consolas" w:hAnsi="Consolas" w:eastAsia="Consolas"/>
          <w:sz w:val="15"/>
        </w:rPr>
        <w:t xml:space="preserve">      "version": "3.2.0",</w:t>
      </w:r>
    </w:p>
    <w:p>
      <w:pPr>
        <w:pStyle w:val="Codigofuente"/>
        <w:keepLines/>
        <w:spacing w:after="0" w:line="240" w:lineRule="auto"/>
      </w:pPr>
      <w:r>
        <w:rPr>
          <w:rFonts w:ascii="Consolas" w:hAnsi="Consolas" w:eastAsia="Consolas"/>
          <w:sz w:val="15"/>
        </w:rPr>
        <w:t xml:space="preserve">      "resolved": "https://registry.npmjs.org/escalade/-/escalade-3.2.0.tgz",</w:t>
      </w:r>
    </w:p>
    <w:p>
      <w:pPr>
        <w:pStyle w:val="Codigofuente"/>
        <w:keepLines/>
        <w:spacing w:after="0" w:line="240" w:lineRule="auto"/>
      </w:pPr>
      <w:r>
        <w:rPr>
          <w:rFonts w:ascii="Consolas" w:hAnsi="Consolas" w:eastAsia="Consolas"/>
          <w:sz w:val="15"/>
        </w:rPr>
        <w:t xml:space="preserve">      "integrity": "sha512-WUj2qlxaQtO4g6Pq5c29GTcWGDyd8itL8zTlipgECz3JesAiiOKotd8JU6otB3PACgG6xkJUyVhboMS+bje/jA==",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"node_modules/escape-html": {</w:t>
      </w:r>
    </w:p>
    <w:p>
      <w:pPr>
        <w:pStyle w:val="Codigofuente"/>
        <w:keepLines/>
        <w:spacing w:after="0" w:line="240" w:lineRule="auto"/>
      </w:pPr>
      <w:r>
        <w:rPr>
          <w:rFonts w:ascii="Consolas" w:hAnsi="Consolas" w:eastAsia="Consolas"/>
          <w:sz w:val="15"/>
        </w:rPr>
        <w:t xml:space="preserve">      "version": "1.0.3",</w:t>
      </w:r>
    </w:p>
    <w:p>
      <w:pPr>
        <w:pStyle w:val="Codigofuente"/>
        <w:keepLines/>
        <w:spacing w:after="0" w:line="240" w:lineRule="auto"/>
      </w:pPr>
      <w:r>
        <w:rPr>
          <w:rFonts w:ascii="Consolas" w:hAnsi="Consolas" w:eastAsia="Consolas"/>
          <w:sz w:val="15"/>
        </w:rPr>
        <w:t xml:space="preserve">      "resolved": "https://registry.npmjs.org/escape-html/-/escape-html-1.0.3.tgz",</w:t>
      </w:r>
    </w:p>
    <w:p>
      <w:pPr>
        <w:pStyle w:val="Codigofuente"/>
        <w:keepLines/>
        <w:spacing w:after="0" w:line="240" w:lineRule="auto"/>
      </w:pPr>
      <w:r>
        <w:rPr>
          <w:rFonts w:ascii="Consolas" w:hAnsi="Consolas" w:eastAsia="Consolas"/>
          <w:sz w:val="15"/>
        </w:rPr>
        <w:t xml:space="preserve">      "integrity": "sha512-NiSupZ4OeuGwr68lGIeym/ksIZMJodUGOSCZ/FSnTxcrekbvqrgdUxlJOMpijaKZVjAJrWrGs/6Jy8OMuyj9ow==",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"node_modules/etag": {</w:t>
      </w:r>
    </w:p>
    <w:p>
      <w:pPr>
        <w:pStyle w:val="Codigofuente"/>
        <w:keepLines/>
        <w:spacing w:after="0" w:line="240" w:lineRule="auto"/>
      </w:pPr>
      <w:r>
        <w:rPr>
          <w:rFonts w:ascii="Consolas" w:hAnsi="Consolas" w:eastAsia="Consolas"/>
          <w:sz w:val="15"/>
        </w:rPr>
        <w:t xml:space="preserve">      "version": "1.8.1",</w:t>
      </w:r>
    </w:p>
    <w:p>
      <w:pPr>
        <w:pStyle w:val="Codigofuente"/>
        <w:keepLines/>
        <w:spacing w:after="0" w:line="240" w:lineRule="auto"/>
      </w:pPr>
      <w:r>
        <w:rPr>
          <w:rFonts w:ascii="Consolas" w:hAnsi="Consolas" w:eastAsia="Consolas"/>
          <w:sz w:val="15"/>
        </w:rPr>
        <w:t xml:space="preserve">      "resolved": "https://registry.npmjs.org/etag/-/etag-1.8.1.tgz",</w:t>
      </w:r>
    </w:p>
    <w:p>
      <w:pPr>
        <w:pStyle w:val="Codigofuente"/>
        <w:keepLines/>
        <w:spacing w:after="0" w:line="240" w:lineRule="auto"/>
      </w:pPr>
      <w:r>
        <w:rPr>
          <w:rFonts w:ascii="Consolas" w:hAnsi="Consolas" w:eastAsia="Consolas"/>
          <w:sz w:val="15"/>
        </w:rPr>
        <w:t xml:space="preserve">      "integrity": "sha512-aIL5Fx7mawVa300al2BnEE4iNvo1qETxLrPI/o05L7z6go7fCw1J6EQmbK4FmJ2AS7kgVF/KEZWufBfdClMcPg==",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"node_modules/eventemitter3": {</w:t>
      </w:r>
    </w:p>
    <w:p>
      <w:pPr>
        <w:pStyle w:val="Codigofuente"/>
        <w:keepLines/>
        <w:spacing w:after="0" w:line="240" w:lineRule="auto"/>
      </w:pPr>
      <w:r>
        <w:rPr>
          <w:rFonts w:ascii="Consolas" w:hAnsi="Consolas" w:eastAsia="Consolas"/>
          <w:sz w:val="15"/>
        </w:rPr>
        <w:t xml:space="preserve">      "version": "5.0.4",</w:t>
      </w:r>
    </w:p>
    <w:p>
      <w:pPr>
        <w:pStyle w:val="Codigofuente"/>
        <w:keepLines/>
        <w:spacing w:after="0" w:line="240" w:lineRule="auto"/>
      </w:pPr>
      <w:r>
        <w:rPr>
          <w:rFonts w:ascii="Consolas" w:hAnsi="Consolas" w:eastAsia="Consolas"/>
          <w:sz w:val="15"/>
        </w:rPr>
        <w:t xml:space="preserve">      "resolved": "https://registry.npmjs.org/eventemitter3/-/eventemitter3-5.0.4.tgz",</w:t>
      </w:r>
    </w:p>
    <w:p>
      <w:pPr>
        <w:pStyle w:val="Codigofuente"/>
        <w:keepLines/>
        <w:spacing w:after="0" w:line="240" w:lineRule="auto"/>
      </w:pPr>
      <w:r>
        <w:rPr>
          <w:rFonts w:ascii="Consolas" w:hAnsi="Consolas" w:eastAsia="Consolas"/>
          <w:sz w:val="15"/>
        </w:rPr>
        <w:t xml:space="preserve">      "integrity": "sha512-mlsTRyGaPBjPedk6Bvw+aqbsXDtoAyAzm5MO7JgU+yVRyMQ5O8bD4Kcci7BS85f93veegeCPkL8R4GLClnjLFw==",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"node_modules/exit-on-epipe":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"https://registry.npmjs.org/exit-on-epipe/-/exit-on-epipe-1.0.1.tgz",</w:t>
      </w:r>
    </w:p>
    <w:p>
      <w:pPr>
        <w:pStyle w:val="Codigofuente"/>
        <w:keepLines/>
        <w:spacing w:after="0" w:line="240" w:lineRule="auto"/>
      </w:pPr>
      <w:r>
        <w:rPr>
          <w:rFonts w:ascii="Consolas" w:hAnsi="Consolas" w:eastAsia="Consolas"/>
          <w:sz w:val="15"/>
        </w:rPr>
        <w:t xml:space="preserve">      "integrity": "sha512-h2z5mrROTxce56S+pnvAV890uu7ls7f1kEvVGJbw1OlFH3/mlJ5bkXu0KRyW94v37zzHPiUd55iLn3DA7TjWpw==",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"node_modules/express": {</w:t>
      </w:r>
    </w:p>
    <w:p>
      <w:pPr>
        <w:pStyle w:val="Codigofuente"/>
        <w:keepLines/>
        <w:spacing w:after="0" w:line="240" w:lineRule="auto"/>
      </w:pPr>
      <w:r>
        <w:rPr>
          <w:rFonts w:ascii="Consolas" w:hAnsi="Consolas" w:eastAsia="Consolas"/>
          <w:sz w:val="15"/>
        </w:rPr>
        <w:t xml:space="preserve">      "version": "4.22.2",</w:t>
      </w:r>
    </w:p>
    <w:p>
      <w:pPr>
        <w:pStyle w:val="Codigofuente"/>
        <w:keepLines/>
        <w:spacing w:after="0" w:line="240" w:lineRule="auto"/>
      </w:pPr>
      <w:r>
        <w:rPr>
          <w:rFonts w:ascii="Consolas" w:hAnsi="Consolas" w:eastAsia="Consolas"/>
          <w:sz w:val="15"/>
        </w:rPr>
        <w:t xml:space="preserve">      "resolved": "https://registry.npmjs.org/express/-/express-4.22.2.tgz",</w:t>
      </w:r>
    </w:p>
    <w:p>
      <w:pPr>
        <w:pStyle w:val="Codigofuente"/>
        <w:keepLines/>
        <w:spacing w:after="0" w:line="240" w:lineRule="auto"/>
      </w:pPr>
      <w:r>
        <w:rPr>
          <w:rFonts w:ascii="Consolas" w:hAnsi="Consolas" w:eastAsia="Consolas"/>
          <w:sz w:val="15"/>
        </w:rPr>
        <w:t xml:space="preserve">      "integrity": "sha512-IuL+Elrou2ZvCFHs18/CIzy2Nzvo25nZ1/D2eIZlz7c+QUayAcYoiM2BthCjs+EBHVpjYjcuLDAiCWgeIX3X1Q==",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"accepts": "~1.3.8",</w:t>
      </w:r>
    </w:p>
    <w:p>
      <w:pPr>
        <w:pStyle w:val="Codigofuente"/>
        <w:keepLines/>
        <w:spacing w:after="0" w:line="240" w:lineRule="auto"/>
      </w:pPr>
      <w:r>
        <w:rPr>
          <w:rFonts w:ascii="Consolas" w:hAnsi="Consolas" w:eastAsia="Consolas"/>
          <w:sz w:val="15"/>
        </w:rPr>
        <w:t xml:space="preserve">        "array-flatten": "1.1.1",</w:t>
      </w:r>
    </w:p>
    <w:p>
      <w:pPr>
        <w:pStyle w:val="Codigofuente"/>
        <w:keepLines/>
        <w:spacing w:after="0" w:line="240" w:lineRule="auto"/>
      </w:pPr>
      <w:r>
        <w:rPr>
          <w:rFonts w:ascii="Consolas" w:hAnsi="Consolas" w:eastAsia="Consolas"/>
          <w:sz w:val="15"/>
        </w:rPr>
        <w:t xml:space="preserve">        "body-parser": "~1.20.5",</w:t>
      </w:r>
    </w:p>
    <w:p>
      <w:pPr>
        <w:pStyle w:val="Codigofuente"/>
        <w:keepLines/>
        <w:spacing w:after="0" w:line="240" w:lineRule="auto"/>
      </w:pPr>
      <w:r>
        <w:rPr>
          <w:rFonts w:ascii="Consolas" w:hAnsi="Consolas" w:eastAsia="Consolas"/>
          <w:sz w:val="15"/>
        </w:rPr>
        <w:t xml:space="preserve">        "content-disposition": "~0.5.4",</w:t>
      </w:r>
    </w:p>
    <w:p>
      <w:pPr>
        <w:pStyle w:val="Codigofuente"/>
        <w:keepLines/>
        <w:spacing w:after="0" w:line="240" w:lineRule="auto"/>
      </w:pPr>
      <w:r>
        <w:rPr>
          <w:rFonts w:ascii="Consolas" w:hAnsi="Consolas" w:eastAsia="Consolas"/>
          <w:sz w:val="15"/>
        </w:rPr>
        <w:t xml:space="preserve">        "content-type": "~1.0.4",</w:t>
      </w:r>
    </w:p>
    <w:p>
      <w:pPr>
        <w:pStyle w:val="Codigofuente"/>
        <w:keepLines/>
        <w:spacing w:after="0" w:line="240" w:lineRule="auto"/>
      </w:pPr>
      <w:r>
        <w:rPr>
          <w:rFonts w:ascii="Consolas" w:hAnsi="Consolas" w:eastAsia="Consolas"/>
          <w:sz w:val="15"/>
        </w:rPr>
        <w:t xml:space="preserve">        "cookie": "~0.7.1",</w:t>
      </w:r>
    </w:p>
    <w:p>
      <w:pPr>
        <w:pStyle w:val="Codigofuente"/>
        <w:keepLines/>
        <w:spacing w:after="0" w:line="240" w:lineRule="auto"/>
      </w:pPr>
      <w:r>
        <w:rPr>
          <w:rFonts w:ascii="Consolas" w:hAnsi="Consolas" w:eastAsia="Consolas"/>
          <w:sz w:val="15"/>
        </w:rPr>
        <w:t xml:space="preserve">        "cookie-signature": "~1.0.6",</w:t>
      </w:r>
    </w:p>
    <w:p>
      <w:pPr>
        <w:pStyle w:val="Codigofuente"/>
        <w:keepLines/>
        <w:spacing w:after="0" w:line="240" w:lineRule="auto"/>
      </w:pPr>
      <w:r>
        <w:rPr>
          <w:rFonts w:ascii="Consolas" w:hAnsi="Consolas" w:eastAsia="Consolas"/>
          <w:sz w:val="15"/>
        </w:rPr>
        <w:t xml:space="preserve">        "debug": "2.6.9",</w:t>
      </w:r>
    </w:p>
    <w:p>
      <w:pPr>
        <w:pStyle w:val="Codigofuente"/>
        <w:keepLines/>
        <w:spacing w:after="0" w:line="240" w:lineRule="auto"/>
      </w:pPr>
      <w:r>
        <w:rPr>
          <w:rFonts w:ascii="Consolas" w:hAnsi="Consolas" w:eastAsia="Consolas"/>
          <w:sz w:val="15"/>
        </w:rPr>
        <w:t xml:space="preserve">        "depd": "2.0.0",</w:t>
      </w:r>
    </w:p>
    <w:p>
      <w:pPr>
        <w:pStyle w:val="Codigofuente"/>
        <w:keepLines/>
        <w:spacing w:after="0" w:line="240" w:lineRule="auto"/>
      </w:pPr>
      <w:r>
        <w:rPr>
          <w:rFonts w:ascii="Consolas" w:hAnsi="Consolas" w:eastAsia="Consolas"/>
          <w:sz w:val="15"/>
        </w:rPr>
        <w:t xml:space="preserve">        "encodeurl": "~2.0.0",</w:t>
      </w:r>
    </w:p>
    <w:p>
      <w:pPr>
        <w:pStyle w:val="Codigofuente"/>
        <w:keepLines/>
        <w:spacing w:after="0" w:line="240" w:lineRule="auto"/>
      </w:pPr>
      <w:r>
        <w:rPr>
          <w:rFonts w:ascii="Consolas" w:hAnsi="Consolas" w:eastAsia="Consolas"/>
          <w:sz w:val="15"/>
        </w:rPr>
        <w:t xml:space="preserve">        "escape-html": "~1.0.3",</w:t>
      </w:r>
    </w:p>
    <w:p>
      <w:pPr>
        <w:pStyle w:val="Codigofuente"/>
        <w:keepLines/>
        <w:spacing w:after="0" w:line="240" w:lineRule="auto"/>
      </w:pPr>
      <w:r>
        <w:rPr>
          <w:rFonts w:ascii="Consolas" w:hAnsi="Consolas" w:eastAsia="Consolas"/>
          <w:sz w:val="15"/>
        </w:rPr>
        <w:t xml:space="preserve">        "etag": "~1.8.1",</w:t>
      </w:r>
    </w:p>
    <w:p>
      <w:pPr>
        <w:pStyle w:val="Codigofuente"/>
        <w:keepLines/>
        <w:spacing w:after="0" w:line="240" w:lineRule="auto"/>
      </w:pPr>
      <w:r>
        <w:rPr>
          <w:rFonts w:ascii="Consolas" w:hAnsi="Consolas" w:eastAsia="Consolas"/>
          <w:sz w:val="15"/>
        </w:rPr>
        <w:t xml:space="preserve">        "finalhandler": "~1.3.1",</w:t>
      </w:r>
    </w:p>
    <w:p>
      <w:pPr>
        <w:pStyle w:val="Codigofuente"/>
        <w:keepLines/>
        <w:spacing w:after="0" w:line="240" w:lineRule="auto"/>
      </w:pPr>
      <w:r>
        <w:rPr>
          <w:rFonts w:ascii="Consolas" w:hAnsi="Consolas" w:eastAsia="Consolas"/>
          <w:sz w:val="15"/>
        </w:rPr>
        <w:t xml:space="preserve">        "fresh": "~0.5.2",</w:t>
      </w:r>
    </w:p>
    <w:p>
      <w:pPr>
        <w:pStyle w:val="Codigofuente"/>
        <w:keepLines/>
        <w:spacing w:after="0" w:line="240" w:lineRule="auto"/>
      </w:pPr>
      <w:r>
        <w:rPr>
          <w:rFonts w:ascii="Consolas" w:hAnsi="Consolas" w:eastAsia="Consolas"/>
          <w:sz w:val="15"/>
        </w:rPr>
        <w:t xml:space="preserve">        "http-errors": "~2.0.0",</w:t>
      </w:r>
    </w:p>
    <w:p>
      <w:pPr>
        <w:pStyle w:val="Codigofuente"/>
        <w:keepLines/>
        <w:spacing w:after="0" w:line="240" w:lineRule="auto"/>
      </w:pPr>
      <w:r>
        <w:rPr>
          <w:rFonts w:ascii="Consolas" w:hAnsi="Consolas" w:eastAsia="Consolas"/>
          <w:sz w:val="15"/>
        </w:rPr>
        <w:t xml:space="preserve">        "merge-descriptors": "1.0.3",</w:t>
      </w:r>
    </w:p>
    <w:p>
      <w:pPr>
        <w:pStyle w:val="Codigofuente"/>
        <w:keepLines/>
        <w:spacing w:after="0" w:line="240" w:lineRule="auto"/>
      </w:pPr>
      <w:r>
        <w:rPr>
          <w:rFonts w:ascii="Consolas" w:hAnsi="Consolas" w:eastAsia="Consolas"/>
          <w:sz w:val="15"/>
        </w:rPr>
        <w:t xml:space="preserve">        "methods": "~1.1.2",</w:t>
      </w:r>
    </w:p>
    <w:p>
      <w:pPr>
        <w:pStyle w:val="Codigofuente"/>
        <w:keepLines/>
        <w:spacing w:after="0" w:line="240" w:lineRule="auto"/>
      </w:pPr>
      <w:r>
        <w:rPr>
          <w:rFonts w:ascii="Consolas" w:hAnsi="Consolas" w:eastAsia="Consolas"/>
          <w:sz w:val="15"/>
        </w:rPr>
        <w:t xml:space="preserve">        "on-finished": "~2.4.1",</w:t>
      </w:r>
    </w:p>
    <w:p>
      <w:pPr>
        <w:pStyle w:val="Codigofuente"/>
        <w:keepLines/>
        <w:spacing w:after="0" w:line="240" w:lineRule="auto"/>
      </w:pPr>
      <w:r>
        <w:rPr>
          <w:rFonts w:ascii="Consolas" w:hAnsi="Consolas" w:eastAsia="Consolas"/>
          <w:sz w:val="15"/>
        </w:rPr>
        <w:t xml:space="preserve">        "parseurl": "~1.3.3",</w:t>
      </w:r>
    </w:p>
    <w:p>
      <w:pPr>
        <w:pStyle w:val="Codigofuente"/>
        <w:keepLines/>
        <w:spacing w:after="0" w:line="240" w:lineRule="auto"/>
      </w:pPr>
      <w:r>
        <w:rPr>
          <w:rFonts w:ascii="Consolas" w:hAnsi="Consolas" w:eastAsia="Consolas"/>
          <w:sz w:val="15"/>
        </w:rPr>
        <w:t xml:space="preserve">        "path-to-regexp": "~0.1.12",</w:t>
      </w:r>
    </w:p>
    <w:p>
      <w:pPr>
        <w:pStyle w:val="Codigofuente"/>
        <w:keepLines/>
        <w:spacing w:after="0" w:line="240" w:lineRule="auto"/>
      </w:pPr>
      <w:r>
        <w:rPr>
          <w:rFonts w:ascii="Consolas" w:hAnsi="Consolas" w:eastAsia="Consolas"/>
          <w:sz w:val="15"/>
        </w:rPr>
        <w:t xml:space="preserve">        "proxy-addr": "~2.0.7",</w:t>
      </w:r>
    </w:p>
    <w:p>
      <w:pPr>
        <w:pStyle w:val="Codigofuente"/>
        <w:keepLines/>
        <w:spacing w:after="0" w:line="240" w:lineRule="auto"/>
      </w:pPr>
      <w:r>
        <w:rPr>
          <w:rFonts w:ascii="Consolas" w:hAnsi="Consolas" w:eastAsia="Consolas"/>
          <w:sz w:val="15"/>
        </w:rPr>
        <w:t xml:space="preserve">        "qs": "~6.15.1",</w:t>
      </w:r>
    </w:p>
    <w:p>
      <w:pPr>
        <w:pStyle w:val="Codigofuente"/>
        <w:keepLines/>
        <w:spacing w:after="0" w:line="240" w:lineRule="auto"/>
      </w:pPr>
      <w:r>
        <w:rPr>
          <w:rFonts w:ascii="Consolas" w:hAnsi="Consolas" w:eastAsia="Consolas"/>
          <w:sz w:val="15"/>
        </w:rPr>
        <w:t xml:space="preserve">        "range-parser": "~1.2.1",</w:t>
      </w:r>
    </w:p>
    <w:p>
      <w:pPr>
        <w:pStyle w:val="Codigofuente"/>
        <w:keepLines/>
        <w:spacing w:after="0" w:line="240" w:lineRule="auto"/>
      </w:pPr>
      <w:r>
        <w:rPr>
          <w:rFonts w:ascii="Consolas" w:hAnsi="Consolas" w:eastAsia="Consolas"/>
          <w:sz w:val="15"/>
        </w:rPr>
        <w:t xml:space="preserve">        "safe-buffer": "5.2.1",</w:t>
      </w:r>
    </w:p>
    <w:p>
      <w:pPr>
        <w:pStyle w:val="Codigofuente"/>
        <w:keepLines/>
        <w:spacing w:after="0" w:line="240" w:lineRule="auto"/>
      </w:pPr>
      <w:r>
        <w:rPr>
          <w:rFonts w:ascii="Consolas" w:hAnsi="Consolas" w:eastAsia="Consolas"/>
          <w:sz w:val="15"/>
        </w:rPr>
        <w:t xml:space="preserve">        "send": "~0.19.0",</w:t>
      </w:r>
    </w:p>
    <w:p>
      <w:pPr>
        <w:pStyle w:val="Codigofuente"/>
        <w:keepLines/>
        <w:spacing w:after="0" w:line="240" w:lineRule="auto"/>
      </w:pPr>
      <w:r>
        <w:rPr>
          <w:rFonts w:ascii="Consolas" w:hAnsi="Consolas" w:eastAsia="Consolas"/>
          <w:sz w:val="15"/>
        </w:rPr>
        <w:t xml:space="preserve">        "serve-static": "~1.16.2",</w:t>
      </w:r>
    </w:p>
    <w:p>
      <w:pPr>
        <w:pStyle w:val="Codigofuente"/>
        <w:keepLines/>
        <w:spacing w:after="0" w:line="240" w:lineRule="auto"/>
      </w:pPr>
      <w:r>
        <w:rPr>
          <w:rFonts w:ascii="Consolas" w:hAnsi="Consolas" w:eastAsia="Consolas"/>
          <w:sz w:val="15"/>
        </w:rPr>
        <w:t xml:space="preserve">        "setprototypeof": "1.2.0",</w:t>
      </w:r>
    </w:p>
    <w:p>
      <w:pPr>
        <w:pStyle w:val="Codigofuente"/>
        <w:keepLines/>
        <w:spacing w:after="0" w:line="240" w:lineRule="auto"/>
      </w:pPr>
      <w:r>
        <w:rPr>
          <w:rFonts w:ascii="Consolas" w:hAnsi="Consolas" w:eastAsia="Consolas"/>
          <w:sz w:val="15"/>
        </w:rPr>
        <w:t xml:space="preserve">        "statuses": "~2.0.1",</w:t>
      </w:r>
    </w:p>
    <w:p>
      <w:pPr>
        <w:pStyle w:val="Codigofuente"/>
        <w:keepLines/>
        <w:spacing w:after="0" w:line="240" w:lineRule="auto"/>
      </w:pPr>
      <w:r>
        <w:rPr>
          <w:rFonts w:ascii="Consolas" w:hAnsi="Consolas" w:eastAsia="Consolas"/>
          <w:sz w:val="15"/>
        </w:rPr>
        <w:t xml:space="preserve">        "type-is": "~1.6.18",</w:t>
      </w:r>
    </w:p>
    <w:p>
      <w:pPr>
        <w:pStyle w:val="Codigofuente"/>
        <w:keepLines/>
        <w:spacing w:after="0" w:line="240" w:lineRule="auto"/>
      </w:pPr>
      <w:r>
        <w:rPr>
          <w:rFonts w:ascii="Consolas" w:hAnsi="Consolas" w:eastAsia="Consolas"/>
          <w:sz w:val="15"/>
        </w:rPr>
        <w:t xml:space="preserve">        "utils-merge": "1.0.1",</w:t>
      </w:r>
    </w:p>
    <w:p>
      <w:pPr>
        <w:pStyle w:val="Codigofuente"/>
        <w:keepLines/>
        <w:spacing w:after="0" w:line="240" w:lineRule="auto"/>
      </w:pPr>
      <w:r>
        <w:rPr>
          <w:rFonts w:ascii="Consolas" w:hAnsi="Consolas" w:eastAsia="Consolas"/>
          <w:sz w:val="15"/>
        </w:rPr>
        <w:t xml:space="preserve">        "vary": "~1.1.2"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"https://opencollective.com/express"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"node_modules/express/node_modules/debug": {</w:t>
      </w:r>
    </w:p>
    <w:p>
      <w:pPr>
        <w:pStyle w:val="Codigofuente"/>
        <w:keepLines/>
        <w:spacing w:after="0" w:line="240" w:lineRule="auto"/>
      </w:pPr>
      <w:r>
        <w:rPr>
          <w:rFonts w:ascii="Consolas" w:hAnsi="Consolas" w:eastAsia="Consolas"/>
          <w:sz w:val="15"/>
        </w:rPr>
        <w:t xml:space="preserve">      "version": "2.6.9",</w:t>
      </w:r>
    </w:p>
    <w:p>
      <w:pPr>
        <w:pStyle w:val="Codigofuente"/>
        <w:keepLines/>
        <w:spacing w:after="0" w:line="240" w:lineRule="auto"/>
      </w:pPr>
      <w:r>
        <w:rPr>
          <w:rFonts w:ascii="Consolas" w:hAnsi="Consolas" w:eastAsia="Consolas"/>
          <w:sz w:val="15"/>
        </w:rPr>
        <w:t xml:space="preserve">      "resolved": "https://registry.npmjs.org/debug/-/debug-2.6.9.tgz",</w:t>
      </w:r>
    </w:p>
    <w:p>
      <w:pPr>
        <w:pStyle w:val="Codigofuente"/>
        <w:keepLines/>
        <w:spacing w:after="0" w:line="240" w:lineRule="auto"/>
      </w:pPr>
      <w:r>
        <w:rPr>
          <w:rFonts w:ascii="Consolas" w:hAnsi="Consolas" w:eastAsia="Consolas"/>
          <w:sz w:val="15"/>
        </w:rPr>
        <w:t xml:space="preserve">      "integrity": "sha512-bC7ElrdJaJnPbAP+1EotYvqZsb3ecl5wi6Bfi6BJTUcNowp6cvspg0jXznRTKDjm/E7AdgFBVeAPVMNcKGsHMA==",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"node_modules/express/node_modules/ms":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"https://registry.npmjs.org/ms/-/ms-2.0.0.tgz",</w:t>
      </w:r>
    </w:p>
    <w:p>
      <w:pPr>
        <w:pStyle w:val="Codigofuente"/>
        <w:keepLines/>
        <w:spacing w:after="0" w:line="240" w:lineRule="auto"/>
      </w:pPr>
      <w:r>
        <w:rPr>
          <w:rFonts w:ascii="Consolas" w:hAnsi="Consolas" w:eastAsia="Consolas"/>
          <w:sz w:val="15"/>
        </w:rPr>
        <w:t xml:space="preserve">      "integrity": "sha512-Tpp60P6IUJDTuOq/5Z8cdskzJujfwqfOTkrwIwj7IRISpnkJnT6SyJ4PCPnGMoFjC9ddhal5KVIYtAt97ix05A==",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"node_modules/extend": {</w:t>
      </w:r>
    </w:p>
    <w:p>
      <w:pPr>
        <w:pStyle w:val="Codigofuente"/>
        <w:keepLines/>
        <w:spacing w:after="0" w:line="240" w:lineRule="auto"/>
      </w:pPr>
      <w:r>
        <w:rPr>
          <w:rFonts w:ascii="Consolas" w:hAnsi="Consolas" w:eastAsia="Consolas"/>
          <w:sz w:val="15"/>
        </w:rPr>
        <w:t xml:space="preserve">      "version": "3.0.2",</w:t>
      </w:r>
    </w:p>
    <w:p>
      <w:pPr>
        <w:pStyle w:val="Codigofuente"/>
        <w:keepLines/>
        <w:spacing w:after="0" w:line="240" w:lineRule="auto"/>
      </w:pPr>
      <w:r>
        <w:rPr>
          <w:rFonts w:ascii="Consolas" w:hAnsi="Consolas" w:eastAsia="Consolas"/>
          <w:sz w:val="15"/>
        </w:rPr>
        <w:t xml:space="preserve">      "resolved": "https://registry.npmjs.org/extend/-/extend-3.0.2.tgz",</w:t>
      </w:r>
    </w:p>
    <w:p>
      <w:pPr>
        <w:pStyle w:val="Codigofuente"/>
        <w:keepLines/>
        <w:spacing w:after="0" w:line="240" w:lineRule="auto"/>
      </w:pPr>
      <w:r>
        <w:rPr>
          <w:rFonts w:ascii="Consolas" w:hAnsi="Consolas" w:eastAsia="Consolas"/>
          <w:sz w:val="15"/>
        </w:rPr>
        <w:t xml:space="preserve">      "integrity": "sha512-fjquC59cD7CyW6urNXK0FBufkZcoiGG80wTuPujX590cB5Ttln20E2UB4S/WARVqhXffZl2LNgS+gQdPIIim/g==",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"node_modules/fast-png": {</w:t>
      </w:r>
    </w:p>
    <w:p>
      <w:pPr>
        <w:pStyle w:val="Codigofuente"/>
        <w:keepLines/>
        <w:spacing w:after="0" w:line="240" w:lineRule="auto"/>
      </w:pPr>
      <w:r>
        <w:rPr>
          <w:rFonts w:ascii="Consolas" w:hAnsi="Consolas" w:eastAsia="Consolas"/>
          <w:sz w:val="15"/>
        </w:rPr>
        <w:t xml:space="preserve">      "version": "6.4.0",</w:t>
      </w:r>
    </w:p>
    <w:p>
      <w:pPr>
        <w:pStyle w:val="Codigofuente"/>
        <w:keepLines/>
        <w:spacing w:after="0" w:line="240" w:lineRule="auto"/>
      </w:pPr>
      <w:r>
        <w:rPr>
          <w:rFonts w:ascii="Consolas" w:hAnsi="Consolas" w:eastAsia="Consolas"/>
          <w:sz w:val="15"/>
        </w:rPr>
        <w:t xml:space="preserve">      "resolved": "https://registry.npmjs.org/fast-png/-/fast-png-6.4.0.tgz",</w:t>
      </w:r>
    </w:p>
    <w:p>
      <w:pPr>
        <w:pStyle w:val="Codigofuente"/>
        <w:keepLines/>
        <w:spacing w:after="0" w:line="240" w:lineRule="auto"/>
      </w:pPr>
      <w:r>
        <w:rPr>
          <w:rFonts w:ascii="Consolas" w:hAnsi="Consolas" w:eastAsia="Consolas"/>
          <w:sz w:val="15"/>
        </w:rPr>
        <w:t xml:space="preserve">      "integrity": "sha512-kAqZq1TlgBjZcLr5mcN6NP5Rv4V2f22z00c3g8vRrwkcqjerx7BEhPbOnWCPqaHUl2XWQBJQvOT/FQhdMT7X/Q==",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"@types/pako": "^2.0.3",</w:t>
      </w:r>
    </w:p>
    <w:p>
      <w:pPr>
        <w:pStyle w:val="Codigofuente"/>
        <w:keepLines/>
        <w:spacing w:after="0" w:line="240" w:lineRule="auto"/>
      </w:pPr>
      <w:r>
        <w:rPr>
          <w:rFonts w:ascii="Consolas" w:hAnsi="Consolas" w:eastAsia="Consolas"/>
          <w:sz w:val="15"/>
        </w:rPr>
        <w:t xml:space="preserve">        "iobuffer": "^5.3.2",</w:t>
      </w:r>
    </w:p>
    <w:p>
      <w:pPr>
        <w:pStyle w:val="Codigofuente"/>
        <w:keepLines/>
        <w:spacing w:after="0" w:line="240" w:lineRule="auto"/>
      </w:pPr>
      <w:r>
        <w:rPr>
          <w:rFonts w:ascii="Consolas" w:hAnsi="Consolas" w:eastAsia="Consolas"/>
          <w:sz w:val="15"/>
        </w:rPr>
        <w:t xml:space="preserve">        "pako": "^2.1.0"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"node_modules/fdir": {</w:t>
      </w:r>
    </w:p>
    <w:p>
      <w:pPr>
        <w:pStyle w:val="Codigofuente"/>
        <w:keepLines/>
        <w:spacing w:after="0" w:line="240" w:lineRule="auto"/>
      </w:pPr>
      <w:r>
        <w:rPr>
          <w:rFonts w:ascii="Consolas" w:hAnsi="Consolas" w:eastAsia="Consolas"/>
          <w:sz w:val="15"/>
        </w:rPr>
        <w:t xml:space="preserve">      "version": "6.5.0",</w:t>
      </w:r>
    </w:p>
    <w:p>
      <w:pPr>
        <w:pStyle w:val="Codigofuente"/>
        <w:keepLines/>
        <w:spacing w:after="0" w:line="240" w:lineRule="auto"/>
      </w:pPr>
      <w:r>
        <w:rPr>
          <w:rFonts w:ascii="Consolas" w:hAnsi="Consolas" w:eastAsia="Consolas"/>
          <w:sz w:val="15"/>
        </w:rPr>
        <w:t xml:space="preserve">      "resolved": "https://registry.npmjs.org/fdir/-/fdir-6.5.0.tgz",</w:t>
      </w:r>
    </w:p>
    <w:p>
      <w:pPr>
        <w:pStyle w:val="Codigofuente"/>
        <w:keepLines/>
        <w:spacing w:after="0" w:line="240" w:lineRule="auto"/>
      </w:pPr>
      <w:r>
        <w:rPr>
          <w:rFonts w:ascii="Consolas" w:hAnsi="Consolas" w:eastAsia="Consolas"/>
          <w:sz w:val="15"/>
        </w:rPr>
        <w:t xml:space="preserve">      "integrity": "sha512-tIbYtZbucOs0BRGqPJkshJUYdL+SDH7dVM8gjy+ERp3WAUjLEFJE+02kanyHtwjWOnwrKYBiwAmM0p4kLJAnXg==",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"picomatch": "^3 ||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"picomatch":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"node_modules/fetch-blob": {</w:t>
      </w:r>
    </w:p>
    <w:p>
      <w:pPr>
        <w:pStyle w:val="Codigofuente"/>
        <w:keepLines/>
        <w:spacing w:after="0" w:line="240" w:lineRule="auto"/>
      </w:pPr>
      <w:r>
        <w:rPr>
          <w:rFonts w:ascii="Consolas" w:hAnsi="Consolas" w:eastAsia="Consolas"/>
          <w:sz w:val="15"/>
        </w:rPr>
        <w:t xml:space="preserve">      "version": "3.2.0",</w:t>
      </w:r>
    </w:p>
    <w:p>
      <w:pPr>
        <w:pStyle w:val="Codigofuente"/>
        <w:keepLines/>
        <w:spacing w:after="0" w:line="240" w:lineRule="auto"/>
      </w:pPr>
      <w:r>
        <w:rPr>
          <w:rFonts w:ascii="Consolas" w:hAnsi="Consolas" w:eastAsia="Consolas"/>
          <w:sz w:val="15"/>
        </w:rPr>
        <w:t xml:space="preserve">      "resolved": "https://registry.npmjs.org/fetch-blob/-/fetch-blob-3.2.0.tgz",</w:t>
      </w:r>
    </w:p>
    <w:p>
      <w:pPr>
        <w:pStyle w:val="Codigofuente"/>
        <w:keepLines/>
        <w:spacing w:after="0" w:line="240" w:lineRule="auto"/>
      </w:pPr>
      <w:r>
        <w:rPr>
          <w:rFonts w:ascii="Consolas" w:hAnsi="Consolas" w:eastAsia="Consolas"/>
          <w:sz w:val="15"/>
        </w:rPr>
        <w:t xml:space="preserve">      "integrity": "sha512-7yAQpD2UMJzLi1Dqv7qFYnPbaPx7ZfFK6PiIxQ4PfkGPyNyl2Ugx+a/umUonmKqjhM4DnfbMvdX6otXq83soQQ==",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"https://github.com/sponsors/jimmywarting"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"paypal",</w:t>
      </w:r>
    </w:p>
    <w:p>
      <w:pPr>
        <w:pStyle w:val="Codigofuente"/>
        <w:keepLines/>
        <w:spacing w:after="0" w:line="240" w:lineRule="auto"/>
      </w:pPr>
      <w:r>
        <w:rPr>
          <w:rFonts w:ascii="Consolas" w:hAnsi="Consolas" w:eastAsia="Consolas"/>
          <w:sz w:val="15"/>
        </w:rPr>
        <w:t xml:space="preserve">          "url": "https://paypal.me/jimmywarting"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"node-domexception": "^1.0.0",</w:t>
      </w:r>
    </w:p>
    <w:p>
      <w:pPr>
        <w:pStyle w:val="Codigofuente"/>
        <w:keepLines/>
        <w:spacing w:after="0" w:line="240" w:lineRule="auto"/>
      </w:pPr>
      <w:r>
        <w:rPr>
          <w:rFonts w:ascii="Consolas" w:hAnsi="Consolas" w:eastAsia="Consolas"/>
          <w:sz w:val="15"/>
        </w:rPr>
        <w:t xml:space="preserve">        "web-streams-polyfill": "^3.0.3"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"^12.20 || &gt;= 14.13"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"node_modules/fflate": {</w:t>
      </w:r>
    </w:p>
    <w:p>
      <w:pPr>
        <w:pStyle w:val="Codigofuente"/>
        <w:keepLines/>
        <w:spacing w:after="0" w:line="240" w:lineRule="auto"/>
      </w:pPr>
      <w:r>
        <w:rPr>
          <w:rFonts w:ascii="Consolas" w:hAnsi="Consolas" w:eastAsia="Consolas"/>
          <w:sz w:val="15"/>
        </w:rPr>
        <w:t xml:space="preserve">      "version": "0.8.3",</w:t>
      </w:r>
    </w:p>
    <w:p>
      <w:pPr>
        <w:pStyle w:val="Codigofuente"/>
        <w:keepLines/>
        <w:spacing w:after="0" w:line="240" w:lineRule="auto"/>
      </w:pPr>
      <w:r>
        <w:rPr>
          <w:rFonts w:ascii="Consolas" w:hAnsi="Consolas" w:eastAsia="Consolas"/>
          <w:sz w:val="15"/>
        </w:rPr>
        <w:t xml:space="preserve">      "resolved": "https://registry.npmjs.org/fflate/-/fflate-0.8.3.tgz",</w:t>
      </w:r>
    </w:p>
    <w:p>
      <w:pPr>
        <w:pStyle w:val="Codigofuente"/>
        <w:keepLines/>
        <w:spacing w:after="0" w:line="240" w:lineRule="auto"/>
      </w:pPr>
      <w:r>
        <w:rPr>
          <w:rFonts w:ascii="Consolas" w:hAnsi="Consolas" w:eastAsia="Consolas"/>
          <w:sz w:val="15"/>
        </w:rPr>
        <w:t xml:space="preserve">      "integrity": "sha512-tbZNuJrLwGUp3zshBtdy4W+ORxZuIh8a5ilyIEQDC5rY1f3U20JMry0Ll3WBzU58EZKsEuJFXhb5gwv8CsPvgA==",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"node_modules/file-saver": {</w:t>
      </w:r>
    </w:p>
    <w:p>
      <w:pPr>
        <w:pStyle w:val="Codigofuente"/>
        <w:keepLines/>
        <w:spacing w:after="0" w:line="240" w:lineRule="auto"/>
      </w:pPr>
      <w:r>
        <w:rPr>
          <w:rFonts w:ascii="Consolas" w:hAnsi="Consolas" w:eastAsia="Consolas"/>
          <w:sz w:val="15"/>
        </w:rPr>
        <w:t xml:space="preserve">      "version": "2.0.5",</w:t>
      </w:r>
    </w:p>
    <w:p>
      <w:pPr>
        <w:pStyle w:val="Codigofuente"/>
        <w:keepLines/>
        <w:spacing w:after="0" w:line="240" w:lineRule="auto"/>
      </w:pPr>
      <w:r>
        <w:rPr>
          <w:rFonts w:ascii="Consolas" w:hAnsi="Consolas" w:eastAsia="Consolas"/>
          <w:sz w:val="15"/>
        </w:rPr>
        <w:t xml:space="preserve">      "resolved": "https://registry.npmjs.org/file-saver/-/file-saver-2.0.5.tgz",</w:t>
      </w:r>
    </w:p>
    <w:p>
      <w:pPr>
        <w:pStyle w:val="Codigofuente"/>
        <w:keepLines/>
        <w:spacing w:after="0" w:line="240" w:lineRule="auto"/>
      </w:pPr>
      <w:r>
        <w:rPr>
          <w:rFonts w:ascii="Consolas" w:hAnsi="Consolas" w:eastAsia="Consolas"/>
          <w:sz w:val="15"/>
        </w:rPr>
        <w:t xml:space="preserve">      "integrity": "sha512-P9bmyZ3h/PRG+Nzga+rbdI4OEpNDzAVyy74uVO9ATgzLK6VtAsYybF/+TOCvrc0MO793d6+42lLyZTw7/ArVzA==",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"node_modules/finalhandler": {</w:t>
      </w:r>
    </w:p>
    <w:p>
      <w:pPr>
        <w:pStyle w:val="Codigofuente"/>
        <w:keepLines/>
        <w:spacing w:after="0" w:line="240" w:lineRule="auto"/>
      </w:pPr>
      <w:r>
        <w:rPr>
          <w:rFonts w:ascii="Consolas" w:hAnsi="Consolas" w:eastAsia="Consolas"/>
          <w:sz w:val="15"/>
        </w:rPr>
        <w:t xml:space="preserve">      "version": "1.3.2",</w:t>
      </w:r>
    </w:p>
    <w:p>
      <w:pPr>
        <w:pStyle w:val="Codigofuente"/>
        <w:keepLines/>
        <w:spacing w:after="0" w:line="240" w:lineRule="auto"/>
      </w:pPr>
      <w:r>
        <w:rPr>
          <w:rFonts w:ascii="Consolas" w:hAnsi="Consolas" w:eastAsia="Consolas"/>
          <w:sz w:val="15"/>
        </w:rPr>
        <w:t xml:space="preserve">      "resolved": "https://registry.npmjs.org/finalhandler/-/finalhandler-1.3.2.tgz",</w:t>
      </w:r>
    </w:p>
    <w:p>
      <w:pPr>
        <w:pStyle w:val="Codigofuente"/>
        <w:keepLines/>
        <w:spacing w:after="0" w:line="240" w:lineRule="auto"/>
      </w:pPr>
      <w:r>
        <w:rPr>
          <w:rFonts w:ascii="Consolas" w:hAnsi="Consolas" w:eastAsia="Consolas"/>
          <w:sz w:val="15"/>
        </w:rPr>
        <w:t xml:space="preserve">      "integrity": "sha512-aA4RyPcd3badbdABGDuTXCMTtOneUCAYH/gxoYRTZlIJdF0YPWuGqiAsIrhNnnqdXGswYk6dGujem4w80UJFhg==",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"debug": "2.6.9",</w:t>
      </w:r>
    </w:p>
    <w:p>
      <w:pPr>
        <w:pStyle w:val="Codigofuente"/>
        <w:keepLines/>
        <w:spacing w:after="0" w:line="240" w:lineRule="auto"/>
      </w:pPr>
      <w:r>
        <w:rPr>
          <w:rFonts w:ascii="Consolas" w:hAnsi="Consolas" w:eastAsia="Consolas"/>
          <w:sz w:val="15"/>
        </w:rPr>
        <w:t xml:space="preserve">        "encodeurl": "~2.0.0",</w:t>
      </w:r>
    </w:p>
    <w:p>
      <w:pPr>
        <w:pStyle w:val="Codigofuente"/>
        <w:keepLines/>
        <w:spacing w:after="0" w:line="240" w:lineRule="auto"/>
      </w:pPr>
      <w:r>
        <w:rPr>
          <w:rFonts w:ascii="Consolas" w:hAnsi="Consolas" w:eastAsia="Consolas"/>
          <w:sz w:val="15"/>
        </w:rPr>
        <w:t xml:space="preserve">        "escape-html": "~1.0.3",</w:t>
      </w:r>
    </w:p>
    <w:p>
      <w:pPr>
        <w:pStyle w:val="Codigofuente"/>
        <w:keepLines/>
        <w:spacing w:after="0" w:line="240" w:lineRule="auto"/>
      </w:pPr>
      <w:r>
        <w:rPr>
          <w:rFonts w:ascii="Consolas" w:hAnsi="Consolas" w:eastAsia="Consolas"/>
          <w:sz w:val="15"/>
        </w:rPr>
        <w:t xml:space="preserve">        "on-finished": "~2.4.1",</w:t>
      </w:r>
    </w:p>
    <w:p>
      <w:pPr>
        <w:pStyle w:val="Codigofuente"/>
        <w:keepLines/>
        <w:spacing w:after="0" w:line="240" w:lineRule="auto"/>
      </w:pPr>
      <w:r>
        <w:rPr>
          <w:rFonts w:ascii="Consolas" w:hAnsi="Consolas" w:eastAsia="Consolas"/>
          <w:sz w:val="15"/>
        </w:rPr>
        <w:t xml:space="preserve">        "parseurl": "~1.3.3",</w:t>
      </w:r>
    </w:p>
    <w:p>
      <w:pPr>
        <w:pStyle w:val="Codigofuente"/>
        <w:keepLines/>
        <w:spacing w:after="0" w:line="240" w:lineRule="auto"/>
      </w:pPr>
      <w:r>
        <w:rPr>
          <w:rFonts w:ascii="Consolas" w:hAnsi="Consolas" w:eastAsia="Consolas"/>
          <w:sz w:val="15"/>
        </w:rPr>
        <w:t xml:space="preserve">        "statuses": "~2.0.2",</w:t>
      </w:r>
    </w:p>
    <w:p>
      <w:pPr>
        <w:pStyle w:val="Codigofuente"/>
        <w:keepLines/>
        <w:spacing w:after="0" w:line="240" w:lineRule="auto"/>
      </w:pPr>
      <w:r>
        <w:rPr>
          <w:rFonts w:ascii="Consolas" w:hAnsi="Consolas" w:eastAsia="Consolas"/>
          <w:sz w:val="15"/>
        </w:rPr>
        <w:t xml:space="preserve">        "unpipe":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"node_modules/finalhandler/node_modules/debug": {</w:t>
      </w:r>
    </w:p>
    <w:p>
      <w:pPr>
        <w:pStyle w:val="Codigofuente"/>
        <w:keepLines/>
        <w:spacing w:after="0" w:line="240" w:lineRule="auto"/>
      </w:pPr>
      <w:r>
        <w:rPr>
          <w:rFonts w:ascii="Consolas" w:hAnsi="Consolas" w:eastAsia="Consolas"/>
          <w:sz w:val="15"/>
        </w:rPr>
        <w:t xml:space="preserve">      "version": "2.6.9",</w:t>
      </w:r>
    </w:p>
    <w:p>
      <w:pPr>
        <w:pStyle w:val="Codigofuente"/>
        <w:keepLines/>
        <w:spacing w:after="0" w:line="240" w:lineRule="auto"/>
      </w:pPr>
      <w:r>
        <w:rPr>
          <w:rFonts w:ascii="Consolas" w:hAnsi="Consolas" w:eastAsia="Consolas"/>
          <w:sz w:val="15"/>
        </w:rPr>
        <w:t xml:space="preserve">      "resolved": "https://registry.npmjs.org/debug/-/debug-2.6.9.tgz",</w:t>
      </w:r>
    </w:p>
    <w:p>
      <w:pPr>
        <w:pStyle w:val="Codigofuente"/>
        <w:keepLines/>
        <w:spacing w:after="0" w:line="240" w:lineRule="auto"/>
      </w:pPr>
      <w:r>
        <w:rPr>
          <w:rFonts w:ascii="Consolas" w:hAnsi="Consolas" w:eastAsia="Consolas"/>
          <w:sz w:val="15"/>
        </w:rPr>
        <w:t xml:space="preserve">      "integrity": "sha512-bC7ElrdJaJnPbAP+1EotYvqZsb3ecl5wi6Bfi6BJTUcNowp6cvspg0jXznRTKDjm/E7AdgFBVeAPVMNcKGsHMA==",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"node_modules/finalhandler/node_modules/ms":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"https://registry.npmjs.org/ms/-/ms-2.0.0.tgz",</w:t>
      </w:r>
    </w:p>
    <w:p>
      <w:pPr>
        <w:pStyle w:val="Codigofuente"/>
        <w:keepLines/>
        <w:spacing w:after="0" w:line="240" w:lineRule="auto"/>
      </w:pPr>
      <w:r>
        <w:rPr>
          <w:rFonts w:ascii="Consolas" w:hAnsi="Consolas" w:eastAsia="Consolas"/>
          <w:sz w:val="15"/>
        </w:rPr>
        <w:t xml:space="preserve">      "integrity": "sha512-Tpp60P6IUJDTuOq/5Z8cdskzJujfwqfOTkrwIwj7IRISpnkJnT6SyJ4PCPnGMoFjC9ddhal5KVIYtAt97ix05A==",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"node_modules/formdata-polyfill": {</w:t>
      </w:r>
    </w:p>
    <w:p>
      <w:pPr>
        <w:pStyle w:val="Codigofuente"/>
        <w:keepLines/>
        <w:spacing w:after="0" w:line="240" w:lineRule="auto"/>
      </w:pPr>
      <w:r>
        <w:rPr>
          <w:rFonts w:ascii="Consolas" w:hAnsi="Consolas" w:eastAsia="Consolas"/>
          <w:sz w:val="15"/>
        </w:rPr>
        <w:t xml:space="preserve">      "version": "4.0.10",</w:t>
      </w:r>
    </w:p>
    <w:p>
      <w:pPr>
        <w:pStyle w:val="Codigofuente"/>
        <w:keepLines/>
        <w:spacing w:after="0" w:line="240" w:lineRule="auto"/>
      </w:pPr>
      <w:r>
        <w:rPr>
          <w:rFonts w:ascii="Consolas" w:hAnsi="Consolas" w:eastAsia="Consolas"/>
          <w:sz w:val="15"/>
        </w:rPr>
        <w:t xml:space="preserve">      "resolved": "https://registry.npmjs.org/formdata-polyfill/-/formdata-polyfill-4.0.10.tgz",</w:t>
      </w:r>
    </w:p>
    <w:p>
      <w:pPr>
        <w:pStyle w:val="Codigofuente"/>
        <w:keepLines/>
        <w:spacing w:after="0" w:line="240" w:lineRule="auto"/>
      </w:pPr>
      <w:r>
        <w:rPr>
          <w:rFonts w:ascii="Consolas" w:hAnsi="Consolas" w:eastAsia="Consolas"/>
          <w:sz w:val="15"/>
        </w:rPr>
        <w:t xml:space="preserve">      "integrity": "sha512-buewHzMvYL29jdeQTVILecSaZKnt/RJWjoZCF5OW60Z67/GmSLBkOFM7qh1PI3zFNtJbaZL5eQu1vLfazOwj4g==",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"fetch-blob": "^3.1.2"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"node_modules/forwarded": {</w:t>
      </w:r>
    </w:p>
    <w:p>
      <w:pPr>
        <w:pStyle w:val="Codigofuente"/>
        <w:keepLines/>
        <w:spacing w:after="0" w:line="240" w:lineRule="auto"/>
      </w:pPr>
      <w:r>
        <w:rPr>
          <w:rFonts w:ascii="Consolas" w:hAnsi="Consolas" w:eastAsia="Consolas"/>
          <w:sz w:val="15"/>
        </w:rPr>
        <w:t xml:space="preserve">      "version": "0.2.0",</w:t>
      </w:r>
    </w:p>
    <w:p>
      <w:pPr>
        <w:pStyle w:val="Codigofuente"/>
        <w:keepLines/>
        <w:spacing w:after="0" w:line="240" w:lineRule="auto"/>
      </w:pPr>
      <w:r>
        <w:rPr>
          <w:rFonts w:ascii="Consolas" w:hAnsi="Consolas" w:eastAsia="Consolas"/>
          <w:sz w:val="15"/>
        </w:rPr>
        <w:t xml:space="preserve">      "resolved": "https://registry.npmjs.org/forwarded/-/forwarded-0.2.0.tgz",</w:t>
      </w:r>
    </w:p>
    <w:p>
      <w:pPr>
        <w:pStyle w:val="Codigofuente"/>
        <w:keepLines/>
        <w:spacing w:after="0" w:line="240" w:lineRule="auto"/>
      </w:pPr>
      <w:r>
        <w:rPr>
          <w:rFonts w:ascii="Consolas" w:hAnsi="Consolas" w:eastAsia="Consolas"/>
          <w:sz w:val="15"/>
        </w:rPr>
        <w:t xml:space="preserve">      "integrity": "sha512-buRG0fpBtRHSTCOASe6hD258tEubFoRLb4ZNA6NxMVHNw2gOcwHo9wyablzMzOA5z9xA9L1KNjk/Nt6MT9aYow==",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"node_modules/frac":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"https://registry.npmjs.org/frac/-/frac-1.1.2.tgz",</w:t>
      </w:r>
    </w:p>
    <w:p>
      <w:pPr>
        <w:pStyle w:val="Codigofuente"/>
        <w:keepLines/>
        <w:spacing w:after="0" w:line="240" w:lineRule="auto"/>
      </w:pPr>
      <w:r>
        <w:rPr>
          <w:rFonts w:ascii="Consolas" w:hAnsi="Consolas" w:eastAsia="Consolas"/>
          <w:sz w:val="15"/>
        </w:rPr>
        <w:t xml:space="preserve">      "integrity": "sha512-w/XBfkibaTl3YDqASwfDUqkna4Z2p9cFSr1aHDt0WoMTECnRfBOv2WArlZILlqgWlmdIlALXGpM2AOhEk5W3IA==",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"node_modules/fraction.js": {</w:t>
      </w:r>
    </w:p>
    <w:p>
      <w:pPr>
        <w:pStyle w:val="Codigofuente"/>
        <w:keepLines/>
        <w:spacing w:after="0" w:line="240" w:lineRule="auto"/>
      </w:pPr>
      <w:r>
        <w:rPr>
          <w:rFonts w:ascii="Consolas" w:hAnsi="Consolas" w:eastAsia="Consolas"/>
          <w:sz w:val="15"/>
        </w:rPr>
        <w:t xml:space="preserve">      "version": "5.3.4",</w:t>
      </w:r>
    </w:p>
    <w:p>
      <w:pPr>
        <w:pStyle w:val="Codigofuente"/>
        <w:keepLines/>
        <w:spacing w:after="0" w:line="240" w:lineRule="auto"/>
      </w:pPr>
      <w:r>
        <w:rPr>
          <w:rFonts w:ascii="Consolas" w:hAnsi="Consolas" w:eastAsia="Consolas"/>
          <w:sz w:val="15"/>
        </w:rPr>
        <w:t xml:space="preserve">      "resolved": "https://registry.npmjs.org/fraction.js/-/fraction.js-5.3.4.tgz",</w:t>
      </w:r>
    </w:p>
    <w:p>
      <w:pPr>
        <w:pStyle w:val="Codigofuente"/>
        <w:keepLines/>
        <w:spacing w:after="0" w:line="240" w:lineRule="auto"/>
      </w:pPr>
      <w:r>
        <w:rPr>
          <w:rFonts w:ascii="Consolas" w:hAnsi="Consolas" w:eastAsia="Consolas"/>
          <w:sz w:val="15"/>
        </w:rPr>
        <w:t xml:space="preserve">      "integrity": "sha512-1X1NTtiJphryn/uLQz3whtY6jK3fTqoE3ohKs0tT+Ujr1W59oopxmoEh7Lu5p6vBaPbgoM0bzveAW4Qi5RyWDQ==",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"https://github.com/sponsors/rawify"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"node_modules/framer-motion": {</w:t>
      </w:r>
    </w:p>
    <w:p>
      <w:pPr>
        <w:pStyle w:val="Codigofuente"/>
        <w:keepLines/>
        <w:spacing w:after="0" w:line="240" w:lineRule="auto"/>
      </w:pPr>
      <w:r>
        <w:rPr>
          <w:rFonts w:ascii="Consolas" w:hAnsi="Consolas" w:eastAsia="Consolas"/>
          <w:sz w:val="15"/>
        </w:rPr>
        <w:t xml:space="preserve">      "version": "12.43.0",</w:t>
      </w:r>
    </w:p>
    <w:p>
      <w:pPr>
        <w:pStyle w:val="Codigofuente"/>
        <w:keepLines/>
        <w:spacing w:after="0" w:line="240" w:lineRule="auto"/>
      </w:pPr>
      <w:r>
        <w:rPr>
          <w:rFonts w:ascii="Consolas" w:hAnsi="Consolas" w:eastAsia="Consolas"/>
          <w:sz w:val="15"/>
        </w:rPr>
        <w:t xml:space="preserve">      "resolved": "https://registry.npmjs.org/framer-motion/-/framer-motion-12.43.0.tgz",</w:t>
      </w:r>
    </w:p>
    <w:p>
      <w:pPr>
        <w:pStyle w:val="Codigofuente"/>
        <w:keepLines/>
        <w:spacing w:after="0" w:line="240" w:lineRule="auto"/>
      </w:pPr>
      <w:r>
        <w:rPr>
          <w:rFonts w:ascii="Consolas" w:hAnsi="Consolas" w:eastAsia="Consolas"/>
          <w:sz w:val="15"/>
        </w:rPr>
        <w:t xml:space="preserve">      "integrity": "sha512-1eaL3RvR/kAlbG7UYcpMptEyzPoENO0c6w7ZnB3/hh2vSAz/6uGAFn6fdoqTBguNstf3MsFhJHsD/0DHiclG+g==",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"motion-dom": "^12.43.0",</w:t>
      </w:r>
    </w:p>
    <w:p>
      <w:pPr>
        <w:pStyle w:val="Codigofuente"/>
        <w:keepLines/>
        <w:spacing w:after="0" w:line="240" w:lineRule="auto"/>
      </w:pPr>
      <w:r>
        <w:rPr>
          <w:rFonts w:ascii="Consolas" w:hAnsi="Consolas" w:eastAsia="Consolas"/>
          <w:sz w:val="15"/>
        </w:rPr>
        <w:t xml:space="preserve">        "motion-utils": "^12.39.0",</w:t>
      </w:r>
    </w:p>
    <w:p>
      <w:pPr>
        <w:pStyle w:val="Codigofuente"/>
        <w:keepLines/>
        <w:spacing w:after="0" w:line="240" w:lineRule="auto"/>
      </w:pPr>
      <w:r>
        <w:rPr>
          <w:rFonts w:ascii="Consolas" w:hAnsi="Consolas" w:eastAsia="Consolas"/>
          <w:sz w:val="15"/>
        </w:rPr>
        <w:t xml:space="preserve">        "tslib": "^2.4.0"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"@emotion/is-prop-valid": "*",</w:t>
      </w:r>
    </w:p>
    <w:p>
      <w:pPr>
        <w:pStyle w:val="Codigofuente"/>
        <w:keepLines/>
        <w:spacing w:after="0" w:line="240" w:lineRule="auto"/>
      </w:pPr>
      <w:r>
        <w:rPr>
          <w:rFonts w:ascii="Consolas" w:hAnsi="Consolas" w:eastAsia="Consolas"/>
          <w:sz w:val="15"/>
        </w:rPr>
        <w:t xml:space="preserve">        "react": "^18.0.0 || ^19.0.0",</w:t>
      </w:r>
    </w:p>
    <w:p>
      <w:pPr>
        <w:pStyle w:val="Codigofuente"/>
        <w:keepLines/>
        <w:spacing w:after="0" w:line="240" w:lineRule="auto"/>
      </w:pPr>
      <w:r>
        <w:rPr>
          <w:rFonts w:ascii="Consolas" w:hAnsi="Consolas" w:eastAsia="Consolas"/>
          <w:sz w:val="15"/>
        </w:rPr>
        <w:t xml:space="preserve">        "react-dom":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"@emotion/is-prop-valid":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"react-dom":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"node_modules/fresh": {</w:t>
      </w:r>
    </w:p>
    <w:p>
      <w:pPr>
        <w:pStyle w:val="Codigofuente"/>
        <w:keepLines/>
        <w:spacing w:after="0" w:line="240" w:lineRule="auto"/>
      </w:pPr>
      <w:r>
        <w:rPr>
          <w:rFonts w:ascii="Consolas" w:hAnsi="Consolas" w:eastAsia="Consolas"/>
          <w:sz w:val="15"/>
        </w:rPr>
        <w:t xml:space="preserve">      "version": "0.5.2",</w:t>
      </w:r>
    </w:p>
    <w:p>
      <w:pPr>
        <w:pStyle w:val="Codigofuente"/>
        <w:keepLines/>
        <w:spacing w:after="0" w:line="240" w:lineRule="auto"/>
      </w:pPr>
      <w:r>
        <w:rPr>
          <w:rFonts w:ascii="Consolas" w:hAnsi="Consolas" w:eastAsia="Consolas"/>
          <w:sz w:val="15"/>
        </w:rPr>
        <w:t xml:space="preserve">      "resolved": "https://registry.npmjs.org/fresh/-/fresh-0.5.2.tgz",</w:t>
      </w:r>
    </w:p>
    <w:p>
      <w:pPr>
        <w:pStyle w:val="Codigofuente"/>
        <w:keepLines/>
        <w:spacing w:after="0" w:line="240" w:lineRule="auto"/>
      </w:pPr>
      <w:r>
        <w:rPr>
          <w:rFonts w:ascii="Consolas" w:hAnsi="Consolas" w:eastAsia="Consolas"/>
          <w:sz w:val="15"/>
        </w:rPr>
        <w:t xml:space="preserve">      "integrity": "sha512-zJ2mQYM18rEFOudeV4GShTGIQ7RbzA7ozbU9I/XBpm7kqgMywgmylMwXHxZJmkVoYkna9d2pVXVXPdYTP9ej8Q==",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"node_modules/fsevents": {</w:t>
      </w:r>
    </w:p>
    <w:p>
      <w:pPr>
        <w:pStyle w:val="Codigofuente"/>
        <w:keepLines/>
        <w:spacing w:after="0" w:line="240" w:lineRule="auto"/>
      </w:pPr>
      <w:r>
        <w:rPr>
          <w:rFonts w:ascii="Consolas" w:hAnsi="Consolas" w:eastAsia="Consolas"/>
          <w:sz w:val="15"/>
        </w:rPr>
        <w:t xml:space="preserve">      "version": "2.3.3",</w:t>
      </w:r>
    </w:p>
    <w:p>
      <w:pPr>
        <w:pStyle w:val="Codigofuente"/>
        <w:keepLines/>
        <w:spacing w:after="0" w:line="240" w:lineRule="auto"/>
      </w:pPr>
      <w:r>
        <w:rPr>
          <w:rFonts w:ascii="Consolas" w:hAnsi="Consolas" w:eastAsia="Consolas"/>
          <w:sz w:val="15"/>
        </w:rPr>
        <w:t xml:space="preserve">      "resolved": "https://registry.npmjs.org/fsevents/-/fsevents-2.3.3.tgz",</w:t>
      </w:r>
    </w:p>
    <w:p>
      <w:pPr>
        <w:pStyle w:val="Codigofuente"/>
        <w:keepLines/>
        <w:spacing w:after="0" w:line="240" w:lineRule="auto"/>
      </w:pPr>
      <w:r>
        <w:rPr>
          <w:rFonts w:ascii="Consolas" w:hAnsi="Consolas" w:eastAsia="Consolas"/>
          <w:sz w:val="15"/>
        </w:rPr>
        <w:t xml:space="preserve">      "integrity": "sha512-5xoDfX+fL7faATnagmWPpbFtwh/R77WmMMqqHGS65C3vvB0YHrgF+B1YmZ3441tMj5n63k0212XNoJwzlhffQw==",</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"^8.16.0 || ^10.6.0 || &gt;=11.0.0"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"node_modules/function-bind":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"https://registry.npmjs.org/function-bind/-/function-bind-1.1.2.tgz",</w:t>
      </w:r>
    </w:p>
    <w:p>
      <w:pPr>
        <w:pStyle w:val="Codigofuente"/>
        <w:keepLines/>
        <w:spacing w:after="0" w:line="240" w:lineRule="auto"/>
      </w:pPr>
      <w:r>
        <w:rPr>
          <w:rFonts w:ascii="Consolas" w:hAnsi="Consolas" w:eastAsia="Consolas"/>
          <w:sz w:val="15"/>
        </w:rPr>
        <w:t xml:space="preserve">      "integrity": "sha512-7XHNxH7qX9xG5mIwxkhumTox/MIRNcOgDrxWsMt2pAr23WHp6MrRlN7FBSFpCpr+oVO0F744iUgR82nJMfG2SA==",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"node_modules/gaxios": {</w:t>
      </w:r>
    </w:p>
    <w:p>
      <w:pPr>
        <w:pStyle w:val="Codigofuente"/>
        <w:keepLines/>
        <w:spacing w:after="0" w:line="240" w:lineRule="auto"/>
      </w:pPr>
      <w:r>
        <w:rPr>
          <w:rFonts w:ascii="Consolas" w:hAnsi="Consolas" w:eastAsia="Consolas"/>
          <w:sz w:val="15"/>
        </w:rPr>
        <w:t xml:space="preserve">      "version": "7.3.1",</w:t>
      </w:r>
    </w:p>
    <w:p>
      <w:pPr>
        <w:pStyle w:val="Codigofuente"/>
        <w:keepLines/>
        <w:spacing w:after="0" w:line="240" w:lineRule="auto"/>
      </w:pPr>
      <w:r>
        <w:rPr>
          <w:rFonts w:ascii="Consolas" w:hAnsi="Consolas" w:eastAsia="Consolas"/>
          <w:sz w:val="15"/>
        </w:rPr>
        <w:t xml:space="preserve">      "resolved": "https://registry.npmjs.org/gaxios/-/gaxios-7.3.1.tgz",</w:t>
      </w:r>
    </w:p>
    <w:p>
      <w:pPr>
        <w:pStyle w:val="Codigofuente"/>
        <w:keepLines/>
        <w:spacing w:after="0" w:line="240" w:lineRule="auto"/>
      </w:pPr>
      <w:r>
        <w:rPr>
          <w:rFonts w:ascii="Consolas" w:hAnsi="Consolas" w:eastAsia="Consolas"/>
          <w:sz w:val="15"/>
        </w:rPr>
        <w:t xml:space="preserve">      "integrity": "sha512-kB3rzJV7d9juLZh8/56QTXCwQfxyhdOMdyYk1HdQKFtF8TJTDTZQJtixWIwXdE9Jji91mC41DUNpjleo4L4eAQ==",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"extend": "^3.0.2",</w:t>
      </w:r>
    </w:p>
    <w:p>
      <w:pPr>
        <w:pStyle w:val="Codigofuente"/>
        <w:keepLines/>
        <w:spacing w:after="0" w:line="240" w:lineRule="auto"/>
      </w:pPr>
      <w:r>
        <w:rPr>
          <w:rFonts w:ascii="Consolas" w:hAnsi="Consolas" w:eastAsia="Consolas"/>
          <w:sz w:val="15"/>
        </w:rPr>
        <w:t xml:space="preserve">        "https-proxy-agent": "^7.0.1",</w:t>
      </w:r>
    </w:p>
    <w:p>
      <w:pPr>
        <w:pStyle w:val="Codigofuente"/>
        <w:keepLines/>
        <w:spacing w:after="0" w:line="240" w:lineRule="auto"/>
      </w:pPr>
      <w:r>
        <w:rPr>
          <w:rFonts w:ascii="Consolas" w:hAnsi="Consolas" w:eastAsia="Consolas"/>
          <w:sz w:val="15"/>
        </w:rPr>
        <w:t xml:space="preserve">        "node-fetch": "^3.3.2"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"node_modules/gcp-metadata": {</w:t>
      </w:r>
    </w:p>
    <w:p>
      <w:pPr>
        <w:pStyle w:val="Codigofuente"/>
        <w:keepLines/>
        <w:spacing w:after="0" w:line="240" w:lineRule="auto"/>
      </w:pPr>
      <w:r>
        <w:rPr>
          <w:rFonts w:ascii="Consolas" w:hAnsi="Consolas" w:eastAsia="Consolas"/>
          <w:sz w:val="15"/>
        </w:rPr>
        <w:t xml:space="preserve">      "version": "8.1.2",</w:t>
      </w:r>
    </w:p>
    <w:p>
      <w:pPr>
        <w:pStyle w:val="Codigofuente"/>
        <w:keepLines/>
        <w:spacing w:after="0" w:line="240" w:lineRule="auto"/>
      </w:pPr>
      <w:r>
        <w:rPr>
          <w:rFonts w:ascii="Consolas" w:hAnsi="Consolas" w:eastAsia="Consolas"/>
          <w:sz w:val="15"/>
        </w:rPr>
        <w:t xml:space="preserve">      "resolved": "https://registry.npmjs.org/gcp-metadata/-/gcp-metadata-8.1.2.tgz",</w:t>
      </w:r>
    </w:p>
    <w:p>
      <w:pPr>
        <w:pStyle w:val="Codigofuente"/>
        <w:keepLines/>
        <w:spacing w:after="0" w:line="240" w:lineRule="auto"/>
      </w:pPr>
      <w:r>
        <w:rPr>
          <w:rFonts w:ascii="Consolas" w:hAnsi="Consolas" w:eastAsia="Consolas"/>
          <w:sz w:val="15"/>
        </w:rPr>
        <w:t xml:space="preserve">      "integrity": "sha512-zV/5HKTfCeKWnxG0Dmrw51hEWFGfcF2xiXqcA3+J90WDuP0SvoiSO5ORvcBsifmx/FoIjgQN3oNOGaQ5PhLFkg==",</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"gaxios": "^7.0.0",</w:t>
      </w:r>
    </w:p>
    <w:p>
      <w:pPr>
        <w:pStyle w:val="Codigofuente"/>
        <w:keepLines/>
        <w:spacing w:after="0" w:line="240" w:lineRule="auto"/>
      </w:pPr>
      <w:r>
        <w:rPr>
          <w:rFonts w:ascii="Consolas" w:hAnsi="Consolas" w:eastAsia="Consolas"/>
          <w:sz w:val="15"/>
        </w:rPr>
        <w:t xml:space="preserve">        "google-logging-utils": "^1.0.0",</w:t>
      </w:r>
    </w:p>
    <w:p>
      <w:pPr>
        <w:pStyle w:val="Codigofuente"/>
        <w:keepLines/>
        <w:spacing w:after="0" w:line="240" w:lineRule="auto"/>
      </w:pPr>
      <w:r>
        <w:rPr>
          <w:rFonts w:ascii="Consolas" w:hAnsi="Consolas" w:eastAsia="Consolas"/>
          <w:sz w:val="15"/>
        </w:rPr>
        <w:t xml:space="preserve">        "json-bigint":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"node_modules/gensync": {</w:t>
      </w:r>
    </w:p>
    <w:p>
      <w:pPr>
        <w:pStyle w:val="Codigofuente"/>
        <w:keepLines/>
        <w:spacing w:after="0" w:line="240" w:lineRule="auto"/>
      </w:pPr>
      <w:r>
        <w:rPr>
          <w:rFonts w:ascii="Consolas" w:hAnsi="Consolas" w:eastAsia="Consolas"/>
          <w:sz w:val="15"/>
        </w:rPr>
        <w:t xml:space="preserve">      "version": "1.0.0-beta.2",</w:t>
      </w:r>
    </w:p>
    <w:p>
      <w:pPr>
        <w:pStyle w:val="Codigofuente"/>
        <w:keepLines/>
        <w:spacing w:after="0" w:line="240" w:lineRule="auto"/>
      </w:pPr>
      <w:r>
        <w:rPr>
          <w:rFonts w:ascii="Consolas" w:hAnsi="Consolas" w:eastAsia="Consolas"/>
          <w:sz w:val="15"/>
        </w:rPr>
        <w:t xml:space="preserve">      "resolved": "https://registry.npmjs.org/gensync/-/gensync-1.0.0-beta.2.tgz",</w:t>
      </w:r>
    </w:p>
    <w:p>
      <w:pPr>
        <w:pStyle w:val="Codigofuente"/>
        <w:keepLines/>
        <w:spacing w:after="0" w:line="240" w:lineRule="auto"/>
      </w:pPr>
      <w:r>
        <w:rPr>
          <w:rFonts w:ascii="Consolas" w:hAnsi="Consolas" w:eastAsia="Consolas"/>
          <w:sz w:val="15"/>
        </w:rPr>
        <w:t xml:space="preserve">      "integrity": "sha512-3hN7NaskYvMDLQY55gnW3NQ+mesEAepTqlg+VEbj7zzqEMBVNhzcGYYeqFo/TlYz6eQiFcp1HcsCZO+nGgS8zg==",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"node_modules/get-intrinsic": {</w:t>
      </w:r>
    </w:p>
    <w:p>
      <w:pPr>
        <w:pStyle w:val="Codigofuente"/>
        <w:keepLines/>
        <w:spacing w:after="0" w:line="240" w:lineRule="auto"/>
      </w:pPr>
      <w:r>
        <w:rPr>
          <w:rFonts w:ascii="Consolas" w:hAnsi="Consolas" w:eastAsia="Consolas"/>
          <w:sz w:val="15"/>
        </w:rPr>
        <w:t xml:space="preserve">      "version": "1.3.0",</w:t>
      </w:r>
    </w:p>
    <w:p>
      <w:pPr>
        <w:pStyle w:val="Codigofuente"/>
        <w:keepLines/>
        <w:spacing w:after="0" w:line="240" w:lineRule="auto"/>
      </w:pPr>
      <w:r>
        <w:rPr>
          <w:rFonts w:ascii="Consolas" w:hAnsi="Consolas" w:eastAsia="Consolas"/>
          <w:sz w:val="15"/>
        </w:rPr>
        <w:t xml:space="preserve">      "resolved": "https://registry.npmjs.org/get-intrinsic/-/get-intrinsic-1.3.0.tgz",</w:t>
      </w:r>
    </w:p>
    <w:p>
      <w:pPr>
        <w:pStyle w:val="Codigofuente"/>
        <w:keepLines/>
        <w:spacing w:after="0" w:line="240" w:lineRule="auto"/>
      </w:pPr>
      <w:r>
        <w:rPr>
          <w:rFonts w:ascii="Consolas" w:hAnsi="Consolas" w:eastAsia="Consolas"/>
          <w:sz w:val="15"/>
        </w:rPr>
        <w:t xml:space="preserve">      "integrity": "sha512-9fSjSaos/fRIVIp+xSJlE6lfwhES7LNtKaCBIamHsjr2na1BiABJPo0mOjjz8GJDURarmCPGqaiVg5mfjb98CQ==",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"call-bind-apply-helpers": "^1.0.2",</w:t>
      </w:r>
    </w:p>
    <w:p>
      <w:pPr>
        <w:pStyle w:val="Codigofuente"/>
        <w:keepLines/>
        <w:spacing w:after="0" w:line="240" w:lineRule="auto"/>
      </w:pPr>
      <w:r>
        <w:rPr>
          <w:rFonts w:ascii="Consolas" w:hAnsi="Consolas" w:eastAsia="Consolas"/>
          <w:sz w:val="15"/>
        </w:rPr>
        <w:t xml:space="preserve">        "es-define-property": "^1.0.1",</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"es-object-atoms": "^1.1.1",</w:t>
      </w:r>
    </w:p>
    <w:p>
      <w:pPr>
        <w:pStyle w:val="Codigofuente"/>
        <w:keepLines/>
        <w:spacing w:after="0" w:line="240" w:lineRule="auto"/>
      </w:pPr>
      <w:r>
        <w:rPr>
          <w:rFonts w:ascii="Consolas" w:hAnsi="Consolas" w:eastAsia="Consolas"/>
          <w:sz w:val="15"/>
        </w:rPr>
        <w:t xml:space="preserve">        "function-bind": "^1.1.2",</w:t>
      </w:r>
    </w:p>
    <w:p>
      <w:pPr>
        <w:pStyle w:val="Codigofuente"/>
        <w:keepLines/>
        <w:spacing w:after="0" w:line="240" w:lineRule="auto"/>
      </w:pPr>
      <w:r>
        <w:rPr>
          <w:rFonts w:ascii="Consolas" w:hAnsi="Consolas" w:eastAsia="Consolas"/>
          <w:sz w:val="15"/>
        </w:rPr>
        <w:t xml:space="preserve">        "get-proto": "^1.0.1",</w:t>
      </w:r>
    </w:p>
    <w:p>
      <w:pPr>
        <w:pStyle w:val="Codigofuente"/>
        <w:keepLines/>
        <w:spacing w:after="0" w:line="240" w:lineRule="auto"/>
      </w:pPr>
      <w:r>
        <w:rPr>
          <w:rFonts w:ascii="Consolas" w:hAnsi="Consolas" w:eastAsia="Consolas"/>
          <w:sz w:val="15"/>
        </w:rPr>
        <w:t xml:space="preserve">        "gopd": "^1.2.0",</w:t>
      </w:r>
    </w:p>
    <w:p>
      <w:pPr>
        <w:pStyle w:val="Codigofuente"/>
        <w:keepLines/>
        <w:spacing w:after="0" w:line="240" w:lineRule="auto"/>
      </w:pPr>
      <w:r>
        <w:rPr>
          <w:rFonts w:ascii="Consolas" w:hAnsi="Consolas" w:eastAsia="Consolas"/>
          <w:sz w:val="15"/>
        </w:rPr>
        <w:t xml:space="preserve">        "has-symbols": "^1.1.0",</w:t>
      </w:r>
    </w:p>
    <w:p>
      <w:pPr>
        <w:pStyle w:val="Codigofuente"/>
        <w:keepLines/>
        <w:spacing w:after="0" w:line="240" w:lineRule="auto"/>
      </w:pPr>
      <w:r>
        <w:rPr>
          <w:rFonts w:ascii="Consolas" w:hAnsi="Consolas" w:eastAsia="Consolas"/>
          <w:sz w:val="15"/>
        </w:rPr>
        <w:t xml:space="preserve">        "hasown": "^2.0.2",</w:t>
      </w:r>
    </w:p>
    <w:p>
      <w:pPr>
        <w:pStyle w:val="Codigofuente"/>
        <w:keepLines/>
        <w:spacing w:after="0" w:line="240" w:lineRule="auto"/>
      </w:pPr>
      <w:r>
        <w:rPr>
          <w:rFonts w:ascii="Consolas" w:hAnsi="Consolas" w:eastAsia="Consolas"/>
          <w:sz w:val="15"/>
        </w:rPr>
        <w:t xml:space="preserve">        "math-intrinsics": "^1.1.0"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"node_modules/get-proto":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"https://registry.npmjs.org/get-proto/-/get-proto-1.0.1.tgz",</w:t>
      </w:r>
    </w:p>
    <w:p>
      <w:pPr>
        <w:pStyle w:val="Codigofuente"/>
        <w:keepLines/>
        <w:spacing w:after="0" w:line="240" w:lineRule="auto"/>
      </w:pPr>
      <w:r>
        <w:rPr>
          <w:rFonts w:ascii="Consolas" w:hAnsi="Consolas" w:eastAsia="Consolas"/>
          <w:sz w:val="15"/>
        </w:rPr>
        <w:t xml:space="preserve">      "integrity": "sha512-sTSfBjoXBp89JvIKIefqw7U2CCebsc74kiY6awiGogKtoSGbgjYE/G/+l9sF3MWFPNc9IcoOC4ODfKHfxFmp0g==",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"dunder-proto": "^1.0.1",</w:t>
      </w:r>
    </w:p>
    <w:p>
      <w:pPr>
        <w:pStyle w:val="Codigofuente"/>
        <w:keepLines/>
        <w:spacing w:after="0" w:line="240" w:lineRule="auto"/>
      </w:pPr>
      <w:r>
        <w:rPr>
          <w:rFonts w:ascii="Consolas" w:hAnsi="Consolas" w:eastAsia="Consolas"/>
          <w:sz w:val="15"/>
        </w:rPr>
        <w:t xml:space="preserve">        "es-object-atoms":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"node_modules/glob": {</w:t>
      </w:r>
    </w:p>
    <w:p>
      <w:pPr>
        <w:pStyle w:val="Codigofuente"/>
        <w:keepLines/>
        <w:spacing w:after="0" w:line="240" w:lineRule="auto"/>
      </w:pPr>
      <w:r>
        <w:rPr>
          <w:rFonts w:ascii="Consolas" w:hAnsi="Consolas" w:eastAsia="Consolas"/>
          <w:sz w:val="15"/>
        </w:rPr>
        <w:t xml:space="preserve">      "version": "13.0.6",</w:t>
      </w:r>
    </w:p>
    <w:p>
      <w:pPr>
        <w:pStyle w:val="Codigofuente"/>
        <w:keepLines/>
        <w:spacing w:after="0" w:line="240" w:lineRule="auto"/>
      </w:pPr>
      <w:r>
        <w:rPr>
          <w:rFonts w:ascii="Consolas" w:hAnsi="Consolas" w:eastAsia="Consolas"/>
          <w:sz w:val="15"/>
        </w:rPr>
        <w:t xml:space="preserve">      "resolved": "https://registry.npmjs.org/glob/-/glob-13.0.6.tgz",</w:t>
      </w:r>
    </w:p>
    <w:p>
      <w:pPr>
        <w:pStyle w:val="Codigofuente"/>
        <w:keepLines/>
        <w:spacing w:after="0" w:line="240" w:lineRule="auto"/>
      </w:pPr>
      <w:r>
        <w:rPr>
          <w:rFonts w:ascii="Consolas" w:hAnsi="Consolas" w:eastAsia="Consolas"/>
          <w:sz w:val="15"/>
        </w:rPr>
        <w:t xml:space="preserve">      "integrity": "sha512-Wjlyrolmm8uDpm/ogGyXZXb1Z+Ca2B8NbJwqBVg0axK9GbBeoS7yGV6vjXnYdGm6X53iehEuxxbyiKp8QmN4Vw==",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"minimatch": "^10.2.2",</w:t>
      </w:r>
    </w:p>
    <w:p>
      <w:pPr>
        <w:pStyle w:val="Codigofuente"/>
        <w:keepLines/>
        <w:spacing w:after="0" w:line="240" w:lineRule="auto"/>
      </w:pPr>
      <w:r>
        <w:rPr>
          <w:rFonts w:ascii="Consolas" w:hAnsi="Consolas" w:eastAsia="Consolas"/>
          <w:sz w:val="15"/>
        </w:rPr>
        <w:t xml:space="preserve">        "minipass": "^7.1.3",</w:t>
      </w:r>
    </w:p>
    <w:p>
      <w:pPr>
        <w:pStyle w:val="Codigofuente"/>
        <w:keepLines/>
        <w:spacing w:after="0" w:line="240" w:lineRule="auto"/>
      </w:pPr>
      <w:r>
        <w:rPr>
          <w:rFonts w:ascii="Consolas" w:hAnsi="Consolas" w:eastAsia="Consolas"/>
          <w:sz w:val="15"/>
        </w:rPr>
        <w:t xml:space="preserve">        "path-scurry": "^2.0.2"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"https://github.com/sponsors/isaacs"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"node_modules/google-auth-library": {</w:t>
      </w:r>
    </w:p>
    <w:p>
      <w:pPr>
        <w:pStyle w:val="Codigofuente"/>
        <w:keepLines/>
        <w:spacing w:after="0" w:line="240" w:lineRule="auto"/>
      </w:pPr>
      <w:r>
        <w:rPr>
          <w:rFonts w:ascii="Consolas" w:hAnsi="Consolas" w:eastAsia="Consolas"/>
          <w:sz w:val="15"/>
        </w:rPr>
        <w:t xml:space="preserve">      "version": "10.9.1",</w:t>
      </w:r>
    </w:p>
    <w:p>
      <w:pPr>
        <w:pStyle w:val="Codigofuente"/>
        <w:keepLines/>
        <w:spacing w:after="0" w:line="240" w:lineRule="auto"/>
      </w:pPr>
      <w:r>
        <w:rPr>
          <w:rFonts w:ascii="Consolas" w:hAnsi="Consolas" w:eastAsia="Consolas"/>
          <w:sz w:val="15"/>
        </w:rPr>
        <w:t xml:space="preserve">      "resolved": "https://registry.npmjs.org/google-auth-library/-/google-auth-library-10.9.1.tgz",</w:t>
      </w:r>
    </w:p>
    <w:p>
      <w:pPr>
        <w:pStyle w:val="Codigofuente"/>
        <w:keepLines/>
        <w:spacing w:after="0" w:line="240" w:lineRule="auto"/>
      </w:pPr>
      <w:r>
        <w:rPr>
          <w:rFonts w:ascii="Consolas" w:hAnsi="Consolas" w:eastAsia="Consolas"/>
          <w:sz w:val="15"/>
        </w:rPr>
        <w:t xml:space="preserve">      "integrity": "sha512-i1ydyHrqcIxXkWh/uBmVkzCvIuq5yiK2ATndIe5XxKholrG/MTYP9xGYka4sQhrbIAgGjL2B6NOE7rFaiF3fXw==",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"base64-js": "^1.3.0",</w:t>
      </w:r>
    </w:p>
    <w:p>
      <w:pPr>
        <w:pStyle w:val="Codigofuente"/>
        <w:keepLines/>
        <w:spacing w:after="0" w:line="240" w:lineRule="auto"/>
      </w:pPr>
      <w:r>
        <w:rPr>
          <w:rFonts w:ascii="Consolas" w:hAnsi="Consolas" w:eastAsia="Consolas"/>
          <w:sz w:val="15"/>
        </w:rPr>
        <w:t xml:space="preserve">        "ecdsa-sig-formatter": "^1.0.11",</w:t>
      </w:r>
    </w:p>
    <w:p>
      <w:pPr>
        <w:pStyle w:val="Codigofuente"/>
        <w:keepLines/>
        <w:spacing w:after="0" w:line="240" w:lineRule="auto"/>
      </w:pPr>
      <w:r>
        <w:rPr>
          <w:rFonts w:ascii="Consolas" w:hAnsi="Consolas" w:eastAsia="Consolas"/>
          <w:sz w:val="15"/>
        </w:rPr>
        <w:t xml:space="preserve">        "gaxios": "^7.1.4",</w:t>
      </w:r>
    </w:p>
    <w:p>
      <w:pPr>
        <w:pStyle w:val="Codigofuente"/>
        <w:keepLines/>
        <w:spacing w:after="0" w:line="240" w:lineRule="auto"/>
      </w:pPr>
      <w:r>
        <w:rPr>
          <w:rFonts w:ascii="Consolas" w:hAnsi="Consolas" w:eastAsia="Consolas"/>
          <w:sz w:val="15"/>
        </w:rPr>
        <w:t xml:space="preserve">        "gcp-metadata": "8.1.2",</w:t>
      </w:r>
    </w:p>
    <w:p>
      <w:pPr>
        <w:pStyle w:val="Codigofuente"/>
        <w:keepLines/>
        <w:spacing w:after="0" w:line="240" w:lineRule="auto"/>
      </w:pPr>
      <w:r>
        <w:rPr>
          <w:rFonts w:ascii="Consolas" w:hAnsi="Consolas" w:eastAsia="Consolas"/>
          <w:sz w:val="15"/>
        </w:rPr>
        <w:t xml:space="preserve">        "google-logging-utils": "1.1.3",</w:t>
      </w:r>
    </w:p>
    <w:p>
      <w:pPr>
        <w:pStyle w:val="Codigofuente"/>
        <w:keepLines/>
        <w:spacing w:after="0" w:line="240" w:lineRule="auto"/>
      </w:pPr>
      <w:r>
        <w:rPr>
          <w:rFonts w:ascii="Consolas" w:hAnsi="Consolas" w:eastAsia="Consolas"/>
          <w:sz w:val="15"/>
        </w:rPr>
        <w:t xml:space="preserve">        "jws": "^4.0.0"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"node_modules/google-logging-utils": {</w:t>
      </w:r>
    </w:p>
    <w:p>
      <w:pPr>
        <w:pStyle w:val="Codigofuente"/>
        <w:keepLines/>
        <w:spacing w:after="0" w:line="240" w:lineRule="auto"/>
      </w:pPr>
      <w:r>
        <w:rPr>
          <w:rFonts w:ascii="Consolas" w:hAnsi="Consolas" w:eastAsia="Consolas"/>
          <w:sz w:val="15"/>
        </w:rPr>
        <w:t xml:space="preserve">      "version": "1.1.3",</w:t>
      </w:r>
    </w:p>
    <w:p>
      <w:pPr>
        <w:pStyle w:val="Codigofuente"/>
        <w:keepLines/>
        <w:spacing w:after="0" w:line="240" w:lineRule="auto"/>
      </w:pPr>
      <w:r>
        <w:rPr>
          <w:rFonts w:ascii="Consolas" w:hAnsi="Consolas" w:eastAsia="Consolas"/>
          <w:sz w:val="15"/>
        </w:rPr>
        <w:t xml:space="preserve">      "resolved": "https://registry.npmjs.org/google-logging-utils/-/google-logging-utils-1.1.3.tgz",</w:t>
      </w:r>
    </w:p>
    <w:p>
      <w:pPr>
        <w:pStyle w:val="Codigofuente"/>
        <w:keepLines/>
        <w:spacing w:after="0" w:line="240" w:lineRule="auto"/>
      </w:pPr>
      <w:r>
        <w:rPr>
          <w:rFonts w:ascii="Consolas" w:hAnsi="Consolas" w:eastAsia="Consolas"/>
          <w:sz w:val="15"/>
        </w:rPr>
        <w:t xml:space="preserve">      "integrity": "sha512-eAmLkjDjAFCVXg7A1unxHsLf961m6y17QFqXqAXGj/gVkKFrEICfStRfwUlGNfeCEjNRa32JEWOUTlYXPyyKvA==",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"node_modules/gopd":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"https://registry.npmjs.org/gopd/-/gopd-1.2.0.tgz",</w:t>
      </w:r>
    </w:p>
    <w:p>
      <w:pPr>
        <w:pStyle w:val="Codigofuente"/>
        <w:keepLines/>
        <w:spacing w:after="0" w:line="240" w:lineRule="auto"/>
      </w:pPr>
      <w:r>
        <w:rPr>
          <w:rFonts w:ascii="Consolas" w:hAnsi="Consolas" w:eastAsia="Consolas"/>
          <w:sz w:val="15"/>
        </w:rPr>
        <w:t xml:space="preserve">      "integrity": "sha512-ZUKRh6/kUFoAiTAtTYPZJ3hw9wNxx+BIBOijnlG9PnrJsCcSjs1wyyD6vJpaYtgnzDrKYRSqf3OO6Rfa93xsRg==",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"node_modules/graceful-fs": {</w:t>
      </w:r>
    </w:p>
    <w:p>
      <w:pPr>
        <w:pStyle w:val="Codigofuente"/>
        <w:keepLines/>
        <w:spacing w:after="0" w:line="240" w:lineRule="auto"/>
      </w:pPr>
      <w:r>
        <w:rPr>
          <w:rFonts w:ascii="Consolas" w:hAnsi="Consolas" w:eastAsia="Consolas"/>
          <w:sz w:val="15"/>
        </w:rPr>
        <w:t xml:space="preserve">      "version": "4.2.11",</w:t>
      </w:r>
    </w:p>
    <w:p>
      <w:pPr>
        <w:pStyle w:val="Codigofuente"/>
        <w:keepLines/>
        <w:spacing w:after="0" w:line="240" w:lineRule="auto"/>
      </w:pPr>
      <w:r>
        <w:rPr>
          <w:rFonts w:ascii="Consolas" w:hAnsi="Consolas" w:eastAsia="Consolas"/>
          <w:sz w:val="15"/>
        </w:rPr>
        <w:t xml:space="preserve">      "resolved": "https://registry.npmjs.org/graceful-fs/-/graceful-fs-4.2.11.tgz",</w:t>
      </w:r>
    </w:p>
    <w:p>
      <w:pPr>
        <w:pStyle w:val="Codigofuente"/>
        <w:keepLines/>
        <w:spacing w:after="0" w:line="240" w:lineRule="auto"/>
      </w:pPr>
      <w:r>
        <w:rPr>
          <w:rFonts w:ascii="Consolas" w:hAnsi="Consolas" w:eastAsia="Consolas"/>
          <w:sz w:val="15"/>
        </w:rPr>
        <w:t xml:space="preserve">      "integrity": "sha512-RbJ5/jmFcNNCcDV5o9eTnBLJ/HszWV0P73bc+Ff4nS/rJj+YaS6IGyiOL0VoBYX+l1Wrl3k63h/KrH+nhJ0XvQ==",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"node_modules/has-symbols":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"https://registry.npmjs.org/has-symbols/-/has-symbols-1.1.0.tgz",</w:t>
      </w:r>
    </w:p>
    <w:p>
      <w:pPr>
        <w:pStyle w:val="Codigofuente"/>
        <w:keepLines/>
        <w:spacing w:after="0" w:line="240" w:lineRule="auto"/>
      </w:pPr>
      <w:r>
        <w:rPr>
          <w:rFonts w:ascii="Consolas" w:hAnsi="Consolas" w:eastAsia="Consolas"/>
          <w:sz w:val="15"/>
        </w:rPr>
        <w:t xml:space="preserve">      "integrity": "sha512-1cDNdwJ2Jaohmb3sg4OmKaMBwuC48sYni5HUw2DvsC8LjGTLK9h+eb1X6RyuOHe4hT0ULCW68iomhjUoKUqlPQ==",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"node_modules/hash.js": {</w:t>
      </w:r>
    </w:p>
    <w:p>
      <w:pPr>
        <w:pStyle w:val="Codigofuente"/>
        <w:keepLines/>
        <w:spacing w:after="0" w:line="240" w:lineRule="auto"/>
      </w:pPr>
      <w:r>
        <w:rPr>
          <w:rFonts w:ascii="Consolas" w:hAnsi="Consolas" w:eastAsia="Consolas"/>
          <w:sz w:val="15"/>
        </w:rPr>
        <w:t xml:space="preserve">      "version": "1.1.7",</w:t>
      </w:r>
    </w:p>
    <w:p>
      <w:pPr>
        <w:pStyle w:val="Codigofuente"/>
        <w:keepLines/>
        <w:spacing w:after="0" w:line="240" w:lineRule="auto"/>
      </w:pPr>
      <w:r>
        <w:rPr>
          <w:rFonts w:ascii="Consolas" w:hAnsi="Consolas" w:eastAsia="Consolas"/>
          <w:sz w:val="15"/>
        </w:rPr>
        <w:t xml:space="preserve">      "resolved": "https://registry.npmjs.org/hash.js/-/hash.js-1.1.7.tgz",</w:t>
      </w:r>
    </w:p>
    <w:p>
      <w:pPr>
        <w:pStyle w:val="Codigofuente"/>
        <w:keepLines/>
        <w:spacing w:after="0" w:line="240" w:lineRule="auto"/>
      </w:pPr>
      <w:r>
        <w:rPr>
          <w:rFonts w:ascii="Consolas" w:hAnsi="Consolas" w:eastAsia="Consolas"/>
          <w:sz w:val="15"/>
        </w:rPr>
        <w:t xml:space="preserve">      "integrity": "sha512-taOaskGt4z4SOANNseOviYDvjEJinIkRgmp7LbKP2YTTmVxWBl87s/uzK9r+44BclBSp2X7K1hqeNfz9JbBeXA==",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"inherits": "^2.0.3",</w:t>
      </w:r>
    </w:p>
    <w:p>
      <w:pPr>
        <w:pStyle w:val="Codigofuente"/>
        <w:keepLines/>
        <w:spacing w:after="0" w:line="240" w:lineRule="auto"/>
      </w:pPr>
      <w:r>
        <w:rPr>
          <w:rFonts w:ascii="Consolas" w:hAnsi="Consolas" w:eastAsia="Consolas"/>
          <w:sz w:val="15"/>
        </w:rPr>
        <w:t xml:space="preserve">        "minimalistic-assert":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"node_modules/hasown": {</w:t>
      </w:r>
    </w:p>
    <w:p>
      <w:pPr>
        <w:pStyle w:val="Codigofuente"/>
        <w:keepLines/>
        <w:spacing w:after="0" w:line="240" w:lineRule="auto"/>
      </w:pPr>
      <w:r>
        <w:rPr>
          <w:rFonts w:ascii="Consolas" w:hAnsi="Consolas" w:eastAsia="Consolas"/>
          <w:sz w:val="15"/>
        </w:rPr>
        <w:t xml:space="preserve">      "version": "2.0.4",</w:t>
      </w:r>
    </w:p>
    <w:p>
      <w:pPr>
        <w:pStyle w:val="Codigofuente"/>
        <w:keepLines/>
        <w:spacing w:after="0" w:line="240" w:lineRule="auto"/>
      </w:pPr>
      <w:r>
        <w:rPr>
          <w:rFonts w:ascii="Consolas" w:hAnsi="Consolas" w:eastAsia="Consolas"/>
          <w:sz w:val="15"/>
        </w:rPr>
        <w:t xml:space="preserve">      "resolved": "https://registry.npmjs.org/hasown/-/hasown-2.0.4.tgz",</w:t>
      </w:r>
    </w:p>
    <w:p>
      <w:pPr>
        <w:pStyle w:val="Codigofuente"/>
        <w:keepLines/>
        <w:spacing w:after="0" w:line="240" w:lineRule="auto"/>
      </w:pPr>
      <w:r>
        <w:rPr>
          <w:rFonts w:ascii="Consolas" w:hAnsi="Consolas" w:eastAsia="Consolas"/>
          <w:sz w:val="15"/>
        </w:rPr>
        <w:t xml:space="preserve">      "integrity": "sha512-T2UbfbBEF32wiepXIsMlTW9+dDYC6wMh/t/vYA4tuOMKqWz/n3vr1NFSxQiyP+zk2mXsoMA/i/7qV6LKut1t1A==",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"function-bind": "^1.1.2"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"node_modules/html2canvas": {</w:t>
      </w:r>
    </w:p>
    <w:p>
      <w:pPr>
        <w:pStyle w:val="Codigofuente"/>
        <w:keepLines/>
        <w:spacing w:after="0" w:line="240" w:lineRule="auto"/>
      </w:pPr>
      <w:r>
        <w:rPr>
          <w:rFonts w:ascii="Consolas" w:hAnsi="Consolas" w:eastAsia="Consolas"/>
          <w:sz w:val="15"/>
        </w:rPr>
        <w:t xml:space="preserve">      "version": "1.4.1",</w:t>
      </w:r>
    </w:p>
    <w:p>
      <w:pPr>
        <w:pStyle w:val="Codigofuente"/>
        <w:keepLines/>
        <w:spacing w:after="0" w:line="240" w:lineRule="auto"/>
      </w:pPr>
      <w:r>
        <w:rPr>
          <w:rFonts w:ascii="Consolas" w:hAnsi="Consolas" w:eastAsia="Consolas"/>
          <w:sz w:val="15"/>
        </w:rPr>
        <w:t xml:space="preserve">      "resolved": "https://registry.npmjs.org/html2canvas/-/html2canvas-1.4.1.tgz",</w:t>
      </w:r>
    </w:p>
    <w:p>
      <w:pPr>
        <w:pStyle w:val="Codigofuente"/>
        <w:keepLines/>
        <w:spacing w:after="0" w:line="240" w:lineRule="auto"/>
      </w:pPr>
      <w:r>
        <w:rPr>
          <w:rFonts w:ascii="Consolas" w:hAnsi="Consolas" w:eastAsia="Consolas"/>
          <w:sz w:val="15"/>
        </w:rPr>
        <w:t xml:space="preserve">      "integrity": "sha512-fPU6BHNpsyIhr8yyMpTLLxAbkaK8ArIBcmZIRiBLiDhjeqvXolaEmDGmELFuX9I4xDcaKKcJl+TKZLqruBbmWA==",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"css-line-break": "^2.1.0",</w:t>
      </w:r>
    </w:p>
    <w:p>
      <w:pPr>
        <w:pStyle w:val="Codigofuente"/>
        <w:keepLines/>
        <w:spacing w:after="0" w:line="240" w:lineRule="auto"/>
      </w:pPr>
      <w:r>
        <w:rPr>
          <w:rFonts w:ascii="Consolas" w:hAnsi="Consolas" w:eastAsia="Consolas"/>
          <w:sz w:val="15"/>
        </w:rPr>
        <w:t xml:space="preserve">        "text-segmentation": "^1.0.3"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"node_modules/http-errors": {</w:t>
      </w:r>
    </w:p>
    <w:p>
      <w:pPr>
        <w:pStyle w:val="Codigofuente"/>
        <w:keepLines/>
        <w:spacing w:after="0" w:line="240" w:lineRule="auto"/>
      </w:pPr>
      <w:r>
        <w:rPr>
          <w:rFonts w:ascii="Consolas" w:hAnsi="Consolas" w:eastAsia="Consolas"/>
          <w:sz w:val="15"/>
        </w:rPr>
        <w:t xml:space="preserve">      "version": "2.0.1",</w:t>
      </w:r>
    </w:p>
    <w:p>
      <w:pPr>
        <w:pStyle w:val="Codigofuente"/>
        <w:keepLines/>
        <w:spacing w:after="0" w:line="240" w:lineRule="auto"/>
      </w:pPr>
      <w:r>
        <w:rPr>
          <w:rFonts w:ascii="Consolas" w:hAnsi="Consolas" w:eastAsia="Consolas"/>
          <w:sz w:val="15"/>
        </w:rPr>
        <w:t xml:space="preserve">      "resolved": "https://registry.npmjs.org/http-errors/-/http-errors-2.0.1.tgz",</w:t>
      </w:r>
    </w:p>
    <w:p>
      <w:pPr>
        <w:pStyle w:val="Codigofuente"/>
        <w:keepLines/>
        <w:spacing w:after="0" w:line="240" w:lineRule="auto"/>
      </w:pPr>
      <w:r>
        <w:rPr>
          <w:rFonts w:ascii="Consolas" w:hAnsi="Consolas" w:eastAsia="Consolas"/>
          <w:sz w:val="15"/>
        </w:rPr>
        <w:t xml:space="preserve">      "integrity": "sha512-4FbRdAX+bSdmo4AUFuS0WNiPz8NgFt+r8ThgNWmlrjQjt1Q7ZR9+zTlce2859x4KSXrwIsaeTqDoKQmtP8pLmQ==",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"depd": "~2.0.0",</w:t>
      </w:r>
    </w:p>
    <w:p>
      <w:pPr>
        <w:pStyle w:val="Codigofuente"/>
        <w:keepLines/>
        <w:spacing w:after="0" w:line="240" w:lineRule="auto"/>
      </w:pPr>
      <w:r>
        <w:rPr>
          <w:rFonts w:ascii="Consolas" w:hAnsi="Consolas" w:eastAsia="Consolas"/>
          <w:sz w:val="15"/>
        </w:rPr>
        <w:t xml:space="preserve">        "inherits": "~2.0.4",</w:t>
      </w:r>
    </w:p>
    <w:p>
      <w:pPr>
        <w:pStyle w:val="Codigofuente"/>
        <w:keepLines/>
        <w:spacing w:after="0" w:line="240" w:lineRule="auto"/>
      </w:pPr>
      <w:r>
        <w:rPr>
          <w:rFonts w:ascii="Consolas" w:hAnsi="Consolas" w:eastAsia="Consolas"/>
          <w:sz w:val="15"/>
        </w:rPr>
        <w:t xml:space="preserve">        "setprototypeof": "~1.2.0",</w:t>
      </w:r>
    </w:p>
    <w:p>
      <w:pPr>
        <w:pStyle w:val="Codigofuente"/>
        <w:keepLines/>
        <w:spacing w:after="0" w:line="240" w:lineRule="auto"/>
      </w:pPr>
      <w:r>
        <w:rPr>
          <w:rFonts w:ascii="Consolas" w:hAnsi="Consolas" w:eastAsia="Consolas"/>
          <w:sz w:val="15"/>
        </w:rPr>
        <w:t xml:space="preserve">        "statuses": "~2.0.2",</w:t>
      </w:r>
    </w:p>
    <w:p>
      <w:pPr>
        <w:pStyle w:val="Codigofuente"/>
        <w:keepLines/>
        <w:spacing w:after="0" w:line="240" w:lineRule="auto"/>
      </w:pPr>
      <w:r>
        <w:rPr>
          <w:rFonts w:ascii="Consolas" w:hAnsi="Consolas" w:eastAsia="Consolas"/>
          <w:sz w:val="15"/>
        </w:rPr>
        <w:t xml:space="preserve">        "toidentifier":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"https://opencollective.com/express"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"node_modules/https-proxy-agent": {</w:t>
      </w:r>
    </w:p>
    <w:p>
      <w:pPr>
        <w:pStyle w:val="Codigofuente"/>
        <w:keepLines/>
        <w:spacing w:after="0" w:line="240" w:lineRule="auto"/>
      </w:pPr>
      <w:r>
        <w:rPr>
          <w:rFonts w:ascii="Consolas" w:hAnsi="Consolas" w:eastAsia="Consolas"/>
          <w:sz w:val="15"/>
        </w:rPr>
        <w:t xml:space="preserve">      "version": "7.0.6",</w:t>
      </w:r>
    </w:p>
    <w:p>
      <w:pPr>
        <w:pStyle w:val="Codigofuente"/>
        <w:keepLines/>
        <w:spacing w:after="0" w:line="240" w:lineRule="auto"/>
      </w:pPr>
      <w:r>
        <w:rPr>
          <w:rFonts w:ascii="Consolas" w:hAnsi="Consolas" w:eastAsia="Consolas"/>
          <w:sz w:val="15"/>
        </w:rPr>
        <w:t xml:space="preserve">      "resolved": "https://registry.npmjs.org/https-proxy-agent/-/https-proxy-agent-7.0.6.tgz",</w:t>
      </w:r>
    </w:p>
    <w:p>
      <w:pPr>
        <w:pStyle w:val="Codigofuente"/>
        <w:keepLines/>
        <w:spacing w:after="0" w:line="240" w:lineRule="auto"/>
      </w:pPr>
      <w:r>
        <w:rPr>
          <w:rFonts w:ascii="Consolas" w:hAnsi="Consolas" w:eastAsia="Consolas"/>
          <w:sz w:val="15"/>
        </w:rPr>
        <w:t xml:space="preserve">      "integrity": "sha512-vK9P5/iUfdl95AI+JVyUuIcVtd4ofvtrOr3HNtM2yxC9bnMbEdp3x01OhQNnjb8IJYi38VlTE3mBXwcfvywuSw==",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"agent-base": "^7.1.2",</w:t>
      </w:r>
    </w:p>
    <w:p>
      <w:pPr>
        <w:pStyle w:val="Codigofuente"/>
        <w:keepLines/>
        <w:spacing w:after="0" w:line="240" w:lineRule="auto"/>
      </w:pPr>
      <w:r>
        <w:rPr>
          <w:rFonts w:ascii="Consolas" w:hAnsi="Consolas" w:eastAsia="Consolas"/>
          <w:sz w:val="15"/>
        </w:rPr>
        <w:t xml:space="preserve">        "debug":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"node_modules/iconv-lite": {</w:t>
      </w:r>
    </w:p>
    <w:p>
      <w:pPr>
        <w:pStyle w:val="Codigofuente"/>
        <w:keepLines/>
        <w:spacing w:after="0" w:line="240" w:lineRule="auto"/>
      </w:pPr>
      <w:r>
        <w:rPr>
          <w:rFonts w:ascii="Consolas" w:hAnsi="Consolas" w:eastAsia="Consolas"/>
          <w:sz w:val="15"/>
        </w:rPr>
        <w:t xml:space="preserve">      "version": "0.4.24",</w:t>
      </w:r>
    </w:p>
    <w:p>
      <w:pPr>
        <w:pStyle w:val="Codigofuente"/>
        <w:keepLines/>
        <w:spacing w:after="0" w:line="240" w:lineRule="auto"/>
      </w:pPr>
      <w:r>
        <w:rPr>
          <w:rFonts w:ascii="Consolas" w:hAnsi="Consolas" w:eastAsia="Consolas"/>
          <w:sz w:val="15"/>
        </w:rPr>
        <w:t xml:space="preserve">      "resolved": "https://registry.npmjs.org/iconv-lite/-/iconv-lite-0.4.24.tgz",</w:t>
      </w:r>
    </w:p>
    <w:p>
      <w:pPr>
        <w:pStyle w:val="Codigofuente"/>
        <w:keepLines/>
        <w:spacing w:after="0" w:line="240" w:lineRule="auto"/>
      </w:pPr>
      <w:r>
        <w:rPr>
          <w:rFonts w:ascii="Consolas" w:hAnsi="Consolas" w:eastAsia="Consolas"/>
          <w:sz w:val="15"/>
        </w:rPr>
        <w:t xml:space="preserve">      "integrity": "sha512-v3MXnZAcvnywkTUEZomIActle7RXXeedOR31wwl7VlyoXO4Qi9arvSenNQWne1TcRwhCL1HwLI21bEqdpj8/rA==",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"safer-buffer": "&gt;= 2.1.2 &lt;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"node_modules/immediate": {</w:t>
      </w:r>
    </w:p>
    <w:p>
      <w:pPr>
        <w:pStyle w:val="Codigofuente"/>
        <w:keepLines/>
        <w:spacing w:after="0" w:line="240" w:lineRule="auto"/>
      </w:pPr>
      <w:r>
        <w:rPr>
          <w:rFonts w:ascii="Consolas" w:hAnsi="Consolas" w:eastAsia="Consolas"/>
          <w:sz w:val="15"/>
        </w:rPr>
        <w:t xml:space="preserve">      "version": "3.0.6",</w:t>
      </w:r>
    </w:p>
    <w:p>
      <w:pPr>
        <w:pStyle w:val="Codigofuente"/>
        <w:keepLines/>
        <w:spacing w:after="0" w:line="240" w:lineRule="auto"/>
      </w:pPr>
      <w:r>
        <w:rPr>
          <w:rFonts w:ascii="Consolas" w:hAnsi="Consolas" w:eastAsia="Consolas"/>
          <w:sz w:val="15"/>
        </w:rPr>
        <w:t xml:space="preserve">      "resolved": "https://registry.npmjs.org/immediate/-/immediate-3.0.6.tgz",</w:t>
      </w:r>
    </w:p>
    <w:p>
      <w:pPr>
        <w:pStyle w:val="Codigofuente"/>
        <w:keepLines/>
        <w:spacing w:after="0" w:line="240" w:lineRule="auto"/>
      </w:pPr>
      <w:r>
        <w:rPr>
          <w:rFonts w:ascii="Consolas" w:hAnsi="Consolas" w:eastAsia="Consolas"/>
          <w:sz w:val="15"/>
        </w:rPr>
        <w:t xml:space="preserve">      "integrity": "sha512-XXOFtyqDjNDAQxVfYxuF7g9Il/IbWmmlQg2MYKOH8ExIT1qg6xc4zyS3HaEEATgs1btfzxq15ciUiY7gjSXRGQ==",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"node_modules/immer": {</w:t>
      </w:r>
    </w:p>
    <w:p>
      <w:pPr>
        <w:pStyle w:val="Codigofuente"/>
        <w:keepLines/>
        <w:spacing w:after="0" w:line="240" w:lineRule="auto"/>
      </w:pPr>
      <w:r>
        <w:rPr>
          <w:rFonts w:ascii="Consolas" w:hAnsi="Consolas" w:eastAsia="Consolas"/>
          <w:sz w:val="15"/>
        </w:rPr>
        <w:t xml:space="preserve">      "version": "11.1.18",</w:t>
      </w:r>
    </w:p>
    <w:p>
      <w:pPr>
        <w:pStyle w:val="Codigofuente"/>
        <w:keepLines/>
        <w:spacing w:after="0" w:line="240" w:lineRule="auto"/>
      </w:pPr>
      <w:r>
        <w:rPr>
          <w:rFonts w:ascii="Consolas" w:hAnsi="Consolas" w:eastAsia="Consolas"/>
          <w:sz w:val="15"/>
        </w:rPr>
        <w:t xml:space="preserve">      "resolved": "https://registry.npmjs.org/immer/-/immer-11.1.18.tgz",</w:t>
      </w:r>
    </w:p>
    <w:p>
      <w:pPr>
        <w:pStyle w:val="Codigofuente"/>
        <w:keepLines/>
        <w:spacing w:after="0" w:line="240" w:lineRule="auto"/>
      </w:pPr>
      <w:r>
        <w:rPr>
          <w:rFonts w:ascii="Consolas" w:hAnsi="Consolas" w:eastAsia="Consolas"/>
          <w:sz w:val="15"/>
        </w:rPr>
        <w:t xml:space="preserve">      "integrity": "sha512-EQyQtLiYW029lyoczMl/Hh4Xu7cDecSc58JRYpHyL4tIAu3eqd1yJzQX04d2BZHDkzFFvm6qJEJWOtfDSWAXbQ==",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"https://opencollective.com/immer"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"node_modules/inherits": {</w:t>
      </w:r>
    </w:p>
    <w:p>
      <w:pPr>
        <w:pStyle w:val="Codigofuente"/>
        <w:keepLines/>
        <w:spacing w:after="0" w:line="240" w:lineRule="auto"/>
      </w:pPr>
      <w:r>
        <w:rPr>
          <w:rFonts w:ascii="Consolas" w:hAnsi="Consolas" w:eastAsia="Consolas"/>
          <w:sz w:val="15"/>
        </w:rPr>
        <w:t xml:space="preserve">      "version": "2.0.4",</w:t>
      </w:r>
    </w:p>
    <w:p>
      <w:pPr>
        <w:pStyle w:val="Codigofuente"/>
        <w:keepLines/>
        <w:spacing w:after="0" w:line="240" w:lineRule="auto"/>
      </w:pPr>
      <w:r>
        <w:rPr>
          <w:rFonts w:ascii="Consolas" w:hAnsi="Consolas" w:eastAsia="Consolas"/>
          <w:sz w:val="15"/>
        </w:rPr>
        <w:t xml:space="preserve">      "resolved": "https://registry.npmjs.org/inherits/-/inherits-2.0.4.tgz",</w:t>
      </w:r>
    </w:p>
    <w:p>
      <w:pPr>
        <w:pStyle w:val="Codigofuente"/>
        <w:keepLines/>
        <w:spacing w:after="0" w:line="240" w:lineRule="auto"/>
      </w:pPr>
      <w:r>
        <w:rPr>
          <w:rFonts w:ascii="Consolas" w:hAnsi="Consolas" w:eastAsia="Consolas"/>
          <w:sz w:val="15"/>
        </w:rPr>
        <w:t xml:space="preserve">      "integrity": "sha512-k/vGaX4/Yla3WzyMCvTQOXYeIHvqOKtnqBduzTHpzpQZzAskKMhZ2K+EnBiSM9zGSoIFeMpXKxa4dYeZIQqewQ==",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"node_modules/internmap": {</w:t>
      </w:r>
    </w:p>
    <w:p>
      <w:pPr>
        <w:pStyle w:val="Codigofuente"/>
        <w:keepLines/>
        <w:spacing w:after="0" w:line="240" w:lineRule="auto"/>
      </w:pPr>
      <w:r>
        <w:rPr>
          <w:rFonts w:ascii="Consolas" w:hAnsi="Consolas" w:eastAsia="Consolas"/>
          <w:sz w:val="15"/>
        </w:rPr>
        <w:t xml:space="preserve">      "version": "2.0.3",</w:t>
      </w:r>
    </w:p>
    <w:p>
      <w:pPr>
        <w:pStyle w:val="Codigofuente"/>
        <w:keepLines/>
        <w:spacing w:after="0" w:line="240" w:lineRule="auto"/>
      </w:pPr>
      <w:r>
        <w:rPr>
          <w:rFonts w:ascii="Consolas" w:hAnsi="Consolas" w:eastAsia="Consolas"/>
          <w:sz w:val="15"/>
        </w:rPr>
        <w:t xml:space="preserve">      "resolved": "https://registry.npmjs.org/internmap/-/internmap-2.0.3.tgz",</w:t>
      </w:r>
    </w:p>
    <w:p>
      <w:pPr>
        <w:pStyle w:val="Codigofuente"/>
        <w:keepLines/>
        <w:spacing w:after="0" w:line="240" w:lineRule="auto"/>
      </w:pPr>
      <w:r>
        <w:rPr>
          <w:rFonts w:ascii="Consolas" w:hAnsi="Consolas" w:eastAsia="Consolas"/>
          <w:sz w:val="15"/>
        </w:rPr>
        <w:t xml:space="preserve">      "integrity": "sha512-5Hh7Y1wQbvY5ooGgPbDaL5iYLAPzMTUrjMulskHLH6wnv/A+1q5rgEaiuqEjB+oxGXIVZs1FF+R/KPN3ZSQYYg==",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"node_modules/iobuffer": {</w:t>
      </w:r>
    </w:p>
    <w:p>
      <w:pPr>
        <w:pStyle w:val="Codigofuente"/>
        <w:keepLines/>
        <w:spacing w:after="0" w:line="240" w:lineRule="auto"/>
      </w:pPr>
      <w:r>
        <w:rPr>
          <w:rFonts w:ascii="Consolas" w:hAnsi="Consolas" w:eastAsia="Consolas"/>
          <w:sz w:val="15"/>
        </w:rPr>
        <w:t xml:space="preserve">      "version": "5.4.0",</w:t>
      </w:r>
    </w:p>
    <w:p>
      <w:pPr>
        <w:pStyle w:val="Codigofuente"/>
        <w:keepLines/>
        <w:spacing w:after="0" w:line="240" w:lineRule="auto"/>
      </w:pPr>
      <w:r>
        <w:rPr>
          <w:rFonts w:ascii="Consolas" w:hAnsi="Consolas" w:eastAsia="Consolas"/>
          <w:sz w:val="15"/>
        </w:rPr>
        <w:t xml:space="preserve">      "resolved": "https://registry.npmjs.org/iobuffer/-/iobuffer-5.4.0.tgz",</w:t>
      </w:r>
    </w:p>
    <w:p>
      <w:pPr>
        <w:pStyle w:val="Codigofuente"/>
        <w:keepLines/>
        <w:spacing w:after="0" w:line="240" w:lineRule="auto"/>
      </w:pPr>
      <w:r>
        <w:rPr>
          <w:rFonts w:ascii="Consolas" w:hAnsi="Consolas" w:eastAsia="Consolas"/>
          <w:sz w:val="15"/>
        </w:rPr>
        <w:t xml:space="preserve">      "integrity": "sha512-DRebOWuqDvxunfkNJAlc3IzWIPD5xVxwUNbHr7xKB8E6aLJxIPfNX3CoMJghcFjpv6RWQsrcJbghtEwSPoJqMA==",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"node_modules/ipaddr.js": {</w:t>
      </w:r>
    </w:p>
    <w:p>
      <w:pPr>
        <w:pStyle w:val="Codigofuente"/>
        <w:keepLines/>
        <w:spacing w:after="0" w:line="240" w:lineRule="auto"/>
      </w:pPr>
      <w:r>
        <w:rPr>
          <w:rFonts w:ascii="Consolas" w:hAnsi="Consolas" w:eastAsia="Consolas"/>
          <w:sz w:val="15"/>
        </w:rPr>
        <w:t xml:space="preserve">      "version": "1.9.1",</w:t>
      </w:r>
    </w:p>
    <w:p>
      <w:pPr>
        <w:pStyle w:val="Codigofuente"/>
        <w:keepLines/>
        <w:spacing w:after="0" w:line="240" w:lineRule="auto"/>
      </w:pPr>
      <w:r>
        <w:rPr>
          <w:rFonts w:ascii="Consolas" w:hAnsi="Consolas" w:eastAsia="Consolas"/>
          <w:sz w:val="15"/>
        </w:rPr>
        <w:t xml:space="preserve">      "resolved": "https://registry.npmjs.org/ipaddr.js/-/ipaddr.js-1.9.1.tgz",</w:t>
      </w:r>
    </w:p>
    <w:p>
      <w:pPr>
        <w:pStyle w:val="Codigofuente"/>
        <w:keepLines/>
        <w:spacing w:after="0" w:line="240" w:lineRule="auto"/>
      </w:pPr>
      <w:r>
        <w:rPr>
          <w:rFonts w:ascii="Consolas" w:hAnsi="Consolas" w:eastAsia="Consolas"/>
          <w:sz w:val="15"/>
        </w:rPr>
        <w:t xml:space="preserve">      "integrity": "sha512-0KI/607xoxSToH7GjN1FfSbLoU0+btTicjsQSWQlh/hZykN8KpmMf7uYwPW3R+akZ6R/w18ZlXSHBYXiYUPO3g==",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"node_modules/isarray": {</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"resolved": "https://registry.npmjs.org/isarray/-/isarray-1.0.0.tgz",</w:t>
      </w:r>
    </w:p>
    <w:p>
      <w:pPr>
        <w:pStyle w:val="Codigofuente"/>
        <w:keepLines/>
        <w:spacing w:after="0" w:line="240" w:lineRule="auto"/>
      </w:pPr>
      <w:r>
        <w:rPr>
          <w:rFonts w:ascii="Consolas" w:hAnsi="Consolas" w:eastAsia="Consolas"/>
          <w:sz w:val="15"/>
        </w:rPr>
        <w:t xml:space="preserve">      "integrity": "sha512-VLghIWNM6ELQzo7zwmcg0NmTVyWKYjvIeM83yjp0wRDTmUnrM678fQbcKBo6n2CJEF0szoG//ytg+TKla89ALQ==",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"node_modules/jiti": {</w:t>
      </w:r>
    </w:p>
    <w:p>
      <w:pPr>
        <w:pStyle w:val="Codigofuente"/>
        <w:keepLines/>
        <w:spacing w:after="0" w:line="240" w:lineRule="auto"/>
      </w:pPr>
      <w:r>
        <w:rPr>
          <w:rFonts w:ascii="Consolas" w:hAnsi="Consolas" w:eastAsia="Consolas"/>
          <w:sz w:val="15"/>
        </w:rPr>
        <w:t xml:space="preserve">      "version": "2.7.0",</w:t>
      </w:r>
    </w:p>
    <w:p>
      <w:pPr>
        <w:pStyle w:val="Codigofuente"/>
        <w:keepLines/>
        <w:spacing w:after="0" w:line="240" w:lineRule="auto"/>
      </w:pPr>
      <w:r>
        <w:rPr>
          <w:rFonts w:ascii="Consolas" w:hAnsi="Consolas" w:eastAsia="Consolas"/>
          <w:sz w:val="15"/>
        </w:rPr>
        <w:t xml:space="preserve">      "resolved": "https://registry.npmjs.org/jiti/-/jiti-2.7.0.tgz",</w:t>
      </w:r>
    </w:p>
    <w:p>
      <w:pPr>
        <w:pStyle w:val="Codigofuente"/>
        <w:keepLines/>
        <w:spacing w:after="0" w:line="240" w:lineRule="auto"/>
      </w:pPr>
      <w:r>
        <w:rPr>
          <w:rFonts w:ascii="Consolas" w:hAnsi="Consolas" w:eastAsia="Consolas"/>
          <w:sz w:val="15"/>
        </w:rPr>
        <w:t xml:space="preserve">      "integrity": "sha512-AC/7JofJvZGrrneWNaEnJeOLUx+JlGt7tNa0wZiRPT4MY1wmfKjt2+6O2p2uz2+skll8OZZmJMNqeke7kKbNgQ==",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"jiti": "lib/jiti-cli.mjs"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"node_modules/js-tokens": {</w:t>
      </w:r>
    </w:p>
    <w:p>
      <w:pPr>
        <w:pStyle w:val="Codigofuente"/>
        <w:keepLines/>
        <w:spacing w:after="0" w:line="240" w:lineRule="auto"/>
      </w:pPr>
      <w:r>
        <w:rPr>
          <w:rFonts w:ascii="Consolas" w:hAnsi="Consolas" w:eastAsia="Consolas"/>
          <w:sz w:val="15"/>
        </w:rPr>
        <w:t xml:space="preserve">      "version": "4.0.0",</w:t>
      </w:r>
    </w:p>
    <w:p>
      <w:pPr>
        <w:pStyle w:val="Codigofuente"/>
        <w:keepLines/>
        <w:spacing w:after="0" w:line="240" w:lineRule="auto"/>
      </w:pPr>
      <w:r>
        <w:rPr>
          <w:rFonts w:ascii="Consolas" w:hAnsi="Consolas" w:eastAsia="Consolas"/>
          <w:sz w:val="15"/>
        </w:rPr>
        <w:t xml:space="preserve">      "resolved": "https://registry.npmjs.org/js-tokens/-/js-tokens-4.0.0.tgz",</w:t>
      </w:r>
    </w:p>
    <w:p>
      <w:pPr>
        <w:pStyle w:val="Codigofuente"/>
        <w:keepLines/>
        <w:spacing w:after="0" w:line="240" w:lineRule="auto"/>
      </w:pPr>
      <w:r>
        <w:rPr>
          <w:rFonts w:ascii="Consolas" w:hAnsi="Consolas" w:eastAsia="Consolas"/>
          <w:sz w:val="15"/>
        </w:rPr>
        <w:t xml:space="preserve">      "integrity": "sha512-RdJUflcE3cUzKiMqQgsCu06FPu9UdIJO0beYbPhHN4k6apgJtifcoCtT9bcxOpYBtpD2kCM6Sbzg4CausW/PKQ==",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"node_modules/jsesc":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"https://registry.npmjs.org/jsesc/-/jsesc-3.1.0.tgz",</w:t>
      </w:r>
    </w:p>
    <w:p>
      <w:pPr>
        <w:pStyle w:val="Codigofuente"/>
        <w:keepLines/>
        <w:spacing w:after="0" w:line="240" w:lineRule="auto"/>
      </w:pPr>
      <w:r>
        <w:rPr>
          <w:rFonts w:ascii="Consolas" w:hAnsi="Consolas" w:eastAsia="Consolas"/>
          <w:sz w:val="15"/>
        </w:rPr>
        <w:t xml:space="preserve">      "integrity": "sha512-/sM3dO2FOzXjKQhJuo0Q173wf2KOo8t4I8vHy6lF9poUp7bKT0/NHE8fPX23PwfhnykfqnC2xRxOnVw5XuGIaA==",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"jsesc": "bin/jsesc"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"node_modules/json-bigint": {</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"resolved": "https://registry.npmjs.org/json-bigint/-/json-bigint-1.0.0.tgz",</w:t>
      </w:r>
    </w:p>
    <w:p>
      <w:pPr>
        <w:pStyle w:val="Codigofuente"/>
        <w:keepLines/>
        <w:spacing w:after="0" w:line="240" w:lineRule="auto"/>
      </w:pPr>
      <w:r>
        <w:rPr>
          <w:rFonts w:ascii="Consolas" w:hAnsi="Consolas" w:eastAsia="Consolas"/>
          <w:sz w:val="15"/>
        </w:rPr>
        <w:t xml:space="preserve">      "integrity": "sha512-SiPv/8VpZuWbvLSMtTDU8hEfrZWg/mH/nV/b4o0CYbSxu1UIQPLdwKOCIyLQX+VIPO5vrLX3i8qtqFyhdPSUSQ==",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"bignumber.js": "^9.0.0"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"node_modules/json5": {</w:t>
      </w:r>
    </w:p>
    <w:p>
      <w:pPr>
        <w:pStyle w:val="Codigofuente"/>
        <w:keepLines/>
        <w:spacing w:after="0" w:line="240" w:lineRule="auto"/>
      </w:pPr>
      <w:r>
        <w:rPr>
          <w:rFonts w:ascii="Consolas" w:hAnsi="Consolas" w:eastAsia="Consolas"/>
          <w:sz w:val="15"/>
        </w:rPr>
        <w:t xml:space="preserve">      "version": "2.2.3",</w:t>
      </w:r>
    </w:p>
    <w:p>
      <w:pPr>
        <w:pStyle w:val="Codigofuente"/>
        <w:keepLines/>
        <w:spacing w:after="0" w:line="240" w:lineRule="auto"/>
      </w:pPr>
      <w:r>
        <w:rPr>
          <w:rFonts w:ascii="Consolas" w:hAnsi="Consolas" w:eastAsia="Consolas"/>
          <w:sz w:val="15"/>
        </w:rPr>
        <w:t xml:space="preserve">      "resolved": "https://registry.npmjs.org/json5/-/json5-2.2.3.tgz",</w:t>
      </w:r>
    </w:p>
    <w:p>
      <w:pPr>
        <w:pStyle w:val="Codigofuente"/>
        <w:keepLines/>
        <w:spacing w:after="0" w:line="240" w:lineRule="auto"/>
      </w:pPr>
      <w:r>
        <w:rPr>
          <w:rFonts w:ascii="Consolas" w:hAnsi="Consolas" w:eastAsia="Consolas"/>
          <w:sz w:val="15"/>
        </w:rPr>
        <w:t xml:space="preserve">      "integrity": "sha512-XmOWe7eyHYH14cLdVPoyg+GOH3rYX++KpzrylJwSW98t3Nk+U8XOl8FWKOgwtzdb8lXGf6zYwDUzeHMWfxasyg==",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"json5": "lib/cli.js"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"node_modules/jspdf": {</w:t>
      </w:r>
    </w:p>
    <w:p>
      <w:pPr>
        <w:pStyle w:val="Codigofuente"/>
        <w:keepLines/>
        <w:spacing w:after="0" w:line="240" w:lineRule="auto"/>
      </w:pPr>
      <w:r>
        <w:rPr>
          <w:rFonts w:ascii="Consolas" w:hAnsi="Consolas" w:eastAsia="Consolas"/>
          <w:sz w:val="15"/>
        </w:rPr>
        <w:t xml:space="preserve">      "version": "4.2.1",</w:t>
      </w:r>
    </w:p>
    <w:p>
      <w:pPr>
        <w:pStyle w:val="Codigofuente"/>
        <w:keepLines/>
        <w:spacing w:after="0" w:line="240" w:lineRule="auto"/>
      </w:pPr>
      <w:r>
        <w:rPr>
          <w:rFonts w:ascii="Consolas" w:hAnsi="Consolas" w:eastAsia="Consolas"/>
          <w:sz w:val="15"/>
        </w:rPr>
        <w:t xml:space="preserve">      "resolved": "https://registry.npmjs.org/jspdf/-/jspdf-4.2.1.tgz",</w:t>
      </w:r>
    </w:p>
    <w:p>
      <w:pPr>
        <w:pStyle w:val="Codigofuente"/>
        <w:keepLines/>
        <w:spacing w:after="0" w:line="240" w:lineRule="auto"/>
      </w:pPr>
      <w:r>
        <w:rPr>
          <w:rFonts w:ascii="Consolas" w:hAnsi="Consolas" w:eastAsia="Consolas"/>
          <w:sz w:val="15"/>
        </w:rPr>
        <w:t xml:space="preserve">      "integrity": "sha512-YyAXyvnmjTbR4bHQRLzex3CuINCDlQnBqoSYyjJwTP2x9jDLuKDzy7aKUl0hgx3uhcl7xzg32agn5vlie6HIlQ==",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"@babel/runtime": "^7.28.6",</w:t>
      </w:r>
    </w:p>
    <w:p>
      <w:pPr>
        <w:pStyle w:val="Codigofuente"/>
        <w:keepLines/>
        <w:spacing w:after="0" w:line="240" w:lineRule="auto"/>
      </w:pPr>
      <w:r>
        <w:rPr>
          <w:rFonts w:ascii="Consolas" w:hAnsi="Consolas" w:eastAsia="Consolas"/>
          <w:sz w:val="15"/>
        </w:rPr>
        <w:t xml:space="preserve">        "fast-png": "^6.2.0",</w:t>
      </w:r>
    </w:p>
    <w:p>
      <w:pPr>
        <w:pStyle w:val="Codigofuente"/>
        <w:keepLines/>
        <w:spacing w:after="0" w:line="240" w:lineRule="auto"/>
      </w:pPr>
      <w:r>
        <w:rPr>
          <w:rFonts w:ascii="Consolas" w:hAnsi="Consolas" w:eastAsia="Consolas"/>
          <w:sz w:val="15"/>
        </w:rPr>
        <w:t xml:space="preserve">        "fflate": "^0.8.1"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"canvg": "^3.0.11",</w:t>
      </w:r>
    </w:p>
    <w:p>
      <w:pPr>
        <w:pStyle w:val="Codigofuente"/>
        <w:keepLines/>
        <w:spacing w:after="0" w:line="240" w:lineRule="auto"/>
      </w:pPr>
      <w:r>
        <w:rPr>
          <w:rFonts w:ascii="Consolas" w:hAnsi="Consolas" w:eastAsia="Consolas"/>
          <w:sz w:val="15"/>
        </w:rPr>
        <w:t xml:space="preserve">        "core-js": "^3.6.0",</w:t>
      </w:r>
    </w:p>
    <w:p>
      <w:pPr>
        <w:pStyle w:val="Codigofuente"/>
        <w:keepLines/>
        <w:spacing w:after="0" w:line="240" w:lineRule="auto"/>
      </w:pPr>
      <w:r>
        <w:rPr>
          <w:rFonts w:ascii="Consolas" w:hAnsi="Consolas" w:eastAsia="Consolas"/>
          <w:sz w:val="15"/>
        </w:rPr>
        <w:t xml:space="preserve">        "dompurify": "^3.3.1",</w:t>
      </w:r>
    </w:p>
    <w:p>
      <w:pPr>
        <w:pStyle w:val="Codigofuente"/>
        <w:keepLines/>
        <w:spacing w:after="0" w:line="240" w:lineRule="auto"/>
      </w:pPr>
      <w:r>
        <w:rPr>
          <w:rFonts w:ascii="Consolas" w:hAnsi="Consolas" w:eastAsia="Consolas"/>
          <w:sz w:val="15"/>
        </w:rPr>
        <w:t xml:space="preserve">        "html2canvas": "^1.0.0-rc.5"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"node_modules/jspdf-autotable": {</w:t>
      </w:r>
    </w:p>
    <w:p>
      <w:pPr>
        <w:pStyle w:val="Codigofuente"/>
        <w:keepLines/>
        <w:spacing w:after="0" w:line="240" w:lineRule="auto"/>
      </w:pPr>
      <w:r>
        <w:rPr>
          <w:rFonts w:ascii="Consolas" w:hAnsi="Consolas" w:eastAsia="Consolas"/>
          <w:sz w:val="15"/>
        </w:rPr>
        <w:t xml:space="preserve">      "version": "5.0.8",</w:t>
      </w:r>
    </w:p>
    <w:p>
      <w:pPr>
        <w:pStyle w:val="Codigofuente"/>
        <w:keepLines/>
        <w:spacing w:after="0" w:line="240" w:lineRule="auto"/>
      </w:pPr>
      <w:r>
        <w:rPr>
          <w:rFonts w:ascii="Consolas" w:hAnsi="Consolas" w:eastAsia="Consolas"/>
          <w:sz w:val="15"/>
        </w:rPr>
        <w:t xml:space="preserve">      "resolved": "https://registry.npmjs.org/jspdf-autotable/-/jspdf-autotable-5.0.8.tgz",</w:t>
      </w:r>
    </w:p>
    <w:p>
      <w:pPr>
        <w:pStyle w:val="Codigofuente"/>
        <w:keepLines/>
        <w:spacing w:after="0" w:line="240" w:lineRule="auto"/>
      </w:pPr>
      <w:r>
        <w:rPr>
          <w:rFonts w:ascii="Consolas" w:hAnsi="Consolas" w:eastAsia="Consolas"/>
          <w:sz w:val="15"/>
        </w:rPr>
        <w:t xml:space="preserve">      "integrity": "sha512-Hy05N86yBO7CXBrnSLOge7i1ZYpKH2DjQ94iybaP7vBhSInjvRBgDc99ngKzSbSO8Jc98ZCally8I6n0tj2RJQ==",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"jspdf": "^2 || ^3 ||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"node_modules/jszip": {</w:t>
      </w:r>
    </w:p>
    <w:p>
      <w:pPr>
        <w:pStyle w:val="Codigofuente"/>
        <w:keepLines/>
        <w:spacing w:after="0" w:line="240" w:lineRule="auto"/>
      </w:pPr>
      <w:r>
        <w:rPr>
          <w:rFonts w:ascii="Consolas" w:hAnsi="Consolas" w:eastAsia="Consolas"/>
          <w:sz w:val="15"/>
        </w:rPr>
        <w:t xml:space="preserve">      "version": "3.10.1",</w:t>
      </w:r>
    </w:p>
    <w:p>
      <w:pPr>
        <w:pStyle w:val="Codigofuente"/>
        <w:keepLines/>
        <w:spacing w:after="0" w:line="240" w:lineRule="auto"/>
      </w:pPr>
      <w:r>
        <w:rPr>
          <w:rFonts w:ascii="Consolas" w:hAnsi="Consolas" w:eastAsia="Consolas"/>
          <w:sz w:val="15"/>
        </w:rPr>
        <w:t xml:space="preserve">      "resolved": "https://registry.npmjs.org/jszip/-/jszip-3.10.1.tgz",</w:t>
      </w:r>
    </w:p>
    <w:p>
      <w:pPr>
        <w:pStyle w:val="Codigofuente"/>
        <w:keepLines/>
        <w:spacing w:after="0" w:line="240" w:lineRule="auto"/>
      </w:pPr>
      <w:r>
        <w:rPr>
          <w:rFonts w:ascii="Consolas" w:hAnsi="Consolas" w:eastAsia="Consolas"/>
          <w:sz w:val="15"/>
        </w:rPr>
        <w:t xml:space="preserve">      "integrity": "sha512-xXDvecyTpGLrqFrvkrUSoxxfJI5AH7U8zxxtVclpsUtMCq4JQ290LY8AW5c7Ggnr/Y/oK+bQMbqK2qmtk3pN4g==",</w:t>
      </w:r>
    </w:p>
    <w:p>
      <w:pPr>
        <w:pStyle w:val="Codigofuente"/>
        <w:keepLines/>
        <w:spacing w:after="0" w:line="240" w:lineRule="auto"/>
      </w:pPr>
      <w:r>
        <w:rPr>
          <w:rFonts w:ascii="Consolas" w:hAnsi="Consolas" w:eastAsia="Consolas"/>
          <w:sz w:val="15"/>
        </w:rPr>
        <w:t xml:space="preserve">      "license": "(MIT OR GPL-3.0-or-later)",</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"lie": "~3.3.0",</w:t>
      </w:r>
    </w:p>
    <w:p>
      <w:pPr>
        <w:pStyle w:val="Codigofuente"/>
        <w:keepLines/>
        <w:spacing w:after="0" w:line="240" w:lineRule="auto"/>
      </w:pPr>
      <w:r>
        <w:rPr>
          <w:rFonts w:ascii="Consolas" w:hAnsi="Consolas" w:eastAsia="Consolas"/>
          <w:sz w:val="15"/>
        </w:rPr>
        <w:t xml:space="preserve">        "pako": "~1.0.2",</w:t>
      </w:r>
    </w:p>
    <w:p>
      <w:pPr>
        <w:pStyle w:val="Codigofuente"/>
        <w:keepLines/>
        <w:spacing w:after="0" w:line="240" w:lineRule="auto"/>
      </w:pPr>
      <w:r>
        <w:rPr>
          <w:rFonts w:ascii="Consolas" w:hAnsi="Consolas" w:eastAsia="Consolas"/>
          <w:sz w:val="15"/>
        </w:rPr>
        <w:t xml:space="preserve">        "readable-stream": "~2.3.6",</w:t>
      </w:r>
    </w:p>
    <w:p>
      <w:pPr>
        <w:pStyle w:val="Codigofuente"/>
        <w:keepLines/>
        <w:spacing w:after="0" w:line="240" w:lineRule="auto"/>
      </w:pPr>
      <w:r>
        <w:rPr>
          <w:rFonts w:ascii="Consolas" w:hAnsi="Consolas" w:eastAsia="Consolas"/>
          <w:sz w:val="15"/>
        </w:rPr>
        <w:t xml:space="preserve">        "setimmediate": "^1.0.5"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"node_modules/jszip/node_modules/pako": {</w:t>
      </w:r>
    </w:p>
    <w:p>
      <w:pPr>
        <w:pStyle w:val="Codigofuente"/>
        <w:keepLines/>
        <w:spacing w:after="0" w:line="240" w:lineRule="auto"/>
      </w:pPr>
      <w:r>
        <w:rPr>
          <w:rFonts w:ascii="Consolas" w:hAnsi="Consolas" w:eastAsia="Consolas"/>
          <w:sz w:val="15"/>
        </w:rPr>
        <w:t xml:space="preserve">      "version": "1.0.11",</w:t>
      </w:r>
    </w:p>
    <w:p>
      <w:pPr>
        <w:pStyle w:val="Codigofuente"/>
        <w:keepLines/>
        <w:spacing w:after="0" w:line="240" w:lineRule="auto"/>
      </w:pPr>
      <w:r>
        <w:rPr>
          <w:rFonts w:ascii="Consolas" w:hAnsi="Consolas" w:eastAsia="Consolas"/>
          <w:sz w:val="15"/>
        </w:rPr>
        <w:t xml:space="preserve">      "resolved": "https://registry.npmjs.org/pako/-/pako-1.0.11.tgz",</w:t>
      </w:r>
    </w:p>
    <w:p>
      <w:pPr>
        <w:pStyle w:val="Codigofuente"/>
        <w:keepLines/>
        <w:spacing w:after="0" w:line="240" w:lineRule="auto"/>
      </w:pPr>
      <w:r>
        <w:rPr>
          <w:rFonts w:ascii="Consolas" w:hAnsi="Consolas" w:eastAsia="Consolas"/>
          <w:sz w:val="15"/>
        </w:rPr>
        <w:t xml:space="preserve">      "integrity": "sha512-4hLB8Py4zZce5s4yd9XzopqwVv/yGNhV1Bl8NTmCq1763HeK2+EwVTv+leGeL13Dnh2wfbqowVPXCIO0z4taYw==",</w:t>
      </w:r>
    </w:p>
    <w:p>
      <w:pPr>
        <w:pStyle w:val="Codigofuente"/>
        <w:keepLines/>
        <w:spacing w:after="0" w:line="240" w:lineRule="auto"/>
      </w:pPr>
      <w:r>
        <w:rPr>
          <w:rFonts w:ascii="Consolas" w:hAnsi="Consolas" w:eastAsia="Consolas"/>
          <w:sz w:val="15"/>
        </w:rPr>
        <w:t xml:space="preserve">      "license": "(MIT AND Zlib)"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"node_modules/jwa": {</w:t>
      </w:r>
    </w:p>
    <w:p>
      <w:pPr>
        <w:pStyle w:val="Codigofuente"/>
        <w:keepLines/>
        <w:spacing w:after="0" w:line="240" w:lineRule="auto"/>
      </w:pPr>
      <w:r>
        <w:rPr>
          <w:rFonts w:ascii="Consolas" w:hAnsi="Consolas" w:eastAsia="Consolas"/>
          <w:sz w:val="15"/>
        </w:rPr>
        <w:t xml:space="preserve">      "version": "2.0.1",</w:t>
      </w:r>
    </w:p>
    <w:p>
      <w:pPr>
        <w:pStyle w:val="Codigofuente"/>
        <w:keepLines/>
        <w:spacing w:after="0" w:line="240" w:lineRule="auto"/>
      </w:pPr>
      <w:r>
        <w:rPr>
          <w:rFonts w:ascii="Consolas" w:hAnsi="Consolas" w:eastAsia="Consolas"/>
          <w:sz w:val="15"/>
        </w:rPr>
        <w:t xml:space="preserve">      "resolved": "https://registry.npmjs.org/jwa/-/jwa-2.0.1.tgz",</w:t>
      </w:r>
    </w:p>
    <w:p>
      <w:pPr>
        <w:pStyle w:val="Codigofuente"/>
        <w:keepLines/>
        <w:spacing w:after="0" w:line="240" w:lineRule="auto"/>
      </w:pPr>
      <w:r>
        <w:rPr>
          <w:rFonts w:ascii="Consolas" w:hAnsi="Consolas" w:eastAsia="Consolas"/>
          <w:sz w:val="15"/>
        </w:rPr>
        <w:t xml:space="preserve">      "integrity": "sha512-hRF04fqJIP8Abbkq5NKGN0Bbr3JxlQ+qhZufXVr0DvujKy93ZCbXZMHDL4EOtodSbCWxOqR8MS1tXA5hwqCXDg==",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"buffer-equal-constant-time": "^1.0.1",</w:t>
      </w:r>
    </w:p>
    <w:p>
      <w:pPr>
        <w:pStyle w:val="Codigofuente"/>
        <w:keepLines/>
        <w:spacing w:after="0" w:line="240" w:lineRule="auto"/>
      </w:pPr>
      <w:r>
        <w:rPr>
          <w:rFonts w:ascii="Consolas" w:hAnsi="Consolas" w:eastAsia="Consolas"/>
          <w:sz w:val="15"/>
        </w:rPr>
        <w:t xml:space="preserve">        "ecdsa-sig-formatter": "1.0.11",</w:t>
      </w:r>
    </w:p>
    <w:p>
      <w:pPr>
        <w:pStyle w:val="Codigofuente"/>
        <w:keepLines/>
        <w:spacing w:after="0" w:line="240" w:lineRule="auto"/>
      </w:pPr>
      <w:r>
        <w:rPr>
          <w:rFonts w:ascii="Consolas" w:hAnsi="Consolas" w:eastAsia="Consolas"/>
          <w:sz w:val="15"/>
        </w:rPr>
        <w:t xml:space="preserve">        "safe-buffer": "^5.0.1"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"node_modules/jws": {</w:t>
      </w:r>
    </w:p>
    <w:p>
      <w:pPr>
        <w:pStyle w:val="Codigofuente"/>
        <w:keepLines/>
        <w:spacing w:after="0" w:line="240" w:lineRule="auto"/>
      </w:pPr>
      <w:r>
        <w:rPr>
          <w:rFonts w:ascii="Consolas" w:hAnsi="Consolas" w:eastAsia="Consolas"/>
          <w:sz w:val="15"/>
        </w:rPr>
        <w:t xml:space="preserve">      "version": "4.0.1",</w:t>
      </w:r>
    </w:p>
    <w:p>
      <w:pPr>
        <w:pStyle w:val="Codigofuente"/>
        <w:keepLines/>
        <w:spacing w:after="0" w:line="240" w:lineRule="auto"/>
      </w:pPr>
      <w:r>
        <w:rPr>
          <w:rFonts w:ascii="Consolas" w:hAnsi="Consolas" w:eastAsia="Consolas"/>
          <w:sz w:val="15"/>
        </w:rPr>
        <w:t xml:space="preserve">      "resolved": "https://registry.npmjs.org/jws/-/jws-4.0.1.tgz",</w:t>
      </w:r>
    </w:p>
    <w:p>
      <w:pPr>
        <w:pStyle w:val="Codigofuente"/>
        <w:keepLines/>
        <w:spacing w:after="0" w:line="240" w:lineRule="auto"/>
      </w:pPr>
      <w:r>
        <w:rPr>
          <w:rFonts w:ascii="Consolas" w:hAnsi="Consolas" w:eastAsia="Consolas"/>
          <w:sz w:val="15"/>
        </w:rPr>
        <w:t xml:space="preserve">      "integrity": "sha512-EKI/M/yqPncGUUh44xz0PxSidXFr/+r0pA70+gIYhjv+et7yxM+s29Y+VGDkovRofQem0fs7Uvf4+YmAdyRduA==",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"jwa": "^2.0.1",</w:t>
      </w:r>
    </w:p>
    <w:p>
      <w:pPr>
        <w:pStyle w:val="Codigofuente"/>
        <w:keepLines/>
        <w:spacing w:after="0" w:line="240" w:lineRule="auto"/>
      </w:pPr>
      <w:r>
        <w:rPr>
          <w:rFonts w:ascii="Consolas" w:hAnsi="Consolas" w:eastAsia="Consolas"/>
          <w:sz w:val="15"/>
        </w:rPr>
        <w:t xml:space="preserve">        "safe-buffer": "^5.0.1"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"node_modules/lie": {</w:t>
      </w:r>
    </w:p>
    <w:p>
      <w:pPr>
        <w:pStyle w:val="Codigofuente"/>
        <w:keepLines/>
        <w:spacing w:after="0" w:line="240" w:lineRule="auto"/>
      </w:pPr>
      <w:r>
        <w:rPr>
          <w:rFonts w:ascii="Consolas" w:hAnsi="Consolas" w:eastAsia="Consolas"/>
          <w:sz w:val="15"/>
        </w:rPr>
        <w:t xml:space="preserve">      "version": "3.3.0",</w:t>
      </w:r>
    </w:p>
    <w:p>
      <w:pPr>
        <w:pStyle w:val="Codigofuente"/>
        <w:keepLines/>
        <w:spacing w:after="0" w:line="240" w:lineRule="auto"/>
      </w:pPr>
      <w:r>
        <w:rPr>
          <w:rFonts w:ascii="Consolas" w:hAnsi="Consolas" w:eastAsia="Consolas"/>
          <w:sz w:val="15"/>
        </w:rPr>
        <w:t xml:space="preserve">      "resolved": "https://registry.npmjs.org/lie/-/lie-3.3.0.tgz",</w:t>
      </w:r>
    </w:p>
    <w:p>
      <w:pPr>
        <w:pStyle w:val="Codigofuente"/>
        <w:keepLines/>
        <w:spacing w:after="0" w:line="240" w:lineRule="auto"/>
      </w:pPr>
      <w:r>
        <w:rPr>
          <w:rFonts w:ascii="Consolas" w:hAnsi="Consolas" w:eastAsia="Consolas"/>
          <w:sz w:val="15"/>
        </w:rPr>
        <w:t xml:space="preserve">      "integrity": "sha512-UaiMJzeWRlEujzAuw5LokY1L5ecNQYZKfmyZ9L7wDHb/p5etKaxXhohBcrw0EYby+G/NA52vRSN4N39dxHAIwQ==",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"immediate": "~3.0.5"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"https://registry.npmjs.org/lightningcss/-/lightningcss-1.32.0.tgz",</w:t>
      </w:r>
    </w:p>
    <w:p>
      <w:pPr>
        <w:pStyle w:val="Codigofuente"/>
        <w:keepLines/>
        <w:spacing w:after="0" w:line="240" w:lineRule="auto"/>
      </w:pPr>
      <w:r>
        <w:rPr>
          <w:rFonts w:ascii="Consolas" w:hAnsi="Consolas" w:eastAsia="Consolas"/>
          <w:sz w:val="15"/>
        </w:rPr>
        <w:t xml:space="preserve">      "integrity": "sha512-NXYBzinNrblfraPGyrbPoD19C1h9lfI/1mzgWYvXUTe414Gz/X1FD2XBZSZM7rRTrMA8JL3OtAaGifrIKhQ5yQ==",</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"detect-libc": "^2.0.3"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"lightningcss-android-arm64": "1.32.0",</w:t>
      </w:r>
    </w:p>
    <w:p>
      <w:pPr>
        <w:pStyle w:val="Codigofuente"/>
        <w:keepLines/>
        <w:spacing w:after="0" w:line="240" w:lineRule="auto"/>
      </w:pPr>
      <w:r>
        <w:rPr>
          <w:rFonts w:ascii="Consolas" w:hAnsi="Consolas" w:eastAsia="Consolas"/>
          <w:sz w:val="15"/>
        </w:rPr>
        <w:t xml:space="preserve">        "lightningcss-darwin-arm64": "1.32.0",</w:t>
      </w:r>
    </w:p>
    <w:p>
      <w:pPr>
        <w:pStyle w:val="Codigofuente"/>
        <w:keepLines/>
        <w:spacing w:after="0" w:line="240" w:lineRule="auto"/>
      </w:pPr>
      <w:r>
        <w:rPr>
          <w:rFonts w:ascii="Consolas" w:hAnsi="Consolas" w:eastAsia="Consolas"/>
          <w:sz w:val="15"/>
        </w:rPr>
        <w:t xml:space="preserve">        "lightningcss-darwin-x64": "1.32.0",</w:t>
      </w:r>
    </w:p>
    <w:p>
      <w:pPr>
        <w:pStyle w:val="Codigofuente"/>
        <w:keepLines/>
        <w:spacing w:after="0" w:line="240" w:lineRule="auto"/>
      </w:pPr>
      <w:r>
        <w:rPr>
          <w:rFonts w:ascii="Consolas" w:hAnsi="Consolas" w:eastAsia="Consolas"/>
          <w:sz w:val="15"/>
        </w:rPr>
        <w:t xml:space="preserve">        "lightningcss-freebsd-x64": "1.32.0",</w:t>
      </w:r>
    </w:p>
    <w:p>
      <w:pPr>
        <w:pStyle w:val="Codigofuente"/>
        <w:keepLines/>
        <w:spacing w:after="0" w:line="240" w:lineRule="auto"/>
      </w:pPr>
      <w:r>
        <w:rPr>
          <w:rFonts w:ascii="Consolas" w:hAnsi="Consolas" w:eastAsia="Consolas"/>
          <w:sz w:val="15"/>
        </w:rPr>
        <w:t xml:space="preserve">        "lightningcss-linux-arm-gnueabihf": "1.32.0",</w:t>
      </w:r>
    </w:p>
    <w:p>
      <w:pPr>
        <w:pStyle w:val="Codigofuente"/>
        <w:keepLines/>
        <w:spacing w:after="0" w:line="240" w:lineRule="auto"/>
      </w:pPr>
      <w:r>
        <w:rPr>
          <w:rFonts w:ascii="Consolas" w:hAnsi="Consolas" w:eastAsia="Consolas"/>
          <w:sz w:val="15"/>
        </w:rPr>
        <w:t xml:space="preserve">        "lightningcss-linux-arm64-gnu": "1.32.0",</w:t>
      </w:r>
    </w:p>
    <w:p>
      <w:pPr>
        <w:pStyle w:val="Codigofuente"/>
        <w:keepLines/>
        <w:spacing w:after="0" w:line="240" w:lineRule="auto"/>
      </w:pPr>
      <w:r>
        <w:rPr>
          <w:rFonts w:ascii="Consolas" w:hAnsi="Consolas" w:eastAsia="Consolas"/>
          <w:sz w:val="15"/>
        </w:rPr>
        <w:t xml:space="preserve">        "lightningcss-linux-arm64-musl": "1.32.0",</w:t>
      </w:r>
    </w:p>
    <w:p>
      <w:pPr>
        <w:pStyle w:val="Codigofuente"/>
        <w:keepLines/>
        <w:spacing w:after="0" w:line="240" w:lineRule="auto"/>
      </w:pPr>
      <w:r>
        <w:rPr>
          <w:rFonts w:ascii="Consolas" w:hAnsi="Consolas" w:eastAsia="Consolas"/>
          <w:sz w:val="15"/>
        </w:rPr>
        <w:t xml:space="preserve">        "lightningcss-linux-x64-gnu": "1.32.0",</w:t>
      </w:r>
    </w:p>
    <w:p>
      <w:pPr>
        <w:pStyle w:val="Codigofuente"/>
        <w:keepLines/>
        <w:spacing w:after="0" w:line="240" w:lineRule="auto"/>
      </w:pPr>
      <w:r>
        <w:rPr>
          <w:rFonts w:ascii="Consolas" w:hAnsi="Consolas" w:eastAsia="Consolas"/>
          <w:sz w:val="15"/>
        </w:rPr>
        <w:t xml:space="preserve">        "lightningcss-linux-x64-musl": "1.32.0",</w:t>
      </w:r>
    </w:p>
    <w:p>
      <w:pPr>
        <w:pStyle w:val="Codigofuente"/>
        <w:keepLines/>
        <w:spacing w:after="0" w:line="240" w:lineRule="auto"/>
      </w:pPr>
      <w:r>
        <w:rPr>
          <w:rFonts w:ascii="Consolas" w:hAnsi="Consolas" w:eastAsia="Consolas"/>
          <w:sz w:val="15"/>
        </w:rPr>
        <w:t xml:space="preserve">        "lightningcss-win32-arm64-msvc": "1.32.0",</w:t>
      </w:r>
    </w:p>
    <w:p>
      <w:pPr>
        <w:pStyle w:val="Codigofuente"/>
        <w:keepLines/>
        <w:spacing w:after="0" w:line="240" w:lineRule="auto"/>
      </w:pPr>
      <w:r>
        <w:rPr>
          <w:rFonts w:ascii="Consolas" w:hAnsi="Consolas" w:eastAsia="Consolas"/>
          <w:sz w:val="15"/>
        </w:rPr>
        <w:t xml:space="preserve">        "lightningcss-win32-x64-msvc": "1.32.0"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"node_modules/lightningcss-android-arm64":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"https://registry.npmjs.org/lightningcss-android-arm64/-/lightningcss-android-arm64-1.32.0.tgz",</w:t>
      </w:r>
    </w:p>
    <w:p>
      <w:pPr>
        <w:pStyle w:val="Codigofuente"/>
        <w:keepLines/>
        <w:spacing w:after="0" w:line="240" w:lineRule="auto"/>
      </w:pPr>
      <w:r>
        <w:rPr>
          <w:rFonts w:ascii="Consolas" w:hAnsi="Consolas" w:eastAsia="Consolas"/>
          <w:sz w:val="15"/>
        </w:rPr>
        <w:t xml:space="preserve">      "integrity": "sha512-YK7/ClTt4kAK0vo6w3X+Pnm0D2cf2vPHbhOXdoNti1Ga0al1P4TBZhwjATvjNwLEBCnKvjJc2jQgHXH0NEwlAg==",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"node_modules/lightningcss-darwin-arm64":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"https://registry.npmjs.org/lightningcss-darwin-arm64/-/lightningcss-darwin-arm64-1.32.0.tgz",</w:t>
      </w:r>
    </w:p>
    <w:p>
      <w:pPr>
        <w:pStyle w:val="Codigofuente"/>
        <w:keepLines/>
        <w:spacing w:after="0" w:line="240" w:lineRule="auto"/>
      </w:pPr>
      <w:r>
        <w:rPr>
          <w:rFonts w:ascii="Consolas" w:hAnsi="Consolas" w:eastAsia="Consolas"/>
          <w:sz w:val="15"/>
        </w:rPr>
        <w:t xml:space="preserve">      "integrity": "sha512-RzeG9Ju5bag2Bv1/lwlVJvBE3q6TtXskdZLLCyfg5pt+HLz9BqlICO7LZM7VHNTTn/5PRhHFBSjk5lc4cmscPQ==",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"node_modules/lightningcss-darwin-x64":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"https://registry.npmjs.org/lightningcss-darwin-x64/-/lightningcss-darwin-x64-1.32.0.tgz",</w:t>
      </w:r>
    </w:p>
    <w:p>
      <w:pPr>
        <w:pStyle w:val="Codigofuente"/>
        <w:keepLines/>
        <w:spacing w:after="0" w:line="240" w:lineRule="auto"/>
      </w:pPr>
      <w:r>
        <w:rPr>
          <w:rFonts w:ascii="Consolas" w:hAnsi="Consolas" w:eastAsia="Consolas"/>
          <w:sz w:val="15"/>
        </w:rPr>
        <w:t xml:space="preserve">      "integrity": "sha512-U+QsBp2m/s2wqpUYT/6wnlagdZbtZdndSmut/NJqlCcMLTWp5muCrID+K5UJ6jqD2BFshejCYXniPDbNh73V8w==",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"node_modules/lightningcss-freebsd-x64":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"https://registry.npmjs.org/lightningcss-freebsd-x64/-/lightningcss-freebsd-x64-1.32.0.tgz",</w:t>
      </w:r>
    </w:p>
    <w:p>
      <w:pPr>
        <w:pStyle w:val="Codigofuente"/>
        <w:keepLines/>
        <w:spacing w:after="0" w:line="240" w:lineRule="auto"/>
      </w:pPr>
      <w:r>
        <w:rPr>
          <w:rFonts w:ascii="Consolas" w:hAnsi="Consolas" w:eastAsia="Consolas"/>
          <w:sz w:val="15"/>
        </w:rPr>
        <w:t xml:space="preserve">      "integrity": "sha512-JCTigedEksZk3tHTTthnMdVfGf61Fky8Ji2E4YjUTEQX14xiy/lTzXnu1vwiZe3bYe0q+SpsSH/CTeDXK6WHig==",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"node_modules/lightningcss-linux-arm-gnueabihf":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"https://registry.npmjs.org/lightningcss-linux-arm-gnueabihf/-/lightningcss-linux-arm-gnueabihf-1.32.0.tgz",</w:t>
      </w:r>
    </w:p>
    <w:p>
      <w:pPr>
        <w:pStyle w:val="Codigofuente"/>
        <w:keepLines/>
        <w:spacing w:after="0" w:line="240" w:lineRule="auto"/>
      </w:pPr>
      <w:r>
        <w:rPr>
          <w:rFonts w:ascii="Consolas" w:hAnsi="Consolas" w:eastAsia="Consolas"/>
          <w:sz w:val="15"/>
        </w:rPr>
        <w:t xml:space="preserve">      "integrity": "sha512-x6rnnpRa2GL0zQOkt6rts3YDPzduLpWvwAF6EMhXFVZXD4tPrBkEFqzGowzCsIWsPjqSK+tyNEODUBXeeVHSkw==",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"node_modules/lightningcss-linux-arm64-gnu":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"https://registry.npmjs.org/lightningcss-linux-arm64-gnu/-/lightningcss-linux-arm64-gnu-1.32.0.tgz",</w:t>
      </w:r>
    </w:p>
    <w:p>
      <w:pPr>
        <w:pStyle w:val="Codigofuente"/>
        <w:keepLines/>
        <w:spacing w:after="0" w:line="240" w:lineRule="auto"/>
      </w:pPr>
      <w:r>
        <w:rPr>
          <w:rFonts w:ascii="Consolas" w:hAnsi="Consolas" w:eastAsia="Consolas"/>
          <w:sz w:val="15"/>
        </w:rPr>
        <w:t xml:space="preserve">      "integrity": "sha512-0nnMyoyOLRJXfbMOilaSRcLH3Jw5z9HDNGfT/gwCPgaDjnx0i8w7vBzFLFR1f6CMLKF8gVbebmkUN3fa/kQJpQ==",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"node_modules/lightningcss-linux-arm64-musl":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"https://registry.npmjs.org/lightningcss-linux-arm64-musl/-/lightningcss-linux-arm64-musl-1.32.0.tgz",</w:t>
      </w:r>
    </w:p>
    <w:p>
      <w:pPr>
        <w:pStyle w:val="Codigofuente"/>
        <w:keepLines/>
        <w:spacing w:after="0" w:line="240" w:lineRule="auto"/>
      </w:pPr>
      <w:r>
        <w:rPr>
          <w:rFonts w:ascii="Consolas" w:hAnsi="Consolas" w:eastAsia="Consolas"/>
          <w:sz w:val="15"/>
        </w:rPr>
        <w:t xml:space="preserve">      "integrity": "sha512-UpQkoenr4UJEzgVIYpI80lDFvRmPVg6oqboNHfoH4CQIfNA+HOrZ7Mo7KZP02dC6LjghPQJeBsvXhJod/wnIBg==",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"node_modules/lightningcss-linux-x64-gnu":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"https://registry.npmjs.org/lightningcss-linux-x64-gnu/-/lightningcss-linux-x64-gnu-1.32.0.tgz",</w:t>
      </w:r>
    </w:p>
    <w:p>
      <w:pPr>
        <w:pStyle w:val="Codigofuente"/>
        <w:keepLines/>
        <w:spacing w:after="0" w:line="240" w:lineRule="auto"/>
      </w:pPr>
      <w:r>
        <w:rPr>
          <w:rFonts w:ascii="Consolas" w:hAnsi="Consolas" w:eastAsia="Consolas"/>
          <w:sz w:val="15"/>
        </w:rPr>
        <w:t xml:space="preserve">      "integrity": "sha512-V7Qr52IhZmdKPVr+Vtw8o+WLsQJYCTd8loIfpDaMRWGUZfBOYEJeyJIkqGIDMZPwPx24pUMfwSxxI8phr/MbOA==",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"node_modules/lightningcss-linux-x64-musl":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"https://registry.npmjs.org/lightningcss-linux-x64-musl/-/lightningcss-linux-x64-musl-1.32.0.tgz",</w:t>
      </w:r>
    </w:p>
    <w:p>
      <w:pPr>
        <w:pStyle w:val="Codigofuente"/>
        <w:keepLines/>
        <w:spacing w:after="0" w:line="240" w:lineRule="auto"/>
      </w:pPr>
      <w:r>
        <w:rPr>
          <w:rFonts w:ascii="Consolas" w:hAnsi="Consolas" w:eastAsia="Consolas"/>
          <w:sz w:val="15"/>
        </w:rPr>
        <w:t xml:space="preserve">      "integrity": "sha512-bYcLp+Vb0awsiXg/80uCRezCYHNg1/l3mt0gzHnWV9XP1W5sKa5/TCdGWaR/zBM2PeF/HbsQv/j2URNOiVuxWg==",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"node_modules/lightningcss-win32-arm64-msvc":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"https://registry.npmjs.org/lightningcss-win32-arm64-msvc/-/lightningcss-win32-arm64-msvc-1.32.0.tgz",</w:t>
      </w:r>
    </w:p>
    <w:p>
      <w:pPr>
        <w:pStyle w:val="Codigofuente"/>
        <w:keepLines/>
        <w:spacing w:after="0" w:line="240" w:lineRule="auto"/>
      </w:pPr>
      <w:r>
        <w:rPr>
          <w:rFonts w:ascii="Consolas" w:hAnsi="Consolas" w:eastAsia="Consolas"/>
          <w:sz w:val="15"/>
        </w:rPr>
        <w:t xml:space="preserve">      "integrity": "sha512-8SbC8BR40pS6baCM8sbtYDSwEVQd4JlFTOlaD3gWGHfThTcABnNDBda6eTZeqbofalIJhFx0qKzgHJmcPTnGdw==",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"node_modules/lightningcss-win32-x64-msvc": {</w:t>
      </w:r>
    </w:p>
    <w:p>
      <w:pPr>
        <w:pStyle w:val="Codigofuente"/>
        <w:keepLines/>
        <w:spacing w:after="0" w:line="240" w:lineRule="auto"/>
      </w:pPr>
      <w:r>
        <w:rPr>
          <w:rFonts w:ascii="Consolas" w:hAnsi="Consolas" w:eastAsia="Consolas"/>
          <w:sz w:val="15"/>
        </w:rPr>
        <w:t xml:space="preserve">      "version": "1.32.0",</w:t>
      </w:r>
    </w:p>
    <w:p>
      <w:pPr>
        <w:pStyle w:val="Codigofuente"/>
        <w:keepLines/>
        <w:spacing w:after="0" w:line="240" w:lineRule="auto"/>
      </w:pPr>
      <w:r>
        <w:rPr>
          <w:rFonts w:ascii="Consolas" w:hAnsi="Consolas" w:eastAsia="Consolas"/>
          <w:sz w:val="15"/>
        </w:rPr>
        <w:t xml:space="preserve">      "resolved": "https://registry.npmjs.org/lightningcss-win32-x64-msvc/-/lightningcss-win32-x64-msvc-1.32.0.tgz",</w:t>
      </w:r>
    </w:p>
    <w:p>
      <w:pPr>
        <w:pStyle w:val="Codigofuente"/>
        <w:keepLines/>
        <w:spacing w:after="0" w:line="240" w:lineRule="auto"/>
      </w:pPr>
      <w:r>
        <w:rPr>
          <w:rFonts w:ascii="Consolas" w:hAnsi="Consolas" w:eastAsia="Consolas"/>
          <w:sz w:val="15"/>
        </w:rPr>
        <w:t xml:space="preserve">      "integrity": "sha512-Amq9B/SoZYdDi1kFrojnoqPLxYhQ4Wo5XiL8EVJrVsB8ARoC1PWW6VGtT0WKCemjy8aC+louJnjS7U18x3b06Q==",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"MPL-2.0",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"https://opencollective.com/parcel"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"node_modules/long": {</w:t>
      </w:r>
    </w:p>
    <w:p>
      <w:pPr>
        <w:pStyle w:val="Codigofuente"/>
        <w:keepLines/>
        <w:spacing w:after="0" w:line="240" w:lineRule="auto"/>
      </w:pPr>
      <w:r>
        <w:rPr>
          <w:rFonts w:ascii="Consolas" w:hAnsi="Consolas" w:eastAsia="Consolas"/>
          <w:sz w:val="15"/>
        </w:rPr>
        <w:t xml:space="preserve">      "version": "5.3.2",</w:t>
      </w:r>
    </w:p>
    <w:p>
      <w:pPr>
        <w:pStyle w:val="Codigofuente"/>
        <w:keepLines/>
        <w:spacing w:after="0" w:line="240" w:lineRule="auto"/>
      </w:pPr>
      <w:r>
        <w:rPr>
          <w:rFonts w:ascii="Consolas" w:hAnsi="Consolas" w:eastAsia="Consolas"/>
          <w:sz w:val="15"/>
        </w:rPr>
        <w:t xml:space="preserve">      "resolved": "https://registry.npmjs.org/long/-/long-5.3.2.tgz",</w:t>
      </w:r>
    </w:p>
    <w:p>
      <w:pPr>
        <w:pStyle w:val="Codigofuente"/>
        <w:keepLines/>
        <w:spacing w:after="0" w:line="240" w:lineRule="auto"/>
      </w:pPr>
      <w:r>
        <w:rPr>
          <w:rFonts w:ascii="Consolas" w:hAnsi="Consolas" w:eastAsia="Consolas"/>
          <w:sz w:val="15"/>
        </w:rPr>
        <w:t xml:space="preserve">      "integrity": "sha512-mNAgZ1GmyNhD7AuqnTG3/VQ26o760+ZYBPKjPvugO8+nLbYfX6TVpJPseBvopbdY+qpZ/lKUnmEc1LeZYS3QAA==",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"node_modules/lru-cache": {</w:t>
      </w:r>
    </w:p>
    <w:p>
      <w:pPr>
        <w:pStyle w:val="Codigofuente"/>
        <w:keepLines/>
        <w:spacing w:after="0" w:line="240" w:lineRule="auto"/>
      </w:pPr>
      <w:r>
        <w:rPr>
          <w:rFonts w:ascii="Consolas" w:hAnsi="Consolas" w:eastAsia="Consolas"/>
          <w:sz w:val="15"/>
        </w:rPr>
        <w:t xml:space="preserve">      "version": "5.1.1",</w:t>
      </w:r>
    </w:p>
    <w:p>
      <w:pPr>
        <w:pStyle w:val="Codigofuente"/>
        <w:keepLines/>
        <w:spacing w:after="0" w:line="240" w:lineRule="auto"/>
      </w:pPr>
      <w:r>
        <w:rPr>
          <w:rFonts w:ascii="Consolas" w:hAnsi="Consolas" w:eastAsia="Consolas"/>
          <w:sz w:val="15"/>
        </w:rPr>
        <w:t xml:space="preserve">      "resolved": "https://registry.npmjs.org/lru-cache/-/lru-cache-5.1.1.tgz",</w:t>
      </w:r>
    </w:p>
    <w:p>
      <w:pPr>
        <w:pStyle w:val="Codigofuente"/>
        <w:keepLines/>
        <w:spacing w:after="0" w:line="240" w:lineRule="auto"/>
      </w:pPr>
      <w:r>
        <w:rPr>
          <w:rFonts w:ascii="Consolas" w:hAnsi="Consolas" w:eastAsia="Consolas"/>
          <w:sz w:val="15"/>
        </w:rPr>
        <w:t xml:space="preserve">      "integrity": "sha512-KpNARQA3Iwv+jTA0utUVVbrh+Jlrr1Fv0e56GGzAFOXN7dk/FviaDW8LHmK52DlcH4WP2n6gI8vN1aesBFgo9w==",</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"yallist": "^3.0.2"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"node_modules/lucide-react": {</w:t>
      </w:r>
    </w:p>
    <w:p>
      <w:pPr>
        <w:pStyle w:val="Codigofuente"/>
        <w:keepLines/>
        <w:spacing w:after="0" w:line="240" w:lineRule="auto"/>
      </w:pPr>
      <w:r>
        <w:rPr>
          <w:rFonts w:ascii="Consolas" w:hAnsi="Consolas" w:eastAsia="Consolas"/>
          <w:sz w:val="15"/>
        </w:rPr>
        <w:t xml:space="preserve">      "version": "0.546.0",</w:t>
      </w:r>
    </w:p>
    <w:p>
      <w:pPr>
        <w:pStyle w:val="Codigofuente"/>
        <w:keepLines/>
        <w:spacing w:after="0" w:line="240" w:lineRule="auto"/>
      </w:pPr>
      <w:r>
        <w:rPr>
          <w:rFonts w:ascii="Consolas" w:hAnsi="Consolas" w:eastAsia="Consolas"/>
          <w:sz w:val="15"/>
        </w:rPr>
        <w:t xml:space="preserve">      "resolved": "https://registry.npmjs.org/lucide-react/-/lucide-react-0.546.0.tgz",</w:t>
      </w:r>
    </w:p>
    <w:p>
      <w:pPr>
        <w:pStyle w:val="Codigofuente"/>
        <w:keepLines/>
        <w:spacing w:after="0" w:line="240" w:lineRule="auto"/>
      </w:pPr>
      <w:r>
        <w:rPr>
          <w:rFonts w:ascii="Consolas" w:hAnsi="Consolas" w:eastAsia="Consolas"/>
          <w:sz w:val="15"/>
        </w:rPr>
        <w:t xml:space="preserve">      "integrity": "sha512-Z94u6fKT43lKeYHiVyvyR8fT7pwCzDu7RyMPpTvh054+xahSgj4HFQ+NmflvzdXsoAjYGdCguGaFKYuvq0ThCQ==",</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"^16.5.1 || ^17.0.0 ||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"node_modules/magic-string": {</w:t>
      </w:r>
    </w:p>
    <w:p>
      <w:pPr>
        <w:pStyle w:val="Codigofuente"/>
        <w:keepLines/>
        <w:spacing w:after="0" w:line="240" w:lineRule="auto"/>
      </w:pPr>
      <w:r>
        <w:rPr>
          <w:rFonts w:ascii="Consolas" w:hAnsi="Consolas" w:eastAsia="Consolas"/>
          <w:sz w:val="15"/>
        </w:rPr>
        <w:t xml:space="preserve">      "version": "0.30.21",</w:t>
      </w:r>
    </w:p>
    <w:p>
      <w:pPr>
        <w:pStyle w:val="Codigofuente"/>
        <w:keepLines/>
        <w:spacing w:after="0" w:line="240" w:lineRule="auto"/>
      </w:pPr>
      <w:r>
        <w:rPr>
          <w:rFonts w:ascii="Consolas" w:hAnsi="Consolas" w:eastAsia="Consolas"/>
          <w:sz w:val="15"/>
        </w:rPr>
        <w:t xml:space="preserve">      "resolved": "https://registry.npmjs.org/magic-string/-/magic-string-0.30.21.tgz",</w:t>
      </w:r>
    </w:p>
    <w:p>
      <w:pPr>
        <w:pStyle w:val="Codigofuente"/>
        <w:keepLines/>
        <w:spacing w:after="0" w:line="240" w:lineRule="auto"/>
      </w:pPr>
      <w:r>
        <w:rPr>
          <w:rFonts w:ascii="Consolas" w:hAnsi="Consolas" w:eastAsia="Consolas"/>
          <w:sz w:val="15"/>
        </w:rPr>
        <w:t xml:space="preserve">      "integrity": "sha512-vd2F4YUyEXKGcLHoq+TEyCjxueSeHnFxyyjNp80yg0XV4vUhnDer/lvvlqM/arB5bXQN5K2/3oinyCRyx8T2CQ==",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"@jridgewell/sourcemap-codec": "^1.5.5"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"node_modules/math-intrinsics": {</w:t>
      </w:r>
    </w:p>
    <w:p>
      <w:pPr>
        <w:pStyle w:val="Codigofuente"/>
        <w:keepLines/>
        <w:spacing w:after="0" w:line="240" w:lineRule="auto"/>
      </w:pPr>
      <w:r>
        <w:rPr>
          <w:rFonts w:ascii="Consolas" w:hAnsi="Consolas" w:eastAsia="Consolas"/>
          <w:sz w:val="15"/>
        </w:rPr>
        <w:t xml:space="preserve">      "version": "1.1.0",</w:t>
      </w:r>
    </w:p>
    <w:p>
      <w:pPr>
        <w:pStyle w:val="Codigofuente"/>
        <w:keepLines/>
        <w:spacing w:after="0" w:line="240" w:lineRule="auto"/>
      </w:pPr>
      <w:r>
        <w:rPr>
          <w:rFonts w:ascii="Consolas" w:hAnsi="Consolas" w:eastAsia="Consolas"/>
          <w:sz w:val="15"/>
        </w:rPr>
        <w:t xml:space="preserve">      "resolved": "https://registry.npmjs.org/math-intrinsics/-/math-intrinsics-1.1.0.tgz",</w:t>
      </w:r>
    </w:p>
    <w:p>
      <w:pPr>
        <w:pStyle w:val="Codigofuente"/>
        <w:keepLines/>
        <w:spacing w:after="0" w:line="240" w:lineRule="auto"/>
      </w:pPr>
      <w:r>
        <w:rPr>
          <w:rFonts w:ascii="Consolas" w:hAnsi="Consolas" w:eastAsia="Consolas"/>
          <w:sz w:val="15"/>
        </w:rPr>
        <w:t xml:space="preserve">      "integrity": "sha512-/IXtbwEk5HTPyEwyKX6hGkYXxM9nbj64B+ilVJnC/R6B0pH5G4V3b0pVbL7DBj4tkhBAppbQUlf6F6Xl9LHu1g==",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"node_modules/media-typer": {</w:t>
      </w:r>
    </w:p>
    <w:p>
      <w:pPr>
        <w:pStyle w:val="Codigofuente"/>
        <w:keepLines/>
        <w:spacing w:after="0" w:line="240" w:lineRule="auto"/>
      </w:pPr>
      <w:r>
        <w:rPr>
          <w:rFonts w:ascii="Consolas" w:hAnsi="Consolas" w:eastAsia="Consolas"/>
          <w:sz w:val="15"/>
        </w:rPr>
        <w:t xml:space="preserve">      "version": "0.3.0",</w:t>
      </w:r>
    </w:p>
    <w:p>
      <w:pPr>
        <w:pStyle w:val="Codigofuente"/>
        <w:keepLines/>
        <w:spacing w:after="0" w:line="240" w:lineRule="auto"/>
      </w:pPr>
      <w:r>
        <w:rPr>
          <w:rFonts w:ascii="Consolas" w:hAnsi="Consolas" w:eastAsia="Consolas"/>
          <w:sz w:val="15"/>
        </w:rPr>
        <w:t xml:space="preserve">      "resolved": "https://registry.npmjs.org/media-typer/-/media-typer-0.3.0.tgz",</w:t>
      </w:r>
    </w:p>
    <w:p>
      <w:pPr>
        <w:pStyle w:val="Codigofuente"/>
        <w:keepLines/>
        <w:spacing w:after="0" w:line="240" w:lineRule="auto"/>
      </w:pPr>
      <w:r>
        <w:rPr>
          <w:rFonts w:ascii="Consolas" w:hAnsi="Consolas" w:eastAsia="Consolas"/>
          <w:sz w:val="15"/>
        </w:rPr>
        <w:t xml:space="preserve">      "integrity": "sha512-dq+qelQ9akHpcOl/gUVRTxVIOkAJ1wR3QAvb4RsVjS8oVoFjDGTc679wJYmUmknUF5HwMLOgb5O+a3KxfWapPQ==",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"node_modules/merge-descriptors": {</w:t>
      </w:r>
    </w:p>
    <w:p>
      <w:pPr>
        <w:pStyle w:val="Codigofuente"/>
        <w:keepLines/>
        <w:spacing w:after="0" w:line="240" w:lineRule="auto"/>
      </w:pPr>
      <w:r>
        <w:rPr>
          <w:rFonts w:ascii="Consolas" w:hAnsi="Consolas" w:eastAsia="Consolas"/>
          <w:sz w:val="15"/>
        </w:rPr>
        <w:t xml:space="preserve">      "version": "1.0.3",</w:t>
      </w:r>
    </w:p>
    <w:p>
      <w:pPr>
        <w:pStyle w:val="Codigofuente"/>
        <w:keepLines/>
        <w:spacing w:after="0" w:line="240" w:lineRule="auto"/>
      </w:pPr>
      <w:r>
        <w:rPr>
          <w:rFonts w:ascii="Consolas" w:hAnsi="Consolas" w:eastAsia="Consolas"/>
          <w:sz w:val="15"/>
        </w:rPr>
        <w:t xml:space="preserve">      "resolved": "https://registry.npmjs.org/merge-descriptors/-/merge-descriptors-1.0.3.tgz",</w:t>
      </w:r>
    </w:p>
    <w:p>
      <w:pPr>
        <w:pStyle w:val="Codigofuente"/>
        <w:keepLines/>
        <w:spacing w:after="0" w:line="240" w:lineRule="auto"/>
      </w:pPr>
      <w:r>
        <w:rPr>
          <w:rFonts w:ascii="Consolas" w:hAnsi="Consolas" w:eastAsia="Consolas"/>
          <w:sz w:val="15"/>
        </w:rPr>
        <w:t xml:space="preserve">      "integrity": "sha512-gaNvAS7TZ897/rVaZ0nMtAyxNyi/pdbjbAwUpFQpN70GqnVfOiXpeUUMKRBmzXaSQ8DdTX4/0ms62r2K+hE6mQ==",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"https://github.com/sponsors/sindresorhus"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"node_modules/meshoptimizer":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"https://registry.npmjs.org/meshoptimizer/-/meshoptimizer-1.1.1.tgz",</w:t>
      </w:r>
    </w:p>
    <w:p>
      <w:pPr>
        <w:pStyle w:val="Codigofuente"/>
        <w:keepLines/>
        <w:spacing w:after="0" w:line="240" w:lineRule="auto"/>
      </w:pPr>
      <w:r>
        <w:rPr>
          <w:rFonts w:ascii="Consolas" w:hAnsi="Consolas" w:eastAsia="Consolas"/>
          <w:sz w:val="15"/>
        </w:rPr>
        <w:t xml:space="preserve">      "integrity": "sha512-oRFNWJRDA/WTrVj7NWvqa5HqE1t9MYDj2VaWirQCzCCrAd2GHrqR/sQezCxiWATPNlKTcRaPRHPJwIRoPBAp5g==",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"node_modules/methods":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"https://registry.npmjs.org/methods/-/methods-1.1.2.tgz",</w:t>
      </w:r>
    </w:p>
    <w:p>
      <w:pPr>
        <w:pStyle w:val="Codigofuente"/>
        <w:keepLines/>
        <w:spacing w:after="0" w:line="240" w:lineRule="auto"/>
      </w:pPr>
      <w:r>
        <w:rPr>
          <w:rFonts w:ascii="Consolas" w:hAnsi="Consolas" w:eastAsia="Consolas"/>
          <w:sz w:val="15"/>
        </w:rPr>
        <w:t xml:space="preserve">      "integrity": "sha512-iclAHeNqNm68zFtnZ0e+1L2yUIdvzNoauKU4WBA3VvH/vPFieF7qfRlwUZU+DA9P9bPXIS90ulxoUoCH23sV2w==",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"node_modules/mime": {</w:t>
      </w:r>
    </w:p>
    <w:p>
      <w:pPr>
        <w:pStyle w:val="Codigofuente"/>
        <w:keepLines/>
        <w:spacing w:after="0" w:line="240" w:lineRule="auto"/>
      </w:pPr>
      <w:r>
        <w:rPr>
          <w:rFonts w:ascii="Consolas" w:hAnsi="Consolas" w:eastAsia="Consolas"/>
          <w:sz w:val="15"/>
        </w:rPr>
        <w:t xml:space="preserve">      "version": "1.6.0",</w:t>
      </w:r>
    </w:p>
    <w:p>
      <w:pPr>
        <w:pStyle w:val="Codigofuente"/>
        <w:keepLines/>
        <w:spacing w:after="0" w:line="240" w:lineRule="auto"/>
      </w:pPr>
      <w:r>
        <w:rPr>
          <w:rFonts w:ascii="Consolas" w:hAnsi="Consolas" w:eastAsia="Consolas"/>
          <w:sz w:val="15"/>
        </w:rPr>
        <w:t xml:space="preserve">      "resolved": "https://registry.npmjs.org/mime/-/mime-1.6.0.tgz",</w:t>
      </w:r>
    </w:p>
    <w:p>
      <w:pPr>
        <w:pStyle w:val="Codigofuente"/>
        <w:keepLines/>
        <w:spacing w:after="0" w:line="240" w:lineRule="auto"/>
      </w:pPr>
      <w:r>
        <w:rPr>
          <w:rFonts w:ascii="Consolas" w:hAnsi="Consolas" w:eastAsia="Consolas"/>
          <w:sz w:val="15"/>
        </w:rPr>
        <w:t xml:space="preserve">      "integrity": "sha512-x0Vn8spI+wuJ1O6S7gnbaQg8Pxh4NNHb7KSINmEWKiPE4RKOplvijn+NkmYmmRgP68mc70j2EbeTFRsrswaQeg==",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"mime": "cli.js"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"node_modules/mime-db": {</w:t>
      </w:r>
    </w:p>
    <w:p>
      <w:pPr>
        <w:pStyle w:val="Codigofuente"/>
        <w:keepLines/>
        <w:spacing w:after="0" w:line="240" w:lineRule="auto"/>
      </w:pPr>
      <w:r>
        <w:rPr>
          <w:rFonts w:ascii="Consolas" w:hAnsi="Consolas" w:eastAsia="Consolas"/>
          <w:sz w:val="15"/>
        </w:rPr>
        <w:t xml:space="preserve">      "version": "1.52.0",</w:t>
      </w:r>
    </w:p>
    <w:p>
      <w:pPr>
        <w:pStyle w:val="Codigofuente"/>
        <w:keepLines/>
        <w:spacing w:after="0" w:line="240" w:lineRule="auto"/>
      </w:pPr>
      <w:r>
        <w:rPr>
          <w:rFonts w:ascii="Consolas" w:hAnsi="Consolas" w:eastAsia="Consolas"/>
          <w:sz w:val="15"/>
        </w:rPr>
        <w:t xml:space="preserve">      "resolved": "https://registry.npmjs.org/mime-db/-/mime-db-1.52.0.tgz",</w:t>
      </w:r>
    </w:p>
    <w:p>
      <w:pPr>
        <w:pStyle w:val="Codigofuente"/>
        <w:keepLines/>
        <w:spacing w:after="0" w:line="240" w:lineRule="auto"/>
      </w:pPr>
      <w:r>
        <w:rPr>
          <w:rFonts w:ascii="Consolas" w:hAnsi="Consolas" w:eastAsia="Consolas"/>
          <w:sz w:val="15"/>
        </w:rPr>
        <w:t xml:space="preserve">      "integrity": "sha512-sPU4uV7dYlvtWJxwwxHD0PuihVNiE7TyAbQ5SWxDCB9mUYvOgroQOwYQQOKPJ8CIbE+1ETVlOoK1UC2nU3gYvg==",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"node_modules/mime-types": {</w:t>
      </w:r>
    </w:p>
    <w:p>
      <w:pPr>
        <w:pStyle w:val="Codigofuente"/>
        <w:keepLines/>
        <w:spacing w:after="0" w:line="240" w:lineRule="auto"/>
      </w:pPr>
      <w:r>
        <w:rPr>
          <w:rFonts w:ascii="Consolas" w:hAnsi="Consolas" w:eastAsia="Consolas"/>
          <w:sz w:val="15"/>
        </w:rPr>
        <w:t xml:space="preserve">      "version": "2.1.35",</w:t>
      </w:r>
    </w:p>
    <w:p>
      <w:pPr>
        <w:pStyle w:val="Codigofuente"/>
        <w:keepLines/>
        <w:spacing w:after="0" w:line="240" w:lineRule="auto"/>
      </w:pPr>
      <w:r>
        <w:rPr>
          <w:rFonts w:ascii="Consolas" w:hAnsi="Consolas" w:eastAsia="Consolas"/>
          <w:sz w:val="15"/>
        </w:rPr>
        <w:t xml:space="preserve">      "resolved": "https://registry.npmjs.org/mime-types/-/mime-types-2.1.35.tgz",</w:t>
      </w:r>
    </w:p>
    <w:p>
      <w:pPr>
        <w:pStyle w:val="Codigofuente"/>
        <w:keepLines/>
        <w:spacing w:after="0" w:line="240" w:lineRule="auto"/>
      </w:pPr>
      <w:r>
        <w:rPr>
          <w:rFonts w:ascii="Consolas" w:hAnsi="Consolas" w:eastAsia="Consolas"/>
          <w:sz w:val="15"/>
        </w:rPr>
        <w:t xml:space="preserve">      "integrity": "sha512-ZDY+bPm5zTTF+YpCrAU9nK0UgICYPT0QtT1NZWFv4s++TNkcgVaT0g6+4R2uI4MjQjzysHB1zxuWL50hzaeXiw==",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"mime-db": "1.52.0"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"node_modules/minimalistic-assert":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"https://registry.npmjs.org/minimalistic-assert/-/minimalistic-assert-1.0.1.tgz",</w:t>
      </w:r>
    </w:p>
    <w:p>
      <w:pPr>
        <w:pStyle w:val="Codigofuente"/>
        <w:keepLines/>
        <w:spacing w:after="0" w:line="240" w:lineRule="auto"/>
      </w:pPr>
      <w:r>
        <w:rPr>
          <w:rFonts w:ascii="Consolas" w:hAnsi="Consolas" w:eastAsia="Consolas"/>
          <w:sz w:val="15"/>
        </w:rPr>
        <w:t xml:space="preserve">      "integrity": "sha512-UtJcAD4yEaGtjPezWuO9wC4nwUnVH/8/Im3yEHQP4b67cXlD/Qr9hdITCU1xDbSEXg2XKNaP8jsReV7vQd00/A==",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"node_modules/minimatch": {</w:t>
      </w:r>
    </w:p>
    <w:p>
      <w:pPr>
        <w:pStyle w:val="Codigofuente"/>
        <w:keepLines/>
        <w:spacing w:after="0" w:line="240" w:lineRule="auto"/>
      </w:pPr>
      <w:r>
        <w:rPr>
          <w:rFonts w:ascii="Consolas" w:hAnsi="Consolas" w:eastAsia="Consolas"/>
          <w:sz w:val="15"/>
        </w:rPr>
        <w:t xml:space="preserve">      "version": "10.2.6",</w:t>
      </w:r>
    </w:p>
    <w:p>
      <w:pPr>
        <w:pStyle w:val="Codigofuente"/>
        <w:keepLines/>
        <w:spacing w:after="0" w:line="240" w:lineRule="auto"/>
      </w:pPr>
      <w:r>
        <w:rPr>
          <w:rFonts w:ascii="Consolas" w:hAnsi="Consolas" w:eastAsia="Consolas"/>
          <w:sz w:val="15"/>
        </w:rPr>
        <w:t xml:space="preserve">      "resolved": "https://registry.npmjs.org/minimatch/-/minimatch-10.2.6.tgz",</w:t>
      </w:r>
    </w:p>
    <w:p>
      <w:pPr>
        <w:pStyle w:val="Codigofuente"/>
        <w:keepLines/>
        <w:spacing w:after="0" w:line="240" w:lineRule="auto"/>
      </w:pPr>
      <w:r>
        <w:rPr>
          <w:rFonts w:ascii="Consolas" w:hAnsi="Consolas" w:eastAsia="Consolas"/>
          <w:sz w:val="15"/>
        </w:rPr>
        <w:t xml:space="preserve">      "integrity": "sha512-vpLQEs+VLCr1nU0BXS07maYoFwlDAH0gngQuuttxIwutDFEMHq2blX+8vpgxDdK3J1PwjCJiep77OitTZ4Ll1A==",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"brace-expansion": "^5.0.8"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"https://github.com/sponsors/isaacs"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"node_modules/minipass": {</w:t>
      </w:r>
    </w:p>
    <w:p>
      <w:pPr>
        <w:pStyle w:val="Codigofuente"/>
        <w:keepLines/>
        <w:spacing w:after="0" w:line="240" w:lineRule="auto"/>
      </w:pPr>
      <w:r>
        <w:rPr>
          <w:rFonts w:ascii="Consolas" w:hAnsi="Consolas" w:eastAsia="Consolas"/>
          <w:sz w:val="15"/>
        </w:rPr>
        <w:t xml:space="preserve">      "version": "7.1.3",</w:t>
      </w:r>
    </w:p>
    <w:p>
      <w:pPr>
        <w:pStyle w:val="Codigofuente"/>
        <w:keepLines/>
        <w:spacing w:after="0" w:line="240" w:lineRule="auto"/>
      </w:pPr>
      <w:r>
        <w:rPr>
          <w:rFonts w:ascii="Consolas" w:hAnsi="Consolas" w:eastAsia="Consolas"/>
          <w:sz w:val="15"/>
        </w:rPr>
        <w:t xml:space="preserve">      "resolved": "https://registry.npmjs.org/minipass/-/minipass-7.1.3.tgz",</w:t>
      </w:r>
    </w:p>
    <w:p>
      <w:pPr>
        <w:pStyle w:val="Codigofuente"/>
        <w:keepLines/>
        <w:spacing w:after="0" w:line="240" w:lineRule="auto"/>
      </w:pPr>
      <w:r>
        <w:rPr>
          <w:rFonts w:ascii="Consolas" w:hAnsi="Consolas" w:eastAsia="Consolas"/>
          <w:sz w:val="15"/>
        </w:rPr>
        <w:t xml:space="preserve">      "integrity": "sha512-tEBHqDnIoM/1rXME1zgka9g6Q2lcoCkxHLuc7ODJ5BxbP5d4c2Z5cGgtXAku59200Cx7diuHTOYfSBD8n6mm8A==",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"&gt;=16 || 14 &gt;=14.17"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"node_modules/motion": {</w:t>
      </w:r>
    </w:p>
    <w:p>
      <w:pPr>
        <w:pStyle w:val="Codigofuente"/>
        <w:keepLines/>
        <w:spacing w:after="0" w:line="240" w:lineRule="auto"/>
      </w:pPr>
      <w:r>
        <w:rPr>
          <w:rFonts w:ascii="Consolas" w:hAnsi="Consolas" w:eastAsia="Consolas"/>
          <w:sz w:val="15"/>
        </w:rPr>
        <w:t xml:space="preserve">      "version": "12.43.0",</w:t>
      </w:r>
    </w:p>
    <w:p>
      <w:pPr>
        <w:pStyle w:val="Codigofuente"/>
        <w:keepLines/>
        <w:spacing w:after="0" w:line="240" w:lineRule="auto"/>
      </w:pPr>
      <w:r>
        <w:rPr>
          <w:rFonts w:ascii="Consolas" w:hAnsi="Consolas" w:eastAsia="Consolas"/>
          <w:sz w:val="15"/>
        </w:rPr>
        <w:t xml:space="preserve">      "resolved": "https://registry.npmjs.org/motion/-/motion-12.43.0.tgz",</w:t>
      </w:r>
    </w:p>
    <w:p>
      <w:pPr>
        <w:pStyle w:val="Codigofuente"/>
        <w:keepLines/>
        <w:spacing w:after="0" w:line="240" w:lineRule="auto"/>
      </w:pPr>
      <w:r>
        <w:rPr>
          <w:rFonts w:ascii="Consolas" w:hAnsi="Consolas" w:eastAsia="Consolas"/>
          <w:sz w:val="15"/>
        </w:rPr>
        <w:t xml:space="preserve">      "integrity": "sha512-BQgQbSa9Hn3/mtbib0MK53y6JSANa+YKUKlaYnWzAVDH424RYQ5LVpV3pNiWH00BA2z4ojsSdMzqT7g2FQwjuQ==",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"framer-motion": "^12.43.0",</w:t>
      </w:r>
    </w:p>
    <w:p>
      <w:pPr>
        <w:pStyle w:val="Codigofuente"/>
        <w:keepLines/>
        <w:spacing w:after="0" w:line="240" w:lineRule="auto"/>
      </w:pPr>
      <w:r>
        <w:rPr>
          <w:rFonts w:ascii="Consolas" w:hAnsi="Consolas" w:eastAsia="Consolas"/>
          <w:sz w:val="15"/>
        </w:rPr>
        <w:t xml:space="preserve">        "tslib": "^2.4.0"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"@emotion/is-prop-valid": "*",</w:t>
      </w:r>
    </w:p>
    <w:p>
      <w:pPr>
        <w:pStyle w:val="Codigofuente"/>
        <w:keepLines/>
        <w:spacing w:after="0" w:line="240" w:lineRule="auto"/>
      </w:pPr>
      <w:r>
        <w:rPr>
          <w:rFonts w:ascii="Consolas" w:hAnsi="Consolas" w:eastAsia="Consolas"/>
          <w:sz w:val="15"/>
        </w:rPr>
        <w:t xml:space="preserve">        "react": "^18.0.0 || ^19.0.0",</w:t>
      </w:r>
    </w:p>
    <w:p>
      <w:pPr>
        <w:pStyle w:val="Codigofuente"/>
        <w:keepLines/>
        <w:spacing w:after="0" w:line="240" w:lineRule="auto"/>
      </w:pPr>
      <w:r>
        <w:rPr>
          <w:rFonts w:ascii="Consolas" w:hAnsi="Consolas" w:eastAsia="Consolas"/>
          <w:sz w:val="15"/>
        </w:rPr>
        <w:t xml:space="preserve">        "react-dom":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"@emotion/is-prop-valid":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"react-dom":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"node_modules/motion-dom": {</w:t>
      </w:r>
    </w:p>
    <w:p>
      <w:pPr>
        <w:pStyle w:val="Codigofuente"/>
        <w:keepLines/>
        <w:spacing w:after="0" w:line="240" w:lineRule="auto"/>
      </w:pPr>
      <w:r>
        <w:rPr>
          <w:rFonts w:ascii="Consolas" w:hAnsi="Consolas" w:eastAsia="Consolas"/>
          <w:sz w:val="15"/>
        </w:rPr>
        <w:t xml:space="preserve">      "version": "12.43.0",</w:t>
      </w:r>
    </w:p>
    <w:p>
      <w:pPr>
        <w:pStyle w:val="Codigofuente"/>
        <w:keepLines/>
        <w:spacing w:after="0" w:line="240" w:lineRule="auto"/>
      </w:pPr>
      <w:r>
        <w:rPr>
          <w:rFonts w:ascii="Consolas" w:hAnsi="Consolas" w:eastAsia="Consolas"/>
          <w:sz w:val="15"/>
        </w:rPr>
        <w:t xml:space="preserve">      "resolved": "https://registry.npmjs.org/motion-dom/-/motion-dom-12.43.0.tgz",</w:t>
      </w:r>
    </w:p>
    <w:p>
      <w:pPr>
        <w:pStyle w:val="Codigofuente"/>
        <w:keepLines/>
        <w:spacing w:after="0" w:line="240" w:lineRule="auto"/>
      </w:pPr>
      <w:r>
        <w:rPr>
          <w:rFonts w:ascii="Consolas" w:hAnsi="Consolas" w:eastAsia="Consolas"/>
          <w:sz w:val="15"/>
        </w:rPr>
        <w:t xml:space="preserve">      "integrity": "sha512-azKON4d9S65PEoFUiQTMTgPheEmzf2QngdRc50AKfJp9Q9mmcBVw22c8eMq9k8kxOFHdL7+WZY7N/5F/lwiDag==",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"motion-utils": "^12.39.0"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"node_modules/motion-utils": {</w:t>
      </w:r>
    </w:p>
    <w:p>
      <w:pPr>
        <w:pStyle w:val="Codigofuente"/>
        <w:keepLines/>
        <w:spacing w:after="0" w:line="240" w:lineRule="auto"/>
      </w:pPr>
      <w:r>
        <w:rPr>
          <w:rFonts w:ascii="Consolas" w:hAnsi="Consolas" w:eastAsia="Consolas"/>
          <w:sz w:val="15"/>
        </w:rPr>
        <w:t xml:space="preserve">      "version": "12.39.0",</w:t>
      </w:r>
    </w:p>
    <w:p>
      <w:pPr>
        <w:pStyle w:val="Codigofuente"/>
        <w:keepLines/>
        <w:spacing w:after="0" w:line="240" w:lineRule="auto"/>
      </w:pPr>
      <w:r>
        <w:rPr>
          <w:rFonts w:ascii="Consolas" w:hAnsi="Consolas" w:eastAsia="Consolas"/>
          <w:sz w:val="15"/>
        </w:rPr>
        <w:t xml:space="preserve">      "resolved": "https://registry.npmjs.org/motion-utils/-/motion-utils-12.39.0.tgz",</w:t>
      </w:r>
    </w:p>
    <w:p>
      <w:pPr>
        <w:pStyle w:val="Codigofuente"/>
        <w:keepLines/>
        <w:spacing w:after="0" w:line="240" w:lineRule="auto"/>
      </w:pPr>
      <w:r>
        <w:rPr>
          <w:rFonts w:ascii="Consolas" w:hAnsi="Consolas" w:eastAsia="Consolas"/>
          <w:sz w:val="15"/>
        </w:rPr>
        <w:t xml:space="preserve">      "integrity": "sha512-8nadJAJjTtqRkmRF36FoJTrywK9nnFmnPwnSMyxaOCU7GDjN9RTMJIxx9De8ErM+vpPhMccr/6fo5WciyQLnMQ==",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"node_modules/ms": {</w:t>
      </w:r>
    </w:p>
    <w:p>
      <w:pPr>
        <w:pStyle w:val="Codigofuente"/>
        <w:keepLines/>
        <w:spacing w:after="0" w:line="240" w:lineRule="auto"/>
      </w:pPr>
      <w:r>
        <w:rPr>
          <w:rFonts w:ascii="Consolas" w:hAnsi="Consolas" w:eastAsia="Consolas"/>
          <w:sz w:val="15"/>
        </w:rPr>
        <w:t xml:space="preserve">      "version": "2.1.3",</w:t>
      </w:r>
    </w:p>
    <w:p>
      <w:pPr>
        <w:pStyle w:val="Codigofuente"/>
        <w:keepLines/>
        <w:spacing w:after="0" w:line="240" w:lineRule="auto"/>
      </w:pPr>
      <w:r>
        <w:rPr>
          <w:rFonts w:ascii="Consolas" w:hAnsi="Consolas" w:eastAsia="Consolas"/>
          <w:sz w:val="15"/>
        </w:rPr>
        <w:t xml:space="preserve">      "resolved": "https://registry.npmjs.org/ms/-/ms-2.1.3.tgz",</w:t>
      </w:r>
    </w:p>
    <w:p>
      <w:pPr>
        <w:pStyle w:val="Codigofuente"/>
        <w:keepLines/>
        <w:spacing w:after="0" w:line="240" w:lineRule="auto"/>
      </w:pPr>
      <w:r>
        <w:rPr>
          <w:rFonts w:ascii="Consolas" w:hAnsi="Consolas" w:eastAsia="Consolas"/>
          <w:sz w:val="15"/>
        </w:rPr>
        <w:t xml:space="preserve">      "integrity": "sha512-6FlzubTLZG3J2a/NVCAleEhjzq5oxgHyaCU9yYXvcLsvoVaHJq/s5xXI6/XXP6tz7R9xAOtHnSO/tXtF3WRTlA==",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"node_modules/nanoid": {</w:t>
      </w:r>
    </w:p>
    <w:p>
      <w:pPr>
        <w:pStyle w:val="Codigofuente"/>
        <w:keepLines/>
        <w:spacing w:after="0" w:line="240" w:lineRule="auto"/>
      </w:pPr>
      <w:r>
        <w:rPr>
          <w:rFonts w:ascii="Consolas" w:hAnsi="Consolas" w:eastAsia="Consolas"/>
          <w:sz w:val="15"/>
        </w:rPr>
        <w:t xml:space="preserve">      "version": "5.1.16",</w:t>
      </w:r>
    </w:p>
    <w:p>
      <w:pPr>
        <w:pStyle w:val="Codigofuente"/>
        <w:keepLines/>
        <w:spacing w:after="0" w:line="240" w:lineRule="auto"/>
      </w:pPr>
      <w:r>
        <w:rPr>
          <w:rFonts w:ascii="Consolas" w:hAnsi="Consolas" w:eastAsia="Consolas"/>
          <w:sz w:val="15"/>
        </w:rPr>
        <w:t xml:space="preserve">      "resolved": "https://registry.npmjs.org/nanoid/-/nanoid-5.1.16.tgz",</w:t>
      </w:r>
    </w:p>
    <w:p>
      <w:pPr>
        <w:pStyle w:val="Codigofuente"/>
        <w:keepLines/>
        <w:spacing w:after="0" w:line="240" w:lineRule="auto"/>
      </w:pPr>
      <w:r>
        <w:rPr>
          <w:rFonts w:ascii="Consolas" w:hAnsi="Consolas" w:eastAsia="Consolas"/>
          <w:sz w:val="15"/>
        </w:rPr>
        <w:t xml:space="preserve">      "integrity": "sha512-kVrnsrJqMR8+oLJnGEmSWw9BivK5mt7H3FZatVRjrc5wGqFYuBxX1yG7+A7Gi5AefkX6t/oCkizcQgpu0cY1dQ==",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"nanoid": "bin/nanoid.js"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&gt;=20"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"node_modules/negotiator": {</w:t>
      </w:r>
    </w:p>
    <w:p>
      <w:pPr>
        <w:pStyle w:val="Codigofuente"/>
        <w:keepLines/>
        <w:spacing w:after="0" w:line="240" w:lineRule="auto"/>
      </w:pPr>
      <w:r>
        <w:rPr>
          <w:rFonts w:ascii="Consolas" w:hAnsi="Consolas" w:eastAsia="Consolas"/>
          <w:sz w:val="15"/>
        </w:rPr>
        <w:t xml:space="preserve">      "version": "0.6.3",</w:t>
      </w:r>
    </w:p>
    <w:p>
      <w:pPr>
        <w:pStyle w:val="Codigofuente"/>
        <w:keepLines/>
        <w:spacing w:after="0" w:line="240" w:lineRule="auto"/>
      </w:pPr>
      <w:r>
        <w:rPr>
          <w:rFonts w:ascii="Consolas" w:hAnsi="Consolas" w:eastAsia="Consolas"/>
          <w:sz w:val="15"/>
        </w:rPr>
        <w:t xml:space="preserve">      "resolved": "https://registry.npmjs.org/negotiator/-/negotiator-0.6.3.tgz",</w:t>
      </w:r>
    </w:p>
    <w:p>
      <w:pPr>
        <w:pStyle w:val="Codigofuente"/>
        <w:keepLines/>
        <w:spacing w:after="0" w:line="240" w:lineRule="auto"/>
      </w:pPr>
      <w:r>
        <w:rPr>
          <w:rFonts w:ascii="Consolas" w:hAnsi="Consolas" w:eastAsia="Consolas"/>
          <w:sz w:val="15"/>
        </w:rPr>
        <w:t xml:space="preserve">      "integrity": "sha512-+EUsqGPLsM+j/zdChZjsnX51g4XrHFOIXwfnCVPGlQk/k5giakcKsuxCObBRu6DSm9opw/O6slWbJdghQM4bBg==",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 {</w:t>
      </w:r>
    </w:p>
    <w:p>
      <w:pPr>
        <w:pStyle w:val="Codigofuente"/>
        <w:keepLines/>
        <w:spacing w:after="0" w:line="240" w:lineRule="auto"/>
      </w:pPr>
      <w:r>
        <w:rPr>
          <w:rFonts w:ascii="Consolas" w:hAnsi="Consolas" w:eastAsia="Consolas"/>
          <w:sz w:val="15"/>
        </w:rPr>
        <w:t xml:space="preserve">      "version": "15.5.25",</w:t>
      </w:r>
    </w:p>
    <w:p>
      <w:pPr>
        <w:pStyle w:val="Codigofuente"/>
        <w:keepLines/>
        <w:spacing w:after="0" w:line="240" w:lineRule="auto"/>
      </w:pPr>
      <w:r>
        <w:rPr>
          <w:rFonts w:ascii="Consolas" w:hAnsi="Consolas" w:eastAsia="Consolas"/>
          <w:sz w:val="15"/>
        </w:rPr>
        <w:t xml:space="preserve">      "resolved": "https://registry.npmjs.org/next/-/next-15.5.25.tgz",</w:t>
      </w:r>
    </w:p>
    <w:p>
      <w:pPr>
        <w:pStyle w:val="Codigofuente"/>
        <w:keepLines/>
        <w:spacing w:after="0" w:line="240" w:lineRule="auto"/>
      </w:pPr>
      <w:r>
        <w:rPr>
          <w:rFonts w:ascii="Consolas" w:hAnsi="Consolas" w:eastAsia="Consolas"/>
          <w:sz w:val="15"/>
        </w:rPr>
        <w:t xml:space="preserve">      "integrity": "sha512-OMWNulIIqKM2ykvC2qMjIt0IoavB4UB2SCs4iXJ6z6847FvyH8jBmBWcvrF5iuhTu8Przh20Fo/aoszIdqx4PA==",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"@next/env": "15.5.25",</w:t>
      </w:r>
    </w:p>
    <w:p>
      <w:pPr>
        <w:pStyle w:val="Codigofuente"/>
        <w:keepLines/>
        <w:spacing w:after="0" w:line="240" w:lineRule="auto"/>
      </w:pPr>
      <w:r>
        <w:rPr>
          <w:rFonts w:ascii="Consolas" w:hAnsi="Consolas" w:eastAsia="Consolas"/>
          <w:sz w:val="15"/>
        </w:rPr>
        <w:t xml:space="preserve">        "@swc/helpers": "0.5.15",</w:t>
      </w:r>
    </w:p>
    <w:p>
      <w:pPr>
        <w:pStyle w:val="Codigofuente"/>
        <w:keepLines/>
        <w:spacing w:after="0" w:line="240" w:lineRule="auto"/>
      </w:pPr>
      <w:r>
        <w:rPr>
          <w:rFonts w:ascii="Consolas" w:hAnsi="Consolas" w:eastAsia="Consolas"/>
          <w:sz w:val="15"/>
        </w:rPr>
        <w:t xml:space="preserve">        "caniuse-lite": "^1.0.30001579",</w:t>
      </w:r>
    </w:p>
    <w:p>
      <w:pPr>
        <w:pStyle w:val="Codigofuente"/>
        <w:keepLines/>
        <w:spacing w:after="0" w:line="240" w:lineRule="auto"/>
      </w:pPr>
      <w:r>
        <w:rPr>
          <w:rFonts w:ascii="Consolas" w:hAnsi="Consolas" w:eastAsia="Consolas"/>
          <w:sz w:val="15"/>
        </w:rPr>
        <w:t xml:space="preserve">        "postcss": "8.4.31",</w:t>
      </w:r>
    </w:p>
    <w:p>
      <w:pPr>
        <w:pStyle w:val="Codigofuente"/>
        <w:keepLines/>
        <w:spacing w:after="0" w:line="240" w:lineRule="auto"/>
      </w:pPr>
      <w:r>
        <w:rPr>
          <w:rFonts w:ascii="Consolas" w:hAnsi="Consolas" w:eastAsia="Consolas"/>
          <w:sz w:val="15"/>
        </w:rPr>
        <w:t xml:space="preserve">        "styled-jsx": "5.1.6"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"next": "dist/bin/next"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"^18.18.0 || ^19.8.0 || &gt;= 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"@next/swc-darwin-arm64": "15.5.25",</w:t>
      </w:r>
    </w:p>
    <w:p>
      <w:pPr>
        <w:pStyle w:val="Codigofuente"/>
        <w:keepLines/>
        <w:spacing w:after="0" w:line="240" w:lineRule="auto"/>
      </w:pPr>
      <w:r>
        <w:rPr>
          <w:rFonts w:ascii="Consolas" w:hAnsi="Consolas" w:eastAsia="Consolas"/>
          <w:sz w:val="15"/>
        </w:rPr>
        <w:t xml:space="preserve">        "@next/swc-darwin-x64": "15.5.25",</w:t>
      </w:r>
    </w:p>
    <w:p>
      <w:pPr>
        <w:pStyle w:val="Codigofuente"/>
        <w:keepLines/>
        <w:spacing w:after="0" w:line="240" w:lineRule="auto"/>
      </w:pPr>
      <w:r>
        <w:rPr>
          <w:rFonts w:ascii="Consolas" w:hAnsi="Consolas" w:eastAsia="Consolas"/>
          <w:sz w:val="15"/>
        </w:rPr>
        <w:t xml:space="preserve">        "@next/swc-linux-arm64-gnu": "15.5.25",</w:t>
      </w:r>
    </w:p>
    <w:p>
      <w:pPr>
        <w:pStyle w:val="Codigofuente"/>
        <w:keepLines/>
        <w:spacing w:after="0" w:line="240" w:lineRule="auto"/>
      </w:pPr>
      <w:r>
        <w:rPr>
          <w:rFonts w:ascii="Consolas" w:hAnsi="Consolas" w:eastAsia="Consolas"/>
          <w:sz w:val="15"/>
        </w:rPr>
        <w:t xml:space="preserve">        "@next/swc-linux-arm64-musl": "15.5.25",</w:t>
      </w:r>
    </w:p>
    <w:p>
      <w:pPr>
        <w:pStyle w:val="Codigofuente"/>
        <w:keepLines/>
        <w:spacing w:after="0" w:line="240" w:lineRule="auto"/>
      </w:pPr>
      <w:r>
        <w:rPr>
          <w:rFonts w:ascii="Consolas" w:hAnsi="Consolas" w:eastAsia="Consolas"/>
          <w:sz w:val="15"/>
        </w:rPr>
        <w:t xml:space="preserve">        "@next/swc-linux-x64-gnu": "15.5.25",</w:t>
      </w:r>
    </w:p>
    <w:p>
      <w:pPr>
        <w:pStyle w:val="Codigofuente"/>
        <w:keepLines/>
        <w:spacing w:after="0" w:line="240" w:lineRule="auto"/>
      </w:pPr>
      <w:r>
        <w:rPr>
          <w:rFonts w:ascii="Consolas" w:hAnsi="Consolas" w:eastAsia="Consolas"/>
          <w:sz w:val="15"/>
        </w:rPr>
        <w:t xml:space="preserve">        "@next/swc-linux-x64-musl": "15.5.25",</w:t>
      </w:r>
    </w:p>
    <w:p>
      <w:pPr>
        <w:pStyle w:val="Codigofuente"/>
        <w:keepLines/>
        <w:spacing w:after="0" w:line="240" w:lineRule="auto"/>
      </w:pPr>
      <w:r>
        <w:rPr>
          <w:rFonts w:ascii="Consolas" w:hAnsi="Consolas" w:eastAsia="Consolas"/>
          <w:sz w:val="15"/>
        </w:rPr>
        <w:t xml:space="preserve">        "@next/swc-win32-arm64-msvc": "15.5.25",</w:t>
      </w:r>
    </w:p>
    <w:p>
      <w:pPr>
        <w:pStyle w:val="Codigofuente"/>
        <w:keepLines/>
        <w:spacing w:after="0" w:line="240" w:lineRule="auto"/>
      </w:pPr>
      <w:r>
        <w:rPr>
          <w:rFonts w:ascii="Consolas" w:hAnsi="Consolas" w:eastAsia="Consolas"/>
          <w:sz w:val="15"/>
        </w:rPr>
        <w:t xml:space="preserve">        "@next/swc-win32-x64-msvc": "15.5.25",</w:t>
      </w:r>
    </w:p>
    <w:p>
      <w:pPr>
        <w:pStyle w:val="Codigofuente"/>
        <w:keepLines/>
        <w:spacing w:after="0" w:line="240" w:lineRule="auto"/>
      </w:pPr>
      <w:r>
        <w:rPr>
          <w:rFonts w:ascii="Consolas" w:hAnsi="Consolas" w:eastAsia="Consolas"/>
          <w:sz w:val="15"/>
        </w:rPr>
        <w:t xml:space="preserve">        "sharp": "^0.34.3 || ^0.35.4"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"@opentelemetry/api": "^1.1.0",</w:t>
      </w:r>
    </w:p>
    <w:p>
      <w:pPr>
        <w:pStyle w:val="Codigofuente"/>
        <w:keepLines/>
        <w:spacing w:after="0" w:line="240" w:lineRule="auto"/>
      </w:pPr>
      <w:r>
        <w:rPr>
          <w:rFonts w:ascii="Consolas" w:hAnsi="Consolas" w:eastAsia="Consolas"/>
          <w:sz w:val="15"/>
        </w:rPr>
        <w:t xml:space="preserve">        "@playwright/test": "^1.51.1",</w:t>
      </w:r>
    </w:p>
    <w:p>
      <w:pPr>
        <w:pStyle w:val="Codigofuente"/>
        <w:keepLines/>
        <w:spacing w:after="0" w:line="240" w:lineRule="auto"/>
      </w:pPr>
      <w:r>
        <w:rPr>
          <w:rFonts w:ascii="Consolas" w:hAnsi="Consolas" w:eastAsia="Consolas"/>
          <w:sz w:val="15"/>
        </w:rPr>
        <w:t xml:space="preserve">        "babel-plugin-react-compiler": "*",</w:t>
      </w:r>
    </w:p>
    <w:p>
      <w:pPr>
        <w:pStyle w:val="Codigofuente"/>
        <w:keepLines/>
        <w:spacing w:after="0" w:line="240" w:lineRule="auto"/>
      </w:pPr>
      <w:r>
        <w:rPr>
          <w:rFonts w:ascii="Consolas" w:hAnsi="Consolas" w:eastAsia="Consolas"/>
          <w:sz w:val="15"/>
        </w:rPr>
        <w:t xml:space="preserve">        "react": "^18.2.0 || 19.0.0-rc-de68d2f4-20241204 || ^19.0.0",</w:t>
      </w:r>
    </w:p>
    <w:p>
      <w:pPr>
        <w:pStyle w:val="Codigofuente"/>
        <w:keepLines/>
        <w:spacing w:after="0" w:line="240" w:lineRule="auto"/>
      </w:pPr>
      <w:r>
        <w:rPr>
          <w:rFonts w:ascii="Consolas" w:hAnsi="Consolas" w:eastAsia="Consolas"/>
          <w:sz w:val="15"/>
        </w:rPr>
        <w:t xml:space="preserve">        "react-dom": "^18.2.0 || 19.0.0-rc-de68d2f4-20241204 || ^19.0.0",</w:t>
      </w:r>
    </w:p>
    <w:p>
      <w:pPr>
        <w:pStyle w:val="Codigofuente"/>
        <w:keepLines/>
        <w:spacing w:after="0" w:line="240" w:lineRule="auto"/>
      </w:pPr>
      <w:r>
        <w:rPr>
          <w:rFonts w:ascii="Consolas" w:hAnsi="Consolas" w:eastAsia="Consolas"/>
          <w:sz w:val="15"/>
        </w:rPr>
        <w:t xml:space="preserve">        "sass": "^1.3.0"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"@opentelemetry/api":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"@playwright/test":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"babel-plugin-react-compiler":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"sass":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"node_modules/next/node_modules/nanoid": {</w:t>
      </w:r>
    </w:p>
    <w:p>
      <w:pPr>
        <w:pStyle w:val="Codigofuente"/>
        <w:keepLines/>
        <w:spacing w:after="0" w:line="240" w:lineRule="auto"/>
      </w:pPr>
      <w:r>
        <w:rPr>
          <w:rFonts w:ascii="Consolas" w:hAnsi="Consolas" w:eastAsia="Consolas"/>
          <w:sz w:val="15"/>
        </w:rPr>
        <w:t xml:space="preserve">      "version": "3.3.18",</w:t>
      </w:r>
    </w:p>
    <w:p>
      <w:pPr>
        <w:pStyle w:val="Codigofuente"/>
        <w:keepLines/>
        <w:spacing w:after="0" w:line="240" w:lineRule="auto"/>
      </w:pPr>
      <w:r>
        <w:rPr>
          <w:rFonts w:ascii="Consolas" w:hAnsi="Consolas" w:eastAsia="Consolas"/>
          <w:sz w:val="15"/>
        </w:rPr>
        <w:t xml:space="preserve">      "resolved": "https://registry.npmjs.org/nanoid/-/nanoid-3.3.18.tgz",</w:t>
      </w:r>
    </w:p>
    <w:p>
      <w:pPr>
        <w:pStyle w:val="Codigofuente"/>
        <w:keepLines/>
        <w:spacing w:after="0" w:line="240" w:lineRule="auto"/>
      </w:pPr>
      <w:r>
        <w:rPr>
          <w:rFonts w:ascii="Consolas" w:hAnsi="Consolas" w:eastAsia="Consolas"/>
          <w:sz w:val="15"/>
        </w:rPr>
        <w:t xml:space="preserve">      "integrity": "sha512-DTg4MJbGMWkfi6VZFdNt2/caMbQy4Ou+Op/hJQvGEWcnVfoA1QA+xzRKAzw9jD6+GVOOeYr/mIcuDSdug6F6+w==",</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"nanoid": "bin/nanoid.cjs"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^13.7 || ^14 || &gt;=15.0.1"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"node_modules/next/node_modules/postcss": {</w:t>
      </w:r>
    </w:p>
    <w:p>
      <w:pPr>
        <w:pStyle w:val="Codigofuente"/>
        <w:keepLines/>
        <w:spacing w:after="0" w:line="240" w:lineRule="auto"/>
      </w:pPr>
      <w:r>
        <w:rPr>
          <w:rFonts w:ascii="Consolas" w:hAnsi="Consolas" w:eastAsia="Consolas"/>
          <w:sz w:val="15"/>
        </w:rPr>
        <w:t xml:space="preserve">      "version": "8.4.31",</w:t>
      </w:r>
    </w:p>
    <w:p>
      <w:pPr>
        <w:pStyle w:val="Codigofuente"/>
        <w:keepLines/>
        <w:spacing w:after="0" w:line="240" w:lineRule="auto"/>
      </w:pPr>
      <w:r>
        <w:rPr>
          <w:rFonts w:ascii="Consolas" w:hAnsi="Consolas" w:eastAsia="Consolas"/>
          <w:sz w:val="15"/>
        </w:rPr>
        <w:t xml:space="preserve">      "resolved": "https://registry.npmjs.org/postcss/-/postcss-8.4.31.tgz",</w:t>
      </w:r>
    </w:p>
    <w:p>
      <w:pPr>
        <w:pStyle w:val="Codigofuente"/>
        <w:keepLines/>
        <w:spacing w:after="0" w:line="240" w:lineRule="auto"/>
      </w:pPr>
      <w:r>
        <w:rPr>
          <w:rFonts w:ascii="Consolas" w:hAnsi="Consolas" w:eastAsia="Consolas"/>
          <w:sz w:val="15"/>
        </w:rPr>
        <w:t xml:space="preserve">      "integrity": "sha512-PS08Iboia9mts/2ygV3eLpY5ghnUcfLV/EXTOW1E2qYxJKGGBUtNjN76FYHnMs36RmARn41bC0AZmn+rR0OVpQ==",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"nanoid": "^3.3.6",</w:t>
      </w:r>
    </w:p>
    <w:p>
      <w:pPr>
        <w:pStyle w:val="Codigofuente"/>
        <w:keepLines/>
        <w:spacing w:after="0" w:line="240" w:lineRule="auto"/>
      </w:pPr>
      <w:r>
        <w:rPr>
          <w:rFonts w:ascii="Consolas" w:hAnsi="Consolas" w:eastAsia="Consolas"/>
          <w:sz w:val="15"/>
        </w:rPr>
        <w:t xml:space="preserve">        "picocolors": "^1.0.0",</w:t>
      </w:r>
    </w:p>
    <w:p>
      <w:pPr>
        <w:pStyle w:val="Codigofuente"/>
        <w:keepLines/>
        <w:spacing w:after="0" w:line="240" w:lineRule="auto"/>
      </w:pPr>
      <w:r>
        <w:rPr>
          <w:rFonts w:ascii="Consolas" w:hAnsi="Consolas" w:eastAsia="Consolas"/>
          <w:sz w:val="15"/>
        </w:rPr>
        <w:t xml:space="preserve">        "source-map-js":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&gt;=14"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"node_modules/node-domexception": {</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"resolved": "https://registry.npmjs.org/node-domexception/-/node-domexception-1.0.0.tgz",</w:t>
      </w:r>
    </w:p>
    <w:p>
      <w:pPr>
        <w:pStyle w:val="Codigofuente"/>
        <w:keepLines/>
        <w:spacing w:after="0" w:line="240" w:lineRule="auto"/>
      </w:pPr>
      <w:r>
        <w:rPr>
          <w:rFonts w:ascii="Consolas" w:hAnsi="Consolas" w:eastAsia="Consolas"/>
          <w:sz w:val="15"/>
        </w:rPr>
        <w:t xml:space="preserve">      "integrity": "sha512-/jKZoMpw0F8GRwl4/eLROPA3cfcXtLApP0QzLmUT/HuPCZWyB7IY9ZrMeKw2O/nFIqPQB3PVM9aYm0F312AXDQ==",</w:t>
      </w:r>
    </w:p>
    <w:p>
      <w:pPr>
        <w:pStyle w:val="Codigofuente"/>
        <w:keepLines/>
        <w:spacing w:after="0" w:line="240" w:lineRule="auto"/>
      </w:pPr>
      <w:r>
        <w:rPr>
          <w:rFonts w:ascii="Consolas" w:hAnsi="Consolas" w:eastAsia="Consolas"/>
          <w:sz w:val="15"/>
        </w:rPr>
        <w:t xml:space="preserve">      "deprecated": "Use your platform's native DOMException instead",</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"https://github.com/sponsors/jimmywarting"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"https://paypal.me/jimmywarting"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"node_modules/node-fetch": {</w:t>
      </w:r>
    </w:p>
    <w:p>
      <w:pPr>
        <w:pStyle w:val="Codigofuente"/>
        <w:keepLines/>
        <w:spacing w:after="0" w:line="240" w:lineRule="auto"/>
      </w:pPr>
      <w:r>
        <w:rPr>
          <w:rFonts w:ascii="Consolas" w:hAnsi="Consolas" w:eastAsia="Consolas"/>
          <w:sz w:val="15"/>
        </w:rPr>
        <w:t xml:space="preserve">      "version": "3.3.2",</w:t>
      </w:r>
    </w:p>
    <w:p>
      <w:pPr>
        <w:pStyle w:val="Codigofuente"/>
        <w:keepLines/>
        <w:spacing w:after="0" w:line="240" w:lineRule="auto"/>
      </w:pPr>
      <w:r>
        <w:rPr>
          <w:rFonts w:ascii="Consolas" w:hAnsi="Consolas" w:eastAsia="Consolas"/>
          <w:sz w:val="15"/>
        </w:rPr>
        <w:t xml:space="preserve">      "resolved": "https://registry.npmjs.org/node-fetch/-/node-fetch-3.3.2.tgz",</w:t>
      </w:r>
    </w:p>
    <w:p>
      <w:pPr>
        <w:pStyle w:val="Codigofuente"/>
        <w:keepLines/>
        <w:spacing w:after="0" w:line="240" w:lineRule="auto"/>
      </w:pPr>
      <w:r>
        <w:rPr>
          <w:rFonts w:ascii="Consolas" w:hAnsi="Consolas" w:eastAsia="Consolas"/>
          <w:sz w:val="15"/>
        </w:rPr>
        <w:t xml:space="preserve">      "integrity": "sha512-dRB78srN/l6gqWulah9SrxeYnxeddIG30+GOqK/9OlLVyLg3HPnr6SqOWTWOXKRwC2eGYCkZ59NNuSgvSrpgOA==",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"data-uri-to-buffer": "^4.0.0",</w:t>
      </w:r>
    </w:p>
    <w:p>
      <w:pPr>
        <w:pStyle w:val="Codigofuente"/>
        <w:keepLines/>
        <w:spacing w:after="0" w:line="240" w:lineRule="auto"/>
      </w:pPr>
      <w:r>
        <w:rPr>
          <w:rFonts w:ascii="Consolas" w:hAnsi="Consolas" w:eastAsia="Consolas"/>
          <w:sz w:val="15"/>
        </w:rPr>
        <w:t xml:space="preserve">        "fetch-blob": "^3.1.4",</w:t>
      </w:r>
    </w:p>
    <w:p>
      <w:pPr>
        <w:pStyle w:val="Codigofuente"/>
        <w:keepLines/>
        <w:spacing w:after="0" w:line="240" w:lineRule="auto"/>
      </w:pPr>
      <w:r>
        <w:rPr>
          <w:rFonts w:ascii="Consolas" w:hAnsi="Consolas" w:eastAsia="Consolas"/>
          <w:sz w:val="15"/>
        </w:rPr>
        <w:t xml:space="preserve">        "formdata-polyfill": "^4.0.10"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"^12.20.0 || ^14.13.1 || &gt;=16.0.0"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"https://opencollective.com/node-fetch"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"node_modules/node-releases": {</w:t>
      </w:r>
    </w:p>
    <w:p>
      <w:pPr>
        <w:pStyle w:val="Codigofuente"/>
        <w:keepLines/>
        <w:spacing w:after="0" w:line="240" w:lineRule="auto"/>
      </w:pPr>
      <w:r>
        <w:rPr>
          <w:rFonts w:ascii="Consolas" w:hAnsi="Consolas" w:eastAsia="Consolas"/>
          <w:sz w:val="15"/>
        </w:rPr>
        <w:t xml:space="preserve">      "version": "2.0.54",</w:t>
      </w:r>
    </w:p>
    <w:p>
      <w:pPr>
        <w:pStyle w:val="Codigofuente"/>
        <w:keepLines/>
        <w:spacing w:after="0" w:line="240" w:lineRule="auto"/>
      </w:pPr>
      <w:r>
        <w:rPr>
          <w:rFonts w:ascii="Consolas" w:hAnsi="Consolas" w:eastAsia="Consolas"/>
          <w:sz w:val="15"/>
        </w:rPr>
        <w:t xml:space="preserve">      "resolved": "https://registry.npmjs.org/node-releases/-/node-releases-2.0.54.tgz",</w:t>
      </w:r>
    </w:p>
    <w:p>
      <w:pPr>
        <w:pStyle w:val="Codigofuente"/>
        <w:keepLines/>
        <w:spacing w:after="0" w:line="240" w:lineRule="auto"/>
      </w:pPr>
      <w:r>
        <w:rPr>
          <w:rFonts w:ascii="Consolas" w:hAnsi="Consolas" w:eastAsia="Consolas"/>
          <w:sz w:val="15"/>
        </w:rPr>
        <w:t xml:space="preserve">      "integrity": "sha512-YHs7BmmcsdAI5Ozuf8JZo6PT0mv2GIWC9vMfvUC3dp65M8hn7Ux8CPL+2oBI7juNuj9d0ndhTcznq2ODBps9cQ==",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"node_modules/object-inspect": {</w:t>
      </w:r>
    </w:p>
    <w:p>
      <w:pPr>
        <w:pStyle w:val="Codigofuente"/>
        <w:keepLines/>
        <w:spacing w:after="0" w:line="240" w:lineRule="auto"/>
      </w:pPr>
      <w:r>
        <w:rPr>
          <w:rFonts w:ascii="Consolas" w:hAnsi="Consolas" w:eastAsia="Consolas"/>
          <w:sz w:val="15"/>
        </w:rPr>
        <w:t xml:space="preserve">      "version": "1.13.4",</w:t>
      </w:r>
    </w:p>
    <w:p>
      <w:pPr>
        <w:pStyle w:val="Codigofuente"/>
        <w:keepLines/>
        <w:spacing w:after="0" w:line="240" w:lineRule="auto"/>
      </w:pPr>
      <w:r>
        <w:rPr>
          <w:rFonts w:ascii="Consolas" w:hAnsi="Consolas" w:eastAsia="Consolas"/>
          <w:sz w:val="15"/>
        </w:rPr>
        <w:t xml:space="preserve">      "resolved": "https://registry.npmjs.org/object-inspect/-/object-inspect-1.13.4.tgz",</w:t>
      </w:r>
    </w:p>
    <w:p>
      <w:pPr>
        <w:pStyle w:val="Codigofuente"/>
        <w:keepLines/>
        <w:spacing w:after="0" w:line="240" w:lineRule="auto"/>
      </w:pPr>
      <w:r>
        <w:rPr>
          <w:rFonts w:ascii="Consolas" w:hAnsi="Consolas" w:eastAsia="Consolas"/>
          <w:sz w:val="15"/>
        </w:rPr>
        <w:t xml:space="preserve">      "integrity": "sha512-W67iLl4J2EXEGTbfeHCffrjDfitvLANg0UlX3wFUUSTx92KXRFegMHUVgSqE+wvhAbi4WqjGg9czysTV2Epbew==",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"node_modules/on-finished": {</w:t>
      </w:r>
    </w:p>
    <w:p>
      <w:pPr>
        <w:pStyle w:val="Codigofuente"/>
        <w:keepLines/>
        <w:spacing w:after="0" w:line="240" w:lineRule="auto"/>
      </w:pPr>
      <w:r>
        <w:rPr>
          <w:rFonts w:ascii="Consolas" w:hAnsi="Consolas" w:eastAsia="Consolas"/>
          <w:sz w:val="15"/>
        </w:rPr>
        <w:t xml:space="preserve">      "version": "2.4.1",</w:t>
      </w:r>
    </w:p>
    <w:p>
      <w:pPr>
        <w:pStyle w:val="Codigofuente"/>
        <w:keepLines/>
        <w:spacing w:after="0" w:line="240" w:lineRule="auto"/>
      </w:pPr>
      <w:r>
        <w:rPr>
          <w:rFonts w:ascii="Consolas" w:hAnsi="Consolas" w:eastAsia="Consolas"/>
          <w:sz w:val="15"/>
        </w:rPr>
        <w:t xml:space="preserve">      "resolved": "https://registry.npmjs.org/on-finished/-/on-finished-2.4.1.tgz",</w:t>
      </w:r>
    </w:p>
    <w:p>
      <w:pPr>
        <w:pStyle w:val="Codigofuente"/>
        <w:keepLines/>
        <w:spacing w:after="0" w:line="240" w:lineRule="auto"/>
      </w:pPr>
      <w:r>
        <w:rPr>
          <w:rFonts w:ascii="Consolas" w:hAnsi="Consolas" w:eastAsia="Consolas"/>
          <w:sz w:val="15"/>
        </w:rPr>
        <w:t xml:space="preserve">      "integrity": "sha512-oVlzkg3ENAhCk2zdv7IJwd/QUD4z2RxRwpkcGY8psCVcCYZNq4wYnVWALHM+brtuJjePWiYF/ClmuDr8Ch5+kg==",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"ee-first":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"node_modules/p-retry": {</w:t>
      </w:r>
    </w:p>
    <w:p>
      <w:pPr>
        <w:pStyle w:val="Codigofuente"/>
        <w:keepLines/>
        <w:spacing w:after="0" w:line="240" w:lineRule="auto"/>
      </w:pPr>
      <w:r>
        <w:rPr>
          <w:rFonts w:ascii="Consolas" w:hAnsi="Consolas" w:eastAsia="Consolas"/>
          <w:sz w:val="15"/>
        </w:rPr>
        <w:t xml:space="preserve">      "version": "4.6.2",</w:t>
      </w:r>
    </w:p>
    <w:p>
      <w:pPr>
        <w:pStyle w:val="Codigofuente"/>
        <w:keepLines/>
        <w:spacing w:after="0" w:line="240" w:lineRule="auto"/>
      </w:pPr>
      <w:r>
        <w:rPr>
          <w:rFonts w:ascii="Consolas" w:hAnsi="Consolas" w:eastAsia="Consolas"/>
          <w:sz w:val="15"/>
        </w:rPr>
        <w:t xml:space="preserve">      "resolved": "https://registry.npmjs.org/p-retry/-/p-retry-4.6.2.tgz",</w:t>
      </w:r>
    </w:p>
    <w:p>
      <w:pPr>
        <w:pStyle w:val="Codigofuente"/>
        <w:keepLines/>
        <w:spacing w:after="0" w:line="240" w:lineRule="auto"/>
      </w:pPr>
      <w:r>
        <w:rPr>
          <w:rFonts w:ascii="Consolas" w:hAnsi="Consolas" w:eastAsia="Consolas"/>
          <w:sz w:val="15"/>
        </w:rPr>
        <w:t xml:space="preserve">      "integrity": "sha512-312Id396EbJdvRONlngUx0NydfrIQ5lsYu0znKVUzVvArzEIt08V1qhtyESbGVd1FGX7UKtiFp5uwKZdM8wIuQ==",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"@types/retry": "0.12.0",</w:t>
      </w:r>
    </w:p>
    <w:p>
      <w:pPr>
        <w:pStyle w:val="Codigofuente"/>
        <w:keepLines/>
        <w:spacing w:after="0" w:line="240" w:lineRule="auto"/>
      </w:pPr>
      <w:r>
        <w:rPr>
          <w:rFonts w:ascii="Consolas" w:hAnsi="Consolas" w:eastAsia="Consolas"/>
          <w:sz w:val="15"/>
        </w:rPr>
        <w:t xml:space="preserve">        "retry": "^0.13.1"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"node_modules/package-json-from-dist":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"https://registry.npmjs.org/package-json-from-dist/-/package-json-from-dist-1.0.1.tgz",</w:t>
      </w:r>
    </w:p>
    <w:p>
      <w:pPr>
        <w:pStyle w:val="Codigofuente"/>
        <w:keepLines/>
        <w:spacing w:after="0" w:line="240" w:lineRule="auto"/>
      </w:pPr>
      <w:r>
        <w:rPr>
          <w:rFonts w:ascii="Consolas" w:hAnsi="Consolas" w:eastAsia="Consolas"/>
          <w:sz w:val="15"/>
        </w:rPr>
        <w:t xml:space="preserve">      "integrity": "sha512-UEZIS3/by4OC8vL3P2dTXRETpebLI2NiI5vIrjaD/5UtrkFX/tNbwjTSRAGC/+7CAo2pIcBaRgWmcBBHcsaCIw==",</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"node_modules/pako": {</w:t>
      </w:r>
    </w:p>
    <w:p>
      <w:pPr>
        <w:pStyle w:val="Codigofuente"/>
        <w:keepLines/>
        <w:spacing w:after="0" w:line="240" w:lineRule="auto"/>
      </w:pPr>
      <w:r>
        <w:rPr>
          <w:rFonts w:ascii="Consolas" w:hAnsi="Consolas" w:eastAsia="Consolas"/>
          <w:sz w:val="15"/>
        </w:rPr>
        <w:t xml:space="preserve">      "version": "2.2.0",</w:t>
      </w:r>
    </w:p>
    <w:p>
      <w:pPr>
        <w:pStyle w:val="Codigofuente"/>
        <w:keepLines/>
        <w:spacing w:after="0" w:line="240" w:lineRule="auto"/>
      </w:pPr>
      <w:r>
        <w:rPr>
          <w:rFonts w:ascii="Consolas" w:hAnsi="Consolas" w:eastAsia="Consolas"/>
          <w:sz w:val="15"/>
        </w:rPr>
        <w:t xml:space="preserve">      "resolved": "https://registry.npmjs.org/pako/-/pako-2.2.0.tgz",</w:t>
      </w:r>
    </w:p>
    <w:p>
      <w:pPr>
        <w:pStyle w:val="Codigofuente"/>
        <w:keepLines/>
        <w:spacing w:after="0" w:line="240" w:lineRule="auto"/>
      </w:pPr>
      <w:r>
        <w:rPr>
          <w:rFonts w:ascii="Consolas" w:hAnsi="Consolas" w:eastAsia="Consolas"/>
          <w:sz w:val="15"/>
        </w:rPr>
        <w:t xml:space="preserve">      "integrity": "sha512-zJq6RP/5q+TO2OpFV3FHzlPnFjmkb7Nc99a5SNjJE+uu/PkpChs+NIZSSzbBoD+6kjiISXjfYdwj1ZRQ81dz/w==",</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"https://github.com/sponsors/puzrin"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"https://github.com/sponsors/nodeca"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 AND Zlib)"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"node_modules/parseurl":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"https://registry.npmjs.org/parseurl/-/parseurl-1.3.3.tgz",</w:t>
      </w:r>
    </w:p>
    <w:p>
      <w:pPr>
        <w:pStyle w:val="Codigofuente"/>
        <w:keepLines/>
        <w:spacing w:after="0" w:line="240" w:lineRule="auto"/>
      </w:pPr>
      <w:r>
        <w:rPr>
          <w:rFonts w:ascii="Consolas" w:hAnsi="Consolas" w:eastAsia="Consolas"/>
          <w:sz w:val="15"/>
        </w:rPr>
        <w:t xml:space="preserve">      "integrity": "sha512-CiyeOxFT/JZyN5m0z9PfXw4SCBJ6Sygz1Dpl0wqjlhDEGGBP1GnsUVEL0p63hoG1fcj3fHynXi9NYO4nWOL+qQ==",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"node_modules/path-scurry": {</w:t>
      </w:r>
    </w:p>
    <w:p>
      <w:pPr>
        <w:pStyle w:val="Codigofuente"/>
        <w:keepLines/>
        <w:spacing w:after="0" w:line="240" w:lineRule="auto"/>
      </w:pPr>
      <w:r>
        <w:rPr>
          <w:rFonts w:ascii="Consolas" w:hAnsi="Consolas" w:eastAsia="Consolas"/>
          <w:sz w:val="15"/>
        </w:rPr>
        <w:t xml:space="preserve">      "version": "2.0.2",</w:t>
      </w:r>
    </w:p>
    <w:p>
      <w:pPr>
        <w:pStyle w:val="Codigofuente"/>
        <w:keepLines/>
        <w:spacing w:after="0" w:line="240" w:lineRule="auto"/>
      </w:pPr>
      <w:r>
        <w:rPr>
          <w:rFonts w:ascii="Consolas" w:hAnsi="Consolas" w:eastAsia="Consolas"/>
          <w:sz w:val="15"/>
        </w:rPr>
        <w:t xml:space="preserve">      "resolved": "https://registry.npmjs.org/path-scurry/-/path-scurry-2.0.2.tgz",</w:t>
      </w:r>
    </w:p>
    <w:p>
      <w:pPr>
        <w:pStyle w:val="Codigofuente"/>
        <w:keepLines/>
        <w:spacing w:after="0" w:line="240" w:lineRule="auto"/>
      </w:pPr>
      <w:r>
        <w:rPr>
          <w:rFonts w:ascii="Consolas" w:hAnsi="Consolas" w:eastAsia="Consolas"/>
          <w:sz w:val="15"/>
        </w:rPr>
        <w:t xml:space="preserve">      "integrity": "sha512-3O/iVVsJAPsOnpwWIeD+d6z/7PmqApyQePUtCndjatj/9I5LylHvt5qluFaBT3I5h3r1ejfR056c+FCv+NnNXg==",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"lru-cache": "^11.0.0",</w:t>
      </w:r>
    </w:p>
    <w:p>
      <w:pPr>
        <w:pStyle w:val="Codigofuente"/>
        <w:keepLines/>
        <w:spacing w:after="0" w:line="240" w:lineRule="auto"/>
      </w:pPr>
      <w:r>
        <w:rPr>
          <w:rFonts w:ascii="Consolas" w:hAnsi="Consolas" w:eastAsia="Consolas"/>
          <w:sz w:val="15"/>
        </w:rPr>
        <w:t xml:space="preserve">        "minipass": "^7.1.2"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 ||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"https://github.com/sponsors/isaacs"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"node_modules/path-scurry/node_modules/lru-cache": {</w:t>
      </w:r>
    </w:p>
    <w:p>
      <w:pPr>
        <w:pStyle w:val="Codigofuente"/>
        <w:keepLines/>
        <w:spacing w:after="0" w:line="240" w:lineRule="auto"/>
      </w:pPr>
      <w:r>
        <w:rPr>
          <w:rFonts w:ascii="Consolas" w:hAnsi="Consolas" w:eastAsia="Consolas"/>
          <w:sz w:val="15"/>
        </w:rPr>
        <w:t xml:space="preserve">      "version": "11.5.2",</w:t>
      </w:r>
    </w:p>
    <w:p>
      <w:pPr>
        <w:pStyle w:val="Codigofuente"/>
        <w:keepLines/>
        <w:spacing w:after="0" w:line="240" w:lineRule="auto"/>
      </w:pPr>
      <w:r>
        <w:rPr>
          <w:rFonts w:ascii="Consolas" w:hAnsi="Consolas" w:eastAsia="Consolas"/>
          <w:sz w:val="15"/>
        </w:rPr>
        <w:t xml:space="preserve">      "resolved": "https://registry.npmjs.org/lru-cache/-/lru-cache-11.5.2.tgz",</w:t>
      </w:r>
    </w:p>
    <w:p>
      <w:pPr>
        <w:pStyle w:val="Codigofuente"/>
        <w:keepLines/>
        <w:spacing w:after="0" w:line="240" w:lineRule="auto"/>
      </w:pPr>
      <w:r>
        <w:rPr>
          <w:rFonts w:ascii="Consolas" w:hAnsi="Consolas" w:eastAsia="Consolas"/>
          <w:sz w:val="15"/>
        </w:rPr>
        <w:t xml:space="preserve">      "integrity": "sha512-4pfM1Ff0x50o0tQwb5ucw/RzNyD0/YJME6IVcStalZuMWxdt3sR3huStTtxz4PUmvZfRguvDejasvQ2kifR11g==",</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"node_modules/path-to-regexp": {</w:t>
      </w:r>
    </w:p>
    <w:p>
      <w:pPr>
        <w:pStyle w:val="Codigofuente"/>
        <w:keepLines/>
        <w:spacing w:after="0" w:line="240" w:lineRule="auto"/>
      </w:pPr>
      <w:r>
        <w:rPr>
          <w:rFonts w:ascii="Consolas" w:hAnsi="Consolas" w:eastAsia="Consolas"/>
          <w:sz w:val="15"/>
        </w:rPr>
        <w:t xml:space="preserve">      "version": "0.1.13",</w:t>
      </w:r>
    </w:p>
    <w:p>
      <w:pPr>
        <w:pStyle w:val="Codigofuente"/>
        <w:keepLines/>
        <w:spacing w:after="0" w:line="240" w:lineRule="auto"/>
      </w:pPr>
      <w:r>
        <w:rPr>
          <w:rFonts w:ascii="Consolas" w:hAnsi="Consolas" w:eastAsia="Consolas"/>
          <w:sz w:val="15"/>
        </w:rPr>
        <w:t xml:space="preserve">      "resolved": "https://registry.npmjs.org/path-to-regexp/-/path-to-regexp-0.1.13.tgz",</w:t>
      </w:r>
    </w:p>
    <w:p>
      <w:pPr>
        <w:pStyle w:val="Codigofuente"/>
        <w:keepLines/>
        <w:spacing w:after="0" w:line="240" w:lineRule="auto"/>
      </w:pPr>
      <w:r>
        <w:rPr>
          <w:rFonts w:ascii="Consolas" w:hAnsi="Consolas" w:eastAsia="Consolas"/>
          <w:sz w:val="15"/>
        </w:rPr>
        <w:t xml:space="preserve">      "integrity": "sha512-A/AGNMFN3c8bOlvV9RreMdrv7jsmF9XIfDeCd87+I8RNg6s78BhJxMu69NEMHBSJFxKidViTEdruRwEk/WIKqA==",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"node_modules/performance-now": {</w:t>
      </w:r>
    </w:p>
    <w:p>
      <w:pPr>
        <w:pStyle w:val="Codigofuente"/>
        <w:keepLines/>
        <w:spacing w:after="0" w:line="240" w:lineRule="auto"/>
      </w:pPr>
      <w:r>
        <w:rPr>
          <w:rFonts w:ascii="Consolas" w:hAnsi="Consolas" w:eastAsia="Consolas"/>
          <w:sz w:val="15"/>
        </w:rPr>
        <w:t xml:space="preserve">      "version": "2.1.0",</w:t>
      </w:r>
    </w:p>
    <w:p>
      <w:pPr>
        <w:pStyle w:val="Codigofuente"/>
        <w:keepLines/>
        <w:spacing w:after="0" w:line="240" w:lineRule="auto"/>
      </w:pPr>
      <w:r>
        <w:rPr>
          <w:rFonts w:ascii="Consolas" w:hAnsi="Consolas" w:eastAsia="Consolas"/>
          <w:sz w:val="15"/>
        </w:rPr>
        <w:t xml:space="preserve">      "resolved": "https://registry.npmjs.org/performance-now/-/performance-now-2.1.0.tgz",</w:t>
      </w:r>
    </w:p>
    <w:p>
      <w:pPr>
        <w:pStyle w:val="Codigofuente"/>
        <w:keepLines/>
        <w:spacing w:after="0" w:line="240" w:lineRule="auto"/>
      </w:pPr>
      <w:r>
        <w:rPr>
          <w:rFonts w:ascii="Consolas" w:hAnsi="Consolas" w:eastAsia="Consolas"/>
          <w:sz w:val="15"/>
        </w:rPr>
        <w:t xml:space="preserve">      "integrity": "sha512-7EAHlyLHI56VEIdK57uwHdHKIaAGbnXPiw0yWbarQZOKaKpvUIgW0jWRVLiatnM+XXlSwsanIBH/hzGMJulMow==",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"node_modules/picocolors":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"https://registry.npmjs.org/picocolors/-/picocolors-1.1.1.tgz",</w:t>
      </w:r>
    </w:p>
    <w:p>
      <w:pPr>
        <w:pStyle w:val="Codigofuente"/>
        <w:keepLines/>
        <w:spacing w:after="0" w:line="240" w:lineRule="auto"/>
      </w:pPr>
      <w:r>
        <w:rPr>
          <w:rFonts w:ascii="Consolas" w:hAnsi="Consolas" w:eastAsia="Consolas"/>
          <w:sz w:val="15"/>
        </w:rPr>
        <w:t xml:space="preserve">      "integrity": "sha512-xceH2snhtb5M9liqDsmEw56le376mTZkEX/jEb/RxNFyegNul7eNslCXP9FDj/Lcu0X8KEyMceP2ntpaHrDEVA==",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"node_modules/picomatch": {</w:t>
      </w:r>
    </w:p>
    <w:p>
      <w:pPr>
        <w:pStyle w:val="Codigofuente"/>
        <w:keepLines/>
        <w:spacing w:after="0" w:line="240" w:lineRule="auto"/>
      </w:pPr>
      <w:r>
        <w:rPr>
          <w:rFonts w:ascii="Consolas" w:hAnsi="Consolas" w:eastAsia="Consolas"/>
          <w:sz w:val="15"/>
        </w:rPr>
        <w:t xml:space="preserve">      "version": "4.0.7",</w:t>
      </w:r>
    </w:p>
    <w:p>
      <w:pPr>
        <w:pStyle w:val="Codigofuente"/>
        <w:keepLines/>
        <w:spacing w:after="0" w:line="240" w:lineRule="auto"/>
      </w:pPr>
      <w:r>
        <w:rPr>
          <w:rFonts w:ascii="Consolas" w:hAnsi="Consolas" w:eastAsia="Consolas"/>
          <w:sz w:val="15"/>
        </w:rPr>
        <w:t xml:space="preserve">      "resolved": "https://registry.npmjs.org/picomatch/-/picomatch-4.0.7.tgz",</w:t>
      </w:r>
    </w:p>
    <w:p>
      <w:pPr>
        <w:pStyle w:val="Codigofuente"/>
        <w:keepLines/>
        <w:spacing w:after="0" w:line="240" w:lineRule="auto"/>
      </w:pPr>
      <w:r>
        <w:rPr>
          <w:rFonts w:ascii="Consolas" w:hAnsi="Consolas" w:eastAsia="Consolas"/>
          <w:sz w:val="15"/>
        </w:rPr>
        <w:t xml:space="preserve">      "integrity": "sha512-qcJu88Q2IWqJsDD529JKMdwGm/dvInW4HvQnRwiH9JtihJvzGOscDtHE3x1pBKeUOTysQ8kVmLnJ2kJu7yhcGA==",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"https://github.com/sponsors/jonschlinkert"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"node_modules/postcss": {</w:t>
      </w:r>
    </w:p>
    <w:p>
      <w:pPr>
        <w:pStyle w:val="Codigofuente"/>
        <w:keepLines/>
        <w:spacing w:after="0" w:line="240" w:lineRule="auto"/>
      </w:pPr>
      <w:r>
        <w:rPr>
          <w:rFonts w:ascii="Consolas" w:hAnsi="Consolas" w:eastAsia="Consolas"/>
          <w:sz w:val="15"/>
        </w:rPr>
        <w:t xml:space="preserve">      "version": "8.5.26",</w:t>
      </w:r>
    </w:p>
    <w:p>
      <w:pPr>
        <w:pStyle w:val="Codigofuente"/>
        <w:keepLines/>
        <w:spacing w:after="0" w:line="240" w:lineRule="auto"/>
      </w:pPr>
      <w:r>
        <w:rPr>
          <w:rFonts w:ascii="Consolas" w:hAnsi="Consolas" w:eastAsia="Consolas"/>
          <w:sz w:val="15"/>
        </w:rPr>
        <w:t xml:space="preserve">      "resolved": "https://registry.npmjs.org/postcss/-/postcss-8.5.26.tgz",</w:t>
      </w:r>
    </w:p>
    <w:p>
      <w:pPr>
        <w:pStyle w:val="Codigofuente"/>
        <w:keepLines/>
        <w:spacing w:after="0" w:line="240" w:lineRule="auto"/>
      </w:pPr>
      <w:r>
        <w:rPr>
          <w:rFonts w:ascii="Consolas" w:hAnsi="Consolas" w:eastAsia="Consolas"/>
          <w:sz w:val="15"/>
        </w:rPr>
        <w:t xml:space="preserve">      "integrity": "sha512-u82N74LFzG8ca+dD8puPnplTXoGH4fTPpVGuIbt36G3qvNlkvfD0lEAZSxaly3KX8TS/L1A1gsCEmvKmBcVbkQ==",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"https://tidelift.com/funding/github/npm/postcss"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"nanoid": "^3.3.17",</w:t>
      </w:r>
    </w:p>
    <w:p>
      <w:pPr>
        <w:pStyle w:val="Codigofuente"/>
        <w:keepLines/>
        <w:spacing w:after="0" w:line="240" w:lineRule="auto"/>
      </w:pPr>
      <w:r>
        <w:rPr>
          <w:rFonts w:ascii="Consolas" w:hAnsi="Consolas" w:eastAsia="Consolas"/>
          <w:sz w:val="15"/>
        </w:rPr>
        <w:t xml:space="preserve">        "picocolors": "^1.1.1",</w:t>
      </w:r>
    </w:p>
    <w:p>
      <w:pPr>
        <w:pStyle w:val="Codigofuente"/>
        <w:keepLines/>
        <w:spacing w:after="0" w:line="240" w:lineRule="auto"/>
      </w:pPr>
      <w:r>
        <w:rPr>
          <w:rFonts w:ascii="Consolas" w:hAnsi="Consolas" w:eastAsia="Consolas"/>
          <w:sz w:val="15"/>
        </w:rPr>
        <w:t xml:space="preserve">        "source-map-js": "^1.2.1"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&gt;=14"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"node_modules/postcss-value-parser": {</w:t>
      </w:r>
    </w:p>
    <w:p>
      <w:pPr>
        <w:pStyle w:val="Codigofuente"/>
        <w:keepLines/>
        <w:spacing w:after="0" w:line="240" w:lineRule="auto"/>
      </w:pPr>
      <w:r>
        <w:rPr>
          <w:rFonts w:ascii="Consolas" w:hAnsi="Consolas" w:eastAsia="Consolas"/>
          <w:sz w:val="15"/>
        </w:rPr>
        <w:t xml:space="preserve">      "version": "4.2.0",</w:t>
      </w:r>
    </w:p>
    <w:p>
      <w:pPr>
        <w:pStyle w:val="Codigofuente"/>
        <w:keepLines/>
        <w:spacing w:after="0" w:line="240" w:lineRule="auto"/>
      </w:pPr>
      <w:r>
        <w:rPr>
          <w:rFonts w:ascii="Consolas" w:hAnsi="Consolas" w:eastAsia="Consolas"/>
          <w:sz w:val="15"/>
        </w:rPr>
        <w:t xml:space="preserve">      "resolved": "https://registry.npmjs.org/postcss-value-parser/-/postcss-value-parser-4.2.0.tgz",</w:t>
      </w:r>
    </w:p>
    <w:p>
      <w:pPr>
        <w:pStyle w:val="Codigofuente"/>
        <w:keepLines/>
        <w:spacing w:after="0" w:line="240" w:lineRule="auto"/>
      </w:pPr>
      <w:r>
        <w:rPr>
          <w:rFonts w:ascii="Consolas" w:hAnsi="Consolas" w:eastAsia="Consolas"/>
          <w:sz w:val="15"/>
        </w:rPr>
        <w:t xml:space="preserve">      "integrity": "sha512-1NNCs6uurfkVbeXG4S8JFT9t19m45ICnif8zWLd5oPSZ50QnwMfK+H3jv408d4jw/7Bttv5axS5IiHoLaVNHeQ==",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"node_modules/postcss/node_modules/nanoid": {</w:t>
      </w:r>
    </w:p>
    <w:p>
      <w:pPr>
        <w:pStyle w:val="Codigofuente"/>
        <w:keepLines/>
        <w:spacing w:after="0" w:line="240" w:lineRule="auto"/>
      </w:pPr>
      <w:r>
        <w:rPr>
          <w:rFonts w:ascii="Consolas" w:hAnsi="Consolas" w:eastAsia="Consolas"/>
          <w:sz w:val="15"/>
        </w:rPr>
        <w:t xml:space="preserve">      "version": "3.3.18",</w:t>
      </w:r>
    </w:p>
    <w:p>
      <w:pPr>
        <w:pStyle w:val="Codigofuente"/>
        <w:keepLines/>
        <w:spacing w:after="0" w:line="240" w:lineRule="auto"/>
      </w:pPr>
      <w:r>
        <w:rPr>
          <w:rFonts w:ascii="Consolas" w:hAnsi="Consolas" w:eastAsia="Consolas"/>
          <w:sz w:val="15"/>
        </w:rPr>
        <w:t xml:space="preserve">      "resolved": "https://registry.npmjs.org/nanoid/-/nanoid-3.3.18.tgz",</w:t>
      </w:r>
    </w:p>
    <w:p>
      <w:pPr>
        <w:pStyle w:val="Codigofuente"/>
        <w:keepLines/>
        <w:spacing w:after="0" w:line="240" w:lineRule="auto"/>
      </w:pPr>
      <w:r>
        <w:rPr>
          <w:rFonts w:ascii="Consolas" w:hAnsi="Consolas" w:eastAsia="Consolas"/>
          <w:sz w:val="15"/>
        </w:rPr>
        <w:t xml:space="preserve">      "integrity": "sha512-DTg4MJbGMWkfi6VZFdNt2/caMbQy4Ou+Op/hJQvGEWcnVfoA1QA+xzRKAzw9jD6+GVOOeYr/mIcuDSdug6F6+w==",</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"nanoid": "bin/nanoid.cjs"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"^10 || ^12 || ^13.7 || ^14 || &gt;=15.0.1"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"node_modules/printj":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"https://registry.npmjs.org/printj/-/printj-1.1.2.tgz",</w:t>
      </w:r>
    </w:p>
    <w:p>
      <w:pPr>
        <w:pStyle w:val="Codigofuente"/>
        <w:keepLines/>
        <w:spacing w:after="0" w:line="240" w:lineRule="auto"/>
      </w:pPr>
      <w:r>
        <w:rPr>
          <w:rFonts w:ascii="Consolas" w:hAnsi="Consolas" w:eastAsia="Consolas"/>
          <w:sz w:val="15"/>
        </w:rPr>
        <w:t xml:space="preserve">      "integrity": "sha512-zA2SmoLaxZyArQTOPj5LXecR+RagfPSU5Kw1qP+jkWeNlrq+eJZyY2oS68SU1Z/7/myXM4lo9716laOFAVStCQ==",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"printj": "bin/printj.njs"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"node_modules/process-nextick-args": {</w:t>
      </w:r>
    </w:p>
    <w:p>
      <w:pPr>
        <w:pStyle w:val="Codigofuente"/>
        <w:keepLines/>
        <w:spacing w:after="0" w:line="240" w:lineRule="auto"/>
      </w:pPr>
      <w:r>
        <w:rPr>
          <w:rFonts w:ascii="Consolas" w:hAnsi="Consolas" w:eastAsia="Consolas"/>
          <w:sz w:val="15"/>
        </w:rPr>
        <w:t xml:space="preserve">      "version": "2.0.1",</w:t>
      </w:r>
    </w:p>
    <w:p>
      <w:pPr>
        <w:pStyle w:val="Codigofuente"/>
        <w:keepLines/>
        <w:spacing w:after="0" w:line="240" w:lineRule="auto"/>
      </w:pPr>
      <w:r>
        <w:rPr>
          <w:rFonts w:ascii="Consolas" w:hAnsi="Consolas" w:eastAsia="Consolas"/>
          <w:sz w:val="15"/>
        </w:rPr>
        <w:t xml:space="preserve">      "resolved": "https://registry.npmjs.org/process-nextick-args/-/process-nextick-args-2.0.1.tgz",</w:t>
      </w:r>
    </w:p>
    <w:p>
      <w:pPr>
        <w:pStyle w:val="Codigofuente"/>
        <w:keepLines/>
        <w:spacing w:after="0" w:line="240" w:lineRule="auto"/>
      </w:pPr>
      <w:r>
        <w:rPr>
          <w:rFonts w:ascii="Consolas" w:hAnsi="Consolas" w:eastAsia="Consolas"/>
          <w:sz w:val="15"/>
        </w:rPr>
        <w:t xml:space="preserve">      "integrity": "sha512-3ouUOpQhtgrbOa17J7+uxOTpITYWaGP7/AhoR3+A+/1e9skrzelGi/dXzEYyvbxubEF6Wn2ypscTKiKJFFn1ag==",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"node_modules/protobufjs": {</w:t>
      </w:r>
    </w:p>
    <w:p>
      <w:pPr>
        <w:pStyle w:val="Codigofuente"/>
        <w:keepLines/>
        <w:spacing w:after="0" w:line="240" w:lineRule="auto"/>
      </w:pPr>
      <w:r>
        <w:rPr>
          <w:rFonts w:ascii="Consolas" w:hAnsi="Consolas" w:eastAsia="Consolas"/>
          <w:sz w:val="15"/>
        </w:rPr>
        <w:t xml:space="preserve">      "version": "7.6.6",</w:t>
      </w:r>
    </w:p>
    <w:p>
      <w:pPr>
        <w:pStyle w:val="Codigofuente"/>
        <w:keepLines/>
        <w:spacing w:after="0" w:line="240" w:lineRule="auto"/>
      </w:pPr>
      <w:r>
        <w:rPr>
          <w:rFonts w:ascii="Consolas" w:hAnsi="Consolas" w:eastAsia="Consolas"/>
          <w:sz w:val="15"/>
        </w:rPr>
        <w:t xml:space="preserve">      "resolved": "https://registry.npmjs.org/protobufjs/-/protobufjs-7.6.6.tgz",</w:t>
      </w:r>
    </w:p>
    <w:p>
      <w:pPr>
        <w:pStyle w:val="Codigofuente"/>
        <w:keepLines/>
        <w:spacing w:after="0" w:line="240" w:lineRule="auto"/>
      </w:pPr>
      <w:r>
        <w:rPr>
          <w:rFonts w:ascii="Consolas" w:hAnsi="Consolas" w:eastAsia="Consolas"/>
          <w:sz w:val="15"/>
        </w:rPr>
        <w:t xml:space="preserve">      "integrity": "sha512-dYDWdjSl5RNb7SgPxGQcRU+GtvP7s2fpkrY0r432PcOIaZ0/rBcxEZnQN67iJhFuQiVw754JDoPruPCNdGsbjg==",</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"@protobufjs/aspromise": "^1.1.2",</w:t>
      </w:r>
    </w:p>
    <w:p>
      <w:pPr>
        <w:pStyle w:val="Codigofuente"/>
        <w:keepLines/>
        <w:spacing w:after="0" w:line="240" w:lineRule="auto"/>
      </w:pPr>
      <w:r>
        <w:rPr>
          <w:rFonts w:ascii="Consolas" w:hAnsi="Consolas" w:eastAsia="Consolas"/>
          <w:sz w:val="15"/>
        </w:rPr>
        <w:t xml:space="preserve">        "@protobufjs/base64": "^1.1.2",</w:t>
      </w:r>
    </w:p>
    <w:p>
      <w:pPr>
        <w:pStyle w:val="Codigofuente"/>
        <w:keepLines/>
        <w:spacing w:after="0" w:line="240" w:lineRule="auto"/>
      </w:pPr>
      <w:r>
        <w:rPr>
          <w:rFonts w:ascii="Consolas" w:hAnsi="Consolas" w:eastAsia="Consolas"/>
          <w:sz w:val="15"/>
        </w:rPr>
        <w:t xml:space="preserve">        "@protobufjs/codegen": "^2.0.5",</w:t>
      </w:r>
    </w:p>
    <w:p>
      <w:pPr>
        <w:pStyle w:val="Codigofuente"/>
        <w:keepLines/>
        <w:spacing w:after="0" w:line="240" w:lineRule="auto"/>
      </w:pPr>
      <w:r>
        <w:rPr>
          <w:rFonts w:ascii="Consolas" w:hAnsi="Consolas" w:eastAsia="Consolas"/>
          <w:sz w:val="15"/>
        </w:rPr>
        <w:t xml:space="preserve">        "@protobufjs/eventemitter": "^1.1.1",</w:t>
      </w:r>
    </w:p>
    <w:p>
      <w:pPr>
        <w:pStyle w:val="Codigofuente"/>
        <w:keepLines/>
        <w:spacing w:after="0" w:line="240" w:lineRule="auto"/>
      </w:pPr>
      <w:r>
        <w:rPr>
          <w:rFonts w:ascii="Consolas" w:hAnsi="Consolas" w:eastAsia="Consolas"/>
          <w:sz w:val="15"/>
        </w:rPr>
        <w:t xml:space="preserve">        "@protobufjs/fetch": "^1.1.1",</w:t>
      </w:r>
    </w:p>
    <w:p>
      <w:pPr>
        <w:pStyle w:val="Codigofuente"/>
        <w:keepLines/>
        <w:spacing w:after="0" w:line="240" w:lineRule="auto"/>
      </w:pPr>
      <w:r>
        <w:rPr>
          <w:rFonts w:ascii="Consolas" w:hAnsi="Consolas" w:eastAsia="Consolas"/>
          <w:sz w:val="15"/>
        </w:rPr>
        <w:t xml:space="preserve">        "@protobufjs/float": "^1.0.2",</w:t>
      </w:r>
    </w:p>
    <w:p>
      <w:pPr>
        <w:pStyle w:val="Codigofuente"/>
        <w:keepLines/>
        <w:spacing w:after="0" w:line="240" w:lineRule="auto"/>
      </w:pPr>
      <w:r>
        <w:rPr>
          <w:rFonts w:ascii="Consolas" w:hAnsi="Consolas" w:eastAsia="Consolas"/>
          <w:sz w:val="15"/>
        </w:rPr>
        <w:t xml:space="preserve">        "@protobufjs/path": "^1.1.2",</w:t>
      </w:r>
    </w:p>
    <w:p>
      <w:pPr>
        <w:pStyle w:val="Codigofuente"/>
        <w:keepLines/>
        <w:spacing w:after="0" w:line="240" w:lineRule="auto"/>
      </w:pPr>
      <w:r>
        <w:rPr>
          <w:rFonts w:ascii="Consolas" w:hAnsi="Consolas" w:eastAsia="Consolas"/>
          <w:sz w:val="15"/>
        </w:rPr>
        <w:t xml:space="preserve">        "@protobufjs/pool": "^1.1.0",</w:t>
      </w:r>
    </w:p>
    <w:p>
      <w:pPr>
        <w:pStyle w:val="Codigofuente"/>
        <w:keepLines/>
        <w:spacing w:after="0" w:line="240" w:lineRule="auto"/>
      </w:pPr>
      <w:r>
        <w:rPr>
          <w:rFonts w:ascii="Consolas" w:hAnsi="Consolas" w:eastAsia="Consolas"/>
          <w:sz w:val="15"/>
        </w:rPr>
        <w:t xml:space="preserve">        "@protobufjs/utf8": "^1.1.1",</w:t>
      </w:r>
    </w:p>
    <w:p>
      <w:pPr>
        <w:pStyle w:val="Codigofuente"/>
        <w:keepLines/>
        <w:spacing w:after="0" w:line="240" w:lineRule="auto"/>
      </w:pPr>
      <w:r>
        <w:rPr>
          <w:rFonts w:ascii="Consolas" w:hAnsi="Consolas" w:eastAsia="Consolas"/>
          <w:sz w:val="15"/>
        </w:rPr>
        <w:t xml:space="preserve">        "@types/node": "&gt;=13.7.0",</w:t>
      </w:r>
    </w:p>
    <w:p>
      <w:pPr>
        <w:pStyle w:val="Codigofuente"/>
        <w:keepLines/>
        <w:spacing w:after="0" w:line="240" w:lineRule="auto"/>
      </w:pPr>
      <w:r>
        <w:rPr>
          <w:rFonts w:ascii="Consolas" w:hAnsi="Consolas" w:eastAsia="Consolas"/>
          <w:sz w:val="15"/>
        </w:rPr>
        <w:t xml:space="preserve">        "long": "^5.3.2"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"node_modules/proxy-addr": {</w:t>
      </w:r>
    </w:p>
    <w:p>
      <w:pPr>
        <w:pStyle w:val="Codigofuente"/>
        <w:keepLines/>
        <w:spacing w:after="0" w:line="240" w:lineRule="auto"/>
      </w:pPr>
      <w:r>
        <w:rPr>
          <w:rFonts w:ascii="Consolas" w:hAnsi="Consolas" w:eastAsia="Consolas"/>
          <w:sz w:val="15"/>
        </w:rPr>
        <w:t xml:space="preserve">      "version": "2.0.7",</w:t>
      </w:r>
    </w:p>
    <w:p>
      <w:pPr>
        <w:pStyle w:val="Codigofuente"/>
        <w:keepLines/>
        <w:spacing w:after="0" w:line="240" w:lineRule="auto"/>
      </w:pPr>
      <w:r>
        <w:rPr>
          <w:rFonts w:ascii="Consolas" w:hAnsi="Consolas" w:eastAsia="Consolas"/>
          <w:sz w:val="15"/>
        </w:rPr>
        <w:t xml:space="preserve">      "resolved": "https://registry.npmjs.org/proxy-addr/-/proxy-addr-2.0.7.tgz",</w:t>
      </w:r>
    </w:p>
    <w:p>
      <w:pPr>
        <w:pStyle w:val="Codigofuente"/>
        <w:keepLines/>
        <w:spacing w:after="0" w:line="240" w:lineRule="auto"/>
      </w:pPr>
      <w:r>
        <w:rPr>
          <w:rFonts w:ascii="Consolas" w:hAnsi="Consolas" w:eastAsia="Consolas"/>
          <w:sz w:val="15"/>
        </w:rPr>
        <w:t xml:space="preserve">      "integrity": "sha512-llQsMLSUDUPT44jdrU/O37qlnifitDP+ZwrmmZcoSKyLKvtZxpyV0n2/bD/N4tBAAZ/gJEdZU7KMraoK1+XYAg==",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"forwarded": "0.2.0",</w:t>
      </w:r>
    </w:p>
    <w:p>
      <w:pPr>
        <w:pStyle w:val="Codigofuente"/>
        <w:keepLines/>
        <w:spacing w:after="0" w:line="240" w:lineRule="auto"/>
      </w:pPr>
      <w:r>
        <w:rPr>
          <w:rFonts w:ascii="Consolas" w:hAnsi="Consolas" w:eastAsia="Consolas"/>
          <w:sz w:val="15"/>
        </w:rPr>
        <w:t xml:space="preserve">        "ipaddr.js": "1.9.1"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"node_modules/qs": {</w:t>
      </w:r>
    </w:p>
    <w:p>
      <w:pPr>
        <w:pStyle w:val="Codigofuente"/>
        <w:keepLines/>
        <w:spacing w:after="0" w:line="240" w:lineRule="auto"/>
      </w:pPr>
      <w:r>
        <w:rPr>
          <w:rFonts w:ascii="Consolas" w:hAnsi="Consolas" w:eastAsia="Consolas"/>
          <w:sz w:val="15"/>
        </w:rPr>
        <w:t xml:space="preserve">      "version": "6.15.3",</w:t>
      </w:r>
    </w:p>
    <w:p>
      <w:pPr>
        <w:pStyle w:val="Codigofuente"/>
        <w:keepLines/>
        <w:spacing w:after="0" w:line="240" w:lineRule="auto"/>
      </w:pPr>
      <w:r>
        <w:rPr>
          <w:rFonts w:ascii="Consolas" w:hAnsi="Consolas" w:eastAsia="Consolas"/>
          <w:sz w:val="15"/>
        </w:rPr>
        <w:t xml:space="preserve">      "resolved": "https://registry.npmjs.org/qs/-/qs-6.15.3.tgz",</w:t>
      </w:r>
    </w:p>
    <w:p>
      <w:pPr>
        <w:pStyle w:val="Codigofuente"/>
        <w:keepLines/>
        <w:spacing w:after="0" w:line="240" w:lineRule="auto"/>
      </w:pPr>
      <w:r>
        <w:rPr>
          <w:rFonts w:ascii="Consolas" w:hAnsi="Consolas" w:eastAsia="Consolas"/>
          <w:sz w:val="15"/>
        </w:rPr>
        <w:t xml:space="preserve">      "integrity": "sha512-O9gl3zCl5h5blw1KGUzQKhA5oUXSl8rwUIM5o0S3nCXMliSvy5Dzx7/DJcI+SwgICv+IneSZwhBh1oSyEHA71A==",</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"es-define-property": "^1.0.1",</w:t>
      </w:r>
    </w:p>
    <w:p>
      <w:pPr>
        <w:pStyle w:val="Codigofuente"/>
        <w:keepLines/>
        <w:spacing w:after="0" w:line="240" w:lineRule="auto"/>
      </w:pPr>
      <w:r>
        <w:rPr>
          <w:rFonts w:ascii="Consolas" w:hAnsi="Consolas" w:eastAsia="Consolas"/>
          <w:sz w:val="15"/>
        </w:rPr>
        <w:t xml:space="preserve">        "side-channel":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"node_modules/raf": {</w:t>
      </w:r>
    </w:p>
    <w:p>
      <w:pPr>
        <w:pStyle w:val="Codigofuente"/>
        <w:keepLines/>
        <w:spacing w:after="0" w:line="240" w:lineRule="auto"/>
      </w:pPr>
      <w:r>
        <w:rPr>
          <w:rFonts w:ascii="Consolas" w:hAnsi="Consolas" w:eastAsia="Consolas"/>
          <w:sz w:val="15"/>
        </w:rPr>
        <w:t xml:space="preserve">      "version": "3.4.1",</w:t>
      </w:r>
    </w:p>
    <w:p>
      <w:pPr>
        <w:pStyle w:val="Codigofuente"/>
        <w:keepLines/>
        <w:spacing w:after="0" w:line="240" w:lineRule="auto"/>
      </w:pPr>
      <w:r>
        <w:rPr>
          <w:rFonts w:ascii="Consolas" w:hAnsi="Consolas" w:eastAsia="Consolas"/>
          <w:sz w:val="15"/>
        </w:rPr>
        <w:t xml:space="preserve">      "resolved": "https://registry.npmjs.org/raf/-/raf-3.4.1.tgz",</w:t>
      </w:r>
    </w:p>
    <w:p>
      <w:pPr>
        <w:pStyle w:val="Codigofuente"/>
        <w:keepLines/>
        <w:spacing w:after="0" w:line="240" w:lineRule="auto"/>
      </w:pPr>
      <w:r>
        <w:rPr>
          <w:rFonts w:ascii="Consolas" w:hAnsi="Consolas" w:eastAsia="Consolas"/>
          <w:sz w:val="15"/>
        </w:rPr>
        <w:t xml:space="preserve">      "integrity": "sha512-Sq4CW4QhwOHE8ucn6J34MqtZCeWFP2aQSmrlroYgqAV1PjStIhJXxYuTgUIfkEk7zTLjmIjLmU5q+fbD1NnOJA==",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"performance-now": "^2.1.0"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"node_modules/range-parser": {</w:t>
      </w:r>
    </w:p>
    <w:p>
      <w:pPr>
        <w:pStyle w:val="Codigofuente"/>
        <w:keepLines/>
        <w:spacing w:after="0" w:line="240" w:lineRule="auto"/>
      </w:pPr>
      <w:r>
        <w:rPr>
          <w:rFonts w:ascii="Consolas" w:hAnsi="Consolas" w:eastAsia="Consolas"/>
          <w:sz w:val="15"/>
        </w:rPr>
        <w:t xml:space="preserve">      "version": "1.2.1",</w:t>
      </w:r>
    </w:p>
    <w:p>
      <w:pPr>
        <w:pStyle w:val="Codigofuente"/>
        <w:keepLines/>
        <w:spacing w:after="0" w:line="240" w:lineRule="auto"/>
      </w:pPr>
      <w:r>
        <w:rPr>
          <w:rFonts w:ascii="Consolas" w:hAnsi="Consolas" w:eastAsia="Consolas"/>
          <w:sz w:val="15"/>
        </w:rPr>
        <w:t xml:space="preserve">      "resolved": "https://registry.npmjs.org/range-parser/-/range-parser-1.2.1.tgz",</w:t>
      </w:r>
    </w:p>
    <w:p>
      <w:pPr>
        <w:pStyle w:val="Codigofuente"/>
        <w:keepLines/>
        <w:spacing w:after="0" w:line="240" w:lineRule="auto"/>
      </w:pPr>
      <w:r>
        <w:rPr>
          <w:rFonts w:ascii="Consolas" w:hAnsi="Consolas" w:eastAsia="Consolas"/>
          <w:sz w:val="15"/>
        </w:rPr>
        <w:t xml:space="preserve">      "integrity": "sha512-Hrgsx+orqoygnmhFbKaHE6c296J+HTAQXoxEF6gNupROmmGJRoyzfG3ccAveqCBrwr/2yxQ5BVd/GTl5agOwSg==",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"node_modules/raw-body": {</w:t>
      </w:r>
    </w:p>
    <w:p>
      <w:pPr>
        <w:pStyle w:val="Codigofuente"/>
        <w:keepLines/>
        <w:spacing w:after="0" w:line="240" w:lineRule="auto"/>
      </w:pPr>
      <w:r>
        <w:rPr>
          <w:rFonts w:ascii="Consolas" w:hAnsi="Consolas" w:eastAsia="Consolas"/>
          <w:sz w:val="15"/>
        </w:rPr>
        <w:t xml:space="preserve">      "version": "2.5.3",</w:t>
      </w:r>
    </w:p>
    <w:p>
      <w:pPr>
        <w:pStyle w:val="Codigofuente"/>
        <w:keepLines/>
        <w:spacing w:after="0" w:line="240" w:lineRule="auto"/>
      </w:pPr>
      <w:r>
        <w:rPr>
          <w:rFonts w:ascii="Consolas" w:hAnsi="Consolas" w:eastAsia="Consolas"/>
          <w:sz w:val="15"/>
        </w:rPr>
        <w:t xml:space="preserve">      "resolved": "https://registry.npmjs.org/raw-body/-/raw-body-2.5.3.tgz",</w:t>
      </w:r>
    </w:p>
    <w:p>
      <w:pPr>
        <w:pStyle w:val="Codigofuente"/>
        <w:keepLines/>
        <w:spacing w:after="0" w:line="240" w:lineRule="auto"/>
      </w:pPr>
      <w:r>
        <w:rPr>
          <w:rFonts w:ascii="Consolas" w:hAnsi="Consolas" w:eastAsia="Consolas"/>
          <w:sz w:val="15"/>
        </w:rPr>
        <w:t xml:space="preserve">      "integrity": "sha512-s4VSOf6yN0rvbRZGxs8Om5CWj6seneMwK3oDb4lWDH0UPhWcxwOWw5+qk24bxq87szX1ydrwylIOp2uG1ojUpA==",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"bytes": "~3.1.2",</w:t>
      </w:r>
    </w:p>
    <w:p>
      <w:pPr>
        <w:pStyle w:val="Codigofuente"/>
        <w:keepLines/>
        <w:spacing w:after="0" w:line="240" w:lineRule="auto"/>
      </w:pPr>
      <w:r>
        <w:rPr>
          <w:rFonts w:ascii="Consolas" w:hAnsi="Consolas" w:eastAsia="Consolas"/>
          <w:sz w:val="15"/>
        </w:rPr>
        <w:t xml:space="preserve">        "http-errors": "~2.0.1",</w:t>
      </w:r>
    </w:p>
    <w:p>
      <w:pPr>
        <w:pStyle w:val="Codigofuente"/>
        <w:keepLines/>
        <w:spacing w:after="0" w:line="240" w:lineRule="auto"/>
      </w:pPr>
      <w:r>
        <w:rPr>
          <w:rFonts w:ascii="Consolas" w:hAnsi="Consolas" w:eastAsia="Consolas"/>
          <w:sz w:val="15"/>
        </w:rPr>
        <w:t xml:space="preserve">        "iconv-lite": "~0.4.24",</w:t>
      </w:r>
    </w:p>
    <w:p>
      <w:pPr>
        <w:pStyle w:val="Codigofuente"/>
        <w:keepLines/>
        <w:spacing w:after="0" w:line="240" w:lineRule="auto"/>
      </w:pPr>
      <w:r>
        <w:rPr>
          <w:rFonts w:ascii="Consolas" w:hAnsi="Consolas" w:eastAsia="Consolas"/>
          <w:sz w:val="15"/>
        </w:rPr>
        <w:t xml:space="preserve">        "unpipe":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 {</w:t>
      </w:r>
    </w:p>
    <w:p>
      <w:pPr>
        <w:pStyle w:val="Codigofuente"/>
        <w:keepLines/>
        <w:spacing w:after="0" w:line="240" w:lineRule="auto"/>
      </w:pPr>
      <w:r>
        <w:rPr>
          <w:rFonts w:ascii="Consolas" w:hAnsi="Consolas" w:eastAsia="Consolas"/>
          <w:sz w:val="15"/>
        </w:rPr>
        <w:t xml:space="preserve">      "version": "19.2.8",</w:t>
      </w:r>
    </w:p>
    <w:p>
      <w:pPr>
        <w:pStyle w:val="Codigofuente"/>
        <w:keepLines/>
        <w:spacing w:after="0" w:line="240" w:lineRule="auto"/>
      </w:pPr>
      <w:r>
        <w:rPr>
          <w:rFonts w:ascii="Consolas" w:hAnsi="Consolas" w:eastAsia="Consolas"/>
          <w:sz w:val="15"/>
        </w:rPr>
        <w:t xml:space="preserve">      "resolved": "https://registry.npmjs.org/react/-/react-19.2.8.tgz",</w:t>
      </w:r>
    </w:p>
    <w:p>
      <w:pPr>
        <w:pStyle w:val="Codigofuente"/>
        <w:keepLines/>
        <w:spacing w:after="0" w:line="240" w:lineRule="auto"/>
      </w:pPr>
      <w:r>
        <w:rPr>
          <w:rFonts w:ascii="Consolas" w:hAnsi="Consolas" w:eastAsia="Consolas"/>
          <w:sz w:val="15"/>
        </w:rPr>
        <w:t xml:space="preserve">      "integrity": "sha512-PWaYA1L/q9u2u7xYQi+Y3L3Yfnie7XyLeaJICV1MGD6LprsBxcAqGjYyr0eY3p+QdsA+x/Irkt4Qif8D63+Sbw==",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"node_modules/react-dom": {</w:t>
      </w:r>
    </w:p>
    <w:p>
      <w:pPr>
        <w:pStyle w:val="Codigofuente"/>
        <w:keepLines/>
        <w:spacing w:after="0" w:line="240" w:lineRule="auto"/>
      </w:pPr>
      <w:r>
        <w:rPr>
          <w:rFonts w:ascii="Consolas" w:hAnsi="Consolas" w:eastAsia="Consolas"/>
          <w:sz w:val="15"/>
        </w:rPr>
        <w:t xml:space="preserve">      "version": "19.2.8",</w:t>
      </w:r>
    </w:p>
    <w:p>
      <w:pPr>
        <w:pStyle w:val="Codigofuente"/>
        <w:keepLines/>
        <w:spacing w:after="0" w:line="240" w:lineRule="auto"/>
      </w:pPr>
      <w:r>
        <w:rPr>
          <w:rFonts w:ascii="Consolas" w:hAnsi="Consolas" w:eastAsia="Consolas"/>
          <w:sz w:val="15"/>
        </w:rPr>
        <w:t xml:space="preserve">      "resolved": "https://registry.npmjs.org/react-dom/-/react-dom-19.2.8.tgz",</w:t>
      </w:r>
    </w:p>
    <w:p>
      <w:pPr>
        <w:pStyle w:val="Codigofuente"/>
        <w:keepLines/>
        <w:spacing w:after="0" w:line="240" w:lineRule="auto"/>
      </w:pPr>
      <w:r>
        <w:rPr>
          <w:rFonts w:ascii="Consolas" w:hAnsi="Consolas" w:eastAsia="Consolas"/>
          <w:sz w:val="15"/>
        </w:rPr>
        <w:t xml:space="preserve">      "integrity": "sha512-rVprimfGBG3DR+Tq0IQG2DT5PxKth1WIGDmj5yPmlzr4YBe7uyE+Du4oVqTDXZSHGGGXRtTJEGSSePyQCMBglQ==",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"scheduler": "^0.27.0"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"^19.2.8"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"node_modules/react-is": {</w:t>
      </w:r>
    </w:p>
    <w:p>
      <w:pPr>
        <w:pStyle w:val="Codigofuente"/>
        <w:keepLines/>
        <w:spacing w:after="0" w:line="240" w:lineRule="auto"/>
      </w:pPr>
      <w:r>
        <w:rPr>
          <w:rFonts w:ascii="Consolas" w:hAnsi="Consolas" w:eastAsia="Consolas"/>
          <w:sz w:val="15"/>
        </w:rPr>
        <w:t xml:space="preserve">      "version": "19.2.8",</w:t>
      </w:r>
    </w:p>
    <w:p>
      <w:pPr>
        <w:pStyle w:val="Codigofuente"/>
        <w:keepLines/>
        <w:spacing w:after="0" w:line="240" w:lineRule="auto"/>
      </w:pPr>
      <w:r>
        <w:rPr>
          <w:rFonts w:ascii="Consolas" w:hAnsi="Consolas" w:eastAsia="Consolas"/>
          <w:sz w:val="15"/>
        </w:rPr>
        <w:t xml:space="preserve">      "resolved": "https://registry.npmjs.org/react-is/-/react-is-19.2.8.tgz",</w:t>
      </w:r>
    </w:p>
    <w:p>
      <w:pPr>
        <w:pStyle w:val="Codigofuente"/>
        <w:keepLines/>
        <w:spacing w:after="0" w:line="240" w:lineRule="auto"/>
      </w:pPr>
      <w:r>
        <w:rPr>
          <w:rFonts w:ascii="Consolas" w:hAnsi="Consolas" w:eastAsia="Consolas"/>
          <w:sz w:val="15"/>
        </w:rPr>
        <w:t xml:space="preserve">      "integrity": "sha512-s5un28nYxKJw5gvUHyW5PCC28CvBqLu9r3cWgzHT4Vo/5fqqkFcdRYsGcKf50WMPpjjFZS5d76fn3YCo2njKwQ==",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"peer":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"node_modules/react-redux": {</w:t>
      </w:r>
    </w:p>
    <w:p>
      <w:pPr>
        <w:pStyle w:val="Codigofuente"/>
        <w:keepLines/>
        <w:spacing w:after="0" w:line="240" w:lineRule="auto"/>
      </w:pPr>
      <w:r>
        <w:rPr>
          <w:rFonts w:ascii="Consolas" w:hAnsi="Consolas" w:eastAsia="Consolas"/>
          <w:sz w:val="15"/>
        </w:rPr>
        <w:t xml:space="preserve">      "version": "9.3.0",</w:t>
      </w:r>
    </w:p>
    <w:p>
      <w:pPr>
        <w:pStyle w:val="Codigofuente"/>
        <w:keepLines/>
        <w:spacing w:after="0" w:line="240" w:lineRule="auto"/>
      </w:pPr>
      <w:r>
        <w:rPr>
          <w:rFonts w:ascii="Consolas" w:hAnsi="Consolas" w:eastAsia="Consolas"/>
          <w:sz w:val="15"/>
        </w:rPr>
        <w:t xml:space="preserve">      "resolved": "https://registry.npmjs.org/react-redux/-/react-redux-9.3.0.tgz",</w:t>
      </w:r>
    </w:p>
    <w:p>
      <w:pPr>
        <w:pStyle w:val="Codigofuente"/>
        <w:keepLines/>
        <w:spacing w:after="0" w:line="240" w:lineRule="auto"/>
      </w:pPr>
      <w:r>
        <w:rPr>
          <w:rFonts w:ascii="Consolas" w:hAnsi="Consolas" w:eastAsia="Consolas"/>
          <w:sz w:val="15"/>
        </w:rPr>
        <w:t xml:space="preserve">      "integrity": "sha512-KQopgqFo/p/fgmAs5qz6p5RWaNAzq40WAu7fJIXnQpYxFPbJYtsJPWvGeF2rOBaY/kEuV77AVsX8TsQzKm+A/g==",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"@types/use-sync-external-store": "^0.0.6",</w:t>
      </w:r>
    </w:p>
    <w:p>
      <w:pPr>
        <w:pStyle w:val="Codigofuente"/>
        <w:keepLines/>
        <w:spacing w:after="0" w:line="240" w:lineRule="auto"/>
      </w:pPr>
      <w:r>
        <w:rPr>
          <w:rFonts w:ascii="Consolas" w:hAnsi="Consolas" w:eastAsia="Consolas"/>
          <w:sz w:val="15"/>
        </w:rPr>
        <w:t xml:space="preserve">        "use-sync-external-store": "^1.4.0"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"@types/react": "^18.2.25 || ^19",</w:t>
      </w:r>
    </w:p>
    <w:p>
      <w:pPr>
        <w:pStyle w:val="Codigofuente"/>
        <w:keepLines/>
        <w:spacing w:after="0" w:line="240" w:lineRule="auto"/>
      </w:pPr>
      <w:r>
        <w:rPr>
          <w:rFonts w:ascii="Consolas" w:hAnsi="Consolas" w:eastAsia="Consolas"/>
          <w:sz w:val="15"/>
        </w:rPr>
        <w:t xml:space="preserve">        "react": "^18.0 || ^19",</w:t>
      </w:r>
    </w:p>
    <w:p>
      <w:pPr>
        <w:pStyle w:val="Codigofuente"/>
        <w:keepLines/>
        <w:spacing w:after="0" w:line="240" w:lineRule="auto"/>
      </w:pPr>
      <w:r>
        <w:rPr>
          <w:rFonts w:ascii="Consolas" w:hAnsi="Consolas" w:eastAsia="Consolas"/>
          <w:sz w:val="15"/>
        </w:rPr>
        <w:t xml:space="preserve">        "redux":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"@types/react":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"redux":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"node_modules/react-refresh": {</w:t>
      </w:r>
    </w:p>
    <w:p>
      <w:pPr>
        <w:pStyle w:val="Codigofuente"/>
        <w:keepLines/>
        <w:spacing w:after="0" w:line="240" w:lineRule="auto"/>
      </w:pPr>
      <w:r>
        <w:rPr>
          <w:rFonts w:ascii="Consolas" w:hAnsi="Consolas" w:eastAsia="Consolas"/>
          <w:sz w:val="15"/>
        </w:rPr>
        <w:t xml:space="preserve">      "version": "0.18.0",</w:t>
      </w:r>
    </w:p>
    <w:p>
      <w:pPr>
        <w:pStyle w:val="Codigofuente"/>
        <w:keepLines/>
        <w:spacing w:after="0" w:line="240" w:lineRule="auto"/>
      </w:pPr>
      <w:r>
        <w:rPr>
          <w:rFonts w:ascii="Consolas" w:hAnsi="Consolas" w:eastAsia="Consolas"/>
          <w:sz w:val="15"/>
        </w:rPr>
        <w:t xml:space="preserve">      "resolved": "https://registry.npmjs.org/react-refresh/-/react-refresh-0.18.0.tgz",</w:t>
      </w:r>
    </w:p>
    <w:p>
      <w:pPr>
        <w:pStyle w:val="Codigofuente"/>
        <w:keepLines/>
        <w:spacing w:after="0" w:line="240" w:lineRule="auto"/>
      </w:pPr>
      <w:r>
        <w:rPr>
          <w:rFonts w:ascii="Consolas" w:hAnsi="Consolas" w:eastAsia="Consolas"/>
          <w:sz w:val="15"/>
        </w:rPr>
        <w:t xml:space="preserve">      "integrity": "sha512-QgT5//D3jfjJb6Gsjxv0Slpj23ip+HtOpnNgnb2S5zU3CB26G/IDPGoy4RJB42wzFE46DRsstbW6tKHoKbhAxw==",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"node_modules/readable-stream": {</w:t>
      </w:r>
    </w:p>
    <w:p>
      <w:pPr>
        <w:pStyle w:val="Codigofuente"/>
        <w:keepLines/>
        <w:spacing w:after="0" w:line="240" w:lineRule="auto"/>
      </w:pPr>
      <w:r>
        <w:rPr>
          <w:rFonts w:ascii="Consolas" w:hAnsi="Consolas" w:eastAsia="Consolas"/>
          <w:sz w:val="15"/>
        </w:rPr>
        <w:t xml:space="preserve">      "version": "2.3.8",</w:t>
      </w:r>
    </w:p>
    <w:p>
      <w:pPr>
        <w:pStyle w:val="Codigofuente"/>
        <w:keepLines/>
        <w:spacing w:after="0" w:line="240" w:lineRule="auto"/>
      </w:pPr>
      <w:r>
        <w:rPr>
          <w:rFonts w:ascii="Consolas" w:hAnsi="Consolas" w:eastAsia="Consolas"/>
          <w:sz w:val="15"/>
        </w:rPr>
        <w:t xml:space="preserve">      "resolved": "https://registry.npmjs.org/readable-stream/-/readable-stream-2.3.8.tgz",</w:t>
      </w:r>
    </w:p>
    <w:p>
      <w:pPr>
        <w:pStyle w:val="Codigofuente"/>
        <w:keepLines/>
        <w:spacing w:after="0" w:line="240" w:lineRule="auto"/>
      </w:pPr>
      <w:r>
        <w:rPr>
          <w:rFonts w:ascii="Consolas" w:hAnsi="Consolas" w:eastAsia="Consolas"/>
          <w:sz w:val="15"/>
        </w:rPr>
        <w:t xml:space="preserve">      "integrity": "sha512-8p0AUk4XODgIewSi0l8Epjs+EVnWiK7NoDIEGU0HhE7+ZyY8D1IMY7odu5lRrFXGg71L15KG8QrPmum45RTtdA==",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"core-util-is": "~1.0.0",</w:t>
      </w:r>
    </w:p>
    <w:p>
      <w:pPr>
        <w:pStyle w:val="Codigofuente"/>
        <w:keepLines/>
        <w:spacing w:after="0" w:line="240" w:lineRule="auto"/>
      </w:pPr>
      <w:r>
        <w:rPr>
          <w:rFonts w:ascii="Consolas" w:hAnsi="Consolas" w:eastAsia="Consolas"/>
          <w:sz w:val="15"/>
        </w:rPr>
        <w:t xml:space="preserve">        "inherits": "~2.0.3",</w:t>
      </w:r>
    </w:p>
    <w:p>
      <w:pPr>
        <w:pStyle w:val="Codigofuente"/>
        <w:keepLines/>
        <w:spacing w:after="0" w:line="240" w:lineRule="auto"/>
      </w:pPr>
      <w:r>
        <w:rPr>
          <w:rFonts w:ascii="Consolas" w:hAnsi="Consolas" w:eastAsia="Consolas"/>
          <w:sz w:val="15"/>
        </w:rPr>
        <w:t xml:space="preserve">        "isarray": "~1.0.0",</w:t>
      </w:r>
    </w:p>
    <w:p>
      <w:pPr>
        <w:pStyle w:val="Codigofuente"/>
        <w:keepLines/>
        <w:spacing w:after="0" w:line="240" w:lineRule="auto"/>
      </w:pPr>
      <w:r>
        <w:rPr>
          <w:rFonts w:ascii="Consolas" w:hAnsi="Consolas" w:eastAsia="Consolas"/>
          <w:sz w:val="15"/>
        </w:rPr>
        <w:t xml:space="preserve">        "process-nextick-args": "~2.0.0",</w:t>
      </w:r>
    </w:p>
    <w:p>
      <w:pPr>
        <w:pStyle w:val="Codigofuente"/>
        <w:keepLines/>
        <w:spacing w:after="0" w:line="240" w:lineRule="auto"/>
      </w:pPr>
      <w:r>
        <w:rPr>
          <w:rFonts w:ascii="Consolas" w:hAnsi="Consolas" w:eastAsia="Consolas"/>
          <w:sz w:val="15"/>
        </w:rPr>
        <w:t xml:space="preserve">        "safe-buffer": "~5.1.1",</w:t>
      </w:r>
    </w:p>
    <w:p>
      <w:pPr>
        <w:pStyle w:val="Codigofuente"/>
        <w:keepLines/>
        <w:spacing w:after="0" w:line="240" w:lineRule="auto"/>
      </w:pPr>
      <w:r>
        <w:rPr>
          <w:rFonts w:ascii="Consolas" w:hAnsi="Consolas" w:eastAsia="Consolas"/>
          <w:sz w:val="15"/>
        </w:rPr>
        <w:t xml:space="preserve">        "string_decoder": "~1.1.1",</w:t>
      </w:r>
    </w:p>
    <w:p>
      <w:pPr>
        <w:pStyle w:val="Codigofuente"/>
        <w:keepLines/>
        <w:spacing w:after="0" w:line="240" w:lineRule="auto"/>
      </w:pPr>
      <w:r>
        <w:rPr>
          <w:rFonts w:ascii="Consolas" w:hAnsi="Consolas" w:eastAsia="Consolas"/>
          <w:sz w:val="15"/>
        </w:rPr>
        <w:t xml:space="preserve">        "util-deprecate":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"node_modules/readable-stream/node_modules/safe-buffer": {</w:t>
      </w:r>
    </w:p>
    <w:p>
      <w:pPr>
        <w:pStyle w:val="Codigofuente"/>
        <w:keepLines/>
        <w:spacing w:after="0" w:line="240" w:lineRule="auto"/>
      </w:pPr>
      <w:r>
        <w:rPr>
          <w:rFonts w:ascii="Consolas" w:hAnsi="Consolas" w:eastAsia="Consolas"/>
          <w:sz w:val="15"/>
        </w:rPr>
        <w:t xml:space="preserve">      "version": "5.1.2",</w:t>
      </w:r>
    </w:p>
    <w:p>
      <w:pPr>
        <w:pStyle w:val="Codigofuente"/>
        <w:keepLines/>
        <w:spacing w:after="0" w:line="240" w:lineRule="auto"/>
      </w:pPr>
      <w:r>
        <w:rPr>
          <w:rFonts w:ascii="Consolas" w:hAnsi="Consolas" w:eastAsia="Consolas"/>
          <w:sz w:val="15"/>
        </w:rPr>
        <w:t xml:space="preserve">      "resolved": "https://registry.npmjs.org/safe-buffer/-/safe-buffer-5.1.2.tgz",</w:t>
      </w:r>
    </w:p>
    <w:p>
      <w:pPr>
        <w:pStyle w:val="Codigofuente"/>
        <w:keepLines/>
        <w:spacing w:after="0" w:line="240" w:lineRule="auto"/>
      </w:pPr>
      <w:r>
        <w:rPr>
          <w:rFonts w:ascii="Consolas" w:hAnsi="Consolas" w:eastAsia="Consolas"/>
          <w:sz w:val="15"/>
        </w:rPr>
        <w:t xml:space="preserve">      "integrity": "sha512-Gd2UZBJDkXlY7GbJxfsE8/nvKkUEU1G38c1siN6QP6a9PT9MmHB8GnpscSmMJSoF8LOIrt8ud/wPtojys4G6+g==",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"node_modules/recharts": {</w:t>
      </w:r>
    </w:p>
    <w:p>
      <w:pPr>
        <w:pStyle w:val="Codigofuente"/>
        <w:keepLines/>
        <w:spacing w:after="0" w:line="240" w:lineRule="auto"/>
      </w:pPr>
      <w:r>
        <w:rPr>
          <w:rFonts w:ascii="Consolas" w:hAnsi="Consolas" w:eastAsia="Consolas"/>
          <w:sz w:val="15"/>
        </w:rPr>
        <w:t xml:space="preserve">      "version": "3.10.1",</w:t>
      </w:r>
    </w:p>
    <w:p>
      <w:pPr>
        <w:pStyle w:val="Codigofuente"/>
        <w:keepLines/>
        <w:spacing w:after="0" w:line="240" w:lineRule="auto"/>
      </w:pPr>
      <w:r>
        <w:rPr>
          <w:rFonts w:ascii="Consolas" w:hAnsi="Consolas" w:eastAsia="Consolas"/>
          <w:sz w:val="15"/>
        </w:rPr>
        <w:t xml:space="preserve">      "resolved": "https://registry.npmjs.org/recharts/-/recharts-3.10.1.tgz",</w:t>
      </w:r>
    </w:p>
    <w:p>
      <w:pPr>
        <w:pStyle w:val="Codigofuente"/>
        <w:keepLines/>
        <w:spacing w:after="0" w:line="240" w:lineRule="auto"/>
      </w:pPr>
      <w:r>
        <w:rPr>
          <w:rFonts w:ascii="Consolas" w:hAnsi="Consolas" w:eastAsia="Consolas"/>
          <w:sz w:val="15"/>
        </w:rPr>
        <w:t xml:space="preserve">      "integrity": "sha512-QXFrvt6IVcw7eeZCoyXTwkIJAX3Dv1nyVhMicXJ47GsGDDpcN8z6o644DibE9XjpBTThtsomLKnTV6lc+cVFUA==",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"workspaces": [</w:t>
      </w:r>
    </w:p>
    <w:p>
      <w:pPr>
        <w:pStyle w:val="Codigofuente"/>
        <w:keepLines/>
        <w:spacing w:after="0" w:line="240" w:lineRule="auto"/>
      </w:pPr>
      <w:r>
        <w:rPr>
          <w:rFonts w:ascii="Consolas" w:hAnsi="Consolas" w:eastAsia="Consolas"/>
          <w:sz w:val="15"/>
        </w:rPr>
        <w:t xml:space="preserve">        "www"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"@reduxjs/toolkit": "^1.9.0 || 2.x.x",</w:t>
      </w:r>
    </w:p>
    <w:p>
      <w:pPr>
        <w:pStyle w:val="Codigofuente"/>
        <w:keepLines/>
        <w:spacing w:after="0" w:line="240" w:lineRule="auto"/>
      </w:pPr>
      <w:r>
        <w:rPr>
          <w:rFonts w:ascii="Consolas" w:hAnsi="Consolas" w:eastAsia="Consolas"/>
          <w:sz w:val="15"/>
        </w:rPr>
        <w:t xml:space="preserve">        "clsx": "^2.1.1",</w:t>
      </w:r>
    </w:p>
    <w:p>
      <w:pPr>
        <w:pStyle w:val="Codigofuente"/>
        <w:keepLines/>
        <w:spacing w:after="0" w:line="240" w:lineRule="auto"/>
      </w:pPr>
      <w:r>
        <w:rPr>
          <w:rFonts w:ascii="Consolas" w:hAnsi="Consolas" w:eastAsia="Consolas"/>
          <w:sz w:val="15"/>
        </w:rPr>
        <w:t xml:space="preserve">        "decimal.js-light": "^2.5.1",</w:t>
      </w:r>
    </w:p>
    <w:p>
      <w:pPr>
        <w:pStyle w:val="Codigofuente"/>
        <w:keepLines/>
        <w:spacing w:after="0" w:line="240" w:lineRule="auto"/>
      </w:pPr>
      <w:r>
        <w:rPr>
          <w:rFonts w:ascii="Consolas" w:hAnsi="Consolas" w:eastAsia="Consolas"/>
          <w:sz w:val="15"/>
        </w:rPr>
        <w:t xml:space="preserve">        "es-toolkit": "^1.39.3",</w:t>
      </w:r>
    </w:p>
    <w:p>
      <w:pPr>
        <w:pStyle w:val="Codigofuente"/>
        <w:keepLines/>
        <w:spacing w:after="0" w:line="240" w:lineRule="auto"/>
      </w:pPr>
      <w:r>
        <w:rPr>
          <w:rFonts w:ascii="Consolas" w:hAnsi="Consolas" w:eastAsia="Consolas"/>
          <w:sz w:val="15"/>
        </w:rPr>
        <w:t xml:space="preserve">        "eventemitter3": "^5.0.1",</w:t>
      </w:r>
    </w:p>
    <w:p>
      <w:pPr>
        <w:pStyle w:val="Codigofuente"/>
        <w:keepLines/>
        <w:spacing w:after="0" w:line="240" w:lineRule="auto"/>
      </w:pPr>
      <w:r>
        <w:rPr>
          <w:rFonts w:ascii="Consolas" w:hAnsi="Consolas" w:eastAsia="Consolas"/>
          <w:sz w:val="15"/>
        </w:rPr>
        <w:t xml:space="preserve">        "immer": "^11.1.8",</w:t>
      </w:r>
    </w:p>
    <w:p>
      <w:pPr>
        <w:pStyle w:val="Codigofuente"/>
        <w:keepLines/>
        <w:spacing w:after="0" w:line="240" w:lineRule="auto"/>
      </w:pPr>
      <w:r>
        <w:rPr>
          <w:rFonts w:ascii="Consolas" w:hAnsi="Consolas" w:eastAsia="Consolas"/>
          <w:sz w:val="15"/>
        </w:rPr>
        <w:t xml:space="preserve">        "react-redux": "8.x.x || 9.x.x",</w:t>
      </w:r>
    </w:p>
    <w:p>
      <w:pPr>
        <w:pStyle w:val="Codigofuente"/>
        <w:keepLines/>
        <w:spacing w:after="0" w:line="240" w:lineRule="auto"/>
      </w:pPr>
      <w:r>
        <w:rPr>
          <w:rFonts w:ascii="Consolas" w:hAnsi="Consolas" w:eastAsia="Consolas"/>
          <w:sz w:val="15"/>
        </w:rPr>
        <w:t xml:space="preserve">        "reselect": "5.2.0",</w:t>
      </w:r>
    </w:p>
    <w:p>
      <w:pPr>
        <w:pStyle w:val="Codigofuente"/>
        <w:keepLines/>
        <w:spacing w:after="0" w:line="240" w:lineRule="auto"/>
      </w:pPr>
      <w:r>
        <w:rPr>
          <w:rFonts w:ascii="Consolas" w:hAnsi="Consolas" w:eastAsia="Consolas"/>
          <w:sz w:val="15"/>
        </w:rPr>
        <w:t xml:space="preserve">        "tiny-invariant": "^1.3.3",</w:t>
      </w:r>
    </w:p>
    <w:p>
      <w:pPr>
        <w:pStyle w:val="Codigofuente"/>
        <w:keepLines/>
        <w:spacing w:after="0" w:line="240" w:lineRule="auto"/>
      </w:pPr>
      <w:r>
        <w:rPr>
          <w:rFonts w:ascii="Consolas" w:hAnsi="Consolas" w:eastAsia="Consolas"/>
          <w:sz w:val="15"/>
        </w:rPr>
        <w:t xml:space="preserve">        "use-sync-external-store": "^1.2.2",</w:t>
      </w:r>
    </w:p>
    <w:p>
      <w:pPr>
        <w:pStyle w:val="Codigofuente"/>
        <w:keepLines/>
        <w:spacing w:after="0" w:line="240" w:lineRule="auto"/>
      </w:pPr>
      <w:r>
        <w:rPr>
          <w:rFonts w:ascii="Consolas" w:hAnsi="Consolas" w:eastAsia="Consolas"/>
          <w:sz w:val="15"/>
        </w:rPr>
        <w:t xml:space="preserve">        "victory-vendor": "^37.0.2"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"^16.8.0 || ^17.0.0 || ^18.0.0 || ^19.0.0",</w:t>
      </w:r>
    </w:p>
    <w:p>
      <w:pPr>
        <w:pStyle w:val="Codigofuente"/>
        <w:keepLines/>
        <w:spacing w:after="0" w:line="240" w:lineRule="auto"/>
      </w:pPr>
      <w:r>
        <w:rPr>
          <w:rFonts w:ascii="Consolas" w:hAnsi="Consolas" w:eastAsia="Consolas"/>
          <w:sz w:val="15"/>
        </w:rPr>
        <w:t xml:space="preserve">        "react-dom": "^16.0.0 || ^17.0.0 || ^18.0.0 || ^19.0.0",</w:t>
      </w:r>
    </w:p>
    <w:p>
      <w:pPr>
        <w:pStyle w:val="Codigofuente"/>
        <w:keepLines/>
        <w:spacing w:after="0" w:line="240" w:lineRule="auto"/>
      </w:pPr>
      <w:r>
        <w:rPr>
          <w:rFonts w:ascii="Consolas" w:hAnsi="Consolas" w:eastAsia="Consolas"/>
          <w:sz w:val="15"/>
        </w:rPr>
        <w:t xml:space="preserve">        "react-is": "^16.8.0 || ^17.0.0 ||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"node_modules/redux": {</w:t>
      </w:r>
    </w:p>
    <w:p>
      <w:pPr>
        <w:pStyle w:val="Codigofuente"/>
        <w:keepLines/>
        <w:spacing w:after="0" w:line="240" w:lineRule="auto"/>
      </w:pPr>
      <w:r>
        <w:rPr>
          <w:rFonts w:ascii="Consolas" w:hAnsi="Consolas" w:eastAsia="Consolas"/>
          <w:sz w:val="15"/>
        </w:rPr>
        <w:t xml:space="preserve">      "version": "5.0.1",</w:t>
      </w:r>
    </w:p>
    <w:p>
      <w:pPr>
        <w:pStyle w:val="Codigofuente"/>
        <w:keepLines/>
        <w:spacing w:after="0" w:line="240" w:lineRule="auto"/>
      </w:pPr>
      <w:r>
        <w:rPr>
          <w:rFonts w:ascii="Consolas" w:hAnsi="Consolas" w:eastAsia="Consolas"/>
          <w:sz w:val="15"/>
        </w:rPr>
        <w:t xml:space="preserve">      "resolved": "https://registry.npmjs.org/redux/-/redux-5.0.1.tgz",</w:t>
      </w:r>
    </w:p>
    <w:p>
      <w:pPr>
        <w:pStyle w:val="Codigofuente"/>
        <w:keepLines/>
        <w:spacing w:after="0" w:line="240" w:lineRule="auto"/>
      </w:pPr>
      <w:r>
        <w:rPr>
          <w:rFonts w:ascii="Consolas" w:hAnsi="Consolas" w:eastAsia="Consolas"/>
          <w:sz w:val="15"/>
        </w:rPr>
        <w:t xml:space="preserve">      "integrity": "sha512-M9/ELqF6fy8FwmkpnF0S3YKOqMyoWJ4+CS5Efg2ct3oY9daQvd/Pc71FpGZsVsbl3Cpb+IIcjBDUnnyBdQbq4w==",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"node_modules/redux-thunk": {</w:t>
      </w:r>
    </w:p>
    <w:p>
      <w:pPr>
        <w:pStyle w:val="Codigofuente"/>
        <w:keepLines/>
        <w:spacing w:after="0" w:line="240" w:lineRule="auto"/>
      </w:pPr>
      <w:r>
        <w:rPr>
          <w:rFonts w:ascii="Consolas" w:hAnsi="Consolas" w:eastAsia="Consolas"/>
          <w:sz w:val="15"/>
        </w:rPr>
        <w:t xml:space="preserve">      "version": "3.1.0",</w:t>
      </w:r>
    </w:p>
    <w:p>
      <w:pPr>
        <w:pStyle w:val="Codigofuente"/>
        <w:keepLines/>
        <w:spacing w:after="0" w:line="240" w:lineRule="auto"/>
      </w:pPr>
      <w:r>
        <w:rPr>
          <w:rFonts w:ascii="Consolas" w:hAnsi="Consolas" w:eastAsia="Consolas"/>
          <w:sz w:val="15"/>
        </w:rPr>
        <w:t xml:space="preserve">      "resolved": "https://registry.npmjs.org/redux-thunk/-/redux-thunk-3.1.0.tgz",</w:t>
      </w:r>
    </w:p>
    <w:p>
      <w:pPr>
        <w:pStyle w:val="Codigofuente"/>
        <w:keepLines/>
        <w:spacing w:after="0" w:line="240" w:lineRule="auto"/>
      </w:pPr>
      <w:r>
        <w:rPr>
          <w:rFonts w:ascii="Consolas" w:hAnsi="Consolas" w:eastAsia="Consolas"/>
          <w:sz w:val="15"/>
        </w:rPr>
        <w:t xml:space="preserve">      "integrity": "sha512-NW2r5T6ksUKXCabzhL9z+h206HQw/NJkcLm1GPImRQ8IzfXwRGqjVhKJGauHirT0DAuyy6hjdnMZaRoAcy0Klw==",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"redux":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"node_modules/regenerator-runtime": {</w:t>
      </w:r>
    </w:p>
    <w:p>
      <w:pPr>
        <w:pStyle w:val="Codigofuente"/>
        <w:keepLines/>
        <w:spacing w:after="0" w:line="240" w:lineRule="auto"/>
      </w:pPr>
      <w:r>
        <w:rPr>
          <w:rFonts w:ascii="Consolas" w:hAnsi="Consolas" w:eastAsia="Consolas"/>
          <w:sz w:val="15"/>
        </w:rPr>
        <w:t xml:space="preserve">      "version": "0.13.11",</w:t>
      </w:r>
    </w:p>
    <w:p>
      <w:pPr>
        <w:pStyle w:val="Codigofuente"/>
        <w:keepLines/>
        <w:spacing w:after="0" w:line="240" w:lineRule="auto"/>
      </w:pPr>
      <w:r>
        <w:rPr>
          <w:rFonts w:ascii="Consolas" w:hAnsi="Consolas" w:eastAsia="Consolas"/>
          <w:sz w:val="15"/>
        </w:rPr>
        <w:t xml:space="preserve">      "resolved": "https://registry.npmjs.org/regenerator-runtime/-/regenerator-runtime-0.13.11.tgz",</w:t>
      </w:r>
    </w:p>
    <w:p>
      <w:pPr>
        <w:pStyle w:val="Codigofuente"/>
        <w:keepLines/>
        <w:spacing w:after="0" w:line="240" w:lineRule="auto"/>
      </w:pPr>
      <w:r>
        <w:rPr>
          <w:rFonts w:ascii="Consolas" w:hAnsi="Consolas" w:eastAsia="Consolas"/>
          <w:sz w:val="15"/>
        </w:rPr>
        <w:t xml:space="preserve">      "integrity": "sha512-kY1AZVr2Ra+t+piVaJ4gxaFaReZVH40AKNo7UCX6W+dEwBo/2oZJzqfuN1qLq1oL45o56cPaTXELwrTh8Fpggg==",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"node_modules/reselect": {</w:t>
      </w:r>
    </w:p>
    <w:p>
      <w:pPr>
        <w:pStyle w:val="Codigofuente"/>
        <w:keepLines/>
        <w:spacing w:after="0" w:line="240" w:lineRule="auto"/>
      </w:pPr>
      <w:r>
        <w:rPr>
          <w:rFonts w:ascii="Consolas" w:hAnsi="Consolas" w:eastAsia="Consolas"/>
          <w:sz w:val="15"/>
        </w:rPr>
        <w:t xml:space="preserve">      "version": "5.2.0",</w:t>
      </w:r>
    </w:p>
    <w:p>
      <w:pPr>
        <w:pStyle w:val="Codigofuente"/>
        <w:keepLines/>
        <w:spacing w:after="0" w:line="240" w:lineRule="auto"/>
      </w:pPr>
      <w:r>
        <w:rPr>
          <w:rFonts w:ascii="Consolas" w:hAnsi="Consolas" w:eastAsia="Consolas"/>
          <w:sz w:val="15"/>
        </w:rPr>
        <w:t xml:space="preserve">      "resolved": "https://registry.npmjs.org/reselect/-/reselect-5.2.0.tgz",</w:t>
      </w:r>
    </w:p>
    <w:p>
      <w:pPr>
        <w:pStyle w:val="Codigofuente"/>
        <w:keepLines/>
        <w:spacing w:after="0" w:line="240" w:lineRule="auto"/>
      </w:pPr>
      <w:r>
        <w:rPr>
          <w:rFonts w:ascii="Consolas" w:hAnsi="Consolas" w:eastAsia="Consolas"/>
          <w:sz w:val="15"/>
        </w:rPr>
        <w:t xml:space="preserve">      "integrity": "sha512-AgZ3UOZm3YndfrJ4OYjgrT7bmCm/1iqkjvEfH/oYjzh6PD2qw4QuT3jjnXIrpdt4MTpMXclMT3lXbmRY+XRakw==",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"node_modules/retry": {</w:t>
      </w:r>
    </w:p>
    <w:p>
      <w:pPr>
        <w:pStyle w:val="Codigofuente"/>
        <w:keepLines/>
        <w:spacing w:after="0" w:line="240" w:lineRule="auto"/>
      </w:pPr>
      <w:r>
        <w:rPr>
          <w:rFonts w:ascii="Consolas" w:hAnsi="Consolas" w:eastAsia="Consolas"/>
          <w:sz w:val="15"/>
        </w:rPr>
        <w:t xml:space="preserve">      "version": "0.13.1",</w:t>
      </w:r>
    </w:p>
    <w:p>
      <w:pPr>
        <w:pStyle w:val="Codigofuente"/>
        <w:keepLines/>
        <w:spacing w:after="0" w:line="240" w:lineRule="auto"/>
      </w:pPr>
      <w:r>
        <w:rPr>
          <w:rFonts w:ascii="Consolas" w:hAnsi="Consolas" w:eastAsia="Consolas"/>
          <w:sz w:val="15"/>
        </w:rPr>
        <w:t xml:space="preserve">      "resolved": "https://registry.npmjs.org/retry/-/retry-0.13.1.tgz",</w:t>
      </w:r>
    </w:p>
    <w:p>
      <w:pPr>
        <w:pStyle w:val="Codigofuente"/>
        <w:keepLines/>
        <w:spacing w:after="0" w:line="240" w:lineRule="auto"/>
      </w:pPr>
      <w:r>
        <w:rPr>
          <w:rFonts w:ascii="Consolas" w:hAnsi="Consolas" w:eastAsia="Consolas"/>
          <w:sz w:val="15"/>
        </w:rPr>
        <w:t xml:space="preserve">      "integrity": "sha512-XQBQ3I8W1Cge0Seh+6gjj03LbmRFWuoszgK9ooCpwYIrhhoO80pfq4cUkU5DkknwfOfFteRwlZ56PYOGYyFWdg==",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"node_modules/rgbcolor":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"https://registry.npmjs.org/rgbcolor/-/rgbcolor-1.0.1.tgz",</w:t>
      </w:r>
    </w:p>
    <w:p>
      <w:pPr>
        <w:pStyle w:val="Codigofuente"/>
        <w:keepLines/>
        <w:spacing w:after="0" w:line="240" w:lineRule="auto"/>
      </w:pPr>
      <w:r>
        <w:rPr>
          <w:rFonts w:ascii="Consolas" w:hAnsi="Consolas" w:eastAsia="Consolas"/>
          <w:sz w:val="15"/>
        </w:rPr>
        <w:t xml:space="preserve">      "integrity": "sha512-9aZLIrhRaD97sgVhtJOW6ckOEh6/GnvQtdVNfdZ6s67+3/XwLS9lBcQYzEEhYVeUowN7pRzMLsyGhK2i/xvWbw==",</w:t>
      </w:r>
    </w:p>
    <w:p>
      <w:pPr>
        <w:pStyle w:val="Codigofuente"/>
        <w:keepLines/>
        <w:spacing w:after="0" w:line="240" w:lineRule="auto"/>
      </w:pPr>
      <w:r>
        <w:rPr>
          <w:rFonts w:ascii="Consolas" w:hAnsi="Consolas" w:eastAsia="Consolas"/>
          <w:sz w:val="15"/>
        </w:rPr>
        <w:t xml:space="preserve">      "license": "MIT OR SEE LICENSE IN FEEL-FREE.md",</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"node_modules/rimraf": {</w:t>
      </w:r>
    </w:p>
    <w:p>
      <w:pPr>
        <w:pStyle w:val="Codigofuente"/>
        <w:keepLines/>
        <w:spacing w:after="0" w:line="240" w:lineRule="auto"/>
      </w:pPr>
      <w:r>
        <w:rPr>
          <w:rFonts w:ascii="Consolas" w:hAnsi="Consolas" w:eastAsia="Consolas"/>
          <w:sz w:val="15"/>
        </w:rPr>
        <w:t xml:space="preserve">      "version": "6.1.3",</w:t>
      </w:r>
    </w:p>
    <w:p>
      <w:pPr>
        <w:pStyle w:val="Codigofuente"/>
        <w:keepLines/>
        <w:spacing w:after="0" w:line="240" w:lineRule="auto"/>
      </w:pPr>
      <w:r>
        <w:rPr>
          <w:rFonts w:ascii="Consolas" w:hAnsi="Consolas" w:eastAsia="Consolas"/>
          <w:sz w:val="15"/>
        </w:rPr>
        <w:t xml:space="preserve">      "resolved": "https://registry.npmjs.org/rimraf/-/rimraf-6.1.3.tgz",</w:t>
      </w:r>
    </w:p>
    <w:p>
      <w:pPr>
        <w:pStyle w:val="Codigofuente"/>
        <w:keepLines/>
        <w:spacing w:after="0" w:line="240" w:lineRule="auto"/>
      </w:pPr>
      <w:r>
        <w:rPr>
          <w:rFonts w:ascii="Consolas" w:hAnsi="Consolas" w:eastAsia="Consolas"/>
          <w:sz w:val="15"/>
        </w:rPr>
        <w:t xml:space="preserve">      "integrity": "sha512-LKg+Cr2ZF61fkcaK1UdkH2yEBBKnYjTyWzTJT6KNPcSPaiT7HSdhtMXQuN5wkTX0Xu72KQ1l8S42rlmexS2hSA==",</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"glob": "^13.0.3",</w:t>
      </w:r>
    </w:p>
    <w:p>
      <w:pPr>
        <w:pStyle w:val="Codigofuente"/>
        <w:keepLines/>
        <w:spacing w:after="0" w:line="240" w:lineRule="auto"/>
      </w:pPr>
      <w:r>
        <w:rPr>
          <w:rFonts w:ascii="Consolas" w:hAnsi="Consolas" w:eastAsia="Consolas"/>
          <w:sz w:val="15"/>
        </w:rPr>
        <w:t xml:space="preserve">        "package-json-from-dist":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"rimraf": "dist/esm/bin.mjs"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"20 || &gt;=22"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"https://github.com/sponsors/isaacs"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"node_modules/rollup": {</w:t>
      </w:r>
    </w:p>
    <w:p>
      <w:pPr>
        <w:pStyle w:val="Codigofuente"/>
        <w:keepLines/>
        <w:spacing w:after="0" w:line="240" w:lineRule="auto"/>
      </w:pPr>
      <w:r>
        <w:rPr>
          <w:rFonts w:ascii="Consolas" w:hAnsi="Consolas" w:eastAsia="Consolas"/>
          <w:sz w:val="15"/>
        </w:rPr>
        <w:t xml:space="preserve">      "version": "4.63.1",</w:t>
      </w:r>
    </w:p>
    <w:p>
      <w:pPr>
        <w:pStyle w:val="Codigofuente"/>
        <w:keepLines/>
        <w:spacing w:after="0" w:line="240" w:lineRule="auto"/>
      </w:pPr>
      <w:r>
        <w:rPr>
          <w:rFonts w:ascii="Consolas" w:hAnsi="Consolas" w:eastAsia="Consolas"/>
          <w:sz w:val="15"/>
        </w:rPr>
        <w:t xml:space="preserve">      "resolved": "https://registry.npmjs.org/rollup/-/rollup-4.63.1.tgz",</w:t>
      </w:r>
    </w:p>
    <w:p>
      <w:pPr>
        <w:pStyle w:val="Codigofuente"/>
        <w:keepLines/>
        <w:spacing w:after="0" w:line="240" w:lineRule="auto"/>
      </w:pPr>
      <w:r>
        <w:rPr>
          <w:rFonts w:ascii="Consolas" w:hAnsi="Consolas" w:eastAsia="Consolas"/>
          <w:sz w:val="15"/>
        </w:rPr>
        <w:t xml:space="preserve">      "integrity": "sha512-3Df9jsstwhccuEfmAMi9l8XUh/GOkVObmFTU7CCVBysEbcOZLl84jCtaAZMcPiMz2EGKsATzQcU+Xr3n/wU6cg==",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"@types/estree": "1.0.9"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"rollup": "dist/bin/rollup"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"&gt;=18.0.0",</w:t>
      </w:r>
    </w:p>
    <w:p>
      <w:pPr>
        <w:pStyle w:val="Codigofuente"/>
        <w:keepLines/>
        <w:spacing w:after="0" w:line="240" w:lineRule="auto"/>
      </w:pPr>
      <w:r>
        <w:rPr>
          <w:rFonts w:ascii="Consolas" w:hAnsi="Consolas" w:eastAsia="Consolas"/>
          <w:sz w:val="15"/>
        </w:rPr>
        <w:t xml:space="preserve">        "npm": "&gt;=8.0.0"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"@napi-rs/lzma-linux-x64-gnu": "1.5.1",</w:t>
      </w:r>
    </w:p>
    <w:p>
      <w:pPr>
        <w:pStyle w:val="Codigofuente"/>
        <w:keepLines/>
        <w:spacing w:after="0" w:line="240" w:lineRule="auto"/>
      </w:pPr>
      <w:r>
        <w:rPr>
          <w:rFonts w:ascii="Consolas" w:hAnsi="Consolas" w:eastAsia="Consolas"/>
          <w:sz w:val="15"/>
        </w:rPr>
        <w:t xml:space="preserve">        "@rollup/rollup-android-arm-eabi": "4.63.1",</w:t>
      </w:r>
    </w:p>
    <w:p>
      <w:pPr>
        <w:pStyle w:val="Codigofuente"/>
        <w:keepLines/>
        <w:spacing w:after="0" w:line="240" w:lineRule="auto"/>
      </w:pPr>
      <w:r>
        <w:rPr>
          <w:rFonts w:ascii="Consolas" w:hAnsi="Consolas" w:eastAsia="Consolas"/>
          <w:sz w:val="15"/>
        </w:rPr>
        <w:t xml:space="preserve">        "@rollup/rollup-android-arm64": "4.63.1",</w:t>
      </w:r>
    </w:p>
    <w:p>
      <w:pPr>
        <w:pStyle w:val="Codigofuente"/>
        <w:keepLines/>
        <w:spacing w:after="0" w:line="240" w:lineRule="auto"/>
      </w:pPr>
      <w:r>
        <w:rPr>
          <w:rFonts w:ascii="Consolas" w:hAnsi="Consolas" w:eastAsia="Consolas"/>
          <w:sz w:val="15"/>
        </w:rPr>
        <w:t xml:space="preserve">        "@rollup/rollup-darwin-arm64": "4.63.1",</w:t>
      </w:r>
    </w:p>
    <w:p>
      <w:pPr>
        <w:pStyle w:val="Codigofuente"/>
        <w:keepLines/>
        <w:spacing w:after="0" w:line="240" w:lineRule="auto"/>
      </w:pPr>
      <w:r>
        <w:rPr>
          <w:rFonts w:ascii="Consolas" w:hAnsi="Consolas" w:eastAsia="Consolas"/>
          <w:sz w:val="15"/>
        </w:rPr>
        <w:t xml:space="preserve">        "@rollup/rollup-darwin-x64": "4.63.1",</w:t>
      </w:r>
    </w:p>
    <w:p>
      <w:pPr>
        <w:pStyle w:val="Codigofuente"/>
        <w:keepLines/>
        <w:spacing w:after="0" w:line="240" w:lineRule="auto"/>
      </w:pPr>
      <w:r>
        <w:rPr>
          <w:rFonts w:ascii="Consolas" w:hAnsi="Consolas" w:eastAsia="Consolas"/>
          <w:sz w:val="15"/>
        </w:rPr>
        <w:t xml:space="preserve">        "@rollup/rollup-freebsd-arm64": "4.63.1",</w:t>
      </w:r>
    </w:p>
    <w:p>
      <w:pPr>
        <w:pStyle w:val="Codigofuente"/>
        <w:keepLines/>
        <w:spacing w:after="0" w:line="240" w:lineRule="auto"/>
      </w:pPr>
      <w:r>
        <w:rPr>
          <w:rFonts w:ascii="Consolas" w:hAnsi="Consolas" w:eastAsia="Consolas"/>
          <w:sz w:val="15"/>
        </w:rPr>
        <w:t xml:space="preserve">        "@rollup/rollup-freebsd-x64": "4.63.1",</w:t>
      </w:r>
    </w:p>
    <w:p>
      <w:pPr>
        <w:pStyle w:val="Codigofuente"/>
        <w:keepLines/>
        <w:spacing w:after="0" w:line="240" w:lineRule="auto"/>
      </w:pPr>
      <w:r>
        <w:rPr>
          <w:rFonts w:ascii="Consolas" w:hAnsi="Consolas" w:eastAsia="Consolas"/>
          <w:sz w:val="15"/>
        </w:rPr>
        <w:t xml:space="preserve">        "@rollup/rollup-linux-arm-gnueabihf": "4.63.1",</w:t>
      </w:r>
    </w:p>
    <w:p>
      <w:pPr>
        <w:pStyle w:val="Codigofuente"/>
        <w:keepLines/>
        <w:spacing w:after="0" w:line="240" w:lineRule="auto"/>
      </w:pPr>
      <w:r>
        <w:rPr>
          <w:rFonts w:ascii="Consolas" w:hAnsi="Consolas" w:eastAsia="Consolas"/>
          <w:sz w:val="15"/>
        </w:rPr>
        <w:t xml:space="preserve">        "@rollup/rollup-linux-arm-musleabihf": "4.63.1",</w:t>
      </w:r>
    </w:p>
    <w:p>
      <w:pPr>
        <w:pStyle w:val="Codigofuente"/>
        <w:keepLines/>
        <w:spacing w:after="0" w:line="240" w:lineRule="auto"/>
      </w:pPr>
      <w:r>
        <w:rPr>
          <w:rFonts w:ascii="Consolas" w:hAnsi="Consolas" w:eastAsia="Consolas"/>
          <w:sz w:val="15"/>
        </w:rPr>
        <w:t xml:space="preserve">        "@rollup/rollup-linux-arm64-gnu": "4.63.1",</w:t>
      </w:r>
    </w:p>
    <w:p>
      <w:pPr>
        <w:pStyle w:val="Codigofuente"/>
        <w:keepLines/>
        <w:spacing w:after="0" w:line="240" w:lineRule="auto"/>
      </w:pPr>
      <w:r>
        <w:rPr>
          <w:rFonts w:ascii="Consolas" w:hAnsi="Consolas" w:eastAsia="Consolas"/>
          <w:sz w:val="15"/>
        </w:rPr>
        <w:t xml:space="preserve">        "@rollup/rollup-linux-arm64-musl": "4.63.1",</w:t>
      </w:r>
    </w:p>
    <w:p>
      <w:pPr>
        <w:pStyle w:val="Codigofuente"/>
        <w:keepLines/>
        <w:spacing w:after="0" w:line="240" w:lineRule="auto"/>
      </w:pPr>
      <w:r>
        <w:rPr>
          <w:rFonts w:ascii="Consolas" w:hAnsi="Consolas" w:eastAsia="Consolas"/>
          <w:sz w:val="15"/>
        </w:rPr>
        <w:t xml:space="preserve">        "@rollup/rollup-linux-loong64-gnu": "4.63.1",</w:t>
      </w:r>
    </w:p>
    <w:p>
      <w:pPr>
        <w:pStyle w:val="Codigofuente"/>
        <w:keepLines/>
        <w:spacing w:after="0" w:line="240" w:lineRule="auto"/>
      </w:pPr>
      <w:r>
        <w:rPr>
          <w:rFonts w:ascii="Consolas" w:hAnsi="Consolas" w:eastAsia="Consolas"/>
          <w:sz w:val="15"/>
        </w:rPr>
        <w:t xml:space="preserve">        "@rollup/rollup-linux-loong64-musl": "4.63.1",</w:t>
      </w:r>
    </w:p>
    <w:p>
      <w:pPr>
        <w:pStyle w:val="Codigofuente"/>
        <w:keepLines/>
        <w:spacing w:after="0" w:line="240" w:lineRule="auto"/>
      </w:pPr>
      <w:r>
        <w:rPr>
          <w:rFonts w:ascii="Consolas" w:hAnsi="Consolas" w:eastAsia="Consolas"/>
          <w:sz w:val="15"/>
        </w:rPr>
        <w:t xml:space="preserve">        "@rollup/rollup-linux-ppc64-gnu": "4.63.1",</w:t>
      </w:r>
    </w:p>
    <w:p>
      <w:pPr>
        <w:pStyle w:val="Codigofuente"/>
        <w:keepLines/>
        <w:spacing w:after="0" w:line="240" w:lineRule="auto"/>
      </w:pPr>
      <w:r>
        <w:rPr>
          <w:rFonts w:ascii="Consolas" w:hAnsi="Consolas" w:eastAsia="Consolas"/>
          <w:sz w:val="15"/>
        </w:rPr>
        <w:t xml:space="preserve">        "@rollup/rollup-linux-ppc64-musl": "4.63.1",</w:t>
      </w:r>
    </w:p>
    <w:p>
      <w:pPr>
        <w:pStyle w:val="Codigofuente"/>
        <w:keepLines/>
        <w:spacing w:after="0" w:line="240" w:lineRule="auto"/>
      </w:pPr>
      <w:r>
        <w:rPr>
          <w:rFonts w:ascii="Consolas" w:hAnsi="Consolas" w:eastAsia="Consolas"/>
          <w:sz w:val="15"/>
        </w:rPr>
        <w:t xml:space="preserve">        "@rollup/rollup-linux-riscv64-gnu": "4.63.1",</w:t>
      </w:r>
    </w:p>
    <w:p>
      <w:pPr>
        <w:pStyle w:val="Codigofuente"/>
        <w:keepLines/>
        <w:spacing w:after="0" w:line="240" w:lineRule="auto"/>
      </w:pPr>
      <w:r>
        <w:rPr>
          <w:rFonts w:ascii="Consolas" w:hAnsi="Consolas" w:eastAsia="Consolas"/>
          <w:sz w:val="15"/>
        </w:rPr>
        <w:t xml:space="preserve">        "@rollup/rollup-linux-riscv64-musl": "4.63.1",</w:t>
      </w:r>
    </w:p>
    <w:p>
      <w:pPr>
        <w:pStyle w:val="Codigofuente"/>
        <w:keepLines/>
        <w:spacing w:after="0" w:line="240" w:lineRule="auto"/>
      </w:pPr>
      <w:r>
        <w:rPr>
          <w:rFonts w:ascii="Consolas" w:hAnsi="Consolas" w:eastAsia="Consolas"/>
          <w:sz w:val="15"/>
        </w:rPr>
        <w:t xml:space="preserve">        "@rollup/rollup-linux-s390x-gnu": "4.63.1",</w:t>
      </w:r>
    </w:p>
    <w:p>
      <w:pPr>
        <w:pStyle w:val="Codigofuente"/>
        <w:keepLines/>
        <w:spacing w:after="0" w:line="240" w:lineRule="auto"/>
      </w:pPr>
      <w:r>
        <w:rPr>
          <w:rFonts w:ascii="Consolas" w:hAnsi="Consolas" w:eastAsia="Consolas"/>
          <w:sz w:val="15"/>
        </w:rPr>
        <w:t xml:space="preserve">        "@rollup/rollup-linux-x64-gnu": "4.63.1",</w:t>
      </w:r>
    </w:p>
    <w:p>
      <w:pPr>
        <w:pStyle w:val="Codigofuente"/>
        <w:keepLines/>
        <w:spacing w:after="0" w:line="240" w:lineRule="auto"/>
      </w:pPr>
      <w:r>
        <w:rPr>
          <w:rFonts w:ascii="Consolas" w:hAnsi="Consolas" w:eastAsia="Consolas"/>
          <w:sz w:val="15"/>
        </w:rPr>
        <w:t xml:space="preserve">        "@rollup/rollup-linux-x64-musl": "4.63.1",</w:t>
      </w:r>
    </w:p>
    <w:p>
      <w:pPr>
        <w:pStyle w:val="Codigofuente"/>
        <w:keepLines/>
        <w:spacing w:after="0" w:line="240" w:lineRule="auto"/>
      </w:pPr>
      <w:r>
        <w:rPr>
          <w:rFonts w:ascii="Consolas" w:hAnsi="Consolas" w:eastAsia="Consolas"/>
          <w:sz w:val="15"/>
        </w:rPr>
        <w:t xml:space="preserve">        "@rollup/rollup-openbsd-x64": "4.63.1",</w:t>
      </w:r>
    </w:p>
    <w:p>
      <w:pPr>
        <w:pStyle w:val="Codigofuente"/>
        <w:keepLines/>
        <w:spacing w:after="0" w:line="240" w:lineRule="auto"/>
      </w:pPr>
      <w:r>
        <w:rPr>
          <w:rFonts w:ascii="Consolas" w:hAnsi="Consolas" w:eastAsia="Consolas"/>
          <w:sz w:val="15"/>
        </w:rPr>
        <w:t xml:space="preserve">        "@rollup/rollup-openharmony-arm64": "4.63.1",</w:t>
      </w:r>
    </w:p>
    <w:p>
      <w:pPr>
        <w:pStyle w:val="Codigofuente"/>
        <w:keepLines/>
        <w:spacing w:after="0" w:line="240" w:lineRule="auto"/>
      </w:pPr>
      <w:r>
        <w:rPr>
          <w:rFonts w:ascii="Consolas" w:hAnsi="Consolas" w:eastAsia="Consolas"/>
          <w:sz w:val="15"/>
        </w:rPr>
        <w:t xml:space="preserve">        "@rollup/rollup-win32-arm64-msvc": "4.63.1",</w:t>
      </w:r>
    </w:p>
    <w:p>
      <w:pPr>
        <w:pStyle w:val="Codigofuente"/>
        <w:keepLines/>
        <w:spacing w:after="0" w:line="240" w:lineRule="auto"/>
      </w:pPr>
      <w:r>
        <w:rPr>
          <w:rFonts w:ascii="Consolas" w:hAnsi="Consolas" w:eastAsia="Consolas"/>
          <w:sz w:val="15"/>
        </w:rPr>
        <w:t xml:space="preserve">        "@rollup/rollup-win32-ia32-msvc": "4.63.1",</w:t>
      </w:r>
    </w:p>
    <w:p>
      <w:pPr>
        <w:pStyle w:val="Codigofuente"/>
        <w:keepLines/>
        <w:spacing w:after="0" w:line="240" w:lineRule="auto"/>
      </w:pPr>
      <w:r>
        <w:rPr>
          <w:rFonts w:ascii="Consolas" w:hAnsi="Consolas" w:eastAsia="Consolas"/>
          <w:sz w:val="15"/>
        </w:rPr>
        <w:t xml:space="preserve">        "@rollup/rollup-win32-x64-gnu": "4.63.1",</w:t>
      </w:r>
    </w:p>
    <w:p>
      <w:pPr>
        <w:pStyle w:val="Codigofuente"/>
        <w:keepLines/>
        <w:spacing w:after="0" w:line="240" w:lineRule="auto"/>
      </w:pPr>
      <w:r>
        <w:rPr>
          <w:rFonts w:ascii="Consolas" w:hAnsi="Consolas" w:eastAsia="Consolas"/>
          <w:sz w:val="15"/>
        </w:rPr>
        <w:t xml:space="preserve">        "@rollup/rollup-win32-x64-msvc": "4.63.1",</w:t>
      </w:r>
    </w:p>
    <w:p>
      <w:pPr>
        <w:pStyle w:val="Codigofuente"/>
        <w:keepLines/>
        <w:spacing w:after="0" w:line="240" w:lineRule="auto"/>
      </w:pPr>
      <w:r>
        <w:rPr>
          <w:rFonts w:ascii="Consolas" w:hAnsi="Consolas" w:eastAsia="Consolas"/>
          <w:sz w:val="15"/>
        </w:rPr>
        <w:t xml:space="preserve">        "fsevents": "~2.3.2"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"node_modules/safe-buffer": {</w:t>
      </w:r>
    </w:p>
    <w:p>
      <w:pPr>
        <w:pStyle w:val="Codigofuente"/>
        <w:keepLines/>
        <w:spacing w:after="0" w:line="240" w:lineRule="auto"/>
      </w:pPr>
      <w:r>
        <w:rPr>
          <w:rFonts w:ascii="Consolas" w:hAnsi="Consolas" w:eastAsia="Consolas"/>
          <w:sz w:val="15"/>
        </w:rPr>
        <w:t xml:space="preserve">      "version": "5.2.1",</w:t>
      </w:r>
    </w:p>
    <w:p>
      <w:pPr>
        <w:pStyle w:val="Codigofuente"/>
        <w:keepLines/>
        <w:spacing w:after="0" w:line="240" w:lineRule="auto"/>
      </w:pPr>
      <w:r>
        <w:rPr>
          <w:rFonts w:ascii="Consolas" w:hAnsi="Consolas" w:eastAsia="Consolas"/>
          <w:sz w:val="15"/>
        </w:rPr>
        <w:t xml:space="preserve">      "resolved": "https://registry.npmjs.org/safe-buffer/-/safe-buffer-5.2.1.tgz",</w:t>
      </w:r>
    </w:p>
    <w:p>
      <w:pPr>
        <w:pStyle w:val="Codigofuente"/>
        <w:keepLines/>
        <w:spacing w:after="0" w:line="240" w:lineRule="auto"/>
      </w:pPr>
      <w:r>
        <w:rPr>
          <w:rFonts w:ascii="Consolas" w:hAnsi="Consolas" w:eastAsia="Consolas"/>
          <w:sz w:val="15"/>
        </w:rPr>
        <w:t xml:space="preserve">      "integrity": "sha512-rp3So07KcdmmKbGvgaNxQSJr7bGVSVk5S9Eq1F+ppbRo70+YeaDxkw5Dd8NPN+GD6bjnYm2VuPuCXmpuYvmCXQ==",</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"https://github.com/sponsors/feross"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"patreon",</w:t>
      </w:r>
    </w:p>
    <w:p>
      <w:pPr>
        <w:pStyle w:val="Codigofuente"/>
        <w:keepLines/>
        <w:spacing w:after="0" w:line="240" w:lineRule="auto"/>
      </w:pPr>
      <w:r>
        <w:rPr>
          <w:rFonts w:ascii="Consolas" w:hAnsi="Consolas" w:eastAsia="Consolas"/>
          <w:sz w:val="15"/>
        </w:rPr>
        <w:t xml:space="preserve">          "url": "https://www.patreon.com/feross"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"consulting",</w:t>
      </w:r>
    </w:p>
    <w:p>
      <w:pPr>
        <w:pStyle w:val="Codigofuente"/>
        <w:keepLines/>
        <w:spacing w:after="0" w:line="240" w:lineRule="auto"/>
      </w:pPr>
      <w:r>
        <w:rPr>
          <w:rFonts w:ascii="Consolas" w:hAnsi="Consolas" w:eastAsia="Consolas"/>
          <w:sz w:val="15"/>
        </w:rPr>
        <w:t xml:space="preserve">          "url": "https://feross.org/support"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"node_modules/safer-buffer": {</w:t>
      </w:r>
    </w:p>
    <w:p>
      <w:pPr>
        <w:pStyle w:val="Codigofuente"/>
        <w:keepLines/>
        <w:spacing w:after="0" w:line="240" w:lineRule="auto"/>
      </w:pPr>
      <w:r>
        <w:rPr>
          <w:rFonts w:ascii="Consolas" w:hAnsi="Consolas" w:eastAsia="Consolas"/>
          <w:sz w:val="15"/>
        </w:rPr>
        <w:t xml:space="preserve">      "version": "2.1.2",</w:t>
      </w:r>
    </w:p>
    <w:p>
      <w:pPr>
        <w:pStyle w:val="Codigofuente"/>
        <w:keepLines/>
        <w:spacing w:after="0" w:line="240" w:lineRule="auto"/>
      </w:pPr>
      <w:r>
        <w:rPr>
          <w:rFonts w:ascii="Consolas" w:hAnsi="Consolas" w:eastAsia="Consolas"/>
          <w:sz w:val="15"/>
        </w:rPr>
        <w:t xml:space="preserve">      "resolved": "https://registry.npmjs.org/safer-buffer/-/safer-buffer-2.1.2.tgz",</w:t>
      </w:r>
    </w:p>
    <w:p>
      <w:pPr>
        <w:pStyle w:val="Codigofuente"/>
        <w:keepLines/>
        <w:spacing w:after="0" w:line="240" w:lineRule="auto"/>
      </w:pPr>
      <w:r>
        <w:rPr>
          <w:rFonts w:ascii="Consolas" w:hAnsi="Consolas" w:eastAsia="Consolas"/>
          <w:sz w:val="15"/>
        </w:rPr>
        <w:t xml:space="preserve">      "integrity": "sha512-YZo3K82SD7Riyi0E1EQPojLz7kpepnSQI9IyPbHHg1XXXevb5dJI7tpyN2ADxGcQbHG7vcyRHk0cbwqcQriUtg==",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"node_modules/sax": {</w:t>
      </w:r>
    </w:p>
    <w:p>
      <w:pPr>
        <w:pStyle w:val="Codigofuente"/>
        <w:keepLines/>
        <w:spacing w:after="0" w:line="240" w:lineRule="auto"/>
      </w:pPr>
      <w:r>
        <w:rPr>
          <w:rFonts w:ascii="Consolas" w:hAnsi="Consolas" w:eastAsia="Consolas"/>
          <w:sz w:val="15"/>
        </w:rPr>
        <w:t xml:space="preserve">      "version": "1.6.1",</w:t>
      </w:r>
    </w:p>
    <w:p>
      <w:pPr>
        <w:pStyle w:val="Codigofuente"/>
        <w:keepLines/>
        <w:spacing w:after="0" w:line="240" w:lineRule="auto"/>
      </w:pPr>
      <w:r>
        <w:rPr>
          <w:rFonts w:ascii="Consolas" w:hAnsi="Consolas" w:eastAsia="Consolas"/>
          <w:sz w:val="15"/>
        </w:rPr>
        <w:t xml:space="preserve">      "resolved": "https://registry.npmjs.org/sax/-/sax-1.6.1.tgz",</w:t>
      </w:r>
    </w:p>
    <w:p>
      <w:pPr>
        <w:pStyle w:val="Codigofuente"/>
        <w:keepLines/>
        <w:spacing w:after="0" w:line="240" w:lineRule="auto"/>
      </w:pPr>
      <w:r>
        <w:rPr>
          <w:rFonts w:ascii="Consolas" w:hAnsi="Consolas" w:eastAsia="Consolas"/>
          <w:sz w:val="15"/>
        </w:rPr>
        <w:t xml:space="preserve">      "integrity": "sha512-42tBVwLWnaQvW5zc4HbZrTuWccECCZfBi92FDuwtqxasH+JbPB3/FOKb1m222K42R4WxuxzzMsTswfzgtSu64Q==",</w:t>
      </w:r>
    </w:p>
    <w:p>
      <w:pPr>
        <w:pStyle w:val="Codigofuente"/>
        <w:keepLines/>
        <w:spacing w:after="0" w:line="240" w:lineRule="auto"/>
      </w:pPr>
      <w:r>
        <w:rPr>
          <w:rFonts w:ascii="Consolas" w:hAnsi="Consolas" w:eastAsia="Consolas"/>
          <w:sz w:val="15"/>
        </w:rPr>
        <w:t xml:space="preserve">      "license": "BlueOak-1.0.0",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"node_modules/scheduler": {</w:t>
      </w:r>
    </w:p>
    <w:p>
      <w:pPr>
        <w:pStyle w:val="Codigofuente"/>
        <w:keepLines/>
        <w:spacing w:after="0" w:line="240" w:lineRule="auto"/>
      </w:pPr>
      <w:r>
        <w:rPr>
          <w:rFonts w:ascii="Consolas" w:hAnsi="Consolas" w:eastAsia="Consolas"/>
          <w:sz w:val="15"/>
        </w:rPr>
        <w:t xml:space="preserve">      "version": "0.27.0",</w:t>
      </w:r>
    </w:p>
    <w:p>
      <w:pPr>
        <w:pStyle w:val="Codigofuente"/>
        <w:keepLines/>
        <w:spacing w:after="0" w:line="240" w:lineRule="auto"/>
      </w:pPr>
      <w:r>
        <w:rPr>
          <w:rFonts w:ascii="Consolas" w:hAnsi="Consolas" w:eastAsia="Consolas"/>
          <w:sz w:val="15"/>
        </w:rPr>
        <w:t xml:space="preserve">      "resolved": "https://registry.npmjs.org/scheduler/-/scheduler-0.27.0.tgz",</w:t>
      </w:r>
    </w:p>
    <w:p>
      <w:pPr>
        <w:pStyle w:val="Codigofuente"/>
        <w:keepLines/>
        <w:spacing w:after="0" w:line="240" w:lineRule="auto"/>
      </w:pPr>
      <w:r>
        <w:rPr>
          <w:rFonts w:ascii="Consolas" w:hAnsi="Consolas" w:eastAsia="Consolas"/>
          <w:sz w:val="15"/>
        </w:rPr>
        <w:t xml:space="preserve">      "integrity": "sha512-eNv+WrVbKu1f3vbYJT/xtiF5syA5HPIMtf9IgY/nKg0sWqzAUEvqY/xm7OcZc/qafLx/iO9FgOmeSAp4v5ti/Q==",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"node_modules/semver": {</w:t>
      </w:r>
    </w:p>
    <w:p>
      <w:pPr>
        <w:pStyle w:val="Codigofuente"/>
        <w:keepLines/>
        <w:spacing w:after="0" w:line="240" w:lineRule="auto"/>
      </w:pPr>
      <w:r>
        <w:rPr>
          <w:rFonts w:ascii="Consolas" w:hAnsi="Consolas" w:eastAsia="Consolas"/>
          <w:sz w:val="15"/>
        </w:rPr>
        <w:t xml:space="preserve">      "version": "6.3.1",</w:t>
      </w:r>
    </w:p>
    <w:p>
      <w:pPr>
        <w:pStyle w:val="Codigofuente"/>
        <w:keepLines/>
        <w:spacing w:after="0" w:line="240" w:lineRule="auto"/>
      </w:pPr>
      <w:r>
        <w:rPr>
          <w:rFonts w:ascii="Consolas" w:hAnsi="Consolas" w:eastAsia="Consolas"/>
          <w:sz w:val="15"/>
        </w:rPr>
        <w:t xml:space="preserve">      "resolved": "https://registry.npmjs.org/semver/-/semver-6.3.1.tgz",</w:t>
      </w:r>
    </w:p>
    <w:p>
      <w:pPr>
        <w:pStyle w:val="Codigofuente"/>
        <w:keepLines/>
        <w:spacing w:after="0" w:line="240" w:lineRule="auto"/>
      </w:pPr>
      <w:r>
        <w:rPr>
          <w:rFonts w:ascii="Consolas" w:hAnsi="Consolas" w:eastAsia="Consolas"/>
          <w:sz w:val="15"/>
        </w:rPr>
        <w:t xml:space="preserve">      "integrity": "sha512-BR7VvDCVHO+q2xBEWskxS6DJE1qRnb7DxzUrogb71CWoSficBxYsiAGd+Kl0mmq/MprG9yArRkyrQxTO6XjMzA==",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"semver": "bin/semver.js"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"node_modules/send": {</w:t>
      </w:r>
    </w:p>
    <w:p>
      <w:pPr>
        <w:pStyle w:val="Codigofuente"/>
        <w:keepLines/>
        <w:spacing w:after="0" w:line="240" w:lineRule="auto"/>
      </w:pPr>
      <w:r>
        <w:rPr>
          <w:rFonts w:ascii="Consolas" w:hAnsi="Consolas" w:eastAsia="Consolas"/>
          <w:sz w:val="15"/>
        </w:rPr>
        <w:t xml:space="preserve">      "version": "0.19.2",</w:t>
      </w:r>
    </w:p>
    <w:p>
      <w:pPr>
        <w:pStyle w:val="Codigofuente"/>
        <w:keepLines/>
        <w:spacing w:after="0" w:line="240" w:lineRule="auto"/>
      </w:pPr>
      <w:r>
        <w:rPr>
          <w:rFonts w:ascii="Consolas" w:hAnsi="Consolas" w:eastAsia="Consolas"/>
          <w:sz w:val="15"/>
        </w:rPr>
        <w:t xml:space="preserve">      "resolved": "https://registry.npmjs.org/send/-/send-0.19.2.tgz",</w:t>
      </w:r>
    </w:p>
    <w:p>
      <w:pPr>
        <w:pStyle w:val="Codigofuente"/>
        <w:keepLines/>
        <w:spacing w:after="0" w:line="240" w:lineRule="auto"/>
      </w:pPr>
      <w:r>
        <w:rPr>
          <w:rFonts w:ascii="Consolas" w:hAnsi="Consolas" w:eastAsia="Consolas"/>
          <w:sz w:val="15"/>
        </w:rPr>
        <w:t xml:space="preserve">      "integrity": "sha512-VMbMxbDeehAxpOtWJXlcUS5E8iXh6QmN+BkRX1GARS3wRaXEEgzCcB10gTQazO42tpNIya8xIyNx8fll1OFPrg==",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"debug": "2.6.9",</w:t>
      </w:r>
    </w:p>
    <w:p>
      <w:pPr>
        <w:pStyle w:val="Codigofuente"/>
        <w:keepLines/>
        <w:spacing w:after="0" w:line="240" w:lineRule="auto"/>
      </w:pPr>
      <w:r>
        <w:rPr>
          <w:rFonts w:ascii="Consolas" w:hAnsi="Consolas" w:eastAsia="Consolas"/>
          <w:sz w:val="15"/>
        </w:rPr>
        <w:t xml:space="preserve">        "depd": "2.0.0",</w:t>
      </w:r>
    </w:p>
    <w:p>
      <w:pPr>
        <w:pStyle w:val="Codigofuente"/>
        <w:keepLines/>
        <w:spacing w:after="0" w:line="240" w:lineRule="auto"/>
      </w:pPr>
      <w:r>
        <w:rPr>
          <w:rFonts w:ascii="Consolas" w:hAnsi="Consolas" w:eastAsia="Consolas"/>
          <w:sz w:val="15"/>
        </w:rPr>
        <w:t xml:space="preserve">        "destroy": "1.2.0",</w:t>
      </w:r>
    </w:p>
    <w:p>
      <w:pPr>
        <w:pStyle w:val="Codigofuente"/>
        <w:keepLines/>
        <w:spacing w:after="0" w:line="240" w:lineRule="auto"/>
      </w:pPr>
      <w:r>
        <w:rPr>
          <w:rFonts w:ascii="Consolas" w:hAnsi="Consolas" w:eastAsia="Consolas"/>
          <w:sz w:val="15"/>
        </w:rPr>
        <w:t xml:space="preserve">        "encodeurl": "~2.0.0",</w:t>
      </w:r>
    </w:p>
    <w:p>
      <w:pPr>
        <w:pStyle w:val="Codigofuente"/>
        <w:keepLines/>
        <w:spacing w:after="0" w:line="240" w:lineRule="auto"/>
      </w:pPr>
      <w:r>
        <w:rPr>
          <w:rFonts w:ascii="Consolas" w:hAnsi="Consolas" w:eastAsia="Consolas"/>
          <w:sz w:val="15"/>
        </w:rPr>
        <w:t xml:space="preserve">        "escape-html": "~1.0.3",</w:t>
      </w:r>
    </w:p>
    <w:p>
      <w:pPr>
        <w:pStyle w:val="Codigofuente"/>
        <w:keepLines/>
        <w:spacing w:after="0" w:line="240" w:lineRule="auto"/>
      </w:pPr>
      <w:r>
        <w:rPr>
          <w:rFonts w:ascii="Consolas" w:hAnsi="Consolas" w:eastAsia="Consolas"/>
          <w:sz w:val="15"/>
        </w:rPr>
        <w:t xml:space="preserve">        "etag": "~1.8.1",</w:t>
      </w:r>
    </w:p>
    <w:p>
      <w:pPr>
        <w:pStyle w:val="Codigofuente"/>
        <w:keepLines/>
        <w:spacing w:after="0" w:line="240" w:lineRule="auto"/>
      </w:pPr>
      <w:r>
        <w:rPr>
          <w:rFonts w:ascii="Consolas" w:hAnsi="Consolas" w:eastAsia="Consolas"/>
          <w:sz w:val="15"/>
        </w:rPr>
        <w:t xml:space="preserve">        "fresh": "~0.5.2",</w:t>
      </w:r>
    </w:p>
    <w:p>
      <w:pPr>
        <w:pStyle w:val="Codigofuente"/>
        <w:keepLines/>
        <w:spacing w:after="0" w:line="240" w:lineRule="auto"/>
      </w:pPr>
      <w:r>
        <w:rPr>
          <w:rFonts w:ascii="Consolas" w:hAnsi="Consolas" w:eastAsia="Consolas"/>
          <w:sz w:val="15"/>
        </w:rPr>
        <w:t xml:space="preserve">        "http-errors": "~2.0.1",</w:t>
      </w:r>
    </w:p>
    <w:p>
      <w:pPr>
        <w:pStyle w:val="Codigofuente"/>
        <w:keepLines/>
        <w:spacing w:after="0" w:line="240" w:lineRule="auto"/>
      </w:pPr>
      <w:r>
        <w:rPr>
          <w:rFonts w:ascii="Consolas" w:hAnsi="Consolas" w:eastAsia="Consolas"/>
          <w:sz w:val="15"/>
        </w:rPr>
        <w:t xml:space="preserve">        "mime": "1.6.0",</w:t>
      </w:r>
    </w:p>
    <w:p>
      <w:pPr>
        <w:pStyle w:val="Codigofuente"/>
        <w:keepLines/>
        <w:spacing w:after="0" w:line="240" w:lineRule="auto"/>
      </w:pPr>
      <w:r>
        <w:rPr>
          <w:rFonts w:ascii="Consolas" w:hAnsi="Consolas" w:eastAsia="Consolas"/>
          <w:sz w:val="15"/>
        </w:rPr>
        <w:t xml:space="preserve">        "ms": "2.1.3",</w:t>
      </w:r>
    </w:p>
    <w:p>
      <w:pPr>
        <w:pStyle w:val="Codigofuente"/>
        <w:keepLines/>
        <w:spacing w:after="0" w:line="240" w:lineRule="auto"/>
      </w:pPr>
      <w:r>
        <w:rPr>
          <w:rFonts w:ascii="Consolas" w:hAnsi="Consolas" w:eastAsia="Consolas"/>
          <w:sz w:val="15"/>
        </w:rPr>
        <w:t xml:space="preserve">        "on-finished": "~2.4.1",</w:t>
      </w:r>
    </w:p>
    <w:p>
      <w:pPr>
        <w:pStyle w:val="Codigofuente"/>
        <w:keepLines/>
        <w:spacing w:after="0" w:line="240" w:lineRule="auto"/>
      </w:pPr>
      <w:r>
        <w:rPr>
          <w:rFonts w:ascii="Consolas" w:hAnsi="Consolas" w:eastAsia="Consolas"/>
          <w:sz w:val="15"/>
        </w:rPr>
        <w:t xml:space="preserve">        "range-parser": "~1.2.1",</w:t>
      </w:r>
    </w:p>
    <w:p>
      <w:pPr>
        <w:pStyle w:val="Codigofuente"/>
        <w:keepLines/>
        <w:spacing w:after="0" w:line="240" w:lineRule="auto"/>
      </w:pPr>
      <w:r>
        <w:rPr>
          <w:rFonts w:ascii="Consolas" w:hAnsi="Consolas" w:eastAsia="Consolas"/>
          <w:sz w:val="15"/>
        </w:rPr>
        <w:t xml:space="preserve">        "statuses": "~2.0.2"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"node_modules/send/node_modules/debug": {</w:t>
      </w:r>
    </w:p>
    <w:p>
      <w:pPr>
        <w:pStyle w:val="Codigofuente"/>
        <w:keepLines/>
        <w:spacing w:after="0" w:line="240" w:lineRule="auto"/>
      </w:pPr>
      <w:r>
        <w:rPr>
          <w:rFonts w:ascii="Consolas" w:hAnsi="Consolas" w:eastAsia="Consolas"/>
          <w:sz w:val="15"/>
        </w:rPr>
        <w:t xml:space="preserve">      "version": "2.6.9",</w:t>
      </w:r>
    </w:p>
    <w:p>
      <w:pPr>
        <w:pStyle w:val="Codigofuente"/>
        <w:keepLines/>
        <w:spacing w:after="0" w:line="240" w:lineRule="auto"/>
      </w:pPr>
      <w:r>
        <w:rPr>
          <w:rFonts w:ascii="Consolas" w:hAnsi="Consolas" w:eastAsia="Consolas"/>
          <w:sz w:val="15"/>
        </w:rPr>
        <w:t xml:space="preserve">      "resolved": "https://registry.npmjs.org/debug/-/debug-2.6.9.tgz",</w:t>
      </w:r>
    </w:p>
    <w:p>
      <w:pPr>
        <w:pStyle w:val="Codigofuente"/>
        <w:keepLines/>
        <w:spacing w:after="0" w:line="240" w:lineRule="auto"/>
      </w:pPr>
      <w:r>
        <w:rPr>
          <w:rFonts w:ascii="Consolas" w:hAnsi="Consolas" w:eastAsia="Consolas"/>
          <w:sz w:val="15"/>
        </w:rPr>
        <w:t xml:space="preserve">      "integrity": "sha512-bC7ElrdJaJnPbAP+1EotYvqZsb3ecl5wi6Bfi6BJTUcNowp6cvspg0jXznRTKDjm/E7AdgFBVeAPVMNcKGsHMA==",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"ms": "2.0.0"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"node_modules/send/node_modules/debug/node_modules/ms": {</w:t>
      </w:r>
    </w:p>
    <w:p>
      <w:pPr>
        <w:pStyle w:val="Codigofuente"/>
        <w:keepLines/>
        <w:spacing w:after="0" w:line="240" w:lineRule="auto"/>
      </w:pPr>
      <w:r>
        <w:rPr>
          <w:rFonts w:ascii="Consolas" w:hAnsi="Consolas" w:eastAsia="Consolas"/>
          <w:sz w:val="15"/>
        </w:rPr>
        <w:t xml:space="preserve">      "version": "2.0.0",</w:t>
      </w:r>
    </w:p>
    <w:p>
      <w:pPr>
        <w:pStyle w:val="Codigofuente"/>
        <w:keepLines/>
        <w:spacing w:after="0" w:line="240" w:lineRule="auto"/>
      </w:pPr>
      <w:r>
        <w:rPr>
          <w:rFonts w:ascii="Consolas" w:hAnsi="Consolas" w:eastAsia="Consolas"/>
          <w:sz w:val="15"/>
        </w:rPr>
        <w:t xml:space="preserve">      "resolved": "https://registry.npmjs.org/ms/-/ms-2.0.0.tgz",</w:t>
      </w:r>
    </w:p>
    <w:p>
      <w:pPr>
        <w:pStyle w:val="Codigofuente"/>
        <w:keepLines/>
        <w:spacing w:after="0" w:line="240" w:lineRule="auto"/>
      </w:pPr>
      <w:r>
        <w:rPr>
          <w:rFonts w:ascii="Consolas" w:hAnsi="Consolas" w:eastAsia="Consolas"/>
          <w:sz w:val="15"/>
        </w:rPr>
        <w:t xml:space="preserve">      "integrity": "sha512-Tpp60P6IUJDTuOq/5Z8cdskzJujfwqfOTkrwIwj7IRISpnkJnT6SyJ4PCPnGMoFjC9ddhal5KVIYtAt97ix05A==",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"node_modules/serve-static": {</w:t>
      </w:r>
    </w:p>
    <w:p>
      <w:pPr>
        <w:pStyle w:val="Codigofuente"/>
        <w:keepLines/>
        <w:spacing w:after="0" w:line="240" w:lineRule="auto"/>
      </w:pPr>
      <w:r>
        <w:rPr>
          <w:rFonts w:ascii="Consolas" w:hAnsi="Consolas" w:eastAsia="Consolas"/>
          <w:sz w:val="15"/>
        </w:rPr>
        <w:t xml:space="preserve">      "version": "1.16.3",</w:t>
      </w:r>
    </w:p>
    <w:p>
      <w:pPr>
        <w:pStyle w:val="Codigofuente"/>
        <w:keepLines/>
        <w:spacing w:after="0" w:line="240" w:lineRule="auto"/>
      </w:pPr>
      <w:r>
        <w:rPr>
          <w:rFonts w:ascii="Consolas" w:hAnsi="Consolas" w:eastAsia="Consolas"/>
          <w:sz w:val="15"/>
        </w:rPr>
        <w:t xml:space="preserve">      "resolved": "https://registry.npmjs.org/serve-static/-/serve-static-1.16.3.tgz",</w:t>
      </w:r>
    </w:p>
    <w:p>
      <w:pPr>
        <w:pStyle w:val="Codigofuente"/>
        <w:keepLines/>
        <w:spacing w:after="0" w:line="240" w:lineRule="auto"/>
      </w:pPr>
      <w:r>
        <w:rPr>
          <w:rFonts w:ascii="Consolas" w:hAnsi="Consolas" w:eastAsia="Consolas"/>
          <w:sz w:val="15"/>
        </w:rPr>
        <w:t xml:space="preserve">      "integrity": "sha512-x0RTqQel6g5SY7Lg6ZreMmsOzncHFU7nhnRWkKgWuMTu5NN0DR5oruckMqRvacAN9d5w6ARnRBXl9xhDCgfMeA==",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"encodeurl": "~2.0.0",</w:t>
      </w:r>
    </w:p>
    <w:p>
      <w:pPr>
        <w:pStyle w:val="Codigofuente"/>
        <w:keepLines/>
        <w:spacing w:after="0" w:line="240" w:lineRule="auto"/>
      </w:pPr>
      <w:r>
        <w:rPr>
          <w:rFonts w:ascii="Consolas" w:hAnsi="Consolas" w:eastAsia="Consolas"/>
          <w:sz w:val="15"/>
        </w:rPr>
        <w:t xml:space="preserve">        "escape-html": "~1.0.3",</w:t>
      </w:r>
    </w:p>
    <w:p>
      <w:pPr>
        <w:pStyle w:val="Codigofuente"/>
        <w:keepLines/>
        <w:spacing w:after="0" w:line="240" w:lineRule="auto"/>
      </w:pPr>
      <w:r>
        <w:rPr>
          <w:rFonts w:ascii="Consolas" w:hAnsi="Consolas" w:eastAsia="Consolas"/>
          <w:sz w:val="15"/>
        </w:rPr>
        <w:t xml:space="preserve">        "parseurl": "~1.3.3",</w:t>
      </w:r>
    </w:p>
    <w:p>
      <w:pPr>
        <w:pStyle w:val="Codigofuente"/>
        <w:keepLines/>
        <w:spacing w:after="0" w:line="240" w:lineRule="auto"/>
      </w:pPr>
      <w:r>
        <w:rPr>
          <w:rFonts w:ascii="Consolas" w:hAnsi="Consolas" w:eastAsia="Consolas"/>
          <w:sz w:val="15"/>
        </w:rPr>
        <w:t xml:space="preserve">        "send": "~0.19.1"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"node_modules/setimmediate": {</w:t>
      </w:r>
    </w:p>
    <w:p>
      <w:pPr>
        <w:pStyle w:val="Codigofuente"/>
        <w:keepLines/>
        <w:spacing w:after="0" w:line="240" w:lineRule="auto"/>
      </w:pPr>
      <w:r>
        <w:rPr>
          <w:rFonts w:ascii="Consolas" w:hAnsi="Consolas" w:eastAsia="Consolas"/>
          <w:sz w:val="15"/>
        </w:rPr>
        <w:t xml:space="preserve">      "version": "1.0.5",</w:t>
      </w:r>
    </w:p>
    <w:p>
      <w:pPr>
        <w:pStyle w:val="Codigofuente"/>
        <w:keepLines/>
        <w:spacing w:after="0" w:line="240" w:lineRule="auto"/>
      </w:pPr>
      <w:r>
        <w:rPr>
          <w:rFonts w:ascii="Consolas" w:hAnsi="Consolas" w:eastAsia="Consolas"/>
          <w:sz w:val="15"/>
        </w:rPr>
        <w:t xml:space="preserve">      "resolved": "https://registry.npmjs.org/setimmediate/-/setimmediate-1.0.5.tgz",</w:t>
      </w:r>
    </w:p>
    <w:p>
      <w:pPr>
        <w:pStyle w:val="Codigofuente"/>
        <w:keepLines/>
        <w:spacing w:after="0" w:line="240" w:lineRule="auto"/>
      </w:pPr>
      <w:r>
        <w:rPr>
          <w:rFonts w:ascii="Consolas" w:hAnsi="Consolas" w:eastAsia="Consolas"/>
          <w:sz w:val="15"/>
        </w:rPr>
        <w:t xml:space="preserve">      "integrity": "sha512-MATJdZp8sLqDl/68LfQmbP8zKPLQNV6BIZoIgrscFDQ+RsvK/BxeDQOgyxKKoh0y/8h3BqVFnCqQ/gd+reiIXA==",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"node_modules/setprototypeof":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"https://registry.npmjs.org/setprototypeof/-/setprototypeof-1.2.0.tgz",</w:t>
      </w:r>
    </w:p>
    <w:p>
      <w:pPr>
        <w:pStyle w:val="Codigofuente"/>
        <w:keepLines/>
        <w:spacing w:after="0" w:line="240" w:lineRule="auto"/>
      </w:pPr>
      <w:r>
        <w:rPr>
          <w:rFonts w:ascii="Consolas" w:hAnsi="Consolas" w:eastAsia="Consolas"/>
          <w:sz w:val="15"/>
        </w:rPr>
        <w:t xml:space="preserve">      "integrity": "sha512-E5LDX7Wrp85Kil5bhZv46j8jOeboKq5JMmYM3gVGdGH8xFpPWXUMsNrlODCrkoxMEeNi/XZIwuRvY4XNwYMJpw==",</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"node_modules/sharp": {</w:t>
      </w:r>
    </w:p>
    <w:p>
      <w:pPr>
        <w:pStyle w:val="Codigofuente"/>
        <w:keepLines/>
        <w:spacing w:after="0" w:line="240" w:lineRule="auto"/>
      </w:pPr>
      <w:r>
        <w:rPr>
          <w:rFonts w:ascii="Consolas" w:hAnsi="Consolas" w:eastAsia="Consolas"/>
          <w:sz w:val="15"/>
        </w:rPr>
        <w:t xml:space="preserve">      "version": "0.35.4",</w:t>
      </w:r>
    </w:p>
    <w:p>
      <w:pPr>
        <w:pStyle w:val="Codigofuente"/>
        <w:keepLines/>
        <w:spacing w:after="0" w:line="240" w:lineRule="auto"/>
      </w:pPr>
      <w:r>
        <w:rPr>
          <w:rFonts w:ascii="Consolas" w:hAnsi="Consolas" w:eastAsia="Consolas"/>
          <w:sz w:val="15"/>
        </w:rPr>
        <w:t xml:space="preserve">      "resolved": "https://registry.npmjs.org/sharp/-/sharp-0.35.4.tgz",</w:t>
      </w:r>
    </w:p>
    <w:p>
      <w:pPr>
        <w:pStyle w:val="Codigofuente"/>
        <w:keepLines/>
        <w:spacing w:after="0" w:line="240" w:lineRule="auto"/>
      </w:pPr>
      <w:r>
        <w:rPr>
          <w:rFonts w:ascii="Consolas" w:hAnsi="Consolas" w:eastAsia="Consolas"/>
          <w:sz w:val="15"/>
        </w:rPr>
        <w:t xml:space="preserve">      "integrity": "sha512-n++8XWcj+jCOr2IOl7h8LbKnGBDY4aPbmprMONBNFdn0ImXqpGVv5zliDs0V9HbmbCQLpbuo2ej9rAoOQTvMDA==",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"@img/colour": "^1.1.0",</w:t>
      </w:r>
    </w:p>
    <w:p>
      <w:pPr>
        <w:pStyle w:val="Codigofuente"/>
        <w:keepLines/>
        <w:spacing w:after="0" w:line="240" w:lineRule="auto"/>
      </w:pPr>
      <w:r>
        <w:rPr>
          <w:rFonts w:ascii="Consolas" w:hAnsi="Consolas" w:eastAsia="Consolas"/>
          <w:sz w:val="15"/>
        </w:rPr>
        <w:t xml:space="preserve">        "detect-libc": "^2.1.2",</w:t>
      </w:r>
    </w:p>
    <w:p>
      <w:pPr>
        <w:pStyle w:val="Codigofuente"/>
        <w:keepLines/>
        <w:spacing w:after="0" w:line="240" w:lineRule="auto"/>
      </w:pPr>
      <w:r>
        <w:rPr>
          <w:rFonts w:ascii="Consolas" w:hAnsi="Consolas" w:eastAsia="Consolas"/>
          <w:sz w:val="15"/>
        </w:rPr>
        <w:t xml:space="preserve">        "semver": "^7.8.5"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"&gt;=20.9.0"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"https://opencollective.com/libvips"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"@img/sharp-darwin-arm64": "0.35.4",</w:t>
      </w:r>
    </w:p>
    <w:p>
      <w:pPr>
        <w:pStyle w:val="Codigofuente"/>
        <w:keepLines/>
        <w:spacing w:after="0" w:line="240" w:lineRule="auto"/>
      </w:pPr>
      <w:r>
        <w:rPr>
          <w:rFonts w:ascii="Consolas" w:hAnsi="Consolas" w:eastAsia="Consolas"/>
          <w:sz w:val="15"/>
        </w:rPr>
        <w:t xml:space="preserve">        "@img/sharp-darwin-x64": "0.35.4",</w:t>
      </w:r>
    </w:p>
    <w:p>
      <w:pPr>
        <w:pStyle w:val="Codigofuente"/>
        <w:keepLines/>
        <w:spacing w:after="0" w:line="240" w:lineRule="auto"/>
      </w:pPr>
      <w:r>
        <w:rPr>
          <w:rFonts w:ascii="Consolas" w:hAnsi="Consolas" w:eastAsia="Consolas"/>
          <w:sz w:val="15"/>
        </w:rPr>
        <w:t xml:space="preserve">        "@img/sharp-freebsd-wasm32": "0.35.4",</w:t>
      </w:r>
    </w:p>
    <w:p>
      <w:pPr>
        <w:pStyle w:val="Codigofuente"/>
        <w:keepLines/>
        <w:spacing w:after="0" w:line="240" w:lineRule="auto"/>
      </w:pPr>
      <w:r>
        <w:rPr>
          <w:rFonts w:ascii="Consolas" w:hAnsi="Consolas" w:eastAsia="Consolas"/>
          <w:sz w:val="15"/>
        </w:rPr>
        <w:t xml:space="preserve">        "@img/sharp-libvips-darwin-arm64": "1.3.3",</w:t>
      </w:r>
    </w:p>
    <w:p>
      <w:pPr>
        <w:pStyle w:val="Codigofuente"/>
        <w:keepLines/>
        <w:spacing w:after="0" w:line="240" w:lineRule="auto"/>
      </w:pPr>
      <w:r>
        <w:rPr>
          <w:rFonts w:ascii="Consolas" w:hAnsi="Consolas" w:eastAsia="Consolas"/>
          <w:sz w:val="15"/>
        </w:rPr>
        <w:t xml:space="preserve">        "@img/sharp-libvips-darwin-x64": "1.3.3",</w:t>
      </w:r>
    </w:p>
    <w:p>
      <w:pPr>
        <w:pStyle w:val="Codigofuente"/>
        <w:keepLines/>
        <w:spacing w:after="0" w:line="240" w:lineRule="auto"/>
      </w:pPr>
      <w:r>
        <w:rPr>
          <w:rFonts w:ascii="Consolas" w:hAnsi="Consolas" w:eastAsia="Consolas"/>
          <w:sz w:val="15"/>
        </w:rPr>
        <w:t xml:space="preserve">        "@img/sharp-libvips-linux-arm": "1.3.3",</w:t>
      </w:r>
    </w:p>
    <w:p>
      <w:pPr>
        <w:pStyle w:val="Codigofuente"/>
        <w:keepLines/>
        <w:spacing w:after="0" w:line="240" w:lineRule="auto"/>
      </w:pPr>
      <w:r>
        <w:rPr>
          <w:rFonts w:ascii="Consolas" w:hAnsi="Consolas" w:eastAsia="Consolas"/>
          <w:sz w:val="15"/>
        </w:rPr>
        <w:t xml:space="preserve">        "@img/sharp-libvips-linux-arm64": "1.3.3",</w:t>
      </w:r>
    </w:p>
    <w:p>
      <w:pPr>
        <w:pStyle w:val="Codigofuente"/>
        <w:keepLines/>
        <w:spacing w:after="0" w:line="240" w:lineRule="auto"/>
      </w:pPr>
      <w:r>
        <w:rPr>
          <w:rFonts w:ascii="Consolas" w:hAnsi="Consolas" w:eastAsia="Consolas"/>
          <w:sz w:val="15"/>
        </w:rPr>
        <w:t xml:space="preserve">        "@img/sharp-libvips-linux-ppc64": "1.3.3",</w:t>
      </w:r>
    </w:p>
    <w:p>
      <w:pPr>
        <w:pStyle w:val="Codigofuente"/>
        <w:keepLines/>
        <w:spacing w:after="0" w:line="240" w:lineRule="auto"/>
      </w:pPr>
      <w:r>
        <w:rPr>
          <w:rFonts w:ascii="Consolas" w:hAnsi="Consolas" w:eastAsia="Consolas"/>
          <w:sz w:val="15"/>
        </w:rPr>
        <w:t xml:space="preserve">        "@img/sharp-libvips-linux-riscv64": "1.3.3",</w:t>
      </w:r>
    </w:p>
    <w:p>
      <w:pPr>
        <w:pStyle w:val="Codigofuente"/>
        <w:keepLines/>
        <w:spacing w:after="0" w:line="240" w:lineRule="auto"/>
      </w:pPr>
      <w:r>
        <w:rPr>
          <w:rFonts w:ascii="Consolas" w:hAnsi="Consolas" w:eastAsia="Consolas"/>
          <w:sz w:val="15"/>
        </w:rPr>
        <w:t xml:space="preserve">        "@img/sharp-libvips-linux-s390x": "1.3.3",</w:t>
      </w:r>
    </w:p>
    <w:p>
      <w:pPr>
        <w:pStyle w:val="Codigofuente"/>
        <w:keepLines/>
        <w:spacing w:after="0" w:line="240" w:lineRule="auto"/>
      </w:pPr>
      <w:r>
        <w:rPr>
          <w:rFonts w:ascii="Consolas" w:hAnsi="Consolas" w:eastAsia="Consolas"/>
          <w:sz w:val="15"/>
        </w:rPr>
        <w:t xml:space="preserve">        "@img/sharp-libvips-linux-x64": "1.3.3",</w:t>
      </w:r>
    </w:p>
    <w:p>
      <w:pPr>
        <w:pStyle w:val="Codigofuente"/>
        <w:keepLines/>
        <w:spacing w:after="0" w:line="240" w:lineRule="auto"/>
      </w:pPr>
      <w:r>
        <w:rPr>
          <w:rFonts w:ascii="Consolas" w:hAnsi="Consolas" w:eastAsia="Consolas"/>
          <w:sz w:val="15"/>
        </w:rPr>
        <w:t xml:space="preserve">        "@img/sharp-libvips-linuxmusl-arm64": "1.3.3",</w:t>
      </w:r>
    </w:p>
    <w:p>
      <w:pPr>
        <w:pStyle w:val="Codigofuente"/>
        <w:keepLines/>
        <w:spacing w:after="0" w:line="240" w:lineRule="auto"/>
      </w:pPr>
      <w:r>
        <w:rPr>
          <w:rFonts w:ascii="Consolas" w:hAnsi="Consolas" w:eastAsia="Consolas"/>
          <w:sz w:val="15"/>
        </w:rPr>
        <w:t xml:space="preserve">        "@img/sharp-libvips-linuxmusl-x64": "1.3.3",</w:t>
      </w:r>
    </w:p>
    <w:p>
      <w:pPr>
        <w:pStyle w:val="Codigofuente"/>
        <w:keepLines/>
        <w:spacing w:after="0" w:line="240" w:lineRule="auto"/>
      </w:pPr>
      <w:r>
        <w:rPr>
          <w:rFonts w:ascii="Consolas" w:hAnsi="Consolas" w:eastAsia="Consolas"/>
          <w:sz w:val="15"/>
        </w:rPr>
        <w:t xml:space="preserve">        "@img/sharp-linux-arm": "0.35.4",</w:t>
      </w:r>
    </w:p>
    <w:p>
      <w:pPr>
        <w:pStyle w:val="Codigofuente"/>
        <w:keepLines/>
        <w:spacing w:after="0" w:line="240" w:lineRule="auto"/>
      </w:pPr>
      <w:r>
        <w:rPr>
          <w:rFonts w:ascii="Consolas" w:hAnsi="Consolas" w:eastAsia="Consolas"/>
          <w:sz w:val="15"/>
        </w:rPr>
        <w:t xml:space="preserve">        "@img/sharp-linux-arm64": "0.35.4",</w:t>
      </w:r>
    </w:p>
    <w:p>
      <w:pPr>
        <w:pStyle w:val="Codigofuente"/>
        <w:keepLines/>
        <w:spacing w:after="0" w:line="240" w:lineRule="auto"/>
      </w:pPr>
      <w:r>
        <w:rPr>
          <w:rFonts w:ascii="Consolas" w:hAnsi="Consolas" w:eastAsia="Consolas"/>
          <w:sz w:val="15"/>
        </w:rPr>
        <w:t xml:space="preserve">        "@img/sharp-linux-ppc64": "0.35.4",</w:t>
      </w:r>
    </w:p>
    <w:p>
      <w:pPr>
        <w:pStyle w:val="Codigofuente"/>
        <w:keepLines/>
        <w:spacing w:after="0" w:line="240" w:lineRule="auto"/>
      </w:pPr>
      <w:r>
        <w:rPr>
          <w:rFonts w:ascii="Consolas" w:hAnsi="Consolas" w:eastAsia="Consolas"/>
          <w:sz w:val="15"/>
        </w:rPr>
        <w:t xml:space="preserve">        "@img/sharp-linux-riscv64": "0.35.4",</w:t>
      </w:r>
    </w:p>
    <w:p>
      <w:pPr>
        <w:pStyle w:val="Codigofuente"/>
        <w:keepLines/>
        <w:spacing w:after="0" w:line="240" w:lineRule="auto"/>
      </w:pPr>
      <w:r>
        <w:rPr>
          <w:rFonts w:ascii="Consolas" w:hAnsi="Consolas" w:eastAsia="Consolas"/>
          <w:sz w:val="15"/>
        </w:rPr>
        <w:t xml:space="preserve">        "@img/sharp-linux-s390x": "0.35.4",</w:t>
      </w:r>
    </w:p>
    <w:p>
      <w:pPr>
        <w:pStyle w:val="Codigofuente"/>
        <w:keepLines/>
        <w:spacing w:after="0" w:line="240" w:lineRule="auto"/>
      </w:pPr>
      <w:r>
        <w:rPr>
          <w:rFonts w:ascii="Consolas" w:hAnsi="Consolas" w:eastAsia="Consolas"/>
          <w:sz w:val="15"/>
        </w:rPr>
        <w:t xml:space="preserve">        "@img/sharp-linux-x64": "0.35.4",</w:t>
      </w:r>
    </w:p>
    <w:p>
      <w:pPr>
        <w:pStyle w:val="Codigofuente"/>
        <w:keepLines/>
        <w:spacing w:after="0" w:line="240" w:lineRule="auto"/>
      </w:pPr>
      <w:r>
        <w:rPr>
          <w:rFonts w:ascii="Consolas" w:hAnsi="Consolas" w:eastAsia="Consolas"/>
          <w:sz w:val="15"/>
        </w:rPr>
        <w:t xml:space="preserve">        "@img/sharp-linuxmusl-arm64": "0.35.4",</w:t>
      </w:r>
    </w:p>
    <w:p>
      <w:pPr>
        <w:pStyle w:val="Codigofuente"/>
        <w:keepLines/>
        <w:spacing w:after="0" w:line="240" w:lineRule="auto"/>
      </w:pPr>
      <w:r>
        <w:rPr>
          <w:rFonts w:ascii="Consolas" w:hAnsi="Consolas" w:eastAsia="Consolas"/>
          <w:sz w:val="15"/>
        </w:rPr>
        <w:t xml:space="preserve">        "@img/sharp-linuxmusl-x64": "0.35.4",</w:t>
      </w:r>
    </w:p>
    <w:p>
      <w:pPr>
        <w:pStyle w:val="Codigofuente"/>
        <w:keepLines/>
        <w:spacing w:after="0" w:line="240" w:lineRule="auto"/>
      </w:pPr>
      <w:r>
        <w:rPr>
          <w:rFonts w:ascii="Consolas" w:hAnsi="Consolas" w:eastAsia="Consolas"/>
          <w:sz w:val="15"/>
        </w:rPr>
        <w:t xml:space="preserve">        "@img/sharp-webcontainers-wasm32": "0.35.4",</w:t>
      </w:r>
    </w:p>
    <w:p>
      <w:pPr>
        <w:pStyle w:val="Codigofuente"/>
        <w:keepLines/>
        <w:spacing w:after="0" w:line="240" w:lineRule="auto"/>
      </w:pPr>
      <w:r>
        <w:rPr>
          <w:rFonts w:ascii="Consolas" w:hAnsi="Consolas" w:eastAsia="Consolas"/>
          <w:sz w:val="15"/>
        </w:rPr>
        <w:t xml:space="preserve">        "@img/sharp-win32-arm64": "0.35.4",</w:t>
      </w:r>
    </w:p>
    <w:p>
      <w:pPr>
        <w:pStyle w:val="Codigofuente"/>
        <w:keepLines/>
        <w:spacing w:after="0" w:line="240" w:lineRule="auto"/>
      </w:pPr>
      <w:r>
        <w:rPr>
          <w:rFonts w:ascii="Consolas" w:hAnsi="Consolas" w:eastAsia="Consolas"/>
          <w:sz w:val="15"/>
        </w:rPr>
        <w:t xml:space="preserve">        "@img/sharp-win32-ia32": "0.35.4",</w:t>
      </w:r>
    </w:p>
    <w:p>
      <w:pPr>
        <w:pStyle w:val="Codigofuente"/>
        <w:keepLines/>
        <w:spacing w:after="0" w:line="240" w:lineRule="auto"/>
      </w:pPr>
      <w:r>
        <w:rPr>
          <w:rFonts w:ascii="Consolas" w:hAnsi="Consolas" w:eastAsia="Consolas"/>
          <w:sz w:val="15"/>
        </w:rPr>
        <w:t xml:space="preserve">        "@img/sharp-win32-x64": "0.35.4"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"node_modules/sharp/node_modules/semver": {</w:t>
      </w:r>
    </w:p>
    <w:p>
      <w:pPr>
        <w:pStyle w:val="Codigofuente"/>
        <w:keepLines/>
        <w:spacing w:after="0" w:line="240" w:lineRule="auto"/>
      </w:pPr>
      <w:r>
        <w:rPr>
          <w:rFonts w:ascii="Consolas" w:hAnsi="Consolas" w:eastAsia="Consolas"/>
          <w:sz w:val="15"/>
        </w:rPr>
        <w:t xml:space="preserve">      "version": "7.8.5",</w:t>
      </w:r>
    </w:p>
    <w:p>
      <w:pPr>
        <w:pStyle w:val="Codigofuente"/>
        <w:keepLines/>
        <w:spacing w:after="0" w:line="240" w:lineRule="auto"/>
      </w:pPr>
      <w:r>
        <w:rPr>
          <w:rFonts w:ascii="Consolas" w:hAnsi="Consolas" w:eastAsia="Consolas"/>
          <w:sz w:val="15"/>
        </w:rPr>
        <w:t xml:space="preserve">      "resolved": "https://registry.npmjs.org/semver/-/semver-7.8.5.tgz",</w:t>
      </w:r>
    </w:p>
    <w:p>
      <w:pPr>
        <w:pStyle w:val="Codigofuente"/>
        <w:keepLines/>
        <w:spacing w:after="0" w:line="240" w:lineRule="auto"/>
      </w:pPr>
      <w:r>
        <w:rPr>
          <w:rFonts w:ascii="Consolas" w:hAnsi="Consolas" w:eastAsia="Consolas"/>
          <w:sz w:val="15"/>
        </w:rPr>
        <w:t xml:space="preserve">      "integrity": "sha512-Y7/KDsb8LjooZpwaqGyulO6DQlksgCncchHGk+sZIY4SBvUocMBEFH5Ur1fI4dV+Jvl0w6cjvucaIi40puRioA==",</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"semver": "bin/semver.js"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"node_modules/side-channel":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"https://registry.npmjs.org/side-channel/-/side-channel-1.1.1.tgz",</w:t>
      </w:r>
    </w:p>
    <w:p>
      <w:pPr>
        <w:pStyle w:val="Codigofuente"/>
        <w:keepLines/>
        <w:spacing w:after="0" w:line="240" w:lineRule="auto"/>
      </w:pPr>
      <w:r>
        <w:rPr>
          <w:rFonts w:ascii="Consolas" w:hAnsi="Consolas" w:eastAsia="Consolas"/>
          <w:sz w:val="15"/>
        </w:rPr>
        <w:t xml:space="preserve">      "integrity": "sha512-6x6dK6zJdpTzF4sQeNYxwtvBzf6Eg4GtlesS94HOvTudUeyK2WXAaIfmDgsyslYrRBeFIlsi54AYsFGUuhmvrQ==",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"object-inspect": "^1.13.4",</w:t>
      </w:r>
    </w:p>
    <w:p>
      <w:pPr>
        <w:pStyle w:val="Codigofuente"/>
        <w:keepLines/>
        <w:spacing w:after="0" w:line="240" w:lineRule="auto"/>
      </w:pPr>
      <w:r>
        <w:rPr>
          <w:rFonts w:ascii="Consolas" w:hAnsi="Consolas" w:eastAsia="Consolas"/>
          <w:sz w:val="15"/>
        </w:rPr>
        <w:t xml:space="preserve">        "side-channel-list": "^1.0.1",</w:t>
      </w:r>
    </w:p>
    <w:p>
      <w:pPr>
        <w:pStyle w:val="Codigofuente"/>
        <w:keepLines/>
        <w:spacing w:after="0" w:line="240" w:lineRule="auto"/>
      </w:pPr>
      <w:r>
        <w:rPr>
          <w:rFonts w:ascii="Consolas" w:hAnsi="Consolas" w:eastAsia="Consolas"/>
          <w:sz w:val="15"/>
        </w:rPr>
        <w:t xml:space="preserve">        "side-channel-map": "^1.0.1",</w:t>
      </w:r>
    </w:p>
    <w:p>
      <w:pPr>
        <w:pStyle w:val="Codigofuente"/>
        <w:keepLines/>
        <w:spacing w:after="0" w:line="240" w:lineRule="auto"/>
      </w:pPr>
      <w:r>
        <w:rPr>
          <w:rFonts w:ascii="Consolas" w:hAnsi="Consolas" w:eastAsia="Consolas"/>
          <w:sz w:val="15"/>
        </w:rPr>
        <w:t xml:space="preserve">        "side-channel-weakmap":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"node_modules/side-channel-list":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"https://registry.npmjs.org/side-channel-list/-/side-channel-list-1.0.1.tgz",</w:t>
      </w:r>
    </w:p>
    <w:p>
      <w:pPr>
        <w:pStyle w:val="Codigofuente"/>
        <w:keepLines/>
        <w:spacing w:after="0" w:line="240" w:lineRule="auto"/>
      </w:pPr>
      <w:r>
        <w:rPr>
          <w:rFonts w:ascii="Consolas" w:hAnsi="Consolas" w:eastAsia="Consolas"/>
          <w:sz w:val="15"/>
        </w:rPr>
        <w:t xml:space="preserve">      "integrity": "sha512-mjn/0bi/oUURjc5Xl7IaWi/OJJJumuoJFQJfDDyO46+hBWsfaVM65TBHq2eoZBhzl9EchxOijpkbRC8SVBQU0w==",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"object-inspect": "^1.13.4"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"node_modules/side-channel-map":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"https://registry.npmjs.org/side-channel-map/-/side-channel-map-1.0.1.tgz",</w:t>
      </w:r>
    </w:p>
    <w:p>
      <w:pPr>
        <w:pStyle w:val="Codigofuente"/>
        <w:keepLines/>
        <w:spacing w:after="0" w:line="240" w:lineRule="auto"/>
      </w:pPr>
      <w:r>
        <w:rPr>
          <w:rFonts w:ascii="Consolas" w:hAnsi="Consolas" w:eastAsia="Consolas"/>
          <w:sz w:val="15"/>
        </w:rPr>
        <w:t xml:space="preserve">      "integrity": "sha512-VCjCNfgMsby3tTdo02nbjtM/ewra6jPHmpThenkTYh8pG9ucZ/1P8So4u4FGBek/BjpOVsDCMoLA/iuBKIFXRA==",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"call-bound": "^1.0.2",</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"get-intrinsic": "^1.2.5",</w:t>
      </w:r>
    </w:p>
    <w:p>
      <w:pPr>
        <w:pStyle w:val="Codigofuente"/>
        <w:keepLines/>
        <w:spacing w:after="0" w:line="240" w:lineRule="auto"/>
      </w:pPr>
      <w:r>
        <w:rPr>
          <w:rFonts w:ascii="Consolas" w:hAnsi="Consolas" w:eastAsia="Consolas"/>
          <w:sz w:val="15"/>
        </w:rPr>
        <w:t xml:space="preserve">        "object-inspect": "^1.13.3"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"node_modules/side-channel-weakmap":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"https://registry.npmjs.org/side-channel-weakmap/-/side-channel-weakmap-1.0.2.tgz",</w:t>
      </w:r>
    </w:p>
    <w:p>
      <w:pPr>
        <w:pStyle w:val="Codigofuente"/>
        <w:keepLines/>
        <w:spacing w:after="0" w:line="240" w:lineRule="auto"/>
      </w:pPr>
      <w:r>
        <w:rPr>
          <w:rFonts w:ascii="Consolas" w:hAnsi="Consolas" w:eastAsia="Consolas"/>
          <w:sz w:val="15"/>
        </w:rPr>
        <w:t xml:space="preserve">      "integrity": "sha512-WPS/HvHQTYnHisLo9McqBHOJk2FkHO/tlpvldyrnem4aeQp4hai3gythswg6p01oSoTl58rcpiFAjF2br2Ak2A==",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"call-bound": "^1.0.2",</w:t>
      </w:r>
    </w:p>
    <w:p>
      <w:pPr>
        <w:pStyle w:val="Codigofuente"/>
        <w:keepLines/>
        <w:spacing w:after="0" w:line="240" w:lineRule="auto"/>
      </w:pPr>
      <w:r>
        <w:rPr>
          <w:rFonts w:ascii="Consolas" w:hAnsi="Consolas" w:eastAsia="Consolas"/>
          <w:sz w:val="15"/>
        </w:rPr>
        <w:t xml:space="preserve">        "es-errors": "^1.3.0",</w:t>
      </w:r>
    </w:p>
    <w:p>
      <w:pPr>
        <w:pStyle w:val="Codigofuente"/>
        <w:keepLines/>
        <w:spacing w:after="0" w:line="240" w:lineRule="auto"/>
      </w:pPr>
      <w:r>
        <w:rPr>
          <w:rFonts w:ascii="Consolas" w:hAnsi="Consolas" w:eastAsia="Consolas"/>
          <w:sz w:val="15"/>
        </w:rPr>
        <w:t xml:space="preserve">        "get-intrinsic": "^1.2.5",</w:t>
      </w:r>
    </w:p>
    <w:p>
      <w:pPr>
        <w:pStyle w:val="Codigofuente"/>
        <w:keepLines/>
        <w:spacing w:after="0" w:line="240" w:lineRule="auto"/>
      </w:pPr>
      <w:r>
        <w:rPr>
          <w:rFonts w:ascii="Consolas" w:hAnsi="Consolas" w:eastAsia="Consolas"/>
          <w:sz w:val="15"/>
        </w:rPr>
        <w:t xml:space="preserve">        "object-inspect": "^1.13.3",</w:t>
      </w:r>
    </w:p>
    <w:p>
      <w:pPr>
        <w:pStyle w:val="Codigofuente"/>
        <w:keepLines/>
        <w:spacing w:after="0" w:line="240" w:lineRule="auto"/>
      </w:pPr>
      <w:r>
        <w:rPr>
          <w:rFonts w:ascii="Consolas" w:hAnsi="Consolas" w:eastAsia="Consolas"/>
          <w:sz w:val="15"/>
        </w:rPr>
        <w:t xml:space="preserve">        "side-channel-map":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"https://github.com/sponsors/ljharb"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"node_modules/source-map-js": {</w:t>
      </w:r>
    </w:p>
    <w:p>
      <w:pPr>
        <w:pStyle w:val="Codigofuente"/>
        <w:keepLines/>
        <w:spacing w:after="0" w:line="240" w:lineRule="auto"/>
      </w:pPr>
      <w:r>
        <w:rPr>
          <w:rFonts w:ascii="Consolas" w:hAnsi="Consolas" w:eastAsia="Consolas"/>
          <w:sz w:val="15"/>
        </w:rPr>
        <w:t xml:space="preserve">      "version": "1.2.1",</w:t>
      </w:r>
    </w:p>
    <w:p>
      <w:pPr>
        <w:pStyle w:val="Codigofuente"/>
        <w:keepLines/>
        <w:spacing w:after="0" w:line="240" w:lineRule="auto"/>
      </w:pPr>
      <w:r>
        <w:rPr>
          <w:rFonts w:ascii="Consolas" w:hAnsi="Consolas" w:eastAsia="Consolas"/>
          <w:sz w:val="15"/>
        </w:rPr>
        <w:t xml:space="preserve">      "resolved": "https://registry.npmjs.org/source-map-js/-/source-map-js-1.2.1.tgz",</w:t>
      </w:r>
    </w:p>
    <w:p>
      <w:pPr>
        <w:pStyle w:val="Codigofuente"/>
        <w:keepLines/>
        <w:spacing w:after="0" w:line="240" w:lineRule="auto"/>
      </w:pPr>
      <w:r>
        <w:rPr>
          <w:rFonts w:ascii="Consolas" w:hAnsi="Consolas" w:eastAsia="Consolas"/>
          <w:sz w:val="15"/>
        </w:rPr>
        <w:t xml:space="preserve">      "integrity": "sha512-UXWMKhLOwVKb728IUtQPXxfYU+usdybtUrK/8uGE8CQMvrhOpwvzDBwj0QhSL7MQc7vIsISBG8VQ8+IDQxpfQA==",</w:t>
      </w:r>
    </w:p>
    <w:p>
      <w:pPr>
        <w:pStyle w:val="Codigofuente"/>
        <w:keepLines/>
        <w:spacing w:after="0" w:line="240" w:lineRule="auto"/>
      </w:pPr>
      <w:r>
        <w:rPr>
          <w:rFonts w:ascii="Consolas" w:hAnsi="Consolas" w:eastAsia="Consolas"/>
          <w:sz w:val="15"/>
        </w:rPr>
        <w:t xml:space="preserve">      "license": "BSD-3-Clause",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"node_modules/ssf": {</w:t>
      </w:r>
    </w:p>
    <w:p>
      <w:pPr>
        <w:pStyle w:val="Codigofuente"/>
        <w:keepLines/>
        <w:spacing w:after="0" w:line="240" w:lineRule="auto"/>
      </w:pPr>
      <w:r>
        <w:rPr>
          <w:rFonts w:ascii="Consolas" w:hAnsi="Consolas" w:eastAsia="Consolas"/>
          <w:sz w:val="15"/>
        </w:rPr>
        <w:t xml:space="preserve">      "version": "0.11.2",</w:t>
      </w:r>
    </w:p>
    <w:p>
      <w:pPr>
        <w:pStyle w:val="Codigofuente"/>
        <w:keepLines/>
        <w:spacing w:after="0" w:line="240" w:lineRule="auto"/>
      </w:pPr>
      <w:r>
        <w:rPr>
          <w:rFonts w:ascii="Consolas" w:hAnsi="Consolas" w:eastAsia="Consolas"/>
          <w:sz w:val="15"/>
        </w:rPr>
        <w:t xml:space="preserve">      "resolved": "https://registry.npmjs.org/ssf/-/ssf-0.11.2.tgz",</w:t>
      </w:r>
    </w:p>
    <w:p>
      <w:pPr>
        <w:pStyle w:val="Codigofuente"/>
        <w:keepLines/>
        <w:spacing w:after="0" w:line="240" w:lineRule="auto"/>
      </w:pPr>
      <w:r>
        <w:rPr>
          <w:rFonts w:ascii="Consolas" w:hAnsi="Consolas" w:eastAsia="Consolas"/>
          <w:sz w:val="15"/>
        </w:rPr>
        <w:t xml:space="preserve">      "integrity": "sha512-+idbmIXoYET47hH+d7dfm2epdOMUDjqcB4648sTZ+t2JwoyBFL/insLfB/racrDmsKB3diwsDA696pZMieAC5g==",</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"frac": "~1.1.2"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"node_modules/stackblur-canvas": {</w:t>
      </w:r>
    </w:p>
    <w:p>
      <w:pPr>
        <w:pStyle w:val="Codigofuente"/>
        <w:keepLines/>
        <w:spacing w:after="0" w:line="240" w:lineRule="auto"/>
      </w:pPr>
      <w:r>
        <w:rPr>
          <w:rFonts w:ascii="Consolas" w:hAnsi="Consolas" w:eastAsia="Consolas"/>
          <w:sz w:val="15"/>
        </w:rPr>
        <w:t xml:space="preserve">      "version": "2.7.0",</w:t>
      </w:r>
    </w:p>
    <w:p>
      <w:pPr>
        <w:pStyle w:val="Codigofuente"/>
        <w:keepLines/>
        <w:spacing w:after="0" w:line="240" w:lineRule="auto"/>
      </w:pPr>
      <w:r>
        <w:rPr>
          <w:rFonts w:ascii="Consolas" w:hAnsi="Consolas" w:eastAsia="Consolas"/>
          <w:sz w:val="15"/>
        </w:rPr>
        <w:t xml:space="preserve">      "resolved": "https://registry.npmjs.org/stackblur-canvas/-/stackblur-canvas-2.7.0.tgz",</w:t>
      </w:r>
    </w:p>
    <w:p>
      <w:pPr>
        <w:pStyle w:val="Codigofuente"/>
        <w:keepLines/>
        <w:spacing w:after="0" w:line="240" w:lineRule="auto"/>
      </w:pPr>
      <w:r>
        <w:rPr>
          <w:rFonts w:ascii="Consolas" w:hAnsi="Consolas" w:eastAsia="Consolas"/>
          <w:sz w:val="15"/>
        </w:rPr>
        <w:t xml:space="preserve">      "integrity": "sha512-yf7OENo23AGJhBriGx0QivY5JP6Y1HbrrDI6WLt6C5auYZXlQrheoY8hD4ibekFKz1HOfE48Ww8kMWMnJD/zcQ==",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"&gt;=0.1.14"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"node_modules/statuses": {</w:t>
      </w:r>
    </w:p>
    <w:p>
      <w:pPr>
        <w:pStyle w:val="Codigofuente"/>
        <w:keepLines/>
        <w:spacing w:after="0" w:line="240" w:lineRule="auto"/>
      </w:pPr>
      <w:r>
        <w:rPr>
          <w:rFonts w:ascii="Consolas" w:hAnsi="Consolas" w:eastAsia="Consolas"/>
          <w:sz w:val="15"/>
        </w:rPr>
        <w:t xml:space="preserve">      "version": "2.0.2",</w:t>
      </w:r>
    </w:p>
    <w:p>
      <w:pPr>
        <w:pStyle w:val="Codigofuente"/>
        <w:keepLines/>
        <w:spacing w:after="0" w:line="240" w:lineRule="auto"/>
      </w:pPr>
      <w:r>
        <w:rPr>
          <w:rFonts w:ascii="Consolas" w:hAnsi="Consolas" w:eastAsia="Consolas"/>
          <w:sz w:val="15"/>
        </w:rPr>
        <w:t xml:space="preserve">      "resolved": "https://registry.npmjs.org/statuses/-/statuses-2.0.2.tgz",</w:t>
      </w:r>
    </w:p>
    <w:p>
      <w:pPr>
        <w:pStyle w:val="Codigofuente"/>
        <w:keepLines/>
        <w:spacing w:after="0" w:line="240" w:lineRule="auto"/>
      </w:pPr>
      <w:r>
        <w:rPr>
          <w:rFonts w:ascii="Consolas" w:hAnsi="Consolas" w:eastAsia="Consolas"/>
          <w:sz w:val="15"/>
        </w:rPr>
        <w:t xml:space="preserve">      "integrity": "sha512-DvEy55V3DB7uknRo+4iOGT5fP1slR8wQohVdknigZPMpMstaKJQWhwiYBACJE3Ul2pTnATihhBYnRhZQHGBiRw==",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"node_modules/string_decoder": {</w:t>
      </w:r>
    </w:p>
    <w:p>
      <w:pPr>
        <w:pStyle w:val="Codigofuente"/>
        <w:keepLines/>
        <w:spacing w:after="0" w:line="240" w:lineRule="auto"/>
      </w:pPr>
      <w:r>
        <w:rPr>
          <w:rFonts w:ascii="Consolas" w:hAnsi="Consolas" w:eastAsia="Consolas"/>
          <w:sz w:val="15"/>
        </w:rPr>
        <w:t xml:space="preserve">      "version": "1.1.1",</w:t>
      </w:r>
    </w:p>
    <w:p>
      <w:pPr>
        <w:pStyle w:val="Codigofuente"/>
        <w:keepLines/>
        <w:spacing w:after="0" w:line="240" w:lineRule="auto"/>
      </w:pPr>
      <w:r>
        <w:rPr>
          <w:rFonts w:ascii="Consolas" w:hAnsi="Consolas" w:eastAsia="Consolas"/>
          <w:sz w:val="15"/>
        </w:rPr>
        <w:t xml:space="preserve">      "resolved": "https://registry.npmjs.org/string_decoder/-/string_decoder-1.1.1.tgz",</w:t>
      </w:r>
    </w:p>
    <w:p>
      <w:pPr>
        <w:pStyle w:val="Codigofuente"/>
        <w:keepLines/>
        <w:spacing w:after="0" w:line="240" w:lineRule="auto"/>
      </w:pPr>
      <w:r>
        <w:rPr>
          <w:rFonts w:ascii="Consolas" w:hAnsi="Consolas" w:eastAsia="Consolas"/>
          <w:sz w:val="15"/>
        </w:rPr>
        <w:t xml:space="preserve">      "integrity": "sha512-n/ShnvDi6FHbbVfviro+WojiFzv+s8MPMHBczVePfUpDJLwoLT0ht1l4YwBCbi8pJAveEEdnkHyPyTP/mzRfwg==",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"safe-buffer": "~5.1.0"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"node_modules/string_decoder/node_modules/safe-buffer": {</w:t>
      </w:r>
    </w:p>
    <w:p>
      <w:pPr>
        <w:pStyle w:val="Codigofuente"/>
        <w:keepLines/>
        <w:spacing w:after="0" w:line="240" w:lineRule="auto"/>
      </w:pPr>
      <w:r>
        <w:rPr>
          <w:rFonts w:ascii="Consolas" w:hAnsi="Consolas" w:eastAsia="Consolas"/>
          <w:sz w:val="15"/>
        </w:rPr>
        <w:t xml:space="preserve">      "version": "5.1.2",</w:t>
      </w:r>
    </w:p>
    <w:p>
      <w:pPr>
        <w:pStyle w:val="Codigofuente"/>
        <w:keepLines/>
        <w:spacing w:after="0" w:line="240" w:lineRule="auto"/>
      </w:pPr>
      <w:r>
        <w:rPr>
          <w:rFonts w:ascii="Consolas" w:hAnsi="Consolas" w:eastAsia="Consolas"/>
          <w:sz w:val="15"/>
        </w:rPr>
        <w:t xml:space="preserve">      "resolved": "https://registry.npmjs.org/safe-buffer/-/safe-buffer-5.1.2.tgz",</w:t>
      </w:r>
    </w:p>
    <w:p>
      <w:pPr>
        <w:pStyle w:val="Codigofuente"/>
        <w:keepLines/>
        <w:spacing w:after="0" w:line="240" w:lineRule="auto"/>
      </w:pPr>
      <w:r>
        <w:rPr>
          <w:rFonts w:ascii="Consolas" w:hAnsi="Consolas" w:eastAsia="Consolas"/>
          <w:sz w:val="15"/>
        </w:rPr>
        <w:t xml:space="preserve">      "integrity": "sha512-Gd2UZBJDkXlY7GbJxfsE8/nvKkUEU1G38c1siN6QP6a9PT9MmHB8GnpscSmMJSoF8LOIrt8ud/wPtojys4G6+g==",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"node_modules/styled-jsx": {</w:t>
      </w:r>
    </w:p>
    <w:p>
      <w:pPr>
        <w:pStyle w:val="Codigofuente"/>
        <w:keepLines/>
        <w:spacing w:after="0" w:line="240" w:lineRule="auto"/>
      </w:pPr>
      <w:r>
        <w:rPr>
          <w:rFonts w:ascii="Consolas" w:hAnsi="Consolas" w:eastAsia="Consolas"/>
          <w:sz w:val="15"/>
        </w:rPr>
        <w:t xml:space="preserve">      "version": "5.1.6",</w:t>
      </w:r>
    </w:p>
    <w:p>
      <w:pPr>
        <w:pStyle w:val="Codigofuente"/>
        <w:keepLines/>
        <w:spacing w:after="0" w:line="240" w:lineRule="auto"/>
      </w:pPr>
      <w:r>
        <w:rPr>
          <w:rFonts w:ascii="Consolas" w:hAnsi="Consolas" w:eastAsia="Consolas"/>
          <w:sz w:val="15"/>
        </w:rPr>
        <w:t xml:space="preserve">      "resolved": "https://registry.npmjs.org/styled-jsx/-/styled-jsx-5.1.6.tgz",</w:t>
      </w:r>
    </w:p>
    <w:p>
      <w:pPr>
        <w:pStyle w:val="Codigofuente"/>
        <w:keepLines/>
        <w:spacing w:after="0" w:line="240" w:lineRule="auto"/>
      </w:pPr>
      <w:r>
        <w:rPr>
          <w:rFonts w:ascii="Consolas" w:hAnsi="Consolas" w:eastAsia="Consolas"/>
          <w:sz w:val="15"/>
        </w:rPr>
        <w:t xml:space="preserve">      "integrity": "sha512-qSVyDTeMotdvQYoHWLNGwRFJHC+i+ZvdBRYosOFgC+Wg1vx4frN2/RG/NA7SYqqvKNLf39P2LSRA2pu6n0XYZA==",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"client-only": "0.0.1"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"&gt;= 16.8.0 || 17.x.x || ^18.0.0-0 || ^19.0.0-0"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"@babel/core":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"babel-plugin-macros":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"node_modules/svg-pathdata": {</w:t>
      </w:r>
    </w:p>
    <w:p>
      <w:pPr>
        <w:pStyle w:val="Codigofuente"/>
        <w:keepLines/>
        <w:spacing w:after="0" w:line="240" w:lineRule="auto"/>
      </w:pPr>
      <w:r>
        <w:rPr>
          <w:rFonts w:ascii="Consolas" w:hAnsi="Consolas" w:eastAsia="Consolas"/>
          <w:sz w:val="15"/>
        </w:rPr>
        <w:t xml:space="preserve">      "version": "6.0.3",</w:t>
      </w:r>
    </w:p>
    <w:p>
      <w:pPr>
        <w:pStyle w:val="Codigofuente"/>
        <w:keepLines/>
        <w:spacing w:after="0" w:line="240" w:lineRule="auto"/>
      </w:pPr>
      <w:r>
        <w:rPr>
          <w:rFonts w:ascii="Consolas" w:hAnsi="Consolas" w:eastAsia="Consolas"/>
          <w:sz w:val="15"/>
        </w:rPr>
        <w:t xml:space="preserve">      "resolved": "https://registry.npmjs.org/svg-pathdata/-/svg-pathdata-6.0.3.tgz",</w:t>
      </w:r>
    </w:p>
    <w:p>
      <w:pPr>
        <w:pStyle w:val="Codigofuente"/>
        <w:keepLines/>
        <w:spacing w:after="0" w:line="240" w:lineRule="auto"/>
      </w:pPr>
      <w:r>
        <w:rPr>
          <w:rFonts w:ascii="Consolas" w:hAnsi="Consolas" w:eastAsia="Consolas"/>
          <w:sz w:val="15"/>
        </w:rPr>
        <w:t xml:space="preserve">      "integrity": "sha512-qsjeeq5YjBZ5eMdFuUa4ZosMLxgr5RZ+F+Y1OrDhuOCEInRMA3x74XdBtggJcj9kOeInz0WE+LgCPDkZFlBYJw==",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"node_modules/tailwindcss": {</w:t>
      </w:r>
    </w:p>
    <w:p>
      <w:pPr>
        <w:pStyle w:val="Codigofuente"/>
        <w:keepLines/>
        <w:spacing w:after="0" w:line="240" w:lineRule="auto"/>
      </w:pPr>
      <w:r>
        <w:rPr>
          <w:rFonts w:ascii="Consolas" w:hAnsi="Consolas" w:eastAsia="Consolas"/>
          <w:sz w:val="15"/>
        </w:rPr>
        <w:t xml:space="preserve">      "version": "4.3.3",</w:t>
      </w:r>
    </w:p>
    <w:p>
      <w:pPr>
        <w:pStyle w:val="Codigofuente"/>
        <w:keepLines/>
        <w:spacing w:after="0" w:line="240" w:lineRule="auto"/>
      </w:pPr>
      <w:r>
        <w:rPr>
          <w:rFonts w:ascii="Consolas" w:hAnsi="Consolas" w:eastAsia="Consolas"/>
          <w:sz w:val="15"/>
        </w:rPr>
        <w:t xml:space="preserve">      "resolved": "https://registry.npmjs.org/tailwindcss/-/tailwindcss-4.3.3.tgz",</w:t>
      </w:r>
    </w:p>
    <w:p>
      <w:pPr>
        <w:pStyle w:val="Codigofuente"/>
        <w:keepLines/>
        <w:spacing w:after="0" w:line="240" w:lineRule="auto"/>
      </w:pPr>
      <w:r>
        <w:rPr>
          <w:rFonts w:ascii="Consolas" w:hAnsi="Consolas" w:eastAsia="Consolas"/>
          <w:sz w:val="15"/>
        </w:rPr>
        <w:t xml:space="preserve">      "integrity": "sha512-gOhV3P7ufE62QDGg1zVaTgCR+EtPv92k2nIhVcVKcLmxT1sUBsQGhnZj175j+MqRt4zLF7ic+sCYjfhxMxj7YQ==",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"node_modules/tapable": {</w:t>
      </w:r>
    </w:p>
    <w:p>
      <w:pPr>
        <w:pStyle w:val="Codigofuente"/>
        <w:keepLines/>
        <w:spacing w:after="0" w:line="240" w:lineRule="auto"/>
      </w:pPr>
      <w:r>
        <w:rPr>
          <w:rFonts w:ascii="Consolas" w:hAnsi="Consolas" w:eastAsia="Consolas"/>
          <w:sz w:val="15"/>
        </w:rPr>
        <w:t xml:space="preserve">      "version": "2.3.3",</w:t>
      </w:r>
    </w:p>
    <w:p>
      <w:pPr>
        <w:pStyle w:val="Codigofuente"/>
        <w:keepLines/>
        <w:spacing w:after="0" w:line="240" w:lineRule="auto"/>
      </w:pPr>
      <w:r>
        <w:rPr>
          <w:rFonts w:ascii="Consolas" w:hAnsi="Consolas" w:eastAsia="Consolas"/>
          <w:sz w:val="15"/>
        </w:rPr>
        <w:t xml:space="preserve">      "resolved": "https://registry.npmjs.org/tapable/-/tapable-2.3.3.tgz",</w:t>
      </w:r>
    </w:p>
    <w:p>
      <w:pPr>
        <w:pStyle w:val="Codigofuente"/>
        <w:keepLines/>
        <w:spacing w:after="0" w:line="240" w:lineRule="auto"/>
      </w:pPr>
      <w:r>
        <w:rPr>
          <w:rFonts w:ascii="Consolas" w:hAnsi="Consolas" w:eastAsia="Consolas"/>
          <w:sz w:val="15"/>
        </w:rPr>
        <w:t xml:space="preserve">      "integrity": "sha512-uxc/zpqFg6x7C8vOE7lh6Lbda8eEL9zmVm/PLeTPBRhh1xCgdWaQ+J1CUieGpIfm2HdtsUpRv+HshiasBMcc6A==",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"https://opencollective.com/webpack"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"node_modules/text-segmentation": {</w:t>
      </w:r>
    </w:p>
    <w:p>
      <w:pPr>
        <w:pStyle w:val="Codigofuente"/>
        <w:keepLines/>
        <w:spacing w:after="0" w:line="240" w:lineRule="auto"/>
      </w:pPr>
      <w:r>
        <w:rPr>
          <w:rFonts w:ascii="Consolas" w:hAnsi="Consolas" w:eastAsia="Consolas"/>
          <w:sz w:val="15"/>
        </w:rPr>
        <w:t xml:space="preserve">      "version": "1.0.3",</w:t>
      </w:r>
    </w:p>
    <w:p>
      <w:pPr>
        <w:pStyle w:val="Codigofuente"/>
        <w:keepLines/>
        <w:spacing w:after="0" w:line="240" w:lineRule="auto"/>
      </w:pPr>
      <w:r>
        <w:rPr>
          <w:rFonts w:ascii="Consolas" w:hAnsi="Consolas" w:eastAsia="Consolas"/>
          <w:sz w:val="15"/>
        </w:rPr>
        <w:t xml:space="preserve">      "resolved": "https://registry.npmjs.org/text-segmentation/-/text-segmentation-1.0.3.tgz",</w:t>
      </w:r>
    </w:p>
    <w:p>
      <w:pPr>
        <w:pStyle w:val="Codigofuente"/>
        <w:keepLines/>
        <w:spacing w:after="0" w:line="240" w:lineRule="auto"/>
      </w:pPr>
      <w:r>
        <w:rPr>
          <w:rFonts w:ascii="Consolas" w:hAnsi="Consolas" w:eastAsia="Consolas"/>
          <w:sz w:val="15"/>
        </w:rPr>
        <w:t xml:space="preserve">      "integrity": "sha512-iOiPUo/BGnZ6+54OsWxZidGCsdU8YbE4PSpdPinp7DeMtUJNJBoJ/ouUSTJjHkh1KntHaltHl/gDs2FC4i5+Nw==",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"utrie":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"node_modules/three": {</w:t>
      </w:r>
    </w:p>
    <w:p>
      <w:pPr>
        <w:pStyle w:val="Codigofuente"/>
        <w:keepLines/>
        <w:spacing w:after="0" w:line="240" w:lineRule="auto"/>
      </w:pPr>
      <w:r>
        <w:rPr>
          <w:rFonts w:ascii="Consolas" w:hAnsi="Consolas" w:eastAsia="Consolas"/>
          <w:sz w:val="15"/>
        </w:rPr>
        <w:t xml:space="preserve">      "version": "0.185.1",</w:t>
      </w:r>
    </w:p>
    <w:p>
      <w:pPr>
        <w:pStyle w:val="Codigofuente"/>
        <w:keepLines/>
        <w:spacing w:after="0" w:line="240" w:lineRule="auto"/>
      </w:pPr>
      <w:r>
        <w:rPr>
          <w:rFonts w:ascii="Consolas" w:hAnsi="Consolas" w:eastAsia="Consolas"/>
          <w:sz w:val="15"/>
        </w:rPr>
        <w:t xml:space="preserve">      "resolved": "https://registry.npmjs.org/three/-/three-0.185.1.tgz",</w:t>
      </w:r>
    </w:p>
    <w:p>
      <w:pPr>
        <w:pStyle w:val="Codigofuente"/>
        <w:keepLines/>
        <w:spacing w:after="0" w:line="240" w:lineRule="auto"/>
      </w:pPr>
      <w:r>
        <w:rPr>
          <w:rFonts w:ascii="Consolas" w:hAnsi="Consolas" w:eastAsia="Consolas"/>
          <w:sz w:val="15"/>
        </w:rPr>
        <w:t xml:space="preserve">      "integrity": "sha512-5aojFCXKwnjBRZvUnt3WFfEcvUJgkN5LlijRFN95hMy8WVkG4I0QNcJE+OuWvuJ0bOdStrbfXn0pkd6/QyiAlg==",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"node_modules/tiny-invariant": {</w:t>
      </w:r>
    </w:p>
    <w:p>
      <w:pPr>
        <w:pStyle w:val="Codigofuente"/>
        <w:keepLines/>
        <w:spacing w:after="0" w:line="240" w:lineRule="auto"/>
      </w:pPr>
      <w:r>
        <w:rPr>
          <w:rFonts w:ascii="Consolas" w:hAnsi="Consolas" w:eastAsia="Consolas"/>
          <w:sz w:val="15"/>
        </w:rPr>
        <w:t xml:space="preserve">      "version": "1.3.3",</w:t>
      </w:r>
    </w:p>
    <w:p>
      <w:pPr>
        <w:pStyle w:val="Codigofuente"/>
        <w:keepLines/>
        <w:spacing w:after="0" w:line="240" w:lineRule="auto"/>
      </w:pPr>
      <w:r>
        <w:rPr>
          <w:rFonts w:ascii="Consolas" w:hAnsi="Consolas" w:eastAsia="Consolas"/>
          <w:sz w:val="15"/>
        </w:rPr>
        <w:t xml:space="preserve">      "resolved": "https://registry.npmjs.org/tiny-invariant/-/tiny-invariant-1.3.3.tgz",</w:t>
      </w:r>
    </w:p>
    <w:p>
      <w:pPr>
        <w:pStyle w:val="Codigofuente"/>
        <w:keepLines/>
        <w:spacing w:after="0" w:line="240" w:lineRule="auto"/>
      </w:pPr>
      <w:r>
        <w:rPr>
          <w:rFonts w:ascii="Consolas" w:hAnsi="Consolas" w:eastAsia="Consolas"/>
          <w:sz w:val="15"/>
        </w:rPr>
        <w:t xml:space="preserve">      "integrity": "sha512-+FbBPE1o9QAYvviau/qC5SE3caw21q3xkvWKBtja5vgqOWIHHJ3ioaq1VPfn/Szqctz2bU/oYeKd9/z5BL+PVg==",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"node_modules/tinyglobby": {</w:t>
      </w:r>
    </w:p>
    <w:p>
      <w:pPr>
        <w:pStyle w:val="Codigofuente"/>
        <w:keepLines/>
        <w:spacing w:after="0" w:line="240" w:lineRule="auto"/>
      </w:pPr>
      <w:r>
        <w:rPr>
          <w:rFonts w:ascii="Consolas" w:hAnsi="Consolas" w:eastAsia="Consolas"/>
          <w:sz w:val="15"/>
        </w:rPr>
        <w:t xml:space="preserve">      "version": "0.2.17",</w:t>
      </w:r>
    </w:p>
    <w:p>
      <w:pPr>
        <w:pStyle w:val="Codigofuente"/>
        <w:keepLines/>
        <w:spacing w:after="0" w:line="240" w:lineRule="auto"/>
      </w:pPr>
      <w:r>
        <w:rPr>
          <w:rFonts w:ascii="Consolas" w:hAnsi="Consolas" w:eastAsia="Consolas"/>
          <w:sz w:val="15"/>
        </w:rPr>
        <w:t xml:space="preserve">      "resolved": "https://registry.npmjs.org/tinyglobby/-/tinyglobby-0.2.17.tgz",</w:t>
      </w:r>
    </w:p>
    <w:p>
      <w:pPr>
        <w:pStyle w:val="Codigofuente"/>
        <w:keepLines/>
        <w:spacing w:after="0" w:line="240" w:lineRule="auto"/>
      </w:pPr>
      <w:r>
        <w:rPr>
          <w:rFonts w:ascii="Consolas" w:hAnsi="Consolas" w:eastAsia="Consolas"/>
          <w:sz w:val="15"/>
        </w:rPr>
        <w:t xml:space="preserve">      "integrity": "sha512-wXR/dYpcqKmfWpEdZjiKJOwCNFndD0DMnrW/cYjVGttEkBfVgcLFHoNrlj47mjOVic9yyNu65alsgF4NQyTa2g==",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"fdir": "^6.5.0",</w:t>
      </w:r>
    </w:p>
    <w:p>
      <w:pPr>
        <w:pStyle w:val="Codigofuente"/>
        <w:keepLines/>
        <w:spacing w:after="0" w:line="240" w:lineRule="auto"/>
      </w:pPr>
      <w:r>
        <w:rPr>
          <w:rFonts w:ascii="Consolas" w:hAnsi="Consolas" w:eastAsia="Consolas"/>
          <w:sz w:val="15"/>
        </w:rPr>
        <w:t xml:space="preserve">        "picomatch": "^4.0.4"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"https://github.com/sponsors/SuperchupuDev"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"node_modules/toidentifier":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"https://registry.npmjs.org/toidentifier/-/toidentifier-1.0.1.tgz",</w:t>
      </w:r>
    </w:p>
    <w:p>
      <w:pPr>
        <w:pStyle w:val="Codigofuente"/>
        <w:keepLines/>
        <w:spacing w:after="0" w:line="240" w:lineRule="auto"/>
      </w:pPr>
      <w:r>
        <w:rPr>
          <w:rFonts w:ascii="Consolas" w:hAnsi="Consolas" w:eastAsia="Consolas"/>
          <w:sz w:val="15"/>
        </w:rPr>
        <w:t xml:space="preserve">      "integrity": "sha512-o5sSPKEkg/DIQNmH43V0/uerLrpzVedkUh8tGNvaeXpfpuwjKenlSox/2O/BTlZUtEe+JG7s5YhEz608PlAHRA==",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"node_modules/tslib": {</w:t>
      </w:r>
    </w:p>
    <w:p>
      <w:pPr>
        <w:pStyle w:val="Codigofuente"/>
        <w:keepLines/>
        <w:spacing w:after="0" w:line="240" w:lineRule="auto"/>
      </w:pPr>
      <w:r>
        <w:rPr>
          <w:rFonts w:ascii="Consolas" w:hAnsi="Consolas" w:eastAsia="Consolas"/>
          <w:sz w:val="15"/>
        </w:rPr>
        <w:t xml:space="preserve">      "version": "2.8.1",</w:t>
      </w:r>
    </w:p>
    <w:p>
      <w:pPr>
        <w:pStyle w:val="Codigofuente"/>
        <w:keepLines/>
        <w:spacing w:after="0" w:line="240" w:lineRule="auto"/>
      </w:pPr>
      <w:r>
        <w:rPr>
          <w:rFonts w:ascii="Consolas" w:hAnsi="Consolas" w:eastAsia="Consolas"/>
          <w:sz w:val="15"/>
        </w:rPr>
        <w:t xml:space="preserve">      "resolved": "https://registry.npmjs.org/tslib/-/tslib-2.8.1.tgz",</w:t>
      </w:r>
    </w:p>
    <w:p>
      <w:pPr>
        <w:pStyle w:val="Codigofuente"/>
        <w:keepLines/>
        <w:spacing w:after="0" w:line="240" w:lineRule="auto"/>
      </w:pPr>
      <w:r>
        <w:rPr>
          <w:rFonts w:ascii="Consolas" w:hAnsi="Consolas" w:eastAsia="Consolas"/>
          <w:sz w:val="15"/>
        </w:rPr>
        <w:t xml:space="preserve">      "integrity": "sha512-oJFu94HQb+KVduSUQL7wnpmqnfmLsOA/nAh6b6EH0wCEoK0/mPeXU6c3wKDV83MkOuHPRHtSXKKU99IBazS/2w==",</w:t>
      </w:r>
    </w:p>
    <w:p>
      <w:pPr>
        <w:pStyle w:val="Codigofuente"/>
        <w:keepLines/>
        <w:spacing w:after="0" w:line="240" w:lineRule="auto"/>
      </w:pPr>
      <w:r>
        <w:rPr>
          <w:rFonts w:ascii="Consolas" w:hAnsi="Consolas" w:eastAsia="Consolas"/>
          <w:sz w:val="15"/>
        </w:rPr>
        <w:t xml:space="preserve">      "license": "0BSD"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 {</w:t>
      </w:r>
    </w:p>
    <w:p>
      <w:pPr>
        <w:pStyle w:val="Codigofuente"/>
        <w:keepLines/>
        <w:spacing w:after="0" w:line="240" w:lineRule="auto"/>
      </w:pPr>
      <w:r>
        <w:rPr>
          <w:rFonts w:ascii="Consolas" w:hAnsi="Consolas" w:eastAsia="Consolas"/>
          <w:sz w:val="15"/>
        </w:rPr>
        <w:t xml:space="preserve">      "version": "4.23.13",</w:t>
      </w:r>
    </w:p>
    <w:p>
      <w:pPr>
        <w:pStyle w:val="Codigofuente"/>
        <w:keepLines/>
        <w:spacing w:after="0" w:line="240" w:lineRule="auto"/>
      </w:pPr>
      <w:r>
        <w:rPr>
          <w:rFonts w:ascii="Consolas" w:hAnsi="Consolas" w:eastAsia="Consolas"/>
          <w:sz w:val="15"/>
        </w:rPr>
        <w:t xml:space="preserve">      "resolved": "https://registry.npmjs.org/tsx/-/tsx-4.23.13.tgz",</w:t>
      </w:r>
    </w:p>
    <w:p>
      <w:pPr>
        <w:pStyle w:val="Codigofuente"/>
        <w:keepLines/>
        <w:spacing w:after="0" w:line="240" w:lineRule="auto"/>
      </w:pPr>
      <w:r>
        <w:rPr>
          <w:rFonts w:ascii="Consolas" w:hAnsi="Consolas" w:eastAsia="Consolas"/>
          <w:sz w:val="15"/>
        </w:rPr>
        <w:t xml:space="preserve">      "integrity": "sha512-BL5MGkRln6aDYhb0xbQlEAGw743BaZYWdbWtdJOBriYJboKgUUYCadFp2/FpBBZquBC/ezNBn7wMMPx7FDZUDw==",</w:t>
      </w:r>
    </w:p>
    <w:p>
      <w:pPr>
        <w:pStyle w:val="Codigofuente"/>
        <w:keepLines/>
        <w:spacing w:after="0" w:line="240" w:lineRule="auto"/>
      </w:pPr>
      <w:r>
        <w:rPr>
          <w:rFonts w:ascii="Consolas" w:hAnsi="Consolas" w:eastAsia="Consolas"/>
          <w:sz w:val="15"/>
        </w:rPr>
        <w:t xml:space="preserve">      "devOptional":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"esbuild": "~0.28.0"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"tsx": "dist/cli.mjs"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"fsevents": "~2.3.3"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"node_modules/tsx/node_modules/@esbuild/aix-ppc64":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"https://registry.npmjs.org/@esbuild/aix-ppc64/-/aix-ppc64-0.28.2.tgz",</w:t>
      </w:r>
    </w:p>
    <w:p>
      <w:pPr>
        <w:pStyle w:val="Codigofuente"/>
        <w:keepLines/>
        <w:spacing w:after="0" w:line="240" w:lineRule="auto"/>
      </w:pPr>
      <w:r>
        <w:rPr>
          <w:rFonts w:ascii="Consolas" w:hAnsi="Consolas" w:eastAsia="Consolas"/>
          <w:sz w:val="15"/>
        </w:rPr>
        <w:t xml:space="preserve">      "integrity": "sha512-XExcO+dvLKvVtNTibSTBej1NCAbaGhWn9Ww1ZPx80qsahhPFe/8jgWP0IchNe0F3HwkU7n8ejhH8bjonqht8mQ==",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"aix"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"node_modules/tsx/node_modules/@esbuild/android-arm":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"https://registry.npmjs.org/@esbuild/android-arm/-/android-arm-0.28.2.tgz",</w:t>
      </w:r>
    </w:p>
    <w:p>
      <w:pPr>
        <w:pStyle w:val="Codigofuente"/>
        <w:keepLines/>
        <w:spacing w:after="0" w:line="240" w:lineRule="auto"/>
      </w:pPr>
      <w:r>
        <w:rPr>
          <w:rFonts w:ascii="Consolas" w:hAnsi="Consolas" w:eastAsia="Consolas"/>
          <w:sz w:val="15"/>
        </w:rPr>
        <w:t xml:space="preserve">      "integrity": "sha512-kXXoiPVVGQcnIYGOeaovwOURpniDBpSq4A03qkQ+BMQqtGG6HYap3xne9C1O1yo4TR3qxlCX5IqqmX6fFo2Lqg==",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"node_modules/tsx/node_modules/@esbuild/android-arm64":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"https://registry.npmjs.org/@esbuild/android-arm64/-/android-arm64-0.28.2.tgz",</w:t>
      </w:r>
    </w:p>
    <w:p>
      <w:pPr>
        <w:pStyle w:val="Codigofuente"/>
        <w:keepLines/>
        <w:spacing w:after="0" w:line="240" w:lineRule="auto"/>
      </w:pPr>
      <w:r>
        <w:rPr>
          <w:rFonts w:ascii="Consolas" w:hAnsi="Consolas" w:eastAsia="Consolas"/>
          <w:sz w:val="15"/>
        </w:rPr>
        <w:t xml:space="preserve">      "integrity": "sha512-5YfKeeI8qWfBZIX+u2xZC3Zlb3Os/gLS2sbEKM+I4ZOcsWmHS2WLysCcQZDAFRslDUU5Oiq44gf6PYN1vGwG5A==",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"node_modules/tsx/node_modules/@esbuild/android-x64":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"https://registry.npmjs.org/@esbuild/android-x64/-/android-x64-0.28.2.tgz",</w:t>
      </w:r>
    </w:p>
    <w:p>
      <w:pPr>
        <w:pStyle w:val="Codigofuente"/>
        <w:keepLines/>
        <w:spacing w:after="0" w:line="240" w:lineRule="auto"/>
      </w:pPr>
      <w:r>
        <w:rPr>
          <w:rFonts w:ascii="Consolas" w:hAnsi="Consolas" w:eastAsia="Consolas"/>
          <w:sz w:val="15"/>
        </w:rPr>
        <w:t xml:space="preserve">      "integrity": "sha512-O387ite7SzUyCcy3JQX4P4bLtEA7bLLkx+esve5JHnyYfNTxcVpXZo9jhdB0lTKN44gztELTdU7nS8Nr16Fs1Q==",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"android"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"node_modules/tsx/node_modules/@esbuild/darwin-arm64":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"https://registry.npmjs.org/@esbuild/darwin-arm64/-/darwin-arm64-0.28.2.tgz",</w:t>
      </w:r>
    </w:p>
    <w:p>
      <w:pPr>
        <w:pStyle w:val="Codigofuente"/>
        <w:keepLines/>
        <w:spacing w:after="0" w:line="240" w:lineRule="auto"/>
      </w:pPr>
      <w:r>
        <w:rPr>
          <w:rFonts w:ascii="Consolas" w:hAnsi="Consolas" w:eastAsia="Consolas"/>
          <w:sz w:val="15"/>
        </w:rPr>
        <w:t xml:space="preserve">      "integrity": "sha512-n4KqkOQrraxHJcgjM1RvwbigfQKIKJVpM7xp+KsxiyUSrRdIXnt73VhrPAx0fV44hgfmIVKjxMN9J1t5jySVkw==",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"node_modules/tsx/node_modules/@esbuild/darwin-x64":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"https://registry.npmjs.org/@esbuild/darwin-x64/-/darwin-x64-0.28.2.tgz",</w:t>
      </w:r>
    </w:p>
    <w:p>
      <w:pPr>
        <w:pStyle w:val="Codigofuente"/>
        <w:keepLines/>
        <w:spacing w:after="0" w:line="240" w:lineRule="auto"/>
      </w:pPr>
      <w:r>
        <w:rPr>
          <w:rFonts w:ascii="Consolas" w:hAnsi="Consolas" w:eastAsia="Consolas"/>
          <w:sz w:val="15"/>
        </w:rPr>
        <w:t xml:space="preserve">      "integrity": "sha512-uq6suIWYP37qzGddBKPw5QEQPi6HiLGsO7UmkpfyaYNQ3D+rN6w6WfwH+nuqcGXWvawGwxOEroO4YGnFh95azw==",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"darwin"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"node_modules/tsx/node_modules/@esbuild/freebsd-arm64":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"https://registry.npmjs.org/@esbuild/freebsd-arm64/-/freebsd-arm64-0.28.2.tgz",</w:t>
      </w:r>
    </w:p>
    <w:p>
      <w:pPr>
        <w:pStyle w:val="Codigofuente"/>
        <w:keepLines/>
        <w:spacing w:after="0" w:line="240" w:lineRule="auto"/>
      </w:pPr>
      <w:r>
        <w:rPr>
          <w:rFonts w:ascii="Consolas" w:hAnsi="Consolas" w:eastAsia="Consolas"/>
          <w:sz w:val="15"/>
        </w:rPr>
        <w:t xml:space="preserve">      "integrity": "sha512-n+I0BTSRIoy+d6RPKnEVwql5UwBJolytvY4mAOIEJorKlqgPII8ix6slVVrfZ5Tnj7glIZvloylbB/EJPMWEXw==",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"node_modules/tsx/node_modules/@esbuild/freebsd-x64":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"https://registry.npmjs.org/@esbuild/freebsd-x64/-/freebsd-x64-0.28.2.tgz",</w:t>
      </w:r>
    </w:p>
    <w:p>
      <w:pPr>
        <w:pStyle w:val="Codigofuente"/>
        <w:keepLines/>
        <w:spacing w:after="0" w:line="240" w:lineRule="auto"/>
      </w:pPr>
      <w:r>
        <w:rPr>
          <w:rFonts w:ascii="Consolas" w:hAnsi="Consolas" w:eastAsia="Consolas"/>
          <w:sz w:val="15"/>
        </w:rPr>
        <w:t xml:space="preserve">      "integrity": "sha512-78XJTJkvPs0kz2w61301PJjXl4g7q3JqiYMZ/M/yVI73EHBrCRTgkhu9oqG7vPqq+a/yadEW8aD+agKlk5xrmg==",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"freebsd"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"node_modules/tsx/node_modules/@esbuild/linux-arm":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"https://registry.npmjs.org/@esbuild/linux-arm/-/linux-arm-0.28.2.tgz",</w:t>
      </w:r>
    </w:p>
    <w:p>
      <w:pPr>
        <w:pStyle w:val="Codigofuente"/>
        <w:keepLines/>
        <w:spacing w:after="0" w:line="240" w:lineRule="auto"/>
      </w:pPr>
      <w:r>
        <w:rPr>
          <w:rFonts w:ascii="Consolas" w:hAnsi="Consolas" w:eastAsia="Consolas"/>
          <w:sz w:val="15"/>
        </w:rPr>
        <w:t xml:space="preserve">      "integrity": "sha512-XlDnu2q5yoqems+xay6wSAcg9DDD7K9RLKZEBOMZm3ckNpJBvOX20tSfby8KfrrhINDyv9V2YVZKY/SpoGJI8w==",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"https://registry.npmjs.org/@esbuild/linux-arm64/-/linux-arm64-0.28.2.tgz",</w:t>
      </w:r>
    </w:p>
    <w:p>
      <w:pPr>
        <w:pStyle w:val="Codigofuente"/>
        <w:keepLines/>
        <w:spacing w:after="0" w:line="240" w:lineRule="auto"/>
      </w:pPr>
      <w:r>
        <w:rPr>
          <w:rFonts w:ascii="Consolas" w:hAnsi="Consolas" w:eastAsia="Consolas"/>
          <w:sz w:val="15"/>
        </w:rPr>
        <w:t xml:space="preserve">      "integrity": "sha512-pW4AC0P3it8c7do9MVM4p51FzHzdM/TZrerurgRcHJ2WTa1VQ1CIq18xncfpBJw4ojkiZZrKW2yIBWBP92j6Ug==",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"node_modules/tsx/node_modules/@esbuild/linux-ia32":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"https://registry.npmjs.org/@esbuild/linux-ia32/-/linux-ia32-0.28.2.tgz",</w:t>
      </w:r>
    </w:p>
    <w:p>
      <w:pPr>
        <w:pStyle w:val="Codigofuente"/>
        <w:keepLines/>
        <w:spacing w:after="0" w:line="240" w:lineRule="auto"/>
      </w:pPr>
      <w:r>
        <w:rPr>
          <w:rFonts w:ascii="Consolas" w:hAnsi="Consolas" w:eastAsia="Consolas"/>
          <w:sz w:val="15"/>
        </w:rPr>
        <w:t xml:space="preserve">      "integrity": "sha512-CYbnj78HsIeA+DhgUKgFCfvNsTHFhMMrinUrMZpDXJXKN8T3XViTZ/+wtHeVxEWY8ewSzTFN+nRmSwO2tZaLUQ==",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"node_modules/tsx/node_modules/@esbuild/linux-loong64":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"https://registry.npmjs.org/@esbuild/linux-loong64/-/linux-loong64-0.28.2.tgz",</w:t>
      </w:r>
    </w:p>
    <w:p>
      <w:pPr>
        <w:pStyle w:val="Codigofuente"/>
        <w:keepLines/>
        <w:spacing w:after="0" w:line="240" w:lineRule="auto"/>
      </w:pPr>
      <w:r>
        <w:rPr>
          <w:rFonts w:ascii="Consolas" w:hAnsi="Consolas" w:eastAsia="Consolas"/>
          <w:sz w:val="15"/>
        </w:rPr>
        <w:t xml:space="preserve">      "integrity": "sha512-buwkd8nsph4R+ajRvw0qM5Hja/TXQow3ptzWO2EbG/cqcIkHloRrdlBtQlshyYGTNFvfkfJ5tpPLVkY4DtsPfQ==",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"loong64"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"node_modules/tsx/node_modules/@esbuild/linux-mips64el":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"https://registry.npmjs.org/@esbuild/linux-mips64el/-/linux-mips64el-0.28.2.tgz",</w:t>
      </w:r>
    </w:p>
    <w:p>
      <w:pPr>
        <w:pStyle w:val="Codigofuente"/>
        <w:keepLines/>
        <w:spacing w:after="0" w:line="240" w:lineRule="auto"/>
      </w:pPr>
      <w:r>
        <w:rPr>
          <w:rFonts w:ascii="Consolas" w:hAnsi="Consolas" w:eastAsia="Consolas"/>
          <w:sz w:val="15"/>
        </w:rPr>
        <w:t xml:space="preserve">      "integrity": "sha512-ZVykbDyk7519VwiNb9Lcj9m8XM6v5V9uKPvrEMkkEedVewf+0itkhahp4HDpgERXhwLRpWFypsGbG/J8s0QjJA==",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"mips64el"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"node_modules/tsx/node_modules/@esbuild/linux-ppc64":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"https://registry.npmjs.org/@esbuild/linux-ppc64/-/linux-ppc64-0.28.2.tgz",</w:t>
      </w:r>
    </w:p>
    <w:p>
      <w:pPr>
        <w:pStyle w:val="Codigofuente"/>
        <w:keepLines/>
        <w:spacing w:after="0" w:line="240" w:lineRule="auto"/>
      </w:pPr>
      <w:r>
        <w:rPr>
          <w:rFonts w:ascii="Consolas" w:hAnsi="Consolas" w:eastAsia="Consolas"/>
          <w:sz w:val="15"/>
        </w:rPr>
        <w:t xml:space="preserve">      "integrity": "sha512-CAXl+Dtd9UUuJd8pKKdwh6MLm3MUMiqMPmhZ3tTSXPqfyQ3vDl6R5hZdZ/kYojK4ofXtdfSv1tFq8XzWx3heNQ==",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"ppc64"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"node_modules/tsx/node_modules/@esbuild/linux-riscv64":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"https://registry.npmjs.org/@esbuild/linux-riscv64/-/linux-riscv64-0.28.2.tgz",</w:t>
      </w:r>
    </w:p>
    <w:p>
      <w:pPr>
        <w:pStyle w:val="Codigofuente"/>
        <w:keepLines/>
        <w:spacing w:after="0" w:line="240" w:lineRule="auto"/>
      </w:pPr>
      <w:r>
        <w:rPr>
          <w:rFonts w:ascii="Consolas" w:hAnsi="Consolas" w:eastAsia="Consolas"/>
          <w:sz w:val="15"/>
        </w:rPr>
        <w:t xml:space="preserve">      "integrity": "sha512-GeXCej4IQtU1B+QlDV8W/RRvbzI3O/Stss+/bCXv4lZls5WGRtu2a+3JkA3i4qIUlMXpcHebWpF8AkJhATowuA==",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"riscv64"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"node_modules/tsx/node_modules/@esbuild/linux-s390x":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"https://registry.npmjs.org/@esbuild/linux-s390x/-/linux-s390x-0.28.2.tgz",</w:t>
      </w:r>
    </w:p>
    <w:p>
      <w:pPr>
        <w:pStyle w:val="Codigofuente"/>
        <w:keepLines/>
        <w:spacing w:after="0" w:line="240" w:lineRule="auto"/>
      </w:pPr>
      <w:r>
        <w:rPr>
          <w:rFonts w:ascii="Consolas" w:hAnsi="Consolas" w:eastAsia="Consolas"/>
          <w:sz w:val="15"/>
        </w:rPr>
        <w:t xml:space="preserve">      "integrity": "sha512-3H1weTYZPxt/WOhByszQZybS9w5lKzUn1FDMsgEChbHWQwHYQQRfBxgCcZvPhjHfKyJjIievvMmEUawJrdY9Dg==",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"s390x"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"node_modules/tsx/node_modules/@esbuild/linux-x64":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"https://registry.npmjs.org/@esbuild/linux-x64/-/linux-x64-0.28.2.tgz",</w:t>
      </w:r>
    </w:p>
    <w:p>
      <w:pPr>
        <w:pStyle w:val="Codigofuente"/>
        <w:keepLines/>
        <w:spacing w:after="0" w:line="240" w:lineRule="auto"/>
      </w:pPr>
      <w:r>
        <w:rPr>
          <w:rFonts w:ascii="Consolas" w:hAnsi="Consolas" w:eastAsia="Consolas"/>
          <w:sz w:val="15"/>
        </w:rPr>
        <w:t xml:space="preserve">      "integrity": "sha512-4xTZr1FUmSoQW4XIWmit3tzQrUTZM+N3P0XV8xROKYF50XfI7xeO90+1bZvNwxIufQ9hDQVRJH5YhgPVF8A/HQ==",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"linux"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"node_modules/tsx/node_modules/@esbuild/netbsd-arm64":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"https://registry.npmjs.org/@esbuild/netbsd-arm64/-/netbsd-arm64-0.28.2.tgz",</w:t>
      </w:r>
    </w:p>
    <w:p>
      <w:pPr>
        <w:pStyle w:val="Codigofuente"/>
        <w:keepLines/>
        <w:spacing w:after="0" w:line="240" w:lineRule="auto"/>
      </w:pPr>
      <w:r>
        <w:rPr>
          <w:rFonts w:ascii="Consolas" w:hAnsi="Consolas" w:eastAsia="Consolas"/>
          <w:sz w:val="15"/>
        </w:rPr>
        <w:t xml:space="preserve">      "integrity": "sha512-sSATRjPeDBg3pdgHoQfoYBob11Kk1FGa9lui5RIHZCoCkJa9QKlvl3/vKz2usCmYYjs7ymJR/2Nnsqe+Hjt5nw==",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"netbsd"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"node_modules/tsx/node_modules/@esbuild/netbsd-x64":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"https://registry.npmjs.org/@esbuild/netbsd-x64/-/netbsd-x64-0.28.2.tgz",</w:t>
      </w:r>
    </w:p>
    <w:p>
      <w:pPr>
        <w:pStyle w:val="Codigofuente"/>
        <w:keepLines/>
        <w:spacing w:after="0" w:line="240" w:lineRule="auto"/>
      </w:pPr>
      <w:r>
        <w:rPr>
          <w:rFonts w:ascii="Consolas" w:hAnsi="Consolas" w:eastAsia="Consolas"/>
          <w:sz w:val="15"/>
        </w:rPr>
        <w:t xml:space="preserve">      "integrity": "sha512-lqnzCV+mM0gIADaKihiCg6ifgfU2L3h5E33rNQBN1Y4MaVGnzryzmvvf7UHxprpQdE8hpqLolJ9Rl+SkIRDpyw==",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"netbsd"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"node_modules/tsx/node_modules/@esbuild/openbsd-arm64":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"https://registry.npmjs.org/@esbuild/openbsd-arm64/-/openbsd-arm64-0.28.2.tgz",</w:t>
      </w:r>
    </w:p>
    <w:p>
      <w:pPr>
        <w:pStyle w:val="Codigofuente"/>
        <w:keepLines/>
        <w:spacing w:after="0" w:line="240" w:lineRule="auto"/>
      </w:pPr>
      <w:r>
        <w:rPr>
          <w:rFonts w:ascii="Consolas" w:hAnsi="Consolas" w:eastAsia="Consolas"/>
          <w:sz w:val="15"/>
        </w:rPr>
        <w:t xml:space="preserve">      "integrity": "sha512-AL2qJILH7lNjrDmCQDvdxMfAUIv8KMNZOvrwAQ8i8//ntL9FflhOyMJ8OZSMBb8/AWXe3/5v5S20y3zCoZWKoQ==",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"node_modules/tsx/node_modules/@esbuild/openbsd-x64":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"https://registry.npmjs.org/@esbuild/openbsd-x64/-/openbsd-x64-0.28.2.tgz",</w:t>
      </w:r>
    </w:p>
    <w:p>
      <w:pPr>
        <w:pStyle w:val="Codigofuente"/>
        <w:keepLines/>
        <w:spacing w:after="0" w:line="240" w:lineRule="auto"/>
      </w:pPr>
      <w:r>
        <w:rPr>
          <w:rFonts w:ascii="Consolas" w:hAnsi="Consolas" w:eastAsia="Consolas"/>
          <w:sz w:val="15"/>
        </w:rPr>
        <w:t xml:space="preserve">      "integrity": "sha512-QtiuPytchRyC4rwUKhexJdQKvDuZ6hWloi3igqPQNUJCS1/v9EiO3UTOXR6A3FoMo4fnAKbWJdqaIwhOzh8qEw==",</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"openbsd"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"node_modules/tsx/node_modules/@esbuild/openharmony-arm64":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"https://registry.npmjs.org/@esbuild/openharmony-arm64/-/openharmony-arm64-0.28.2.tgz",</w:t>
      </w:r>
    </w:p>
    <w:p>
      <w:pPr>
        <w:pStyle w:val="Codigofuente"/>
        <w:keepLines/>
        <w:spacing w:after="0" w:line="240" w:lineRule="auto"/>
      </w:pPr>
      <w:r>
        <w:rPr>
          <w:rFonts w:ascii="Consolas" w:hAnsi="Consolas" w:eastAsia="Consolas"/>
          <w:sz w:val="15"/>
        </w:rPr>
        <w:t xml:space="preserve">      "integrity": "sha512-WkhYDmpTjLvGlScA1rwjRUmhl4k8oXR3cIbtqWmELgU/dFeHHlEllxDvdWcNJV9rbzCexB5vz8gtNewWLgCT7Q==",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"openharmony"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"node_modules/tsx/node_modules/@esbuild/sunos-x64":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"https://registry.npmjs.org/@esbuild/sunos-x64/-/sunos-x64-0.28.2.tgz",</w:t>
      </w:r>
    </w:p>
    <w:p>
      <w:pPr>
        <w:pStyle w:val="Codigofuente"/>
        <w:keepLines/>
        <w:spacing w:after="0" w:line="240" w:lineRule="auto"/>
      </w:pPr>
      <w:r>
        <w:rPr>
          <w:rFonts w:ascii="Consolas" w:hAnsi="Consolas" w:eastAsia="Consolas"/>
          <w:sz w:val="15"/>
        </w:rPr>
        <w:t xml:space="preserve">      "integrity": "sha512-GPMSkTOtMnv2U2F8gxe4Io6qmVs+YKyp832Etqqxr0hFngmXQ3rzwytelm3GIn7T4VviRUlf3sOgBOiTdvaf7g==",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"sunos"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"node_modules/tsx/node_modules/@esbuild/win32-arm64":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"https://registry.npmjs.org/@esbuild/win32-arm64/-/win32-arm64-0.28.2.tgz",</w:t>
      </w:r>
    </w:p>
    <w:p>
      <w:pPr>
        <w:pStyle w:val="Codigofuente"/>
        <w:keepLines/>
        <w:spacing w:after="0" w:line="240" w:lineRule="auto"/>
      </w:pPr>
      <w:r>
        <w:rPr>
          <w:rFonts w:ascii="Consolas" w:hAnsi="Consolas" w:eastAsia="Consolas"/>
          <w:sz w:val="15"/>
        </w:rPr>
        <w:t xml:space="preserve">      "integrity": "sha512-PIhhEkE9uPBleRBrQEJpUn7MBnibZzbGzYWPmY3x+YoVg/95zbjB4CxPPOQ8l5tYYM4mMaCthF8/1DIfBQQyWQ==",</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"arm64"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"node_modules/tsx/node_modules/@esbuild/win32-ia32":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"https://registry.npmjs.org/@esbuild/win32-ia32/-/win32-ia32-0.28.2.tgz",</w:t>
      </w:r>
    </w:p>
    <w:p>
      <w:pPr>
        <w:pStyle w:val="Codigofuente"/>
        <w:keepLines/>
        <w:spacing w:after="0" w:line="240" w:lineRule="auto"/>
      </w:pPr>
      <w:r>
        <w:rPr>
          <w:rFonts w:ascii="Consolas" w:hAnsi="Consolas" w:eastAsia="Consolas"/>
          <w:sz w:val="15"/>
        </w:rPr>
        <w:t xml:space="preserve">      "integrity": "sha512-YmJbfTlvU7Sdn9BB+4PRES4oB6pxgS37MAONj+hBr/cpXS1aBPKXxNnDbu+QCWPj0o9dgyxeq79g6c5P8KeuYA==",</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"ia32"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"node_modules/tsx/node_modules/@esbuild/win32-x64":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"https://registry.npmjs.org/@esbuild/win32-x64/-/win32-x64-0.28.2.tgz",</w:t>
      </w:r>
    </w:p>
    <w:p>
      <w:pPr>
        <w:pStyle w:val="Codigofuente"/>
        <w:keepLines/>
        <w:spacing w:after="0" w:line="240" w:lineRule="auto"/>
      </w:pPr>
      <w:r>
        <w:rPr>
          <w:rFonts w:ascii="Consolas" w:hAnsi="Consolas" w:eastAsia="Consolas"/>
          <w:sz w:val="15"/>
        </w:rPr>
        <w:t xml:space="preserve">      "integrity": "sha512-5ebpxr3nWMzrL/rnUI755Jkuee0bHL/Gq0WTF9lvcpv73wAp5eu8MfBUgWK9bhWvZjj7yX8etf/8tI8Ney695g==",</w:t>
      </w:r>
    </w:p>
    <w:p>
      <w:pPr>
        <w:pStyle w:val="Codigofuente"/>
        <w:keepLines/>
        <w:spacing w:after="0" w:line="240" w:lineRule="auto"/>
      </w:pPr>
      <w:r>
        <w:rPr>
          <w:rFonts w:ascii="Consolas" w:hAnsi="Consolas" w:eastAsia="Consolas"/>
          <w:sz w:val="15"/>
        </w:rPr>
        <w:t xml:space="preserve">      "cpu": [</w:t>
      </w:r>
    </w:p>
    <w:p>
      <w:pPr>
        <w:pStyle w:val="Codigofuente"/>
        <w:keepLines/>
        <w:spacing w:after="0" w:line="240" w:lineRule="auto"/>
      </w:pPr>
      <w:r>
        <w:rPr>
          <w:rFonts w:ascii="Consolas" w:hAnsi="Consolas" w:eastAsia="Consolas"/>
          <w:sz w:val="15"/>
        </w:rPr>
        <w:t xml:space="preserve">        "x64"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"os": [</w:t>
      </w:r>
    </w:p>
    <w:p>
      <w:pPr>
        <w:pStyle w:val="Codigofuente"/>
        <w:keepLines/>
        <w:spacing w:after="0" w:line="240" w:lineRule="auto"/>
      </w:pPr>
      <w:r>
        <w:rPr>
          <w:rFonts w:ascii="Consolas" w:hAnsi="Consolas" w:eastAsia="Consolas"/>
          <w:sz w:val="15"/>
        </w:rPr>
        <w:t xml:space="preserve">        "win32"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"node_modules/tsx/node_modules/esbuild": {</w:t>
      </w:r>
    </w:p>
    <w:p>
      <w:pPr>
        <w:pStyle w:val="Codigofuente"/>
        <w:keepLines/>
        <w:spacing w:after="0" w:line="240" w:lineRule="auto"/>
      </w:pPr>
      <w:r>
        <w:rPr>
          <w:rFonts w:ascii="Consolas" w:hAnsi="Consolas" w:eastAsia="Consolas"/>
          <w:sz w:val="15"/>
        </w:rPr>
        <w:t xml:space="preserve">      "version": "0.28.2",</w:t>
      </w:r>
    </w:p>
    <w:p>
      <w:pPr>
        <w:pStyle w:val="Codigofuente"/>
        <w:keepLines/>
        <w:spacing w:after="0" w:line="240" w:lineRule="auto"/>
      </w:pPr>
      <w:r>
        <w:rPr>
          <w:rFonts w:ascii="Consolas" w:hAnsi="Consolas" w:eastAsia="Consolas"/>
          <w:sz w:val="15"/>
        </w:rPr>
        <w:t xml:space="preserve">      "resolved": "https://registry.npmjs.org/esbuild/-/esbuild-0.28.2.tgz",</w:t>
      </w:r>
    </w:p>
    <w:p>
      <w:pPr>
        <w:pStyle w:val="Codigofuente"/>
        <w:keepLines/>
        <w:spacing w:after="0" w:line="240" w:lineRule="auto"/>
      </w:pPr>
      <w:r>
        <w:rPr>
          <w:rFonts w:ascii="Consolas" w:hAnsi="Consolas" w:eastAsia="Consolas"/>
          <w:sz w:val="15"/>
        </w:rPr>
        <w:t xml:space="preserve">      "integrity": "sha512-HKVLS8dvII+xoKW9kmqxbRKrnWEXfJJr/FZhhJmiqIB0e053QNYFqOBouTMO/k5sID4MvCiUCvv8b9M4h32wIA==",</w:t>
      </w:r>
    </w:p>
    <w:p>
      <w:pPr>
        <w:pStyle w:val="Codigofuente"/>
        <w:keepLines/>
        <w:spacing w:after="0" w:line="240" w:lineRule="auto"/>
      </w:pPr>
      <w:r>
        <w:rPr>
          <w:rFonts w:ascii="Consolas" w:hAnsi="Consolas" w:eastAsia="Consolas"/>
          <w:sz w:val="15"/>
        </w:rPr>
        <w:t xml:space="preserve">      "devOptional": true,</w:t>
      </w:r>
    </w:p>
    <w:p>
      <w:pPr>
        <w:pStyle w:val="Codigofuente"/>
        <w:keepLines/>
        <w:spacing w:after="0" w:line="240" w:lineRule="auto"/>
      </w:pPr>
      <w:r>
        <w:rPr>
          <w:rFonts w:ascii="Consolas" w:hAnsi="Consolas" w:eastAsia="Consolas"/>
          <w:sz w:val="15"/>
        </w:rPr>
        <w:t xml:space="preserve">      "hasInstallScript": true,</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"esbuild": "bin/esbuild"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"@esbuild/aix-ppc64": "0.28.2",</w:t>
      </w:r>
    </w:p>
    <w:p>
      <w:pPr>
        <w:pStyle w:val="Codigofuente"/>
        <w:keepLines/>
        <w:spacing w:after="0" w:line="240" w:lineRule="auto"/>
      </w:pPr>
      <w:r>
        <w:rPr>
          <w:rFonts w:ascii="Consolas" w:hAnsi="Consolas" w:eastAsia="Consolas"/>
          <w:sz w:val="15"/>
        </w:rPr>
        <w:t xml:space="preserve">        "@esbuild/android-arm": "0.28.2",</w:t>
      </w:r>
    </w:p>
    <w:p>
      <w:pPr>
        <w:pStyle w:val="Codigofuente"/>
        <w:keepLines/>
        <w:spacing w:after="0" w:line="240" w:lineRule="auto"/>
      </w:pPr>
      <w:r>
        <w:rPr>
          <w:rFonts w:ascii="Consolas" w:hAnsi="Consolas" w:eastAsia="Consolas"/>
          <w:sz w:val="15"/>
        </w:rPr>
        <w:t xml:space="preserve">        "@esbuild/android-arm64": "0.28.2",</w:t>
      </w:r>
    </w:p>
    <w:p>
      <w:pPr>
        <w:pStyle w:val="Codigofuente"/>
        <w:keepLines/>
        <w:spacing w:after="0" w:line="240" w:lineRule="auto"/>
      </w:pPr>
      <w:r>
        <w:rPr>
          <w:rFonts w:ascii="Consolas" w:hAnsi="Consolas" w:eastAsia="Consolas"/>
          <w:sz w:val="15"/>
        </w:rPr>
        <w:t xml:space="preserve">        "@esbuild/android-x64": "0.28.2",</w:t>
      </w:r>
    </w:p>
    <w:p>
      <w:pPr>
        <w:pStyle w:val="Codigofuente"/>
        <w:keepLines/>
        <w:spacing w:after="0" w:line="240" w:lineRule="auto"/>
      </w:pPr>
      <w:r>
        <w:rPr>
          <w:rFonts w:ascii="Consolas" w:hAnsi="Consolas" w:eastAsia="Consolas"/>
          <w:sz w:val="15"/>
        </w:rPr>
        <w:t xml:space="preserve">        "@esbuild/darwin-arm64": "0.28.2",</w:t>
      </w:r>
    </w:p>
    <w:p>
      <w:pPr>
        <w:pStyle w:val="Codigofuente"/>
        <w:keepLines/>
        <w:spacing w:after="0" w:line="240" w:lineRule="auto"/>
      </w:pPr>
      <w:r>
        <w:rPr>
          <w:rFonts w:ascii="Consolas" w:hAnsi="Consolas" w:eastAsia="Consolas"/>
          <w:sz w:val="15"/>
        </w:rPr>
        <w:t xml:space="preserve">        "@esbuild/darwin-x64": "0.28.2",</w:t>
      </w:r>
    </w:p>
    <w:p>
      <w:pPr>
        <w:pStyle w:val="Codigofuente"/>
        <w:keepLines/>
        <w:spacing w:after="0" w:line="240" w:lineRule="auto"/>
      </w:pPr>
      <w:r>
        <w:rPr>
          <w:rFonts w:ascii="Consolas" w:hAnsi="Consolas" w:eastAsia="Consolas"/>
          <w:sz w:val="15"/>
        </w:rPr>
        <w:t xml:space="preserve">        "@esbuild/freebsd-arm64": "0.28.2",</w:t>
      </w:r>
    </w:p>
    <w:p>
      <w:pPr>
        <w:pStyle w:val="Codigofuente"/>
        <w:keepLines/>
        <w:spacing w:after="0" w:line="240" w:lineRule="auto"/>
      </w:pPr>
      <w:r>
        <w:rPr>
          <w:rFonts w:ascii="Consolas" w:hAnsi="Consolas" w:eastAsia="Consolas"/>
          <w:sz w:val="15"/>
        </w:rPr>
        <w:t xml:space="preserve">        "@esbuild/freebsd-x64": "0.28.2",</w:t>
      </w:r>
    </w:p>
    <w:p>
      <w:pPr>
        <w:pStyle w:val="Codigofuente"/>
        <w:keepLines/>
        <w:spacing w:after="0" w:line="240" w:lineRule="auto"/>
      </w:pPr>
      <w:r>
        <w:rPr>
          <w:rFonts w:ascii="Consolas" w:hAnsi="Consolas" w:eastAsia="Consolas"/>
          <w:sz w:val="15"/>
        </w:rPr>
        <w:t xml:space="preserve">        "@esbuild/linux-arm": "0.28.2",</w:t>
      </w:r>
    </w:p>
    <w:p>
      <w:pPr>
        <w:pStyle w:val="Codigofuente"/>
        <w:keepLines/>
        <w:spacing w:after="0" w:line="240" w:lineRule="auto"/>
      </w:pPr>
      <w:r>
        <w:rPr>
          <w:rFonts w:ascii="Consolas" w:hAnsi="Consolas" w:eastAsia="Consolas"/>
          <w:sz w:val="15"/>
        </w:rPr>
        <w:t xml:space="preserve">        "@esbuild/linux-arm64": "0.28.2",</w:t>
      </w:r>
    </w:p>
    <w:p>
      <w:pPr>
        <w:pStyle w:val="Codigofuente"/>
        <w:keepLines/>
        <w:spacing w:after="0" w:line="240" w:lineRule="auto"/>
      </w:pPr>
      <w:r>
        <w:rPr>
          <w:rFonts w:ascii="Consolas" w:hAnsi="Consolas" w:eastAsia="Consolas"/>
          <w:sz w:val="15"/>
        </w:rPr>
        <w:t xml:space="preserve">        "@esbuild/linux-ia32": "0.28.2",</w:t>
      </w:r>
    </w:p>
    <w:p>
      <w:pPr>
        <w:pStyle w:val="Codigofuente"/>
        <w:keepLines/>
        <w:spacing w:after="0" w:line="240" w:lineRule="auto"/>
      </w:pPr>
      <w:r>
        <w:rPr>
          <w:rFonts w:ascii="Consolas" w:hAnsi="Consolas" w:eastAsia="Consolas"/>
          <w:sz w:val="15"/>
        </w:rPr>
        <w:t xml:space="preserve">        "@esbuild/linux-loong64": "0.28.2",</w:t>
      </w:r>
    </w:p>
    <w:p>
      <w:pPr>
        <w:pStyle w:val="Codigofuente"/>
        <w:keepLines/>
        <w:spacing w:after="0" w:line="240" w:lineRule="auto"/>
      </w:pPr>
      <w:r>
        <w:rPr>
          <w:rFonts w:ascii="Consolas" w:hAnsi="Consolas" w:eastAsia="Consolas"/>
          <w:sz w:val="15"/>
        </w:rPr>
        <w:t xml:space="preserve">        "@esbuild/linux-mips64el": "0.28.2",</w:t>
      </w:r>
    </w:p>
    <w:p>
      <w:pPr>
        <w:pStyle w:val="Codigofuente"/>
        <w:keepLines/>
        <w:spacing w:after="0" w:line="240" w:lineRule="auto"/>
      </w:pPr>
      <w:r>
        <w:rPr>
          <w:rFonts w:ascii="Consolas" w:hAnsi="Consolas" w:eastAsia="Consolas"/>
          <w:sz w:val="15"/>
        </w:rPr>
        <w:t xml:space="preserve">        "@esbuild/linux-ppc64": "0.28.2",</w:t>
      </w:r>
    </w:p>
    <w:p>
      <w:pPr>
        <w:pStyle w:val="Codigofuente"/>
        <w:keepLines/>
        <w:spacing w:after="0" w:line="240" w:lineRule="auto"/>
      </w:pPr>
      <w:r>
        <w:rPr>
          <w:rFonts w:ascii="Consolas" w:hAnsi="Consolas" w:eastAsia="Consolas"/>
          <w:sz w:val="15"/>
        </w:rPr>
        <w:t xml:space="preserve">        "@esbuild/linux-riscv64": "0.28.2",</w:t>
      </w:r>
    </w:p>
    <w:p>
      <w:pPr>
        <w:pStyle w:val="Codigofuente"/>
        <w:keepLines/>
        <w:spacing w:after="0" w:line="240" w:lineRule="auto"/>
      </w:pPr>
      <w:r>
        <w:rPr>
          <w:rFonts w:ascii="Consolas" w:hAnsi="Consolas" w:eastAsia="Consolas"/>
          <w:sz w:val="15"/>
        </w:rPr>
        <w:t xml:space="preserve">        "@esbuild/linux-s390x": "0.28.2",</w:t>
      </w:r>
    </w:p>
    <w:p>
      <w:pPr>
        <w:pStyle w:val="Codigofuente"/>
        <w:keepLines/>
        <w:spacing w:after="0" w:line="240" w:lineRule="auto"/>
      </w:pPr>
      <w:r>
        <w:rPr>
          <w:rFonts w:ascii="Consolas" w:hAnsi="Consolas" w:eastAsia="Consolas"/>
          <w:sz w:val="15"/>
        </w:rPr>
        <w:t xml:space="preserve">        "@esbuild/linux-x64": "0.28.2",</w:t>
      </w:r>
    </w:p>
    <w:p>
      <w:pPr>
        <w:pStyle w:val="Codigofuente"/>
        <w:keepLines/>
        <w:spacing w:after="0" w:line="240" w:lineRule="auto"/>
      </w:pPr>
      <w:r>
        <w:rPr>
          <w:rFonts w:ascii="Consolas" w:hAnsi="Consolas" w:eastAsia="Consolas"/>
          <w:sz w:val="15"/>
        </w:rPr>
        <w:t xml:space="preserve">        "@esbuild/netbsd-arm64": "0.28.2",</w:t>
      </w:r>
    </w:p>
    <w:p>
      <w:pPr>
        <w:pStyle w:val="Codigofuente"/>
        <w:keepLines/>
        <w:spacing w:after="0" w:line="240" w:lineRule="auto"/>
      </w:pPr>
      <w:r>
        <w:rPr>
          <w:rFonts w:ascii="Consolas" w:hAnsi="Consolas" w:eastAsia="Consolas"/>
          <w:sz w:val="15"/>
        </w:rPr>
        <w:t xml:space="preserve">        "@esbuild/netbsd-x64": "0.28.2",</w:t>
      </w:r>
    </w:p>
    <w:p>
      <w:pPr>
        <w:pStyle w:val="Codigofuente"/>
        <w:keepLines/>
        <w:spacing w:after="0" w:line="240" w:lineRule="auto"/>
      </w:pPr>
      <w:r>
        <w:rPr>
          <w:rFonts w:ascii="Consolas" w:hAnsi="Consolas" w:eastAsia="Consolas"/>
          <w:sz w:val="15"/>
        </w:rPr>
        <w:t xml:space="preserve">        "@esbuild/openbsd-arm64": "0.28.2",</w:t>
      </w:r>
    </w:p>
    <w:p>
      <w:pPr>
        <w:pStyle w:val="Codigofuente"/>
        <w:keepLines/>
        <w:spacing w:after="0" w:line="240" w:lineRule="auto"/>
      </w:pPr>
      <w:r>
        <w:rPr>
          <w:rFonts w:ascii="Consolas" w:hAnsi="Consolas" w:eastAsia="Consolas"/>
          <w:sz w:val="15"/>
        </w:rPr>
        <w:t xml:space="preserve">        "@esbuild/openbsd-x64": "0.28.2",</w:t>
      </w:r>
    </w:p>
    <w:p>
      <w:pPr>
        <w:pStyle w:val="Codigofuente"/>
        <w:keepLines/>
        <w:spacing w:after="0" w:line="240" w:lineRule="auto"/>
      </w:pPr>
      <w:r>
        <w:rPr>
          <w:rFonts w:ascii="Consolas" w:hAnsi="Consolas" w:eastAsia="Consolas"/>
          <w:sz w:val="15"/>
        </w:rPr>
        <w:t xml:space="preserve">        "@esbuild/openharmony-arm64": "0.28.2",</w:t>
      </w:r>
    </w:p>
    <w:p>
      <w:pPr>
        <w:pStyle w:val="Codigofuente"/>
        <w:keepLines/>
        <w:spacing w:after="0" w:line="240" w:lineRule="auto"/>
      </w:pPr>
      <w:r>
        <w:rPr>
          <w:rFonts w:ascii="Consolas" w:hAnsi="Consolas" w:eastAsia="Consolas"/>
          <w:sz w:val="15"/>
        </w:rPr>
        <w:t xml:space="preserve">        "@esbuild/sunos-x64": "0.28.2",</w:t>
      </w:r>
    </w:p>
    <w:p>
      <w:pPr>
        <w:pStyle w:val="Codigofuente"/>
        <w:keepLines/>
        <w:spacing w:after="0" w:line="240" w:lineRule="auto"/>
      </w:pPr>
      <w:r>
        <w:rPr>
          <w:rFonts w:ascii="Consolas" w:hAnsi="Consolas" w:eastAsia="Consolas"/>
          <w:sz w:val="15"/>
        </w:rPr>
        <w:t xml:space="preserve">        "@esbuild/win32-arm64": "0.28.2",</w:t>
      </w:r>
    </w:p>
    <w:p>
      <w:pPr>
        <w:pStyle w:val="Codigofuente"/>
        <w:keepLines/>
        <w:spacing w:after="0" w:line="240" w:lineRule="auto"/>
      </w:pPr>
      <w:r>
        <w:rPr>
          <w:rFonts w:ascii="Consolas" w:hAnsi="Consolas" w:eastAsia="Consolas"/>
          <w:sz w:val="15"/>
        </w:rPr>
        <w:t xml:space="preserve">        "@esbuild/win32-ia32": "0.28.2",</w:t>
      </w:r>
    </w:p>
    <w:p>
      <w:pPr>
        <w:pStyle w:val="Codigofuente"/>
        <w:keepLines/>
        <w:spacing w:after="0" w:line="240" w:lineRule="auto"/>
      </w:pPr>
      <w:r>
        <w:rPr>
          <w:rFonts w:ascii="Consolas" w:hAnsi="Consolas" w:eastAsia="Consolas"/>
          <w:sz w:val="15"/>
        </w:rPr>
        <w:t xml:space="preserve">        "@esbuild/win32-x64": "0.28.2"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"node_modules/type-is": {</w:t>
      </w:r>
    </w:p>
    <w:p>
      <w:pPr>
        <w:pStyle w:val="Codigofuente"/>
        <w:keepLines/>
        <w:spacing w:after="0" w:line="240" w:lineRule="auto"/>
      </w:pPr>
      <w:r>
        <w:rPr>
          <w:rFonts w:ascii="Consolas" w:hAnsi="Consolas" w:eastAsia="Consolas"/>
          <w:sz w:val="15"/>
        </w:rPr>
        <w:t xml:space="preserve">      "version": "1.6.18",</w:t>
      </w:r>
    </w:p>
    <w:p>
      <w:pPr>
        <w:pStyle w:val="Codigofuente"/>
        <w:keepLines/>
        <w:spacing w:after="0" w:line="240" w:lineRule="auto"/>
      </w:pPr>
      <w:r>
        <w:rPr>
          <w:rFonts w:ascii="Consolas" w:hAnsi="Consolas" w:eastAsia="Consolas"/>
          <w:sz w:val="15"/>
        </w:rPr>
        <w:t xml:space="preserve">      "resolved": "https://registry.npmjs.org/type-is/-/type-is-1.6.18.tgz",</w:t>
      </w:r>
    </w:p>
    <w:p>
      <w:pPr>
        <w:pStyle w:val="Codigofuente"/>
        <w:keepLines/>
        <w:spacing w:after="0" w:line="240" w:lineRule="auto"/>
      </w:pPr>
      <w:r>
        <w:rPr>
          <w:rFonts w:ascii="Consolas" w:hAnsi="Consolas" w:eastAsia="Consolas"/>
          <w:sz w:val="15"/>
        </w:rPr>
        <w:t xml:space="preserve">      "integrity": "sha512-TkRKr9sUTxEH8MdfuCSP7VizJyzRNMjj2J2do2Jr3Kym598JVdEksuzPQCnlFPW4ky9Q+iA+ma9BGm06XQBy8g==",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"media-typer": "0.3.0",</w:t>
      </w:r>
    </w:p>
    <w:p>
      <w:pPr>
        <w:pStyle w:val="Codigofuente"/>
        <w:keepLines/>
        <w:spacing w:after="0" w:line="240" w:lineRule="auto"/>
      </w:pPr>
      <w:r>
        <w:rPr>
          <w:rFonts w:ascii="Consolas" w:hAnsi="Consolas" w:eastAsia="Consolas"/>
          <w:sz w:val="15"/>
        </w:rPr>
        <w:t xml:space="preserve">        "mime-types": "~2.1.24"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"node_modules/typescript": {</w:t>
      </w:r>
    </w:p>
    <w:p>
      <w:pPr>
        <w:pStyle w:val="Codigofuente"/>
        <w:keepLines/>
        <w:spacing w:after="0" w:line="240" w:lineRule="auto"/>
      </w:pPr>
      <w:r>
        <w:rPr>
          <w:rFonts w:ascii="Consolas" w:hAnsi="Consolas" w:eastAsia="Consolas"/>
          <w:sz w:val="15"/>
        </w:rPr>
        <w:t xml:space="preserve">      "version": "5.8.3",</w:t>
      </w:r>
    </w:p>
    <w:p>
      <w:pPr>
        <w:pStyle w:val="Codigofuente"/>
        <w:keepLines/>
        <w:spacing w:after="0" w:line="240" w:lineRule="auto"/>
      </w:pPr>
      <w:r>
        <w:rPr>
          <w:rFonts w:ascii="Consolas" w:hAnsi="Consolas" w:eastAsia="Consolas"/>
          <w:sz w:val="15"/>
        </w:rPr>
        <w:t xml:space="preserve">      "resolved": "https://registry.npmjs.org/typescript/-/typescript-5.8.3.tgz",</w:t>
      </w:r>
    </w:p>
    <w:p>
      <w:pPr>
        <w:pStyle w:val="Codigofuente"/>
        <w:keepLines/>
        <w:spacing w:after="0" w:line="240" w:lineRule="auto"/>
      </w:pPr>
      <w:r>
        <w:rPr>
          <w:rFonts w:ascii="Consolas" w:hAnsi="Consolas" w:eastAsia="Consolas"/>
          <w:sz w:val="15"/>
        </w:rPr>
        <w:t xml:space="preserve">      "integrity": "sha512-p1diW6TqL9L07nNxvRMM7hMMw4c5XOo/1ibL4aAIGmSAt9slTE1Xgw5KWuof2uTOvCg9BY7ZRi+GaF+7sfgPeQ==",</w:t>
      </w:r>
    </w:p>
    <w:p>
      <w:pPr>
        <w:pStyle w:val="Codigofuente"/>
        <w:keepLines/>
        <w:spacing w:after="0" w:line="240" w:lineRule="auto"/>
      </w:pPr>
      <w:r>
        <w:rPr>
          <w:rFonts w:ascii="Consolas" w:hAnsi="Consolas" w:eastAsia="Consolas"/>
          <w:sz w:val="15"/>
        </w:rPr>
        <w:t xml:space="preserve">      "dev": true,</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"tsc": "bin/tsc",</w:t>
      </w:r>
    </w:p>
    <w:p>
      <w:pPr>
        <w:pStyle w:val="Codigofuente"/>
        <w:keepLines/>
        <w:spacing w:after="0" w:line="240" w:lineRule="auto"/>
      </w:pPr>
      <w:r>
        <w:rPr>
          <w:rFonts w:ascii="Consolas" w:hAnsi="Consolas" w:eastAsia="Consolas"/>
          <w:sz w:val="15"/>
        </w:rPr>
        <w:t xml:space="preserve">        "tsserver": "bin/tsserver"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"&gt;=14.17"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"node_modules/undici-types": {</w:t>
      </w:r>
    </w:p>
    <w:p>
      <w:pPr>
        <w:pStyle w:val="Codigofuente"/>
        <w:keepLines/>
        <w:spacing w:after="0" w:line="240" w:lineRule="auto"/>
      </w:pPr>
      <w:r>
        <w:rPr>
          <w:rFonts w:ascii="Consolas" w:hAnsi="Consolas" w:eastAsia="Consolas"/>
          <w:sz w:val="15"/>
        </w:rPr>
        <w:t xml:space="preserve">      "version": "6.21.0",</w:t>
      </w:r>
    </w:p>
    <w:p>
      <w:pPr>
        <w:pStyle w:val="Codigofuente"/>
        <w:keepLines/>
        <w:spacing w:after="0" w:line="240" w:lineRule="auto"/>
      </w:pPr>
      <w:r>
        <w:rPr>
          <w:rFonts w:ascii="Consolas" w:hAnsi="Consolas" w:eastAsia="Consolas"/>
          <w:sz w:val="15"/>
        </w:rPr>
        <w:t xml:space="preserve">      "resolved": "https://registry.npmjs.org/undici-types/-/undici-types-6.21.0.tgz",</w:t>
      </w:r>
    </w:p>
    <w:p>
      <w:pPr>
        <w:pStyle w:val="Codigofuente"/>
        <w:keepLines/>
        <w:spacing w:after="0" w:line="240" w:lineRule="auto"/>
      </w:pPr>
      <w:r>
        <w:rPr>
          <w:rFonts w:ascii="Consolas" w:hAnsi="Consolas" w:eastAsia="Consolas"/>
          <w:sz w:val="15"/>
        </w:rPr>
        <w:t xml:space="preserve">      "integrity": "sha512-iwDZqg0QAGrg9Rav5H4n0M64c3mkR59cJ6wQp+7C4nI0gsmExaedaYLNO44eT4AtBBwjbTiGPMlt2Md0T9H9JQ==",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"node_modules/unpipe": {</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"resolved": "https://registry.npmjs.org/unpipe/-/unpipe-1.0.0.tgz",</w:t>
      </w:r>
    </w:p>
    <w:p>
      <w:pPr>
        <w:pStyle w:val="Codigofuente"/>
        <w:keepLines/>
        <w:spacing w:after="0" w:line="240" w:lineRule="auto"/>
      </w:pPr>
      <w:r>
        <w:rPr>
          <w:rFonts w:ascii="Consolas" w:hAnsi="Consolas" w:eastAsia="Consolas"/>
          <w:sz w:val="15"/>
        </w:rPr>
        <w:t xml:space="preserve">      "integrity": "sha512-pjy2bYhSsufwWlKwPc+l3cN7+wuJlK6uz0YdJEOlQDbl6jo/YlPi4mb8agUkVC8BF7V8NuzeyPNqRksA3hztKQ==",</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"node_modules/update-browserslist-db": {</w:t>
      </w:r>
    </w:p>
    <w:p>
      <w:pPr>
        <w:pStyle w:val="Codigofuente"/>
        <w:keepLines/>
        <w:spacing w:after="0" w:line="240" w:lineRule="auto"/>
      </w:pPr>
      <w:r>
        <w:rPr>
          <w:rFonts w:ascii="Consolas" w:hAnsi="Consolas" w:eastAsia="Consolas"/>
          <w:sz w:val="15"/>
        </w:rPr>
        <w:t xml:space="preserve">      "version": "1.3.2",</w:t>
      </w:r>
    </w:p>
    <w:p>
      <w:pPr>
        <w:pStyle w:val="Codigofuente"/>
        <w:keepLines/>
        <w:spacing w:after="0" w:line="240" w:lineRule="auto"/>
      </w:pPr>
      <w:r>
        <w:rPr>
          <w:rFonts w:ascii="Consolas" w:hAnsi="Consolas" w:eastAsia="Consolas"/>
          <w:sz w:val="15"/>
        </w:rPr>
        <w:t xml:space="preserve">      "resolved": "https://registry.npmjs.org/update-browserslist-db/-/update-browserslist-db-1.3.2.tgz",</w:t>
      </w:r>
    </w:p>
    <w:p>
      <w:pPr>
        <w:pStyle w:val="Codigofuente"/>
        <w:keepLines/>
        <w:spacing w:after="0" w:line="240" w:lineRule="auto"/>
      </w:pPr>
      <w:r>
        <w:rPr>
          <w:rFonts w:ascii="Consolas" w:hAnsi="Consolas" w:eastAsia="Consolas"/>
          <w:sz w:val="15"/>
        </w:rPr>
        <w:t xml:space="preserve">      "integrity": "sha512-UQ+MSxlhRm1bzjhU+DcuXfjFO1FzNtqhK5+9Yvlp90ItDLk5vT932A0rFu619nf7RVS+Y/VeaUW1jaRDqZ8VJw==",</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"opencollective",</w:t>
      </w:r>
    </w:p>
    <w:p>
      <w:pPr>
        <w:pStyle w:val="Codigofuente"/>
        <w:keepLines/>
        <w:spacing w:after="0" w:line="240" w:lineRule="auto"/>
      </w:pPr>
      <w:r>
        <w:rPr>
          <w:rFonts w:ascii="Consolas" w:hAnsi="Consolas" w:eastAsia="Consolas"/>
          <w:sz w:val="15"/>
        </w:rPr>
        <w:t xml:space="preserve">          "url": "https://opencollective.com/browserslist"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"tidelift",</w:t>
      </w:r>
    </w:p>
    <w:p>
      <w:pPr>
        <w:pStyle w:val="Codigofuente"/>
        <w:keepLines/>
        <w:spacing w:after="0" w:line="240" w:lineRule="auto"/>
      </w:pPr>
      <w:r>
        <w:rPr>
          <w:rFonts w:ascii="Consolas" w:hAnsi="Consolas" w:eastAsia="Consolas"/>
          <w:sz w:val="15"/>
        </w:rPr>
        <w:t xml:space="preserve">          "url": "https://tidelift.com/funding/github/npm/browserslist"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"type": "github",</w:t>
      </w:r>
    </w:p>
    <w:p>
      <w:pPr>
        <w:pStyle w:val="Codigofuente"/>
        <w:keepLines/>
        <w:spacing w:after="0" w:line="240" w:lineRule="auto"/>
      </w:pPr>
      <w:r>
        <w:rPr>
          <w:rFonts w:ascii="Consolas" w:hAnsi="Consolas" w:eastAsia="Consolas"/>
          <w:sz w:val="15"/>
        </w:rPr>
        <w:t xml:space="preserve">          "url": "https://github.com/sponsors/ai"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"escalade": "^3.2.0",</w:t>
      </w:r>
    </w:p>
    <w:p>
      <w:pPr>
        <w:pStyle w:val="Codigofuente"/>
        <w:keepLines/>
        <w:spacing w:after="0" w:line="240" w:lineRule="auto"/>
      </w:pPr>
      <w:r>
        <w:rPr>
          <w:rFonts w:ascii="Consolas" w:hAnsi="Consolas" w:eastAsia="Consolas"/>
          <w:sz w:val="15"/>
        </w:rPr>
        <w:t xml:space="preserve">        "picocolors": "^1.1.1"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"update-browserslist-db": "cli.js"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"browserslist": "&gt;= 4.21.0"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"node_modules/use-sync-external-store": {</w:t>
      </w:r>
    </w:p>
    <w:p>
      <w:pPr>
        <w:pStyle w:val="Codigofuente"/>
        <w:keepLines/>
        <w:spacing w:after="0" w:line="240" w:lineRule="auto"/>
      </w:pPr>
      <w:r>
        <w:rPr>
          <w:rFonts w:ascii="Consolas" w:hAnsi="Consolas" w:eastAsia="Consolas"/>
          <w:sz w:val="15"/>
        </w:rPr>
        <w:t xml:space="preserve">      "version": "1.6.0",</w:t>
      </w:r>
    </w:p>
    <w:p>
      <w:pPr>
        <w:pStyle w:val="Codigofuente"/>
        <w:keepLines/>
        <w:spacing w:after="0" w:line="240" w:lineRule="auto"/>
      </w:pPr>
      <w:r>
        <w:rPr>
          <w:rFonts w:ascii="Consolas" w:hAnsi="Consolas" w:eastAsia="Consolas"/>
          <w:sz w:val="15"/>
        </w:rPr>
        <w:t xml:space="preserve">      "resolved": "https://registry.npmjs.org/use-sync-external-store/-/use-sync-external-store-1.6.0.tgz",</w:t>
      </w:r>
    </w:p>
    <w:p>
      <w:pPr>
        <w:pStyle w:val="Codigofuente"/>
        <w:keepLines/>
        <w:spacing w:after="0" w:line="240" w:lineRule="auto"/>
      </w:pPr>
      <w:r>
        <w:rPr>
          <w:rFonts w:ascii="Consolas" w:hAnsi="Consolas" w:eastAsia="Consolas"/>
          <w:sz w:val="15"/>
        </w:rPr>
        <w:t xml:space="preserve">      "integrity": "sha512-Pp6GSwGP/NrPIrxVFAIkOQeyw8lFenOHijQWkUTrDvrF4ALqylP2C/KCkeS9dpUM3KvYRQhna5vt7IL95+ZQ9w==",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"react": "^16.8.0 || ^17.0.0 || ^18.0.0 || ^19.0.0"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"node_modules/util-deprecate":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"https://registry.npmjs.org/util-deprecate/-/util-deprecate-1.0.2.tgz",</w:t>
      </w:r>
    </w:p>
    <w:p>
      <w:pPr>
        <w:pStyle w:val="Codigofuente"/>
        <w:keepLines/>
        <w:spacing w:after="0" w:line="240" w:lineRule="auto"/>
      </w:pPr>
      <w:r>
        <w:rPr>
          <w:rFonts w:ascii="Consolas" w:hAnsi="Consolas" w:eastAsia="Consolas"/>
          <w:sz w:val="15"/>
        </w:rPr>
        <w:t xml:space="preserve">      "integrity": "sha512-EPD5q1uXyFxJpCrLnCc1nHnq3gOa6DZBocAIiI2TaSCA7VCJ1UJDMagCzIkXNsUYfD1daK//LTEQ8xiIbrHtcw==",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"node_modules/utils-merge":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"https://registry.npmjs.org/utils-merge/-/utils-merge-1.0.1.tgz",</w:t>
      </w:r>
    </w:p>
    <w:p>
      <w:pPr>
        <w:pStyle w:val="Codigofuente"/>
        <w:keepLines/>
        <w:spacing w:after="0" w:line="240" w:lineRule="auto"/>
      </w:pPr>
      <w:r>
        <w:rPr>
          <w:rFonts w:ascii="Consolas" w:hAnsi="Consolas" w:eastAsia="Consolas"/>
          <w:sz w:val="15"/>
        </w:rPr>
        <w:t xml:space="preserve">      "integrity": "sha512-pMZTvIkT1d+TFGvDOqodOclx0QWkkgi6Tdoa8gC8ffGAAqz9pzPTZWAybbsHHoED/ztMtkv/VoYTYyShUn81hA==",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"node_modules/utrie":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"https://registry.npmjs.org/utrie/-/utrie-1.0.2.tgz",</w:t>
      </w:r>
    </w:p>
    <w:p>
      <w:pPr>
        <w:pStyle w:val="Codigofuente"/>
        <w:keepLines/>
        <w:spacing w:after="0" w:line="240" w:lineRule="auto"/>
      </w:pPr>
      <w:r>
        <w:rPr>
          <w:rFonts w:ascii="Consolas" w:hAnsi="Consolas" w:eastAsia="Consolas"/>
          <w:sz w:val="15"/>
        </w:rPr>
        <w:t xml:space="preserve">      "integrity": "sha512-1MLa5ouZiOmQzUbjbu9VmjLzn1QLXBhwpUa7kdLUQK+KQ5KA9I1vk5U4YHe/X2Ch7PYnJfWuWT+VbuxbGwljhw==",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"base64-arraybuffer": "^1.0.2"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"node_modules/vary": {</w:t>
      </w:r>
    </w:p>
    <w:p>
      <w:pPr>
        <w:pStyle w:val="Codigofuente"/>
        <w:keepLines/>
        <w:spacing w:after="0" w:line="240" w:lineRule="auto"/>
      </w:pPr>
      <w:r>
        <w:rPr>
          <w:rFonts w:ascii="Consolas" w:hAnsi="Consolas" w:eastAsia="Consolas"/>
          <w:sz w:val="15"/>
        </w:rPr>
        <w:t xml:space="preserve">      "version": "1.1.2",</w:t>
      </w:r>
    </w:p>
    <w:p>
      <w:pPr>
        <w:pStyle w:val="Codigofuente"/>
        <w:keepLines/>
        <w:spacing w:after="0" w:line="240" w:lineRule="auto"/>
      </w:pPr>
      <w:r>
        <w:rPr>
          <w:rFonts w:ascii="Consolas" w:hAnsi="Consolas" w:eastAsia="Consolas"/>
          <w:sz w:val="15"/>
        </w:rPr>
        <w:t xml:space="preserve">      "resolved": "https://registry.npmjs.org/vary/-/vary-1.1.2.tgz",</w:t>
      </w:r>
    </w:p>
    <w:p>
      <w:pPr>
        <w:pStyle w:val="Codigofuente"/>
        <w:keepLines/>
        <w:spacing w:after="0" w:line="240" w:lineRule="auto"/>
      </w:pPr>
      <w:r>
        <w:rPr>
          <w:rFonts w:ascii="Consolas" w:hAnsi="Consolas" w:eastAsia="Consolas"/>
          <w:sz w:val="15"/>
        </w:rPr>
        <w:t xml:space="preserve">      "integrity": "sha512-BNGbWLfd0eUPabhkXUVm0j8uuvREyTh5ovRa/dyow/BqAbZJyC+5fU+IzQOzmAKzYqYRAISoRhdQr3eIZ/PXqg==",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"node_modules/victory-vendor": {</w:t>
      </w:r>
    </w:p>
    <w:p>
      <w:pPr>
        <w:pStyle w:val="Codigofuente"/>
        <w:keepLines/>
        <w:spacing w:after="0" w:line="240" w:lineRule="auto"/>
      </w:pPr>
      <w:r>
        <w:rPr>
          <w:rFonts w:ascii="Consolas" w:hAnsi="Consolas" w:eastAsia="Consolas"/>
          <w:sz w:val="15"/>
        </w:rPr>
        <w:t xml:space="preserve">      "version": "37.3.6",</w:t>
      </w:r>
    </w:p>
    <w:p>
      <w:pPr>
        <w:pStyle w:val="Codigofuente"/>
        <w:keepLines/>
        <w:spacing w:after="0" w:line="240" w:lineRule="auto"/>
      </w:pPr>
      <w:r>
        <w:rPr>
          <w:rFonts w:ascii="Consolas" w:hAnsi="Consolas" w:eastAsia="Consolas"/>
          <w:sz w:val="15"/>
        </w:rPr>
        <w:t xml:space="preserve">      "resolved": "https://registry.npmjs.org/victory-vendor/-/victory-vendor-37.3.6.tgz",</w:t>
      </w:r>
    </w:p>
    <w:p>
      <w:pPr>
        <w:pStyle w:val="Codigofuente"/>
        <w:keepLines/>
        <w:spacing w:after="0" w:line="240" w:lineRule="auto"/>
      </w:pPr>
      <w:r>
        <w:rPr>
          <w:rFonts w:ascii="Consolas" w:hAnsi="Consolas" w:eastAsia="Consolas"/>
          <w:sz w:val="15"/>
        </w:rPr>
        <w:t xml:space="preserve">      "integrity": "sha512-SbPDPdDBYp+5MJHhBCAyI7wKM3d5ivekigc2Dk2s7pgbZ9wIgIBYGVw4zGHBml/qTFbexrofXW6Gu4noGxrOwQ==",</w:t>
      </w:r>
    </w:p>
    <w:p>
      <w:pPr>
        <w:pStyle w:val="Codigofuente"/>
        <w:keepLines/>
        <w:spacing w:after="0" w:line="240" w:lineRule="auto"/>
      </w:pPr>
      <w:r>
        <w:rPr>
          <w:rFonts w:ascii="Consolas" w:hAnsi="Consolas" w:eastAsia="Consolas"/>
          <w:sz w:val="15"/>
        </w:rPr>
        <w:t xml:space="preserve">      "license": "MIT AND ISC",</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"@types/d3-array": "^3.0.3",</w:t>
      </w:r>
    </w:p>
    <w:p>
      <w:pPr>
        <w:pStyle w:val="Codigofuente"/>
        <w:keepLines/>
        <w:spacing w:after="0" w:line="240" w:lineRule="auto"/>
      </w:pPr>
      <w:r>
        <w:rPr>
          <w:rFonts w:ascii="Consolas" w:hAnsi="Consolas" w:eastAsia="Consolas"/>
          <w:sz w:val="15"/>
        </w:rPr>
        <w:t xml:space="preserve">        "@types/d3-ease": "^3.0.0",</w:t>
      </w:r>
    </w:p>
    <w:p>
      <w:pPr>
        <w:pStyle w:val="Codigofuente"/>
        <w:keepLines/>
        <w:spacing w:after="0" w:line="240" w:lineRule="auto"/>
      </w:pPr>
      <w:r>
        <w:rPr>
          <w:rFonts w:ascii="Consolas" w:hAnsi="Consolas" w:eastAsia="Consolas"/>
          <w:sz w:val="15"/>
        </w:rPr>
        <w:t xml:space="preserve">        "@types/d3-interpolate": "^3.0.1",</w:t>
      </w:r>
    </w:p>
    <w:p>
      <w:pPr>
        <w:pStyle w:val="Codigofuente"/>
        <w:keepLines/>
        <w:spacing w:after="0" w:line="240" w:lineRule="auto"/>
      </w:pPr>
      <w:r>
        <w:rPr>
          <w:rFonts w:ascii="Consolas" w:hAnsi="Consolas" w:eastAsia="Consolas"/>
          <w:sz w:val="15"/>
        </w:rPr>
        <w:t xml:space="preserve">        "@types/d3-scale": "^4.0.2",</w:t>
      </w:r>
    </w:p>
    <w:p>
      <w:pPr>
        <w:pStyle w:val="Codigofuente"/>
        <w:keepLines/>
        <w:spacing w:after="0" w:line="240" w:lineRule="auto"/>
      </w:pPr>
      <w:r>
        <w:rPr>
          <w:rFonts w:ascii="Consolas" w:hAnsi="Consolas" w:eastAsia="Consolas"/>
          <w:sz w:val="15"/>
        </w:rPr>
        <w:t xml:space="preserve">        "@types/d3-shape": "^3.1.0",</w:t>
      </w:r>
    </w:p>
    <w:p>
      <w:pPr>
        <w:pStyle w:val="Codigofuente"/>
        <w:keepLines/>
        <w:spacing w:after="0" w:line="240" w:lineRule="auto"/>
      </w:pPr>
      <w:r>
        <w:rPr>
          <w:rFonts w:ascii="Consolas" w:hAnsi="Consolas" w:eastAsia="Consolas"/>
          <w:sz w:val="15"/>
        </w:rPr>
        <w:t xml:space="preserve">        "@types/d3-time": "^3.0.0",</w:t>
      </w:r>
    </w:p>
    <w:p>
      <w:pPr>
        <w:pStyle w:val="Codigofuente"/>
        <w:keepLines/>
        <w:spacing w:after="0" w:line="240" w:lineRule="auto"/>
      </w:pPr>
      <w:r>
        <w:rPr>
          <w:rFonts w:ascii="Consolas" w:hAnsi="Consolas" w:eastAsia="Consolas"/>
          <w:sz w:val="15"/>
        </w:rPr>
        <w:t xml:space="preserve">        "@types/d3-timer": "^3.0.0",</w:t>
      </w:r>
    </w:p>
    <w:p>
      <w:pPr>
        <w:pStyle w:val="Codigofuente"/>
        <w:keepLines/>
        <w:spacing w:after="0" w:line="240" w:lineRule="auto"/>
      </w:pPr>
      <w:r>
        <w:rPr>
          <w:rFonts w:ascii="Consolas" w:hAnsi="Consolas" w:eastAsia="Consolas"/>
          <w:sz w:val="15"/>
        </w:rPr>
        <w:t xml:space="preserve">        "d3-array": "^3.1.6",</w:t>
      </w:r>
    </w:p>
    <w:p>
      <w:pPr>
        <w:pStyle w:val="Codigofuente"/>
        <w:keepLines/>
        <w:spacing w:after="0" w:line="240" w:lineRule="auto"/>
      </w:pPr>
      <w:r>
        <w:rPr>
          <w:rFonts w:ascii="Consolas" w:hAnsi="Consolas" w:eastAsia="Consolas"/>
          <w:sz w:val="15"/>
        </w:rPr>
        <w:t xml:space="preserve">        "d3-ease": "^3.0.1",</w:t>
      </w:r>
    </w:p>
    <w:p>
      <w:pPr>
        <w:pStyle w:val="Codigofuente"/>
        <w:keepLines/>
        <w:spacing w:after="0" w:line="240" w:lineRule="auto"/>
      </w:pPr>
      <w:r>
        <w:rPr>
          <w:rFonts w:ascii="Consolas" w:hAnsi="Consolas" w:eastAsia="Consolas"/>
          <w:sz w:val="15"/>
        </w:rPr>
        <w:t xml:space="preserve">        "d3-interpolate": "^3.0.1",</w:t>
      </w:r>
    </w:p>
    <w:p>
      <w:pPr>
        <w:pStyle w:val="Codigofuente"/>
        <w:keepLines/>
        <w:spacing w:after="0" w:line="240" w:lineRule="auto"/>
      </w:pPr>
      <w:r>
        <w:rPr>
          <w:rFonts w:ascii="Consolas" w:hAnsi="Consolas" w:eastAsia="Consolas"/>
          <w:sz w:val="15"/>
        </w:rPr>
        <w:t xml:space="preserve">        "d3-scale": "^4.0.2",</w:t>
      </w:r>
    </w:p>
    <w:p>
      <w:pPr>
        <w:pStyle w:val="Codigofuente"/>
        <w:keepLines/>
        <w:spacing w:after="0" w:line="240" w:lineRule="auto"/>
      </w:pPr>
      <w:r>
        <w:rPr>
          <w:rFonts w:ascii="Consolas" w:hAnsi="Consolas" w:eastAsia="Consolas"/>
          <w:sz w:val="15"/>
        </w:rPr>
        <w:t xml:space="preserve">        "d3-shape": "^3.1.0",</w:t>
      </w:r>
    </w:p>
    <w:p>
      <w:pPr>
        <w:pStyle w:val="Codigofuente"/>
        <w:keepLines/>
        <w:spacing w:after="0" w:line="240" w:lineRule="auto"/>
      </w:pPr>
      <w:r>
        <w:rPr>
          <w:rFonts w:ascii="Consolas" w:hAnsi="Consolas" w:eastAsia="Consolas"/>
          <w:sz w:val="15"/>
        </w:rPr>
        <w:t xml:space="preserve">        "d3-time": "^3.0.0",</w:t>
      </w:r>
    </w:p>
    <w:p>
      <w:pPr>
        <w:pStyle w:val="Codigofuente"/>
        <w:keepLines/>
        <w:spacing w:after="0" w:line="240" w:lineRule="auto"/>
      </w:pPr>
      <w:r>
        <w:rPr>
          <w:rFonts w:ascii="Consolas" w:hAnsi="Consolas" w:eastAsia="Consolas"/>
          <w:sz w:val="15"/>
        </w:rPr>
        <w:t xml:space="preserve">        "d3-timer": "^3.0.1"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"node_modules/vite": {</w:t>
      </w:r>
    </w:p>
    <w:p>
      <w:pPr>
        <w:pStyle w:val="Codigofuente"/>
        <w:keepLines/>
        <w:spacing w:after="0" w:line="240" w:lineRule="auto"/>
      </w:pPr>
      <w:r>
        <w:rPr>
          <w:rFonts w:ascii="Consolas" w:hAnsi="Consolas" w:eastAsia="Consolas"/>
          <w:sz w:val="15"/>
        </w:rPr>
        <w:t xml:space="preserve">      "version": "6.4.3",</w:t>
      </w:r>
    </w:p>
    <w:p>
      <w:pPr>
        <w:pStyle w:val="Codigofuente"/>
        <w:keepLines/>
        <w:spacing w:after="0" w:line="240" w:lineRule="auto"/>
      </w:pPr>
      <w:r>
        <w:rPr>
          <w:rFonts w:ascii="Consolas" w:hAnsi="Consolas" w:eastAsia="Consolas"/>
          <w:sz w:val="15"/>
        </w:rPr>
        <w:t xml:space="preserve">      "resolved": "https://registry.npmjs.org/vite/-/vite-6.4.3.tgz",</w:t>
      </w:r>
    </w:p>
    <w:p>
      <w:pPr>
        <w:pStyle w:val="Codigofuente"/>
        <w:keepLines/>
        <w:spacing w:after="0" w:line="240" w:lineRule="auto"/>
      </w:pPr>
      <w:r>
        <w:rPr>
          <w:rFonts w:ascii="Consolas" w:hAnsi="Consolas" w:eastAsia="Consolas"/>
          <w:sz w:val="15"/>
        </w:rPr>
        <w:t xml:space="preserve">      "integrity": "sha512-NTKlcQjlAK7MlQoyb6LgaqHc8sso/pVyUJYWMws3jg21uTJw/LddqIFPcPqP6PzpgbIcZyKI85sFE4HBrQDA8A==",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"esbuild": "^0.25.0",</w:t>
      </w:r>
    </w:p>
    <w:p>
      <w:pPr>
        <w:pStyle w:val="Codigofuente"/>
        <w:keepLines/>
        <w:spacing w:after="0" w:line="240" w:lineRule="auto"/>
      </w:pPr>
      <w:r>
        <w:rPr>
          <w:rFonts w:ascii="Consolas" w:hAnsi="Consolas" w:eastAsia="Consolas"/>
          <w:sz w:val="15"/>
        </w:rPr>
        <w:t xml:space="preserve">        "fdir": "^6.4.4",</w:t>
      </w:r>
    </w:p>
    <w:p>
      <w:pPr>
        <w:pStyle w:val="Codigofuente"/>
        <w:keepLines/>
        <w:spacing w:after="0" w:line="240" w:lineRule="auto"/>
      </w:pPr>
      <w:r>
        <w:rPr>
          <w:rFonts w:ascii="Consolas" w:hAnsi="Consolas" w:eastAsia="Consolas"/>
          <w:sz w:val="15"/>
        </w:rPr>
        <w:t xml:space="preserve">        "picomatch": "^4.0.2",</w:t>
      </w:r>
    </w:p>
    <w:p>
      <w:pPr>
        <w:pStyle w:val="Codigofuente"/>
        <w:keepLines/>
        <w:spacing w:after="0" w:line="240" w:lineRule="auto"/>
      </w:pPr>
      <w:r>
        <w:rPr>
          <w:rFonts w:ascii="Consolas" w:hAnsi="Consolas" w:eastAsia="Consolas"/>
          <w:sz w:val="15"/>
        </w:rPr>
        <w:t xml:space="preserve">        "postcss": "^8.5.3",</w:t>
      </w:r>
    </w:p>
    <w:p>
      <w:pPr>
        <w:pStyle w:val="Codigofuente"/>
        <w:keepLines/>
        <w:spacing w:after="0" w:line="240" w:lineRule="auto"/>
      </w:pPr>
      <w:r>
        <w:rPr>
          <w:rFonts w:ascii="Consolas" w:hAnsi="Consolas" w:eastAsia="Consolas"/>
          <w:sz w:val="15"/>
        </w:rPr>
        <w:t xml:space="preserve">        "rollup": "^4.34.9",</w:t>
      </w:r>
    </w:p>
    <w:p>
      <w:pPr>
        <w:pStyle w:val="Codigofuente"/>
        <w:keepLines/>
        <w:spacing w:after="0" w:line="240" w:lineRule="auto"/>
      </w:pPr>
      <w:r>
        <w:rPr>
          <w:rFonts w:ascii="Consolas" w:hAnsi="Consolas" w:eastAsia="Consolas"/>
          <w:sz w:val="15"/>
        </w:rPr>
        <w:t xml:space="preserve">        "tinyglobby": "^0.2.13"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"vite": "bin/vite.js"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"^18.0.0 || ^20.0.0 || &gt;=22.0.0"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"funding": {</w:t>
      </w:r>
    </w:p>
    <w:p>
      <w:pPr>
        <w:pStyle w:val="Codigofuente"/>
        <w:keepLines/>
        <w:spacing w:after="0" w:line="240" w:lineRule="auto"/>
      </w:pPr>
      <w:r>
        <w:rPr>
          <w:rFonts w:ascii="Consolas" w:hAnsi="Consolas" w:eastAsia="Consolas"/>
          <w:sz w:val="15"/>
        </w:rPr>
        <w:t xml:space="preserve">        "url": "https://github.com/vitejs/vite?sponsor=1"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"optionalDependencies": {</w:t>
      </w:r>
    </w:p>
    <w:p>
      <w:pPr>
        <w:pStyle w:val="Codigofuente"/>
        <w:keepLines/>
        <w:spacing w:after="0" w:line="240" w:lineRule="auto"/>
      </w:pPr>
      <w:r>
        <w:rPr>
          <w:rFonts w:ascii="Consolas" w:hAnsi="Consolas" w:eastAsia="Consolas"/>
          <w:sz w:val="15"/>
        </w:rPr>
        <w:t xml:space="preserve">        "fsevents": "~2.3.3"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"@types/node": "^18.0.0 || ^20.0.0 || &gt;=22.0.0",</w:t>
      </w:r>
    </w:p>
    <w:p>
      <w:pPr>
        <w:pStyle w:val="Codigofuente"/>
        <w:keepLines/>
        <w:spacing w:after="0" w:line="240" w:lineRule="auto"/>
      </w:pPr>
      <w:r>
        <w:rPr>
          <w:rFonts w:ascii="Consolas" w:hAnsi="Consolas" w:eastAsia="Consolas"/>
          <w:sz w:val="15"/>
        </w:rPr>
        <w:t xml:space="preserve">        "jiti": "&gt;=1.21.0",</w:t>
      </w:r>
    </w:p>
    <w:p>
      <w:pPr>
        <w:pStyle w:val="Codigofuente"/>
        <w:keepLines/>
        <w:spacing w:after="0" w:line="240" w:lineRule="auto"/>
      </w:pPr>
      <w:r>
        <w:rPr>
          <w:rFonts w:ascii="Consolas" w:hAnsi="Consolas" w:eastAsia="Consolas"/>
          <w:sz w:val="15"/>
        </w:rPr>
        <w:t xml:space="preserve">        "less": "*",</w:t>
      </w:r>
    </w:p>
    <w:p>
      <w:pPr>
        <w:pStyle w:val="Codigofuente"/>
        <w:keepLines/>
        <w:spacing w:after="0" w:line="240" w:lineRule="auto"/>
      </w:pPr>
      <w:r>
        <w:rPr>
          <w:rFonts w:ascii="Consolas" w:hAnsi="Consolas" w:eastAsia="Consolas"/>
          <w:sz w:val="15"/>
        </w:rPr>
        <w:t xml:space="preserve">        "lightningcss": "^1.21.0",</w:t>
      </w:r>
    </w:p>
    <w:p>
      <w:pPr>
        <w:pStyle w:val="Codigofuente"/>
        <w:keepLines/>
        <w:spacing w:after="0" w:line="240" w:lineRule="auto"/>
      </w:pPr>
      <w:r>
        <w:rPr>
          <w:rFonts w:ascii="Consolas" w:hAnsi="Consolas" w:eastAsia="Consolas"/>
          <w:sz w:val="15"/>
        </w:rPr>
        <w:t xml:space="preserve">        "sass": "*",</w:t>
      </w:r>
    </w:p>
    <w:p>
      <w:pPr>
        <w:pStyle w:val="Codigofuente"/>
        <w:keepLines/>
        <w:spacing w:after="0" w:line="240" w:lineRule="auto"/>
      </w:pPr>
      <w:r>
        <w:rPr>
          <w:rFonts w:ascii="Consolas" w:hAnsi="Consolas" w:eastAsia="Consolas"/>
          <w:sz w:val="15"/>
        </w:rPr>
        <w:t xml:space="preserve">        "sass-embedded": "*",</w:t>
      </w:r>
    </w:p>
    <w:p>
      <w:pPr>
        <w:pStyle w:val="Codigofuente"/>
        <w:keepLines/>
        <w:spacing w:after="0" w:line="240" w:lineRule="auto"/>
      </w:pPr>
      <w:r>
        <w:rPr>
          <w:rFonts w:ascii="Consolas" w:hAnsi="Consolas" w:eastAsia="Consolas"/>
          <w:sz w:val="15"/>
        </w:rPr>
        <w:t xml:space="preserve">        "stylus": "*",</w:t>
      </w:r>
    </w:p>
    <w:p>
      <w:pPr>
        <w:pStyle w:val="Codigofuente"/>
        <w:keepLines/>
        <w:spacing w:after="0" w:line="240" w:lineRule="auto"/>
      </w:pPr>
      <w:r>
        <w:rPr>
          <w:rFonts w:ascii="Consolas" w:hAnsi="Consolas" w:eastAsia="Consolas"/>
          <w:sz w:val="15"/>
        </w:rPr>
        <w:t xml:space="preserve">        "sugarss": "*",</w:t>
      </w:r>
    </w:p>
    <w:p>
      <w:pPr>
        <w:pStyle w:val="Codigofuente"/>
        <w:keepLines/>
        <w:spacing w:after="0" w:line="240" w:lineRule="auto"/>
      </w:pPr>
      <w:r>
        <w:rPr>
          <w:rFonts w:ascii="Consolas" w:hAnsi="Consolas" w:eastAsia="Consolas"/>
          <w:sz w:val="15"/>
        </w:rPr>
        <w:t xml:space="preserve">        "terser": "^5.16.0",</w:t>
      </w:r>
    </w:p>
    <w:p>
      <w:pPr>
        <w:pStyle w:val="Codigofuente"/>
        <w:keepLines/>
        <w:spacing w:after="0" w:line="240" w:lineRule="auto"/>
      </w:pPr>
      <w:r>
        <w:rPr>
          <w:rFonts w:ascii="Consolas" w:hAnsi="Consolas" w:eastAsia="Consolas"/>
          <w:sz w:val="15"/>
        </w:rPr>
        <w:t xml:space="preserve">        "tsx": "^4.8.1",</w:t>
      </w:r>
    </w:p>
    <w:p>
      <w:pPr>
        <w:pStyle w:val="Codigofuente"/>
        <w:keepLines/>
        <w:spacing w:after="0" w:line="240" w:lineRule="auto"/>
      </w:pPr>
      <w:r>
        <w:rPr>
          <w:rFonts w:ascii="Consolas" w:hAnsi="Consolas" w:eastAsia="Consolas"/>
          <w:sz w:val="15"/>
        </w:rPr>
        <w:t xml:space="preserve">        "yaml": "^2.4.2"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"@types/node":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"jiti":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"less":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"lightningcss":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"sass":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"sass-embedded":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"stylus":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"sugarss":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"terser":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"tsx":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"yaml":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"node_modules/web-streams-polyfill": {</w:t>
      </w:r>
    </w:p>
    <w:p>
      <w:pPr>
        <w:pStyle w:val="Codigofuente"/>
        <w:keepLines/>
        <w:spacing w:after="0" w:line="240" w:lineRule="auto"/>
      </w:pPr>
      <w:r>
        <w:rPr>
          <w:rFonts w:ascii="Consolas" w:hAnsi="Consolas" w:eastAsia="Consolas"/>
          <w:sz w:val="15"/>
        </w:rPr>
        <w:t xml:space="preserve">      "version": "3.3.3",</w:t>
      </w:r>
    </w:p>
    <w:p>
      <w:pPr>
        <w:pStyle w:val="Codigofuente"/>
        <w:keepLines/>
        <w:spacing w:after="0" w:line="240" w:lineRule="auto"/>
      </w:pPr>
      <w:r>
        <w:rPr>
          <w:rFonts w:ascii="Consolas" w:hAnsi="Consolas" w:eastAsia="Consolas"/>
          <w:sz w:val="15"/>
        </w:rPr>
        <w:t xml:space="preserve">      "resolved": "https://registry.npmjs.org/web-streams-polyfill/-/web-streams-polyfill-3.3.3.tgz",</w:t>
      </w:r>
    </w:p>
    <w:p>
      <w:pPr>
        <w:pStyle w:val="Codigofuente"/>
        <w:keepLines/>
        <w:spacing w:after="0" w:line="240" w:lineRule="auto"/>
      </w:pPr>
      <w:r>
        <w:rPr>
          <w:rFonts w:ascii="Consolas" w:hAnsi="Consolas" w:eastAsia="Consolas"/>
          <w:sz w:val="15"/>
        </w:rPr>
        <w:t xml:space="preserve">      "integrity": "sha512-d2JWLCivmZYTSIoge9MsgFCZrt571BikcWGYkjC1khllbTeDlGqZ2D8vD8E/lJa8WGWbb7Plm8/XJYV7IJHZZw==",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 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"node_modules/wmf": {</w:t>
      </w:r>
    </w:p>
    <w:p>
      <w:pPr>
        <w:pStyle w:val="Codigofuente"/>
        <w:keepLines/>
        <w:spacing w:after="0" w:line="240" w:lineRule="auto"/>
      </w:pPr>
      <w:r>
        <w:rPr>
          <w:rFonts w:ascii="Consolas" w:hAnsi="Consolas" w:eastAsia="Consolas"/>
          <w:sz w:val="15"/>
        </w:rPr>
        <w:t xml:space="preserve">      "version": "1.0.2",</w:t>
      </w:r>
    </w:p>
    <w:p>
      <w:pPr>
        <w:pStyle w:val="Codigofuente"/>
        <w:keepLines/>
        <w:spacing w:after="0" w:line="240" w:lineRule="auto"/>
      </w:pPr>
      <w:r>
        <w:rPr>
          <w:rFonts w:ascii="Consolas" w:hAnsi="Consolas" w:eastAsia="Consolas"/>
          <w:sz w:val="15"/>
        </w:rPr>
        <w:t xml:space="preserve">      "resolved": "https://registry.npmjs.org/wmf/-/wmf-1.0.2.tgz",</w:t>
      </w:r>
    </w:p>
    <w:p>
      <w:pPr>
        <w:pStyle w:val="Codigofuente"/>
        <w:keepLines/>
        <w:spacing w:after="0" w:line="240" w:lineRule="auto"/>
      </w:pPr>
      <w:r>
        <w:rPr>
          <w:rFonts w:ascii="Consolas" w:hAnsi="Consolas" w:eastAsia="Consolas"/>
          <w:sz w:val="15"/>
        </w:rPr>
        <w:t xml:space="preserve">      "integrity": "sha512-/p9K7bEh0Dj6WbXg4JG0xvLQmIadrner1bi45VMJTfnbVHsc7yIajZyoSoK60/dtVBs12Fm6WkUI5/3WAVsNMw==",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"node_modules/word": {</w:t>
      </w:r>
    </w:p>
    <w:p>
      <w:pPr>
        <w:pStyle w:val="Codigofuente"/>
        <w:keepLines/>
        <w:spacing w:after="0" w:line="240" w:lineRule="auto"/>
      </w:pPr>
      <w:r>
        <w:rPr>
          <w:rFonts w:ascii="Consolas" w:hAnsi="Consolas" w:eastAsia="Consolas"/>
          <w:sz w:val="15"/>
        </w:rPr>
        <w:t xml:space="preserve">      "version": "0.3.0",</w:t>
      </w:r>
    </w:p>
    <w:p>
      <w:pPr>
        <w:pStyle w:val="Codigofuente"/>
        <w:keepLines/>
        <w:spacing w:after="0" w:line="240" w:lineRule="auto"/>
      </w:pPr>
      <w:r>
        <w:rPr>
          <w:rFonts w:ascii="Consolas" w:hAnsi="Consolas" w:eastAsia="Consolas"/>
          <w:sz w:val="15"/>
        </w:rPr>
        <w:t xml:space="preserve">      "resolved": "https://registry.npmjs.org/word/-/word-0.3.0.tgz",</w:t>
      </w:r>
    </w:p>
    <w:p>
      <w:pPr>
        <w:pStyle w:val="Codigofuente"/>
        <w:keepLines/>
        <w:spacing w:after="0" w:line="240" w:lineRule="auto"/>
      </w:pPr>
      <w:r>
        <w:rPr>
          <w:rFonts w:ascii="Consolas" w:hAnsi="Consolas" w:eastAsia="Consolas"/>
          <w:sz w:val="15"/>
        </w:rPr>
        <w:t xml:space="preserve">      "integrity": "sha512-OELeY0Q61OXpdUfTp+oweA/vtLVg5VDOXh+3he3PNzLGG/y0oylSOC1xRVj0+l4vQ3tj/bB1HVHv1ocXkQceFA==",</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"node_modules/ws": {</w:t>
      </w:r>
    </w:p>
    <w:p>
      <w:pPr>
        <w:pStyle w:val="Codigofuente"/>
        <w:keepLines/>
        <w:spacing w:after="0" w:line="240" w:lineRule="auto"/>
      </w:pPr>
      <w:r>
        <w:rPr>
          <w:rFonts w:ascii="Consolas" w:hAnsi="Consolas" w:eastAsia="Consolas"/>
          <w:sz w:val="15"/>
        </w:rPr>
        <w:t xml:space="preserve">      "version": "8.21.3",</w:t>
      </w:r>
    </w:p>
    <w:p>
      <w:pPr>
        <w:pStyle w:val="Codigofuente"/>
        <w:keepLines/>
        <w:spacing w:after="0" w:line="240" w:lineRule="auto"/>
      </w:pPr>
      <w:r>
        <w:rPr>
          <w:rFonts w:ascii="Consolas" w:hAnsi="Consolas" w:eastAsia="Consolas"/>
          <w:sz w:val="15"/>
        </w:rPr>
        <w:t xml:space="preserve">      "resolved": "https://registry.npmjs.org/ws/-/ws-8.21.3.tgz",</w:t>
      </w:r>
    </w:p>
    <w:p>
      <w:pPr>
        <w:pStyle w:val="Codigofuente"/>
        <w:keepLines/>
        <w:spacing w:after="0" w:line="240" w:lineRule="auto"/>
      </w:pPr>
      <w:r>
        <w:rPr>
          <w:rFonts w:ascii="Consolas" w:hAnsi="Consolas" w:eastAsia="Consolas"/>
          <w:sz w:val="15"/>
        </w:rPr>
        <w:t xml:space="preserve">      "integrity": "sha512-201TZ/kPWxoPr/OKWjquZR1SWKXcvxdH+e1xrx89b3YbmzLMFCLfnaG1HFIgWzJOEWZ7MvpK++odZufgYR50Rw==",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 {</w:t>
      </w:r>
    </w:p>
    <w:p>
      <w:pPr>
        <w:pStyle w:val="Codigofuente"/>
        <w:keepLines/>
        <w:spacing w:after="0" w:line="240" w:lineRule="auto"/>
      </w:pPr>
      <w:r>
        <w:rPr>
          <w:rFonts w:ascii="Consolas" w:hAnsi="Consolas" w:eastAsia="Consolas"/>
          <w:sz w:val="15"/>
        </w:rPr>
        <w:t xml:space="preserve">        "bufferutil": "^4.0.1",</w:t>
      </w:r>
    </w:p>
    <w:p>
      <w:pPr>
        <w:pStyle w:val="Codigofuente"/>
        <w:keepLines/>
        <w:spacing w:after="0" w:line="240" w:lineRule="auto"/>
      </w:pPr>
      <w:r>
        <w:rPr>
          <w:rFonts w:ascii="Consolas" w:hAnsi="Consolas" w:eastAsia="Consolas"/>
          <w:sz w:val="15"/>
        </w:rPr>
        <w:t xml:space="preserve">        "utf-8-validate": "&gt;=5.0.2"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"peerDependenciesMeta": {</w:t>
      </w:r>
    </w:p>
    <w:p>
      <w:pPr>
        <w:pStyle w:val="Codigofuente"/>
        <w:keepLines/>
        <w:spacing w:after="0" w:line="240" w:lineRule="auto"/>
      </w:pPr>
      <w:r>
        <w:rPr>
          <w:rFonts w:ascii="Consolas" w:hAnsi="Consolas" w:eastAsia="Consolas"/>
          <w:sz w:val="15"/>
        </w:rPr>
        <w:t xml:space="preserve">        "bufferutil":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"utf-8-validate": {</w:t>
      </w:r>
    </w:p>
    <w:p>
      <w:pPr>
        <w:pStyle w:val="Codigofuente"/>
        <w:keepLines/>
        <w:spacing w:after="0" w:line="240" w:lineRule="auto"/>
      </w:pPr>
      <w:r>
        <w:rPr>
          <w:rFonts w:ascii="Consolas" w:hAnsi="Consolas" w:eastAsia="Consolas"/>
          <w:sz w:val="15"/>
        </w:rPr>
        <w:t xml:space="preserve">          "optional":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 {</w:t>
      </w:r>
    </w:p>
    <w:p>
      <w:pPr>
        <w:pStyle w:val="Codigofuente"/>
        <w:keepLines/>
        <w:spacing w:after="0" w:line="240" w:lineRule="auto"/>
      </w:pPr>
      <w:r>
        <w:rPr>
          <w:rFonts w:ascii="Consolas" w:hAnsi="Consolas" w:eastAsia="Consolas"/>
          <w:sz w:val="15"/>
        </w:rPr>
        <w:t xml:space="preserve">      "version": "0.18.5",</w:t>
      </w:r>
    </w:p>
    <w:p>
      <w:pPr>
        <w:pStyle w:val="Codigofuente"/>
        <w:keepLines/>
        <w:spacing w:after="0" w:line="240" w:lineRule="auto"/>
      </w:pPr>
      <w:r>
        <w:rPr>
          <w:rFonts w:ascii="Consolas" w:hAnsi="Consolas" w:eastAsia="Consolas"/>
          <w:sz w:val="15"/>
        </w:rPr>
        <w:t xml:space="preserve">      "resolved": "https://registry.npmjs.org/xlsx/-/xlsx-0.18.5.tgz",</w:t>
      </w:r>
    </w:p>
    <w:p>
      <w:pPr>
        <w:pStyle w:val="Codigofuente"/>
        <w:keepLines/>
        <w:spacing w:after="0" w:line="240" w:lineRule="auto"/>
      </w:pPr>
      <w:r>
        <w:rPr>
          <w:rFonts w:ascii="Consolas" w:hAnsi="Consolas" w:eastAsia="Consolas"/>
          <w:sz w:val="15"/>
        </w:rPr>
        <w:t xml:space="preserve">      "integrity": "sha512-dmg3LCjBPHZnQp5/F/+nnTa+miPJxUXB6vtk42YjBBKayDNagxGEeIdWApkYPOf3Z3pm3k62Knjzp7lMeTEtFQ==",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"adler-32": "~1.3.0",</w:t>
      </w:r>
    </w:p>
    <w:p>
      <w:pPr>
        <w:pStyle w:val="Codigofuente"/>
        <w:keepLines/>
        <w:spacing w:after="0" w:line="240" w:lineRule="auto"/>
      </w:pPr>
      <w:r>
        <w:rPr>
          <w:rFonts w:ascii="Consolas" w:hAnsi="Consolas" w:eastAsia="Consolas"/>
          <w:sz w:val="15"/>
        </w:rPr>
        <w:t xml:space="preserve">        "cfb": "~1.2.1",</w:t>
      </w:r>
    </w:p>
    <w:p>
      <w:pPr>
        <w:pStyle w:val="Codigofuente"/>
        <w:keepLines/>
        <w:spacing w:after="0" w:line="240" w:lineRule="auto"/>
      </w:pPr>
      <w:r>
        <w:rPr>
          <w:rFonts w:ascii="Consolas" w:hAnsi="Consolas" w:eastAsia="Consolas"/>
          <w:sz w:val="15"/>
        </w:rPr>
        <w:t xml:space="preserve">        "codepage": "~1.15.0",</w:t>
      </w:r>
    </w:p>
    <w:p>
      <w:pPr>
        <w:pStyle w:val="Codigofuente"/>
        <w:keepLines/>
        <w:spacing w:after="0" w:line="240" w:lineRule="auto"/>
      </w:pPr>
      <w:r>
        <w:rPr>
          <w:rFonts w:ascii="Consolas" w:hAnsi="Consolas" w:eastAsia="Consolas"/>
          <w:sz w:val="15"/>
        </w:rPr>
        <w:t xml:space="preserve">        "crc-32": "~1.2.1",</w:t>
      </w:r>
    </w:p>
    <w:p>
      <w:pPr>
        <w:pStyle w:val="Codigofuente"/>
        <w:keepLines/>
        <w:spacing w:after="0" w:line="240" w:lineRule="auto"/>
      </w:pPr>
      <w:r>
        <w:rPr>
          <w:rFonts w:ascii="Consolas" w:hAnsi="Consolas" w:eastAsia="Consolas"/>
          <w:sz w:val="15"/>
        </w:rPr>
        <w:t xml:space="preserve">        "ssf": "~0.11.2",</w:t>
      </w:r>
    </w:p>
    <w:p>
      <w:pPr>
        <w:pStyle w:val="Codigofuente"/>
        <w:keepLines/>
        <w:spacing w:after="0" w:line="240" w:lineRule="auto"/>
      </w:pPr>
      <w:r>
        <w:rPr>
          <w:rFonts w:ascii="Consolas" w:hAnsi="Consolas" w:eastAsia="Consolas"/>
          <w:sz w:val="15"/>
        </w:rPr>
        <w:t xml:space="preserve">        "wmf": "~1.0.1",</w:t>
      </w:r>
    </w:p>
    <w:p>
      <w:pPr>
        <w:pStyle w:val="Codigofuente"/>
        <w:keepLines/>
        <w:spacing w:after="0" w:line="240" w:lineRule="auto"/>
      </w:pPr>
      <w:r>
        <w:rPr>
          <w:rFonts w:ascii="Consolas" w:hAnsi="Consolas" w:eastAsia="Consolas"/>
          <w:sz w:val="15"/>
        </w:rPr>
        <w:t xml:space="preserve">        "word": "~0.3.0"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"xlsx": "bin/xlsx.njs"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"https://registry.npmjs.org/xlsx-js-style/-/xlsx-js-style-1.2.0.tgz",</w:t>
      </w:r>
    </w:p>
    <w:p>
      <w:pPr>
        <w:pStyle w:val="Codigofuente"/>
        <w:keepLines/>
        <w:spacing w:after="0" w:line="240" w:lineRule="auto"/>
      </w:pPr>
      <w:r>
        <w:rPr>
          <w:rFonts w:ascii="Consolas" w:hAnsi="Consolas" w:eastAsia="Consolas"/>
          <w:sz w:val="15"/>
        </w:rPr>
        <w:t xml:space="preserve">      "integrity": "sha512-DDT4FXFSWfT4DXMSok/m3TvmP1gvO3dn0Eu/c+eXHW5Kzmp7IczNkxg/iEPnImbG9X0Vb8QhROda5eatSR/97Q==",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"adler-32": "~1.2.0",</w:t>
      </w:r>
    </w:p>
    <w:p>
      <w:pPr>
        <w:pStyle w:val="Codigofuente"/>
        <w:keepLines/>
        <w:spacing w:after="0" w:line="240" w:lineRule="auto"/>
      </w:pPr>
      <w:r>
        <w:rPr>
          <w:rFonts w:ascii="Consolas" w:hAnsi="Consolas" w:eastAsia="Consolas"/>
          <w:sz w:val="15"/>
        </w:rPr>
        <w:t xml:space="preserve">        "cfb": "^1.1.4",</w:t>
      </w:r>
    </w:p>
    <w:p>
      <w:pPr>
        <w:pStyle w:val="Codigofuente"/>
        <w:keepLines/>
        <w:spacing w:after="0" w:line="240" w:lineRule="auto"/>
      </w:pPr>
      <w:r>
        <w:rPr>
          <w:rFonts w:ascii="Consolas" w:hAnsi="Consolas" w:eastAsia="Consolas"/>
          <w:sz w:val="15"/>
        </w:rPr>
        <w:t xml:space="preserve">        "codepage": "~1.14.0",</w:t>
      </w:r>
    </w:p>
    <w:p>
      <w:pPr>
        <w:pStyle w:val="Codigofuente"/>
        <w:keepLines/>
        <w:spacing w:after="0" w:line="240" w:lineRule="auto"/>
      </w:pPr>
      <w:r>
        <w:rPr>
          <w:rFonts w:ascii="Consolas" w:hAnsi="Consolas" w:eastAsia="Consolas"/>
          <w:sz w:val="15"/>
        </w:rPr>
        <w:t xml:space="preserve">        "commander": "~2.17.1",</w:t>
      </w:r>
    </w:p>
    <w:p>
      <w:pPr>
        <w:pStyle w:val="Codigofuente"/>
        <w:keepLines/>
        <w:spacing w:after="0" w:line="240" w:lineRule="auto"/>
      </w:pPr>
      <w:r>
        <w:rPr>
          <w:rFonts w:ascii="Consolas" w:hAnsi="Consolas" w:eastAsia="Consolas"/>
          <w:sz w:val="15"/>
        </w:rPr>
        <w:t xml:space="preserve">        "crc-32": "~1.2.0",</w:t>
      </w:r>
    </w:p>
    <w:p>
      <w:pPr>
        <w:pStyle w:val="Codigofuente"/>
        <w:keepLines/>
        <w:spacing w:after="0" w:line="240" w:lineRule="auto"/>
      </w:pPr>
      <w:r>
        <w:rPr>
          <w:rFonts w:ascii="Consolas" w:hAnsi="Consolas" w:eastAsia="Consolas"/>
          <w:sz w:val="15"/>
        </w:rPr>
        <w:t xml:space="preserve">        "exit-on-epipe": "~1.0.1",</w:t>
      </w:r>
    </w:p>
    <w:p>
      <w:pPr>
        <w:pStyle w:val="Codigofuente"/>
        <w:keepLines/>
        <w:spacing w:after="0" w:line="240" w:lineRule="auto"/>
      </w:pPr>
      <w:r>
        <w:rPr>
          <w:rFonts w:ascii="Consolas" w:hAnsi="Consolas" w:eastAsia="Consolas"/>
          <w:sz w:val="15"/>
        </w:rPr>
        <w:t xml:space="preserve">        "fflate": "^0.3.8",</w:t>
      </w:r>
    </w:p>
    <w:p>
      <w:pPr>
        <w:pStyle w:val="Codigofuente"/>
        <w:keepLines/>
        <w:spacing w:after="0" w:line="240" w:lineRule="auto"/>
      </w:pPr>
      <w:r>
        <w:rPr>
          <w:rFonts w:ascii="Consolas" w:hAnsi="Consolas" w:eastAsia="Consolas"/>
          <w:sz w:val="15"/>
        </w:rPr>
        <w:t xml:space="preserve">        "ssf": "~0.11.2",</w:t>
      </w:r>
    </w:p>
    <w:p>
      <w:pPr>
        <w:pStyle w:val="Codigofuente"/>
        <w:keepLines/>
        <w:spacing w:after="0" w:line="240" w:lineRule="auto"/>
      </w:pPr>
      <w:r>
        <w:rPr>
          <w:rFonts w:ascii="Consolas" w:hAnsi="Consolas" w:eastAsia="Consolas"/>
          <w:sz w:val="15"/>
        </w:rPr>
        <w:t xml:space="preserve">        "wmf": "~1.0.1",</w:t>
      </w:r>
    </w:p>
    <w:p>
      <w:pPr>
        <w:pStyle w:val="Codigofuente"/>
        <w:keepLines/>
        <w:spacing w:after="0" w:line="240" w:lineRule="auto"/>
      </w:pPr>
      <w:r>
        <w:rPr>
          <w:rFonts w:ascii="Consolas" w:hAnsi="Consolas" w:eastAsia="Consolas"/>
          <w:sz w:val="15"/>
        </w:rPr>
        <w:t xml:space="preserve">        "word": "~0.3.0"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"xlsx": "bin/xlsx.njs"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"node_modules/xlsx-js-style/node_modules/adler-32": {</w:t>
      </w:r>
    </w:p>
    <w:p>
      <w:pPr>
        <w:pStyle w:val="Codigofuente"/>
        <w:keepLines/>
        <w:spacing w:after="0" w:line="240" w:lineRule="auto"/>
      </w:pPr>
      <w:r>
        <w:rPr>
          <w:rFonts w:ascii="Consolas" w:hAnsi="Consolas" w:eastAsia="Consolas"/>
          <w:sz w:val="15"/>
        </w:rPr>
        <w:t xml:space="preserve">      "version": "1.2.0",</w:t>
      </w:r>
    </w:p>
    <w:p>
      <w:pPr>
        <w:pStyle w:val="Codigofuente"/>
        <w:keepLines/>
        <w:spacing w:after="0" w:line="240" w:lineRule="auto"/>
      </w:pPr>
      <w:r>
        <w:rPr>
          <w:rFonts w:ascii="Consolas" w:hAnsi="Consolas" w:eastAsia="Consolas"/>
          <w:sz w:val="15"/>
        </w:rPr>
        <w:t xml:space="preserve">      "resolved": "https://registry.npmjs.org/adler-32/-/adler-32-1.2.0.tgz",</w:t>
      </w:r>
    </w:p>
    <w:p>
      <w:pPr>
        <w:pStyle w:val="Codigofuente"/>
        <w:keepLines/>
        <w:spacing w:after="0" w:line="240" w:lineRule="auto"/>
      </w:pPr>
      <w:r>
        <w:rPr>
          <w:rFonts w:ascii="Consolas" w:hAnsi="Consolas" w:eastAsia="Consolas"/>
          <w:sz w:val="15"/>
        </w:rPr>
        <w:t xml:space="preserve">      "integrity": "sha512-/vUqU/UY4MVeFsg+SsK6c+/05RZXIHZMGJA+PX5JyWI0ZRcBpupnRuPLU/NXXoFwMYCPCoxIfElM2eS+DUXCqQ==",</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"exit-on-epipe": "~1.0.1",</w:t>
      </w:r>
    </w:p>
    <w:p>
      <w:pPr>
        <w:pStyle w:val="Codigofuente"/>
        <w:keepLines/>
        <w:spacing w:after="0" w:line="240" w:lineRule="auto"/>
      </w:pPr>
      <w:r>
        <w:rPr>
          <w:rFonts w:ascii="Consolas" w:hAnsi="Consolas" w:eastAsia="Consolas"/>
          <w:sz w:val="15"/>
        </w:rPr>
        <w:t xml:space="preserve">        "printj": "~1.1.0"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"adler32": "bin/adler32.njs"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"node_modules/xlsx-js-style/node_modules/codepage": {</w:t>
      </w:r>
    </w:p>
    <w:p>
      <w:pPr>
        <w:pStyle w:val="Codigofuente"/>
        <w:keepLines/>
        <w:spacing w:after="0" w:line="240" w:lineRule="auto"/>
      </w:pPr>
      <w:r>
        <w:rPr>
          <w:rFonts w:ascii="Consolas" w:hAnsi="Consolas" w:eastAsia="Consolas"/>
          <w:sz w:val="15"/>
        </w:rPr>
        <w:t xml:space="preserve">      "version": "1.14.0",</w:t>
      </w:r>
    </w:p>
    <w:p>
      <w:pPr>
        <w:pStyle w:val="Codigofuente"/>
        <w:keepLines/>
        <w:spacing w:after="0" w:line="240" w:lineRule="auto"/>
      </w:pPr>
      <w:r>
        <w:rPr>
          <w:rFonts w:ascii="Consolas" w:hAnsi="Consolas" w:eastAsia="Consolas"/>
          <w:sz w:val="15"/>
        </w:rPr>
        <w:t xml:space="preserve">      "resolved": "https://registry.npmjs.org/codepage/-/codepage-1.14.0.tgz",</w:t>
      </w:r>
    </w:p>
    <w:p>
      <w:pPr>
        <w:pStyle w:val="Codigofuente"/>
        <w:keepLines/>
        <w:spacing w:after="0" w:line="240" w:lineRule="auto"/>
      </w:pPr>
      <w:r>
        <w:rPr>
          <w:rFonts w:ascii="Consolas" w:hAnsi="Consolas" w:eastAsia="Consolas"/>
          <w:sz w:val="15"/>
        </w:rPr>
        <w:t xml:space="preserve">      "integrity": "sha512-iz3zJLhlrg37/gYRWgEPkaFTtzmnEv1h+r7NgZum2lFElYQPi0/5bnmuDfODHxfp0INEfnRqyfyeIJDbb7ahRw==",</w:t>
      </w:r>
    </w:p>
    <w:p>
      <w:pPr>
        <w:pStyle w:val="Codigofuente"/>
        <w:keepLines/>
        <w:spacing w:after="0" w:line="240" w:lineRule="auto"/>
      </w:pPr>
      <w:r>
        <w:rPr>
          <w:rFonts w:ascii="Consolas" w:hAnsi="Consolas" w:eastAsia="Consolas"/>
          <w:sz w:val="15"/>
        </w:rPr>
        <w:t xml:space="preserve">      "license": "Apache-2.0",</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"commander": "~2.14.1",</w:t>
      </w:r>
    </w:p>
    <w:p>
      <w:pPr>
        <w:pStyle w:val="Codigofuente"/>
        <w:keepLines/>
        <w:spacing w:after="0" w:line="240" w:lineRule="auto"/>
      </w:pPr>
      <w:r>
        <w:rPr>
          <w:rFonts w:ascii="Consolas" w:hAnsi="Consolas" w:eastAsia="Consolas"/>
          <w:sz w:val="15"/>
        </w:rPr>
        <w:t xml:space="preserve">        "exit-on-epipe": "~1.0.1"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"codepage": "bin/codepage.njs"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"engines": {</w:t>
      </w:r>
    </w:p>
    <w:p>
      <w:pPr>
        <w:pStyle w:val="Codigofuente"/>
        <w:keepLines/>
        <w:spacing w:after="0" w:line="240" w:lineRule="auto"/>
      </w:pPr>
      <w:r>
        <w:rPr>
          <w:rFonts w:ascii="Consolas" w:hAnsi="Consolas" w:eastAsia="Consolas"/>
          <w:sz w:val="15"/>
        </w:rPr>
        <w:t xml:space="preserve">        "node": "&gt;=0.8"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"node_modules/xlsx-js-style/node_modules/codepage/node_modules/commander": {</w:t>
      </w:r>
    </w:p>
    <w:p>
      <w:pPr>
        <w:pStyle w:val="Codigofuente"/>
        <w:keepLines/>
        <w:spacing w:after="0" w:line="240" w:lineRule="auto"/>
      </w:pPr>
      <w:r>
        <w:rPr>
          <w:rFonts w:ascii="Consolas" w:hAnsi="Consolas" w:eastAsia="Consolas"/>
          <w:sz w:val="15"/>
        </w:rPr>
        <w:t xml:space="preserve">      "version": "2.14.1",</w:t>
      </w:r>
    </w:p>
    <w:p>
      <w:pPr>
        <w:pStyle w:val="Codigofuente"/>
        <w:keepLines/>
        <w:spacing w:after="0" w:line="240" w:lineRule="auto"/>
      </w:pPr>
      <w:r>
        <w:rPr>
          <w:rFonts w:ascii="Consolas" w:hAnsi="Consolas" w:eastAsia="Consolas"/>
          <w:sz w:val="15"/>
        </w:rPr>
        <w:t xml:space="preserve">      "resolved": "https://registry.npmjs.org/commander/-/commander-2.14.1.tgz",</w:t>
      </w:r>
    </w:p>
    <w:p>
      <w:pPr>
        <w:pStyle w:val="Codigofuente"/>
        <w:keepLines/>
        <w:spacing w:after="0" w:line="240" w:lineRule="auto"/>
      </w:pPr>
      <w:r>
        <w:rPr>
          <w:rFonts w:ascii="Consolas" w:hAnsi="Consolas" w:eastAsia="Consolas"/>
          <w:sz w:val="15"/>
        </w:rPr>
        <w:t xml:space="preserve">      "integrity": "sha512-+YR16o3rK53SmWHU3rEM3tPAh2rwb1yPcQX5irVn7mb0gXbwuCCrnkbV5+PBfETdfg1vui07nM6PCG1zndcjQw==",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"node_modules/xlsx-js-style/node_modules/fflate": {</w:t>
      </w:r>
    </w:p>
    <w:p>
      <w:pPr>
        <w:pStyle w:val="Codigofuente"/>
        <w:keepLines/>
        <w:spacing w:after="0" w:line="240" w:lineRule="auto"/>
      </w:pPr>
      <w:r>
        <w:rPr>
          <w:rFonts w:ascii="Consolas" w:hAnsi="Consolas" w:eastAsia="Consolas"/>
          <w:sz w:val="15"/>
        </w:rPr>
        <w:t xml:space="preserve">      "version": "0.3.11",</w:t>
      </w:r>
    </w:p>
    <w:p>
      <w:pPr>
        <w:pStyle w:val="Codigofuente"/>
        <w:keepLines/>
        <w:spacing w:after="0" w:line="240" w:lineRule="auto"/>
      </w:pPr>
      <w:r>
        <w:rPr>
          <w:rFonts w:ascii="Consolas" w:hAnsi="Consolas" w:eastAsia="Consolas"/>
          <w:sz w:val="15"/>
        </w:rPr>
        <w:t xml:space="preserve">      "resolved": "https://registry.npmjs.org/fflate/-/fflate-0.3.11.tgz",</w:t>
      </w:r>
    </w:p>
    <w:p>
      <w:pPr>
        <w:pStyle w:val="Codigofuente"/>
        <w:keepLines/>
        <w:spacing w:after="0" w:line="240" w:lineRule="auto"/>
      </w:pPr>
      <w:r>
        <w:rPr>
          <w:rFonts w:ascii="Consolas" w:hAnsi="Consolas" w:eastAsia="Consolas"/>
          <w:sz w:val="15"/>
        </w:rPr>
        <w:t xml:space="preserve">      "integrity": "sha512-Rr5QlUeGN1mbOHlaqcSYMKVpPbgLy0AWT/W0EHxA6NGI12yO1jpoui2zBBvU2G824ltM6Ut8BFgfHSBGfkmS0A==",</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"node_modules/xml": {</w:t>
      </w:r>
    </w:p>
    <w:p>
      <w:pPr>
        <w:pStyle w:val="Codigofuente"/>
        <w:keepLines/>
        <w:spacing w:after="0" w:line="240" w:lineRule="auto"/>
      </w:pPr>
      <w:r>
        <w:rPr>
          <w:rFonts w:ascii="Consolas" w:hAnsi="Consolas" w:eastAsia="Consolas"/>
          <w:sz w:val="15"/>
        </w:rPr>
        <w:t xml:space="preserve">      "version": "1.0.1",</w:t>
      </w:r>
    </w:p>
    <w:p>
      <w:pPr>
        <w:pStyle w:val="Codigofuente"/>
        <w:keepLines/>
        <w:spacing w:after="0" w:line="240" w:lineRule="auto"/>
      </w:pPr>
      <w:r>
        <w:rPr>
          <w:rFonts w:ascii="Consolas" w:hAnsi="Consolas" w:eastAsia="Consolas"/>
          <w:sz w:val="15"/>
        </w:rPr>
        <w:t xml:space="preserve">      "resolved": "https://registry.npmjs.org/xml/-/xml-1.0.1.tgz",</w:t>
      </w:r>
    </w:p>
    <w:p>
      <w:pPr>
        <w:pStyle w:val="Codigofuente"/>
        <w:keepLines/>
        <w:spacing w:after="0" w:line="240" w:lineRule="auto"/>
      </w:pPr>
      <w:r>
        <w:rPr>
          <w:rFonts w:ascii="Consolas" w:hAnsi="Consolas" w:eastAsia="Consolas"/>
          <w:sz w:val="15"/>
        </w:rPr>
        <w:t xml:space="preserve">      "integrity": "sha512-huCv9IH9Tcf95zuYCsQraZtWnJvBtLVE0QHMOs8bWyZAFZNDcYjsPq1nEx8jKA9y+Beo9v+7OBPRisQTjinQMw==",</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"node_modules/xml-js": {</w:t>
      </w:r>
    </w:p>
    <w:p>
      <w:pPr>
        <w:pStyle w:val="Codigofuente"/>
        <w:keepLines/>
        <w:spacing w:after="0" w:line="240" w:lineRule="auto"/>
      </w:pPr>
      <w:r>
        <w:rPr>
          <w:rFonts w:ascii="Consolas" w:hAnsi="Consolas" w:eastAsia="Consolas"/>
          <w:sz w:val="15"/>
        </w:rPr>
        <w:t xml:space="preserve">      "version": "1.6.11",</w:t>
      </w:r>
    </w:p>
    <w:p>
      <w:pPr>
        <w:pStyle w:val="Codigofuente"/>
        <w:keepLines/>
        <w:spacing w:after="0" w:line="240" w:lineRule="auto"/>
      </w:pPr>
      <w:r>
        <w:rPr>
          <w:rFonts w:ascii="Consolas" w:hAnsi="Consolas" w:eastAsia="Consolas"/>
          <w:sz w:val="15"/>
        </w:rPr>
        <w:t xml:space="preserve">      "resolved": "https://registry.npmjs.org/xml-js/-/xml-js-1.6.11.tgz",</w:t>
      </w:r>
    </w:p>
    <w:p>
      <w:pPr>
        <w:pStyle w:val="Codigofuente"/>
        <w:keepLines/>
        <w:spacing w:after="0" w:line="240" w:lineRule="auto"/>
      </w:pPr>
      <w:r>
        <w:rPr>
          <w:rFonts w:ascii="Consolas" w:hAnsi="Consolas" w:eastAsia="Consolas"/>
          <w:sz w:val="15"/>
        </w:rPr>
        <w:t xml:space="preserve">      "integrity": "sha512-7rVi2KMfwfWFl+GpPg6m80IVMWXLRjO+PxTq7V2CDhoGak0wzYzFgUY2m4XJ47OGdXd8eLE8EmwfAmdjw7lC1g==",</w:t>
      </w:r>
    </w:p>
    <w:p>
      <w:pPr>
        <w:pStyle w:val="Codigofuente"/>
        <w:keepLines/>
        <w:spacing w:after="0" w:line="240" w:lineRule="auto"/>
      </w:pPr>
      <w:r>
        <w:rPr>
          <w:rFonts w:ascii="Consolas" w:hAnsi="Consolas" w:eastAsia="Consolas"/>
          <w:sz w:val="15"/>
        </w:rPr>
        <w:t xml:space="preserve">      "license": "MIT",</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"sax": "^1.2.4"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"bin": {</w:t>
      </w:r>
    </w:p>
    <w:p>
      <w:pPr>
        <w:pStyle w:val="Codigofuente"/>
        <w:keepLines/>
        <w:spacing w:after="0" w:line="240" w:lineRule="auto"/>
      </w:pPr>
      <w:r>
        <w:rPr>
          <w:rFonts w:ascii="Consolas" w:hAnsi="Consolas" w:eastAsia="Consolas"/>
          <w:sz w:val="15"/>
        </w:rPr>
        <w:t xml:space="preserve">        "xml-js": "bin/cli.js"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"node_modules/yallist": {</w:t>
      </w:r>
    </w:p>
    <w:p>
      <w:pPr>
        <w:pStyle w:val="Codigofuente"/>
        <w:keepLines/>
        <w:spacing w:after="0" w:line="240" w:lineRule="auto"/>
      </w:pPr>
      <w:r>
        <w:rPr>
          <w:rFonts w:ascii="Consolas" w:hAnsi="Consolas" w:eastAsia="Consolas"/>
          <w:sz w:val="15"/>
        </w:rPr>
        <w:t xml:space="preserve">      "version": "3.1.1",</w:t>
      </w:r>
    </w:p>
    <w:p>
      <w:pPr>
        <w:pStyle w:val="Codigofuente"/>
        <w:keepLines/>
        <w:spacing w:after="0" w:line="240" w:lineRule="auto"/>
      </w:pPr>
      <w:r>
        <w:rPr>
          <w:rFonts w:ascii="Consolas" w:hAnsi="Consolas" w:eastAsia="Consolas"/>
          <w:sz w:val="15"/>
        </w:rPr>
        <w:t xml:space="preserve">      "resolved": "https://registry.npmjs.org/yallist/-/yallist-3.1.1.tgz",</w:t>
      </w:r>
    </w:p>
    <w:p>
      <w:pPr>
        <w:pStyle w:val="Codigofuente"/>
        <w:keepLines/>
        <w:spacing w:after="0" w:line="240" w:lineRule="auto"/>
      </w:pPr>
      <w:r>
        <w:rPr>
          <w:rFonts w:ascii="Consolas" w:hAnsi="Consolas" w:eastAsia="Consolas"/>
          <w:sz w:val="15"/>
        </w:rPr>
        <w:t xml:space="preserve">      "integrity": "sha512-a4UGQaWPH59mOXUYnAG2ewncQS4i4F43Tv3JoAM+s2VDAmS9NsK8GpDMLrCHPksFT7h3K6TOoUNn2pb7RoXx4g==",</w:t>
      </w:r>
    </w:p>
    <w:p>
      <w:pPr>
        <w:pStyle w:val="Codigofuente"/>
        <w:keepLines/>
        <w:spacing w:after="0" w:line="240" w:lineRule="auto"/>
      </w:pPr>
      <w:r>
        <w:rPr>
          <w:rFonts w:ascii="Consolas" w:hAnsi="Consolas" w:eastAsia="Consolas"/>
          <w:sz w:val="15"/>
        </w:rPr>
        <w:t xml:space="preserve">      "license": "ISC"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48. package.json</w:t>
      </w:r>
    </w:p>
    <w:p>
      <w:pPr>
        <w:spacing w:after="80"/>
      </w:pPr>
      <w:r>
        <w:rPr>
          <w:i/>
          <w:color w:val="5A5A5A"/>
          <w:sz w:val="16"/>
        </w:rPr>
        <w:t>Ruta: package.json  |  Tamaño: 1,351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"name": "react-example",</w:t>
      </w:r>
    </w:p>
    <w:p>
      <w:pPr>
        <w:pStyle w:val="Codigofuente"/>
        <w:keepLines/>
        <w:spacing w:after="0" w:line="240" w:lineRule="auto"/>
      </w:pPr>
      <w:r>
        <w:rPr>
          <w:rFonts w:ascii="Consolas" w:hAnsi="Consolas" w:eastAsia="Consolas"/>
          <w:sz w:val="15"/>
        </w:rPr>
        <w:t xml:space="preserve">  "private": true,</w:t>
      </w:r>
    </w:p>
    <w:p>
      <w:pPr>
        <w:pStyle w:val="Codigofuente"/>
        <w:keepLines/>
        <w:spacing w:after="0" w:line="240" w:lineRule="auto"/>
      </w:pPr>
      <w:r>
        <w:rPr>
          <w:rFonts w:ascii="Consolas" w:hAnsi="Consolas" w:eastAsia="Consolas"/>
          <w:sz w:val="15"/>
        </w:rPr>
        <w:t xml:space="preserve">  "version": "0.0.0",</w:t>
      </w:r>
    </w:p>
    <w:p>
      <w:pPr>
        <w:pStyle w:val="Codigofuente"/>
        <w:keepLines/>
        <w:spacing w:after="0" w:line="240" w:lineRule="auto"/>
      </w:pPr>
      <w:r>
        <w:rPr>
          <w:rFonts w:ascii="Consolas" w:hAnsi="Consolas" w:eastAsia="Consolas"/>
          <w:sz w:val="15"/>
        </w:rPr>
        <w:t xml:space="preserve">  "type": "module",</w:t>
      </w:r>
    </w:p>
    <w:p>
      <w:pPr>
        <w:pStyle w:val="Codigofuente"/>
        <w:keepLines/>
        <w:spacing w:after="0" w:line="240" w:lineRule="auto"/>
      </w:pPr>
      <w:r>
        <w:rPr>
          <w:rFonts w:ascii="Consolas" w:hAnsi="Consolas" w:eastAsia="Consolas"/>
          <w:sz w:val="15"/>
        </w:rPr>
        <w:t xml:space="preserve">  "scripts": {</w:t>
      </w:r>
    </w:p>
    <w:p>
      <w:pPr>
        <w:pStyle w:val="Codigofuente"/>
        <w:keepLines/>
        <w:spacing w:after="0" w:line="240" w:lineRule="auto"/>
      </w:pPr>
      <w:r>
        <w:rPr>
          <w:rFonts w:ascii="Consolas" w:hAnsi="Consolas" w:eastAsia="Consolas"/>
          <w:sz w:val="15"/>
        </w:rPr>
        <w:t xml:space="preserve">    "dev": "next dev",</w:t>
      </w:r>
    </w:p>
    <w:p>
      <w:pPr>
        <w:pStyle w:val="Codigofuente"/>
        <w:keepLines/>
        <w:spacing w:after="0" w:line="240" w:lineRule="auto"/>
      </w:pPr>
      <w:r>
        <w:rPr>
          <w:rFonts w:ascii="Consolas" w:hAnsi="Consolas" w:eastAsia="Consolas"/>
          <w:sz w:val="15"/>
        </w:rPr>
        <w:t xml:space="preserve">    "build": "next build",</w:t>
      </w:r>
    </w:p>
    <w:p>
      <w:pPr>
        <w:pStyle w:val="Codigofuente"/>
        <w:keepLines/>
        <w:spacing w:after="0" w:line="240" w:lineRule="auto"/>
      </w:pPr>
      <w:r>
        <w:rPr>
          <w:rFonts w:ascii="Consolas" w:hAnsi="Consolas" w:eastAsia="Consolas"/>
          <w:sz w:val="15"/>
        </w:rPr>
        <w:t xml:space="preserve">    "start": "next start",</w:t>
      </w:r>
    </w:p>
    <w:p>
      <w:pPr>
        <w:pStyle w:val="Codigofuente"/>
        <w:keepLines/>
        <w:spacing w:after="0" w:line="240" w:lineRule="auto"/>
      </w:pPr>
      <w:r>
        <w:rPr>
          <w:rFonts w:ascii="Consolas" w:hAnsi="Consolas" w:eastAsia="Consolas"/>
          <w:sz w:val="15"/>
        </w:rPr>
        <w:t xml:space="preserve">    "clean": "rimraf .next dist",</w:t>
      </w:r>
    </w:p>
    <w:p>
      <w:pPr>
        <w:pStyle w:val="Codigofuente"/>
        <w:keepLines/>
        <w:spacing w:after="0" w:line="240" w:lineRule="auto"/>
      </w:pPr>
      <w:r>
        <w:rPr>
          <w:rFonts w:ascii="Consolas" w:hAnsi="Consolas" w:eastAsia="Consolas"/>
          <w:sz w:val="15"/>
        </w:rPr>
        <w:t xml:space="preserve">    "lint": "tsc --noEmit",</w:t>
      </w:r>
    </w:p>
    <w:p>
      <w:pPr>
        <w:pStyle w:val="Codigofuente"/>
        <w:keepLines/>
        <w:spacing w:after="0" w:line="240" w:lineRule="auto"/>
      </w:pPr>
      <w:r>
        <w:rPr>
          <w:rFonts w:ascii="Consolas" w:hAnsi="Consolas" w:eastAsia="Consolas"/>
          <w:sz w:val="15"/>
        </w:rPr>
        <w:t xml:space="preserve">    "db:seed": "tsx scripts/seed-database.ts",</w:t>
      </w:r>
    </w:p>
    <w:p>
      <w:pPr>
        <w:pStyle w:val="Codigofuente"/>
        <w:keepLines/>
        <w:spacing w:after="0" w:line="240" w:lineRule="auto"/>
      </w:pPr>
      <w:r>
        <w:rPr>
          <w:rFonts w:ascii="Consolas" w:hAnsi="Consolas" w:eastAsia="Consolas"/>
          <w:sz w:val="15"/>
        </w:rPr>
        <w:t xml:space="preserve">    "ml:lab": "streamlit run ml_lab/app.py --server.port 8501"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"dependencies": {</w:t>
      </w:r>
    </w:p>
    <w:p>
      <w:pPr>
        <w:pStyle w:val="Codigofuente"/>
        <w:keepLines/>
        <w:spacing w:after="0" w:line="240" w:lineRule="auto"/>
      </w:pPr>
      <w:r>
        <w:rPr>
          <w:rFonts w:ascii="Consolas" w:hAnsi="Consolas" w:eastAsia="Consolas"/>
          <w:sz w:val="15"/>
        </w:rPr>
        <w:t xml:space="preserve">    "@google/genai": "^2.4.0",</w:t>
      </w:r>
    </w:p>
    <w:p>
      <w:pPr>
        <w:pStyle w:val="Codigofuente"/>
        <w:keepLines/>
        <w:spacing w:after="0" w:line="240" w:lineRule="auto"/>
      </w:pPr>
      <w:r>
        <w:rPr>
          <w:rFonts w:ascii="Consolas" w:hAnsi="Consolas" w:eastAsia="Consolas"/>
          <w:sz w:val="15"/>
        </w:rPr>
        <w:t xml:space="preserve">    "@swc/helpers": "0.5.15",</w:t>
      </w:r>
    </w:p>
    <w:p>
      <w:pPr>
        <w:pStyle w:val="Codigofuente"/>
        <w:keepLines/>
        <w:spacing w:after="0" w:line="240" w:lineRule="auto"/>
      </w:pPr>
      <w:r>
        <w:rPr>
          <w:rFonts w:ascii="Consolas" w:hAnsi="Consolas" w:eastAsia="Consolas"/>
          <w:sz w:val="15"/>
        </w:rPr>
        <w:t xml:space="preserve">    "@tailwindcss/postcss": "^4.1.14",</w:t>
      </w:r>
    </w:p>
    <w:p>
      <w:pPr>
        <w:pStyle w:val="Codigofuente"/>
        <w:keepLines/>
        <w:spacing w:after="0" w:line="240" w:lineRule="auto"/>
      </w:pPr>
      <w:r>
        <w:rPr>
          <w:rFonts w:ascii="Consolas" w:hAnsi="Consolas" w:eastAsia="Consolas"/>
          <w:sz w:val="15"/>
        </w:rPr>
        <w:t xml:space="preserve">    "@tailwindcss/vite": "^4.1.14",</w:t>
      </w:r>
    </w:p>
    <w:p>
      <w:pPr>
        <w:pStyle w:val="Codigofuente"/>
        <w:keepLines/>
        <w:spacing w:after="0" w:line="240" w:lineRule="auto"/>
      </w:pPr>
      <w:r>
        <w:rPr>
          <w:rFonts w:ascii="Consolas" w:hAnsi="Consolas" w:eastAsia="Consolas"/>
          <w:sz w:val="15"/>
        </w:rPr>
        <w:t xml:space="preserve">    "@types/three": "^0.185.4",</w:t>
      </w:r>
    </w:p>
    <w:p>
      <w:pPr>
        <w:pStyle w:val="Codigofuente"/>
        <w:keepLines/>
        <w:spacing w:after="0" w:line="240" w:lineRule="auto"/>
      </w:pPr>
      <w:r>
        <w:rPr>
          <w:rFonts w:ascii="Consolas" w:hAnsi="Consolas" w:eastAsia="Consolas"/>
          <w:sz w:val="15"/>
        </w:rPr>
        <w:t xml:space="preserve">    "@vitejs/plugin-react": "^5.0.4",</w:t>
      </w:r>
    </w:p>
    <w:p>
      <w:pPr>
        <w:pStyle w:val="Codigofuente"/>
        <w:keepLines/>
        <w:spacing w:after="0" w:line="240" w:lineRule="auto"/>
      </w:pPr>
      <w:r>
        <w:rPr>
          <w:rFonts w:ascii="Consolas" w:hAnsi="Consolas" w:eastAsia="Consolas"/>
          <w:sz w:val="15"/>
        </w:rPr>
        <w:t xml:space="preserve">    "docx": "^9.7.1",</w:t>
      </w:r>
    </w:p>
    <w:p>
      <w:pPr>
        <w:pStyle w:val="Codigofuente"/>
        <w:keepLines/>
        <w:spacing w:after="0" w:line="240" w:lineRule="auto"/>
      </w:pPr>
      <w:r>
        <w:rPr>
          <w:rFonts w:ascii="Consolas" w:hAnsi="Consolas" w:eastAsia="Consolas"/>
          <w:sz w:val="15"/>
        </w:rPr>
        <w:t xml:space="preserve">    "dotenv": "^17.2.3",</w:t>
      </w:r>
    </w:p>
    <w:p>
      <w:pPr>
        <w:pStyle w:val="Codigofuente"/>
        <w:keepLines/>
        <w:spacing w:after="0" w:line="240" w:lineRule="auto"/>
      </w:pPr>
      <w:r>
        <w:rPr>
          <w:rFonts w:ascii="Consolas" w:hAnsi="Consolas" w:eastAsia="Consolas"/>
          <w:sz w:val="15"/>
        </w:rPr>
        <w:t xml:space="preserve">    "express": "^4.21.2",</w:t>
      </w:r>
    </w:p>
    <w:p>
      <w:pPr>
        <w:pStyle w:val="Codigofuente"/>
        <w:keepLines/>
        <w:spacing w:after="0" w:line="240" w:lineRule="auto"/>
      </w:pPr>
      <w:r>
        <w:rPr>
          <w:rFonts w:ascii="Consolas" w:hAnsi="Consolas" w:eastAsia="Consolas"/>
          <w:sz w:val="15"/>
        </w:rPr>
        <w:t xml:space="preserve">    "file-saver": "^2.0.5",</w:t>
      </w:r>
    </w:p>
    <w:p>
      <w:pPr>
        <w:pStyle w:val="Codigofuente"/>
        <w:keepLines/>
        <w:spacing w:after="0" w:line="240" w:lineRule="auto"/>
      </w:pPr>
      <w:r>
        <w:rPr>
          <w:rFonts w:ascii="Consolas" w:hAnsi="Consolas" w:eastAsia="Consolas"/>
          <w:sz w:val="15"/>
        </w:rPr>
        <w:t xml:space="preserve">    "jspdf": "^4.2.1",</w:t>
      </w:r>
    </w:p>
    <w:p>
      <w:pPr>
        <w:pStyle w:val="Codigofuente"/>
        <w:keepLines/>
        <w:spacing w:after="0" w:line="240" w:lineRule="auto"/>
      </w:pPr>
      <w:r>
        <w:rPr>
          <w:rFonts w:ascii="Consolas" w:hAnsi="Consolas" w:eastAsia="Consolas"/>
          <w:sz w:val="15"/>
        </w:rPr>
        <w:t xml:space="preserve">    "jspdf-autotable": "^5.0.8",</w:t>
      </w:r>
    </w:p>
    <w:p>
      <w:pPr>
        <w:pStyle w:val="Codigofuente"/>
        <w:keepLines/>
        <w:spacing w:after="0" w:line="240" w:lineRule="auto"/>
      </w:pPr>
      <w:r>
        <w:rPr>
          <w:rFonts w:ascii="Consolas" w:hAnsi="Consolas" w:eastAsia="Consolas"/>
          <w:sz w:val="15"/>
        </w:rPr>
        <w:t xml:space="preserve">    "lucide-react": "^0.546.0",</w:t>
      </w:r>
    </w:p>
    <w:p>
      <w:pPr>
        <w:pStyle w:val="Codigofuente"/>
        <w:keepLines/>
        <w:spacing w:after="0" w:line="240" w:lineRule="auto"/>
      </w:pPr>
      <w:r>
        <w:rPr>
          <w:rFonts w:ascii="Consolas" w:hAnsi="Consolas" w:eastAsia="Consolas"/>
          <w:sz w:val="15"/>
        </w:rPr>
        <w:t xml:space="preserve">    "motion": "^12.23.24",</w:t>
      </w:r>
    </w:p>
    <w:p>
      <w:pPr>
        <w:pStyle w:val="Codigofuente"/>
        <w:keepLines/>
        <w:spacing w:after="0" w:line="240" w:lineRule="auto"/>
      </w:pPr>
      <w:r>
        <w:rPr>
          <w:rFonts w:ascii="Consolas" w:hAnsi="Consolas" w:eastAsia="Consolas"/>
          <w:sz w:val="15"/>
        </w:rPr>
        <w:t xml:space="preserve">    "next": "^15.3.0",</w:t>
      </w:r>
    </w:p>
    <w:p>
      <w:pPr>
        <w:pStyle w:val="Codigofuente"/>
        <w:keepLines/>
        <w:spacing w:after="0" w:line="240" w:lineRule="auto"/>
      </w:pPr>
      <w:r>
        <w:rPr>
          <w:rFonts w:ascii="Consolas" w:hAnsi="Consolas" w:eastAsia="Consolas"/>
          <w:sz w:val="15"/>
        </w:rPr>
        <w:t xml:space="preserve">    "react": "^19.0.1",</w:t>
      </w:r>
    </w:p>
    <w:p>
      <w:pPr>
        <w:pStyle w:val="Codigofuente"/>
        <w:keepLines/>
        <w:spacing w:after="0" w:line="240" w:lineRule="auto"/>
      </w:pPr>
      <w:r>
        <w:rPr>
          <w:rFonts w:ascii="Consolas" w:hAnsi="Consolas" w:eastAsia="Consolas"/>
          <w:sz w:val="15"/>
        </w:rPr>
        <w:t xml:space="preserve">    "react-dom": "^19.0.1",</w:t>
      </w:r>
    </w:p>
    <w:p>
      <w:pPr>
        <w:pStyle w:val="Codigofuente"/>
        <w:keepLines/>
        <w:spacing w:after="0" w:line="240" w:lineRule="auto"/>
      </w:pPr>
      <w:r>
        <w:rPr>
          <w:rFonts w:ascii="Consolas" w:hAnsi="Consolas" w:eastAsia="Consolas"/>
          <w:sz w:val="15"/>
        </w:rPr>
        <w:t xml:space="preserve">    "recharts": "^3.10.1",</w:t>
      </w:r>
    </w:p>
    <w:p>
      <w:pPr>
        <w:pStyle w:val="Codigofuente"/>
        <w:keepLines/>
        <w:spacing w:after="0" w:line="240" w:lineRule="auto"/>
      </w:pPr>
      <w:r>
        <w:rPr>
          <w:rFonts w:ascii="Consolas" w:hAnsi="Consolas" w:eastAsia="Consolas"/>
          <w:sz w:val="15"/>
        </w:rPr>
        <w:t xml:space="preserve">    "three": "^0.185.1",</w:t>
      </w:r>
    </w:p>
    <w:p>
      <w:pPr>
        <w:pStyle w:val="Codigofuente"/>
        <w:keepLines/>
        <w:spacing w:after="0" w:line="240" w:lineRule="auto"/>
      </w:pPr>
      <w:r>
        <w:rPr>
          <w:rFonts w:ascii="Consolas" w:hAnsi="Consolas" w:eastAsia="Consolas"/>
          <w:sz w:val="15"/>
        </w:rPr>
        <w:t xml:space="preserve">    "vite": "^6.2.3",</w:t>
      </w:r>
    </w:p>
    <w:p>
      <w:pPr>
        <w:pStyle w:val="Codigofuente"/>
        <w:keepLines/>
        <w:spacing w:after="0" w:line="240" w:lineRule="auto"/>
      </w:pPr>
      <w:r>
        <w:rPr>
          <w:rFonts w:ascii="Consolas" w:hAnsi="Consolas" w:eastAsia="Consolas"/>
          <w:sz w:val="15"/>
        </w:rPr>
        <w:t xml:space="preserve">    "xlsx": "^0.18.5",</w:t>
      </w:r>
    </w:p>
    <w:p>
      <w:pPr>
        <w:pStyle w:val="Codigofuente"/>
        <w:keepLines/>
        <w:spacing w:after="0" w:line="240" w:lineRule="auto"/>
      </w:pPr>
      <w:r>
        <w:rPr>
          <w:rFonts w:ascii="Consolas" w:hAnsi="Consolas" w:eastAsia="Consolas"/>
          <w:sz w:val="15"/>
        </w:rPr>
        <w:t xml:space="preserve">    "xlsx-js-style": "^1.2.0"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"devDependencies": {</w:t>
      </w:r>
    </w:p>
    <w:p>
      <w:pPr>
        <w:pStyle w:val="Codigofuente"/>
        <w:keepLines/>
        <w:spacing w:after="0" w:line="240" w:lineRule="auto"/>
      </w:pPr>
      <w:r>
        <w:rPr>
          <w:rFonts w:ascii="Consolas" w:hAnsi="Consolas" w:eastAsia="Consolas"/>
          <w:sz w:val="15"/>
        </w:rPr>
        <w:t xml:space="preserve">    "@types/express": "^4.17.21",</w:t>
      </w:r>
    </w:p>
    <w:p>
      <w:pPr>
        <w:pStyle w:val="Codigofuente"/>
        <w:keepLines/>
        <w:spacing w:after="0" w:line="240" w:lineRule="auto"/>
      </w:pPr>
      <w:r>
        <w:rPr>
          <w:rFonts w:ascii="Consolas" w:hAnsi="Consolas" w:eastAsia="Consolas"/>
          <w:sz w:val="15"/>
        </w:rPr>
        <w:t xml:space="preserve">    "@types/file-saver": "^2.0.7",</w:t>
      </w:r>
    </w:p>
    <w:p>
      <w:pPr>
        <w:pStyle w:val="Codigofuente"/>
        <w:keepLines/>
        <w:spacing w:after="0" w:line="240" w:lineRule="auto"/>
      </w:pPr>
      <w:r>
        <w:rPr>
          <w:rFonts w:ascii="Consolas" w:hAnsi="Consolas" w:eastAsia="Consolas"/>
          <w:sz w:val="15"/>
        </w:rPr>
        <w:t xml:space="preserve">    "@types/node": "^22.14.0",</w:t>
      </w:r>
    </w:p>
    <w:p>
      <w:pPr>
        <w:pStyle w:val="Codigofuente"/>
        <w:keepLines/>
        <w:spacing w:after="0" w:line="240" w:lineRule="auto"/>
      </w:pPr>
      <w:r>
        <w:rPr>
          <w:rFonts w:ascii="Consolas" w:hAnsi="Consolas" w:eastAsia="Consolas"/>
          <w:sz w:val="15"/>
        </w:rPr>
        <w:t xml:space="preserve">    "@types/react": "19.2.18",</w:t>
      </w:r>
    </w:p>
    <w:p>
      <w:pPr>
        <w:pStyle w:val="Codigofuente"/>
        <w:keepLines/>
        <w:spacing w:after="0" w:line="240" w:lineRule="auto"/>
      </w:pPr>
      <w:r>
        <w:rPr>
          <w:rFonts w:ascii="Consolas" w:hAnsi="Consolas" w:eastAsia="Consolas"/>
          <w:sz w:val="15"/>
        </w:rPr>
        <w:t xml:space="preserve">    "autoprefixer": "^10.4.21",</w:t>
      </w:r>
    </w:p>
    <w:p>
      <w:pPr>
        <w:pStyle w:val="Codigofuente"/>
        <w:keepLines/>
        <w:spacing w:after="0" w:line="240" w:lineRule="auto"/>
      </w:pPr>
      <w:r>
        <w:rPr>
          <w:rFonts w:ascii="Consolas" w:hAnsi="Consolas" w:eastAsia="Consolas"/>
          <w:sz w:val="15"/>
        </w:rPr>
        <w:t xml:space="preserve">    "esbuild": "^0.25.0",</w:t>
      </w:r>
    </w:p>
    <w:p>
      <w:pPr>
        <w:pStyle w:val="Codigofuente"/>
        <w:keepLines/>
        <w:spacing w:after="0" w:line="240" w:lineRule="auto"/>
      </w:pPr>
      <w:r>
        <w:rPr>
          <w:rFonts w:ascii="Consolas" w:hAnsi="Consolas" w:eastAsia="Consolas"/>
          <w:sz w:val="15"/>
        </w:rPr>
        <w:t xml:space="preserve">    "rimraf": "^6.0.1",</w:t>
      </w:r>
    </w:p>
    <w:p>
      <w:pPr>
        <w:pStyle w:val="Codigofuente"/>
        <w:keepLines/>
        <w:spacing w:after="0" w:line="240" w:lineRule="auto"/>
      </w:pPr>
      <w:r>
        <w:rPr>
          <w:rFonts w:ascii="Consolas" w:hAnsi="Consolas" w:eastAsia="Consolas"/>
          <w:sz w:val="15"/>
        </w:rPr>
        <w:t xml:space="preserve">    "tailwindcss": "^4.1.14",</w:t>
      </w:r>
    </w:p>
    <w:p>
      <w:pPr>
        <w:pStyle w:val="Codigofuente"/>
        <w:keepLines/>
        <w:spacing w:after="0" w:line="240" w:lineRule="auto"/>
      </w:pPr>
      <w:r>
        <w:rPr>
          <w:rFonts w:ascii="Consolas" w:hAnsi="Consolas" w:eastAsia="Consolas"/>
          <w:sz w:val="15"/>
        </w:rPr>
        <w:t xml:space="preserve">    "tsx": "^4.21.0",</w:t>
      </w:r>
    </w:p>
    <w:p>
      <w:pPr>
        <w:pStyle w:val="Codigofuente"/>
        <w:keepLines/>
        <w:spacing w:after="0" w:line="240" w:lineRule="auto"/>
      </w:pPr>
      <w:r>
        <w:rPr>
          <w:rFonts w:ascii="Consolas" w:hAnsi="Consolas" w:eastAsia="Consolas"/>
          <w:sz w:val="15"/>
        </w:rPr>
        <w:t xml:space="preserve">    "typescript": "~5.8.2",</w:t>
      </w:r>
    </w:p>
    <w:p>
      <w:pPr>
        <w:pStyle w:val="Codigofuente"/>
        <w:keepLines/>
        <w:spacing w:after="0" w:line="240" w:lineRule="auto"/>
      </w:pPr>
      <w:r>
        <w:rPr>
          <w:rFonts w:ascii="Consolas" w:hAnsi="Consolas" w:eastAsia="Consolas"/>
          <w:sz w:val="15"/>
        </w:rPr>
        <w:t xml:space="preserve">    "vite": "^6.2.3"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49. postcss.config.mjs</w:t>
      </w:r>
    </w:p>
    <w:p>
      <w:pPr>
        <w:spacing w:after="80"/>
      </w:pPr>
      <w:r>
        <w:rPr>
          <w:i/>
          <w:color w:val="5A5A5A"/>
          <w:sz w:val="16"/>
        </w:rPr>
        <w:t>Ruta: postcss.config.mjs  |  Tamaño: 60 bytes</w:t>
      </w:r>
    </w:p>
    <w:p>
      <w:pPr>
        <w:pStyle w:val="Codigofuente"/>
        <w:keepLines/>
        <w:spacing w:after="0" w:line="240" w:lineRule="auto"/>
      </w:pPr>
      <w:r>
        <w:rPr>
          <w:rFonts w:ascii="Consolas" w:hAnsi="Consolas" w:eastAsia="Consolas"/>
          <w:sz w:val="15"/>
        </w:rPr>
        <w:t>export default { plugins: { '@tailwindcss/postcss': {} } };</w:t>
      </w:r>
    </w:p>
    <w:p>
      <w:r>
        <w:br w:type="page"/>
      </w:r>
    </w:p>
    <w:p>
      <w:pPr>
        <w:pStyle w:val="Heading1"/>
      </w:pPr>
      <w:r>
        <w:t>50. README.md</w:t>
      </w:r>
    </w:p>
    <w:p>
      <w:pPr>
        <w:spacing w:after="80"/>
      </w:pPr>
      <w:r>
        <w:rPr>
          <w:i/>
          <w:color w:val="5A5A5A"/>
          <w:sz w:val="16"/>
        </w:rPr>
        <w:t>Ruta: README.md  |  Tamaño: 1,867 bytes</w:t>
      </w:r>
    </w:p>
    <w:p>
      <w:pPr>
        <w:pStyle w:val="Codigofuente"/>
        <w:keepLines/>
        <w:spacing w:after="0" w:line="240" w:lineRule="auto"/>
      </w:pPr>
      <w:r>
        <w:rPr>
          <w:rFonts w:ascii="Consolas" w:hAnsi="Consolas" w:eastAsia="Consolas"/>
          <w:sz w:val="15"/>
        </w:rPr>
        <w:t>#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Aplicación de análisis del coste de carbono (ACV) de gemelos digitales agrícolas. Conserva la interfaz de la maqueta y ahora incorpora persistencia compartida, API REST y un visor interactivo de la parcela, sensores y modelo en 3D.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Arquitectura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**Frontend:** React 19 + Next.js 15 (`http://localhost:3000`).</w:t>
      </w:r>
    </w:p>
    <w:p>
      <w:pPr>
        <w:pStyle w:val="Codigofuente"/>
        <w:keepLines/>
        <w:spacing w:after="0" w:line="240" w:lineRule="auto"/>
      </w:pPr>
      <w:r>
        <w:rPr>
          <w:rFonts w:ascii="Consolas" w:hAnsi="Consolas" w:eastAsia="Consolas"/>
          <w:sz w:val="15"/>
        </w:rPr>
        <w:t>- **Backend:** FastAPI (`http://localhost:8000`, documentación en `/docs`).</w:t>
      </w:r>
    </w:p>
    <w:p>
      <w:pPr>
        <w:pStyle w:val="Codigofuente"/>
        <w:keepLines/>
        <w:spacing w:after="0" w:line="240" w:lineRule="auto"/>
      </w:pPr>
      <w:r>
        <w:rPr>
          <w:rFonts w:ascii="Consolas" w:hAnsi="Consolas" w:eastAsia="Consolas"/>
          <w:sz w:val="15"/>
        </w:rPr>
        <w:t>- **Datos:** PostgreSQL 16 para proyectos, sensores, Edge, nube, gemelos, factores, escenarios, usuarios y auditoría.</w:t>
      </w:r>
    </w:p>
    <w:p>
      <w:pPr>
        <w:pStyle w:val="Codigofuente"/>
        <w:keepLines/>
        <w:spacing w:after="0" w:line="240" w:lineRule="auto"/>
      </w:pPr>
      <w:r>
        <w:rPr>
          <w:rFonts w:ascii="Consolas" w:hAnsi="Consolas" w:eastAsia="Consolas"/>
          <w:sz w:val="15"/>
        </w:rPr>
        <w:t>- **IA:** asesor local de carbono; al definir `OPENAI_API_KEY`, el backend consulta un modelo OpenAI compatible.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Inicio rápido local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Asegúrate de tener PostgreSQL 16 instalado y crea la base de datos y el usuario: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```powershell</w:t>
      </w:r>
    </w:p>
    <w:p>
      <w:pPr>
        <w:pStyle w:val="Codigofuente"/>
        <w:keepLines/>
        <w:spacing w:after="0" w:line="240" w:lineRule="auto"/>
      </w:pPr>
      <w:r>
        <w:rPr>
          <w:rFonts w:ascii="Consolas" w:hAnsi="Consolas" w:eastAsia="Consolas"/>
          <w:sz w:val="15"/>
        </w:rPr>
        <w:t xml:space="preserve">   psql -U postgres -c "CREATE USER carbon_user WITH PASSWORD '2005';"</w:t>
      </w:r>
    </w:p>
    <w:p>
      <w:pPr>
        <w:pStyle w:val="Codigofuente"/>
        <w:keepLines/>
        <w:spacing w:after="0" w:line="240" w:lineRule="auto"/>
      </w:pPr>
      <w:r>
        <w:rPr>
          <w:rFonts w:ascii="Consolas" w:hAnsi="Consolas" w:eastAsia="Consolas"/>
          <w:sz w:val="15"/>
        </w:rPr>
        <w:t xml:space="preserve">   psql -U postgres -c "CREATE DATABASE carbon_twins OWNER carbon_user;"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 Crea `backend/.env` desde `backend/.env.example`. La conexión local predeterminada usa `carbon_user`, la contraseña `2005` y la base `carbon_twins`.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3. Levanta la API: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```powershell</w:t>
      </w:r>
    </w:p>
    <w:p>
      <w:pPr>
        <w:pStyle w:val="Codigofuente"/>
        <w:keepLines/>
        <w:spacing w:after="0" w:line="240" w:lineRule="auto"/>
      </w:pPr>
      <w:r>
        <w:rPr>
          <w:rFonts w:ascii="Consolas" w:hAnsi="Consolas" w:eastAsia="Consolas"/>
          <w:sz w:val="15"/>
        </w:rPr>
        <w:t xml:space="preserve">   python -m pip install -r backend/requirements.txt</w:t>
      </w:r>
    </w:p>
    <w:p>
      <w:pPr>
        <w:pStyle w:val="Codigofuente"/>
        <w:keepLines/>
        <w:spacing w:after="0" w:line="240" w:lineRule="auto"/>
      </w:pPr>
      <w:r>
        <w:rPr>
          <w:rFonts w:ascii="Consolas" w:hAnsi="Consolas" w:eastAsia="Consolas"/>
          <w:sz w:val="15"/>
        </w:rPr>
        <w:t xml:space="preserve">   python -m uvicorn backend.app.main:app --reload --port 8000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4. En otra terminal, crea `.env.local` desde `.env.local.example`, instala dependencias y ejecuta el frontend: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```powershell</w:t>
      </w:r>
    </w:p>
    <w:p>
      <w:pPr>
        <w:pStyle w:val="Codigofuente"/>
        <w:keepLines/>
        <w:spacing w:after="0" w:line="240" w:lineRule="auto"/>
      </w:pPr>
      <w:r>
        <w:rPr>
          <w:rFonts w:ascii="Consolas" w:hAnsi="Consolas" w:eastAsia="Consolas"/>
          <w:sz w:val="15"/>
        </w:rPr>
        <w:t xml:space="preserve">   npm install</w:t>
      </w:r>
    </w:p>
    <w:p>
      <w:pPr>
        <w:pStyle w:val="Codigofuente"/>
        <w:keepLines/>
        <w:spacing w:after="0" w:line="240" w:lineRule="auto"/>
      </w:pPr>
      <w:r>
        <w:rPr>
          <w:rFonts w:ascii="Consolas" w:hAnsi="Consolas" w:eastAsia="Consolas"/>
          <w:sz w:val="15"/>
        </w:rPr>
        <w:t xml:space="preserve">   npm run dev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4. Abre `http://localhost:3000`. La primera carga inserta los datos de demostración en PostgreSQL y, a partir de ahí, cada alta, edición y eliminación se sincroniza con la API y se audita.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Seguridad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La contraseña de PostgreSQL no está escrita en el frontend ni en la API: se inyecta por variable de entorno. Antes de desplegar, sustituye `2005` por una contraseña larga, habilita TLS, restringe `CORS_ORIGINS` y añade autenticación OIDC/JWT.</w:t>
      </w:r>
    </w:p>
    <w:p>
      <w:r>
        <w:br w:type="page"/>
      </w:r>
    </w:p>
    <w:p>
      <w:pPr>
        <w:pStyle w:val="Heading1"/>
      </w:pPr>
      <w:r>
        <w:t>51. resultados_experimento/00_reporte_ejecucion.md</w:t>
      </w:r>
    </w:p>
    <w:p>
      <w:pPr>
        <w:spacing w:after="80"/>
      </w:pPr>
      <w:r>
        <w:rPr>
          <w:i/>
          <w:color w:val="5A5A5A"/>
          <w:sz w:val="16"/>
        </w:rPr>
        <w:t>Ruta: resultados_experimento/00_reporte_ejecucion.md  |  Tamaño: 1,621 bytes</w:t>
      </w:r>
    </w:p>
    <w:p>
      <w:pPr>
        <w:pStyle w:val="Codigofuente"/>
        <w:keepLines/>
        <w:spacing w:after="0" w:line="240" w:lineRule="auto"/>
      </w:pPr>
      <w:r>
        <w:rPr>
          <w:rFonts w:ascii="Consolas" w:hAnsi="Consolas" w:eastAsia="Consolas"/>
          <w:sz w:val="15"/>
        </w:rPr>
        <w:t># Reporte de ejecución experimental — AP-9 Carbon Twin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Fecha UTC: 2026-09-15T06:20:13.852898+00:00  </w:t>
      </w:r>
    </w:p>
    <w:p>
      <w:pPr>
        <w:pStyle w:val="Codigofuente"/>
        <w:keepLines/>
        <w:spacing w:after="0" w:line="240" w:lineRule="auto"/>
      </w:pPr>
      <w:r>
        <w:rPr>
          <w:rFonts w:ascii="Consolas" w:hAnsi="Consolas" w:eastAsia="Consolas"/>
          <w:sz w:val="15"/>
        </w:rPr>
        <w:t>Semilla: 42. Horizonte: 3 años. Proyecto aislado: `EXP-AP9-42`.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Alcance y motor</w:t>
      </w:r>
    </w:p>
    <w:p>
      <w:pPr>
        <w:pStyle w:val="Codigofuente"/>
        <w:keepLines/>
        <w:spacing w:after="0" w:line="240" w:lineRule="auto"/>
      </w:pPr>
      <w:r>
        <w:rPr>
          <w:rFonts w:ascii="Consolas" w:hAnsi="Consolas" w:eastAsia="Consolas"/>
          <w:sz w:val="15"/>
        </w:rPr>
        <w:t>El LCA fue ejecutado con `src/services/carbonEngine.ts`; usa kg CO2e, kWh, kg CO2e/kWh, kg CO2e/GB, kg CO2e/vCPU-hora y kg CO2e/TB-mes según `src/services/emissionFactorsData.ts`. El dataset ML es sintético y fue generado por `backend/app/ml/data_generation.py`.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Principales resultados</w:t>
      </w:r>
    </w:p>
    <w:p>
      <w:pPr>
        <w:pStyle w:val="Codigofuente"/>
        <w:keepLines/>
        <w:spacing w:after="0" w:line="240" w:lineRule="auto"/>
      </w:pPr>
      <w:r>
        <w:rPr>
          <w:rFonts w:ascii="Consolas" w:hAnsi="Consolas" w:eastAsia="Consolas"/>
          <w:sz w:val="15"/>
        </w:rPr>
        <w:t>| Arquitectura | kg CO2e total | reducción vs Cloud-heavy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Cloud-heavy | 1665.68 | 0.00% |</w:t>
      </w:r>
    </w:p>
    <w:p>
      <w:pPr>
        <w:pStyle w:val="Codigofuente"/>
        <w:keepLines/>
        <w:spacing w:after="0" w:line="240" w:lineRule="auto"/>
      </w:pPr>
      <w:r>
        <w:rPr>
          <w:rFonts w:ascii="Consolas" w:hAnsi="Consolas" w:eastAsia="Consolas"/>
          <w:sz w:val="15"/>
        </w:rPr>
        <w:t>| Híbrida | 852.03 | 48.85% |</w:t>
      </w:r>
    </w:p>
    <w:p>
      <w:pPr>
        <w:pStyle w:val="Codigofuente"/>
        <w:keepLines/>
        <w:spacing w:after="0" w:line="240" w:lineRule="auto"/>
      </w:pPr>
      <w:r>
        <w:rPr>
          <w:rFonts w:ascii="Consolas" w:hAnsi="Consolas" w:eastAsia="Consolas"/>
          <w:sz w:val="15"/>
        </w:rPr>
        <w:t>| Edge-heavy sin solar | 626.25 | 62.40% |</w:t>
      </w:r>
    </w:p>
    <w:p>
      <w:pPr>
        <w:pStyle w:val="Codigofuente"/>
        <w:keepLines/>
        <w:spacing w:after="0" w:line="240" w:lineRule="auto"/>
      </w:pPr>
      <w:r>
        <w:rPr>
          <w:rFonts w:ascii="Consolas" w:hAnsi="Consolas" w:eastAsia="Consolas"/>
          <w:sz w:val="15"/>
        </w:rPr>
        <w:t>| Edge-heavy con solar | 547.41 | 67.14%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La variante Edge-heavy con solar reduce 67.14% frente a Cloud-heavy. Por tanto, con estos supuestos del motor se rechaza H0 y se apoya H1 (reducción &gt;= 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Validación LCA</w:t>
      </w:r>
    </w:p>
    <w:p>
      <w:pPr>
        <w:pStyle w:val="Codigofuente"/>
        <w:keepLines/>
        <w:spacing w:after="0" w:line="240" w:lineRule="auto"/>
      </w:pPr>
      <w:r>
        <w:rPr>
          <w:rFonts w:ascii="Consolas" w:hAnsi="Consolas" w:eastAsia="Consolas"/>
          <w:sz w:val="15"/>
        </w:rPr>
        <w:t>Los tres casos se ejecutaron contra el motor. La diferencia es fija (25,50 kg CO2e) y se explica por la red dedicada fija incorporada por el motor; no se ajustaron resultados. Ver `02_validacion_motor_lca.csv`.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ML</w:t>
      </w:r>
    </w:p>
    <w:p>
      <w:pPr>
        <w:pStyle w:val="Codigofuente"/>
        <w:keepLines/>
        <w:spacing w:after="0" w:line="240" w:lineRule="auto"/>
      </w:pPr>
      <w:r>
        <w:rPr>
          <w:rFonts w:ascii="Consolas" w:hAnsi="Consolas" w:eastAsia="Consolas"/>
          <w:sz w:val="15"/>
        </w:rPr>
        <w:t>El mejor modelo por CV-RMSE fue XGBoost. XGBoost reprodujo RMSE=2338.6075 kg CO2e y R²=0.923563. Las pruebas estadísticas completas están en `10_pruebas_estadisticas.csv`.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Reproducción</w:t>
      </w:r>
    </w:p>
    <w:p>
      <w:pPr>
        <w:pStyle w:val="Codigofuente"/>
        <w:keepLines/>
        <w:spacing w:after="0" w:line="240" w:lineRule="auto"/>
      </w:pPr>
      <w:r>
        <w:rPr>
          <w:rFonts w:ascii="Consolas" w:hAnsi="Consolas" w:eastAsia="Consolas"/>
          <w:sz w:val="15"/>
        </w:rPr>
        <w:t>Ejecutar, desde la raíz del proyecto:</w:t>
      </w:r>
    </w:p>
    <w:p>
      <w:pPr>
        <w:pStyle w:val="Codigofuente"/>
        <w:keepLines/>
        <w:spacing w:after="0" w:line="240" w:lineRule="auto"/>
      </w:pPr>
      <w:r>
        <w:rPr>
          <w:rFonts w:ascii="Consolas" w:hAnsi="Consolas" w:eastAsia="Consolas"/>
          <w:sz w:val="15"/>
        </w:rPr>
        <w:t>```powershell</w:t>
      </w:r>
    </w:p>
    <w:p>
      <w:pPr>
        <w:pStyle w:val="Codigofuente"/>
        <w:keepLines/>
        <w:spacing w:after="0" w:line="240" w:lineRule="auto"/>
      </w:pPr>
      <w:r>
        <w:rPr>
          <w:rFonts w:ascii="Consolas" w:hAnsi="Consolas" w:eastAsia="Consolas"/>
          <w:sz w:val="15"/>
        </w:rPr>
        <w:t>npx tsx scripts/run-experiment-lca.ts resultados_experimento</w:t>
      </w:r>
    </w:p>
    <w:p>
      <w:pPr>
        <w:pStyle w:val="Codigofuente"/>
        <w:keepLines/>
        <w:spacing w:after="0" w:line="240" w:lineRule="auto"/>
      </w:pPr>
      <w:r>
        <w:rPr>
          <w:rFonts w:ascii="Consolas" w:hAnsi="Consolas" w:eastAsia="Consolas"/>
          <w:sz w:val="15"/>
        </w:rPr>
        <w:t>py -3.11 scripts/run_experiment_ml.py</w:t>
      </w:r>
    </w:p>
    <w:p>
      <w:pPr>
        <w:pStyle w:val="Codigofuente"/>
        <w:keepLines/>
        <w:spacing w:after="0" w:line="240" w:lineRule="auto"/>
      </w:pPr>
      <w:r>
        <w:rPr>
          <w:rFonts w:ascii="Consolas" w:hAnsi="Consolas" w:eastAsia="Consolas"/>
          <w:sz w:val="15"/>
        </w:rPr>
        <w:t>py -3.11 scripts/build_experiment_outputs.py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Limitaciones</w:t>
      </w:r>
    </w:p>
    <w:p>
      <w:pPr>
        <w:pStyle w:val="Codigofuente"/>
        <w:keepLines/>
        <w:spacing w:after="0" w:line="240" w:lineRule="auto"/>
      </w:pPr>
      <w:r>
        <w:rPr>
          <w:rFonts w:ascii="Consolas" w:hAnsi="Consolas" w:eastAsia="Consolas"/>
          <w:sz w:val="15"/>
        </w:rPr>
        <w:t>Ver `14_limitaciones.md`. No se modificó el artículo científico.</w:t>
      </w:r>
    </w:p>
    <w:p>
      <w:r>
        <w:br w:type="page"/>
      </w:r>
    </w:p>
    <w:p>
      <w:pPr>
        <w:pStyle w:val="Heading1"/>
      </w:pPr>
      <w:r>
        <w:t>52. resultados_experimento/12_hiperparametros.json</w:t>
      </w:r>
    </w:p>
    <w:p>
      <w:pPr>
        <w:spacing w:after="80"/>
      </w:pPr>
      <w:r>
        <w:rPr>
          <w:i/>
          <w:color w:val="5A5A5A"/>
          <w:sz w:val="16"/>
        </w:rPr>
        <w:t>Ruta: resultados_experimento/12_hiperparametros.json  |  Tamaño: 599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53. resultados_experimento/13_metadatos_reproducibilidad.json</w:t>
      </w:r>
    </w:p>
    <w:p>
      <w:pPr>
        <w:spacing w:after="80"/>
      </w:pPr>
      <w:r>
        <w:rPr>
          <w:i/>
          <w:color w:val="5A5A5A"/>
          <w:sz w:val="16"/>
        </w:rPr>
        <w:t>Ruta: resultados_experimento/13_metadatos_reproducibilidad.json  |  Tamaño: 10,214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"executed_at_utc": "2026-09-15T06:20:13.852898+00:00",</w:t>
      </w:r>
    </w:p>
    <w:p>
      <w:pPr>
        <w:pStyle w:val="Codigofuente"/>
        <w:keepLines/>
        <w:spacing w:after="0" w:line="240" w:lineRule="auto"/>
      </w:pPr>
      <w:r>
        <w:rPr>
          <w:rFonts w:ascii="Consolas" w:hAnsi="Consolas" w:eastAsia="Consolas"/>
          <w:sz w:val="15"/>
        </w:rPr>
        <w:t xml:space="preserve">  "seed": 42,</w:t>
      </w:r>
    </w:p>
    <w:p>
      <w:pPr>
        <w:pStyle w:val="Codigofuente"/>
        <w:keepLines/>
        <w:spacing w:after="0" w:line="240" w:lineRule="auto"/>
      </w:pPr>
      <w:r>
        <w:rPr>
          <w:rFonts w:ascii="Consolas" w:hAnsi="Consolas" w:eastAsia="Consolas"/>
          <w:sz w:val="15"/>
        </w:rPr>
        <w:t xml:space="preserve">  "os": "Windows-10-10.0.26200-SP0",</w:t>
      </w:r>
    </w:p>
    <w:p>
      <w:pPr>
        <w:pStyle w:val="Codigofuente"/>
        <w:keepLines/>
        <w:spacing w:after="0" w:line="240" w:lineRule="auto"/>
      </w:pPr>
      <w:r>
        <w:rPr>
          <w:rFonts w:ascii="Consolas" w:hAnsi="Consolas" w:eastAsia="Consolas"/>
          <w:sz w:val="15"/>
        </w:rPr>
        <w:t xml:space="preserve">  "python": "3.11.0 (main, Oct 24 2022, 18:26:48) [MSC v.1933 64 bit (AMD64)]",</w:t>
      </w:r>
    </w:p>
    <w:p>
      <w:pPr>
        <w:pStyle w:val="Codigofuente"/>
        <w:keepLines/>
        <w:spacing w:after="0" w:line="240" w:lineRule="auto"/>
      </w:pPr>
      <w:r>
        <w:rPr>
          <w:rFonts w:ascii="Consolas" w:hAnsi="Consolas" w:eastAsia="Consolas"/>
          <w:sz w:val="15"/>
        </w:rPr>
        <w:t xml:space="preserve">  "node": "v20.19.4",</w:t>
      </w:r>
    </w:p>
    <w:p>
      <w:pPr>
        <w:pStyle w:val="Codigofuente"/>
        <w:keepLines/>
        <w:spacing w:after="0" w:line="240" w:lineRule="auto"/>
      </w:pPr>
      <w:r>
        <w:rPr>
          <w:rFonts w:ascii="Consolas" w:hAnsi="Consolas" w:eastAsia="Consolas"/>
          <w:sz w:val="15"/>
        </w:rPr>
        <w:t xml:space="preserve">  "git_commit": "cefeef88af6115fffc624a09eb375595d6a5b208",</w:t>
      </w:r>
    </w:p>
    <w:p>
      <w:pPr>
        <w:pStyle w:val="Codigofuente"/>
        <w:keepLines/>
        <w:spacing w:after="0" w:line="240" w:lineRule="auto"/>
      </w:pPr>
      <w:r>
        <w:rPr>
          <w:rFonts w:ascii="Consolas" w:hAnsi="Consolas" w:eastAsia="Consolas"/>
          <w:sz w:val="15"/>
        </w:rPr>
        <w:t xml:space="preserve">  "commands": [</w:t>
      </w:r>
    </w:p>
    <w:p>
      <w:pPr>
        <w:pStyle w:val="Codigofuente"/>
        <w:keepLines/>
        <w:spacing w:after="0" w:line="240" w:lineRule="auto"/>
      </w:pPr>
      <w:r>
        <w:rPr>
          <w:rFonts w:ascii="Consolas" w:hAnsi="Consolas" w:eastAsia="Consolas"/>
          <w:sz w:val="15"/>
        </w:rPr>
        <w:t xml:space="preserve">    "npx tsx scripts/run-experiment-lca.ts resultados_experimento",</w:t>
      </w:r>
    </w:p>
    <w:p>
      <w:pPr>
        <w:pStyle w:val="Codigofuente"/>
        <w:keepLines/>
        <w:spacing w:after="0" w:line="240" w:lineRule="auto"/>
      </w:pPr>
      <w:r>
        <w:rPr>
          <w:rFonts w:ascii="Consolas" w:hAnsi="Consolas" w:eastAsia="Consolas"/>
          <w:sz w:val="15"/>
        </w:rPr>
        <w:t xml:space="preserve">    "py -3.11 scripts/run_experiment_ml.py",</w:t>
      </w:r>
    </w:p>
    <w:p>
      <w:pPr>
        <w:pStyle w:val="Codigofuente"/>
        <w:keepLines/>
        <w:spacing w:after="0" w:line="240" w:lineRule="auto"/>
      </w:pPr>
      <w:r>
        <w:rPr>
          <w:rFonts w:ascii="Consolas" w:hAnsi="Consolas" w:eastAsia="Consolas"/>
          <w:sz w:val="15"/>
        </w:rPr>
        <w:t xml:space="preserve">    "py -3.11 scripts/build_experiment_outputs.py"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"analysis_horizon_years": 3,</w:t>
      </w:r>
    </w:p>
    <w:p>
      <w:pPr>
        <w:pStyle w:val="Codigofuente"/>
        <w:keepLines/>
        <w:spacing w:after="0" w:line="240" w:lineRule="auto"/>
      </w:pPr>
      <w:r>
        <w:rPr>
          <w:rFonts w:ascii="Consolas" w:hAnsi="Consolas" w:eastAsia="Consolas"/>
          <w:sz w:val="15"/>
        </w:rPr>
        <w:t xml:space="preserve">  "repetitions_monte_carlo": 0,</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"notes": "Resultados LCA generados por src/services/carbonEngine.ts; ML generado por módulos backend/app/ml en carpeta aislada."</w:t>
      </w:r>
    </w:p>
    <w:p>
      <w:pPr>
        <w:pStyle w:val="Codigofuente"/>
        <w:keepLines/>
        <w:spacing w:after="0" w:line="240" w:lineRule="auto"/>
      </w:pPr>
      <w:r>
        <w:rPr>
          <w:rFonts w:ascii="Consolas" w:hAnsi="Consolas" w:eastAsia="Consolas"/>
          <w:sz w:val="15"/>
        </w:rPr>
        <w:t>}</w:t>
      </w:r>
    </w:p>
    <w:p>
      <w:r>
        <w:br w:type="page"/>
      </w:r>
    </w:p>
    <w:p>
      <w:pPr>
        <w:pStyle w:val="Heading1"/>
      </w:pPr>
      <w:r>
        <w:t>54. resultados_experimento/14_limitaciones.md</w:t>
      </w:r>
    </w:p>
    <w:p>
      <w:pPr>
        <w:spacing w:after="80"/>
      </w:pPr>
      <w:r>
        <w:rPr>
          <w:i/>
          <w:color w:val="5A5A5A"/>
          <w:sz w:val="16"/>
        </w:rPr>
        <w:t>Ruta: resultados_experimento/14_limitaciones.md  |  Tamaño: 896 bytes</w:t>
      </w:r>
    </w:p>
    <w:p>
      <w:pPr>
        <w:pStyle w:val="Codigofuente"/>
        <w:keepLines/>
        <w:spacing w:after="0" w:line="240" w:lineRule="auto"/>
      </w:pPr>
      <w:r>
        <w:rPr>
          <w:rFonts w:ascii="Consolas" w:hAnsi="Consolas" w:eastAsia="Consolas"/>
          <w:sz w:val="15"/>
        </w:rPr>
        <w:t># Limitaciones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Los factores de emisión incluidos están marcados como datos demostrativos; no contienen distribuciones de incertidumbre. Por ello no se ejecutó Monte Carlo ni se asignaron intervalos inventados.</w:t>
      </w:r>
    </w:p>
    <w:p>
      <w:pPr>
        <w:pStyle w:val="Codigofuente"/>
        <w:keepLines/>
        <w:spacing w:after="0" w:line="240" w:lineRule="auto"/>
      </w:pPr>
      <w:r>
        <w:rPr>
          <w:rFonts w:ascii="Consolas" w:hAnsi="Consolas" w:eastAsia="Consolas"/>
          <w:sz w:val="15"/>
        </w:rPr>
        <w:t>- El motor Cloud usa factores por vCPU-hora; no expone un campo de intensidad regional Cloud continuo.</w:t>
      </w:r>
    </w:p>
    <w:p>
      <w:pPr>
        <w:pStyle w:val="Codigofuente"/>
        <w:keepLines/>
        <w:spacing w:after="0" w:line="240" w:lineRule="auto"/>
      </w:pPr>
      <w:r>
        <w:rPr>
          <w:rFonts w:ascii="Consolas" w:hAnsi="Consolas" w:eastAsia="Consolas"/>
          <w:sz w:val="15"/>
        </w:rPr>
        <w:t>- La resolución 0,70 solicitada no existe como campo de cálculo LCA. Se documentó como metadato y se usó `dailyProcessedDataMB=500`, campo real del motor.</w:t>
      </w:r>
    </w:p>
    <w:p>
      <w:pPr>
        <w:pStyle w:val="Codigofuente"/>
        <w:keepLines/>
        <w:spacing w:after="0" w:line="240" w:lineRule="auto"/>
      </w:pPr>
      <w:r>
        <w:rPr>
          <w:rFonts w:ascii="Consolas" w:hAnsi="Consolas" w:eastAsia="Consolas"/>
          <w:sz w:val="15"/>
        </w:rPr>
        <w:t>- El LCA añade una red dedicada fija (fabricación/operación); por ello la validación manual por componentes presenta una diferencia trazable de 25,50 kg CO2e.</w:t>
      </w:r>
    </w:p>
    <w:p>
      <w:pPr>
        <w:pStyle w:val="Codigofuente"/>
        <w:keepLines/>
        <w:spacing w:after="0" w:line="240" w:lineRule="auto"/>
      </w:pPr>
      <w:r>
        <w:rPr>
          <w:rFonts w:ascii="Consolas" w:hAnsi="Consolas" w:eastAsia="Consolas"/>
          <w:sz w:val="15"/>
        </w:rPr>
        <w:t>- La implementación ML conserva métricas por fold de RMSE; MAE, R² y MAPE por fold no son expuestos por el pipeline actual.</w:t>
      </w:r>
    </w:p>
    <w:p>
      <w:pPr>
        <w:pStyle w:val="Codigofuente"/>
        <w:keepLines/>
        <w:spacing w:after="0" w:line="240" w:lineRule="auto"/>
      </w:pPr>
      <w:r>
        <w:rPr>
          <w:rFonts w:ascii="Consolas" w:hAnsi="Consolas" w:eastAsia="Consolas"/>
          <w:sz w:val="15"/>
        </w:rPr>
        <w:t>- No hay una fuente válida de emisiones agrícolas base, por lo que el punto de equilibrio ambiental no es calculable.</w:t>
      </w:r>
    </w:p>
    <w:p>
      <w:r>
        <w:br w:type="page"/>
      </w:r>
    </w:p>
    <w:p>
      <w:pPr>
        <w:pStyle w:val="Heading1"/>
      </w:pPr>
      <w:r>
        <w:t>55. resultados_experimento/15_verificacion_reproducibilidad.json</w:t>
      </w:r>
    </w:p>
    <w:p>
      <w:pPr>
        <w:spacing w:after="80"/>
      </w:pPr>
      <w:r>
        <w:rPr>
          <w:i/>
          <w:color w:val="5A5A5A"/>
          <w:sz w:val="16"/>
        </w:rPr>
        <w:t>Ruta: resultados_experimento/15_verificacion_reproducibilidad.json  |  Tamaño: 365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"seed": 42,</w:t>
      </w:r>
    </w:p>
    <w:p>
      <w:pPr>
        <w:pStyle w:val="Codigofuente"/>
        <w:keepLines/>
        <w:spacing w:after="0" w:line="240" w:lineRule="auto"/>
      </w:pPr>
      <w:r>
        <w:rPr>
          <w:rFonts w:ascii="Consolas" w:hAnsi="Consolas" w:eastAsia="Consolas"/>
          <w:sz w:val="15"/>
        </w:rPr>
        <w:t xml:space="preserve">  "lca_totals_run1": [</w:t>
      </w:r>
    </w:p>
    <w:p>
      <w:pPr>
        <w:pStyle w:val="Codigofuente"/>
        <w:keepLines/>
        <w:spacing w:after="0" w:line="240" w:lineRule="auto"/>
      </w:pPr>
      <w:r>
        <w:rPr>
          <w:rFonts w:ascii="Consolas" w:hAnsi="Consolas" w:eastAsia="Consolas"/>
          <w:sz w:val="15"/>
        </w:rPr>
        <w:t xml:space="preserve">    1665.68,</w:t>
      </w:r>
    </w:p>
    <w:p>
      <w:pPr>
        <w:pStyle w:val="Codigofuente"/>
        <w:keepLines/>
        <w:spacing w:after="0" w:line="240" w:lineRule="auto"/>
      </w:pPr>
      <w:r>
        <w:rPr>
          <w:rFonts w:ascii="Consolas" w:hAnsi="Consolas" w:eastAsia="Consolas"/>
          <w:sz w:val="15"/>
        </w:rPr>
        <w:t xml:space="preserve">    852.03,</w:t>
      </w:r>
    </w:p>
    <w:p>
      <w:pPr>
        <w:pStyle w:val="Codigofuente"/>
        <w:keepLines/>
        <w:spacing w:after="0" w:line="240" w:lineRule="auto"/>
      </w:pPr>
      <w:r>
        <w:rPr>
          <w:rFonts w:ascii="Consolas" w:hAnsi="Consolas" w:eastAsia="Consolas"/>
          <w:sz w:val="15"/>
        </w:rPr>
        <w:t xml:space="preserve">    626.25,</w:t>
      </w:r>
    </w:p>
    <w:p>
      <w:pPr>
        <w:pStyle w:val="Codigofuente"/>
        <w:keepLines/>
        <w:spacing w:after="0" w:line="240" w:lineRule="auto"/>
      </w:pPr>
      <w:r>
        <w:rPr>
          <w:rFonts w:ascii="Consolas" w:hAnsi="Consolas" w:eastAsia="Consolas"/>
          <w:sz w:val="15"/>
        </w:rPr>
        <w:t xml:space="preserv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"lca_totals_run2": [</w:t>
      </w:r>
    </w:p>
    <w:p>
      <w:pPr>
        <w:pStyle w:val="Codigofuente"/>
        <w:keepLines/>
        <w:spacing w:after="0" w:line="240" w:lineRule="auto"/>
      </w:pPr>
      <w:r>
        <w:rPr>
          <w:rFonts w:ascii="Consolas" w:hAnsi="Consolas" w:eastAsia="Consolas"/>
          <w:sz w:val="15"/>
        </w:rPr>
        <w:t xml:space="preserve">    1665.68,</w:t>
      </w:r>
    </w:p>
    <w:p>
      <w:pPr>
        <w:pStyle w:val="Codigofuente"/>
        <w:keepLines/>
        <w:spacing w:after="0" w:line="240" w:lineRule="auto"/>
      </w:pPr>
      <w:r>
        <w:rPr>
          <w:rFonts w:ascii="Consolas" w:hAnsi="Consolas" w:eastAsia="Consolas"/>
          <w:sz w:val="15"/>
        </w:rPr>
        <w:t xml:space="preserve">    852.03,</w:t>
      </w:r>
    </w:p>
    <w:p>
      <w:pPr>
        <w:pStyle w:val="Codigofuente"/>
        <w:keepLines/>
        <w:spacing w:after="0" w:line="240" w:lineRule="auto"/>
      </w:pPr>
      <w:r>
        <w:rPr>
          <w:rFonts w:ascii="Consolas" w:hAnsi="Consolas" w:eastAsia="Consolas"/>
          <w:sz w:val="15"/>
        </w:rPr>
        <w:t xml:space="preserve">    626.25,</w:t>
      </w:r>
    </w:p>
    <w:p>
      <w:pPr>
        <w:pStyle w:val="Codigofuente"/>
        <w:keepLines/>
        <w:spacing w:after="0" w:line="240" w:lineRule="auto"/>
      </w:pPr>
      <w:r>
        <w:rPr>
          <w:rFonts w:ascii="Consolas" w:hAnsi="Consolas" w:eastAsia="Consolas"/>
          <w:sz w:val="15"/>
        </w:rPr>
        <w:t xml:space="preserv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"lca_identical": true,</w:t>
      </w:r>
    </w:p>
    <w:p>
      <w:pPr>
        <w:pStyle w:val="Codigofuente"/>
        <w:keepLines/>
        <w:spacing w:after="0" w:line="240" w:lineRule="auto"/>
      </w:pPr>
      <w:r>
        <w:rPr>
          <w:rFonts w:ascii="Consolas" w:hAnsi="Consolas" w:eastAsia="Consolas"/>
          <w:sz w:val="15"/>
        </w:rPr>
        <w:t xml:space="preserve">  "ml_metrics_identical": true,</w:t>
      </w:r>
    </w:p>
    <w:p>
      <w:pPr>
        <w:pStyle w:val="Codigofuente"/>
        <w:keepLines/>
        <w:spacing w:after="0" w:line="240" w:lineRule="auto"/>
      </w:pPr>
      <w:r>
        <w:rPr>
          <w:rFonts w:ascii="Consolas" w:hAnsi="Consolas" w:eastAsia="Consolas"/>
          <w:sz w:val="15"/>
        </w:rPr>
        <w:t xml:space="preserve">  "note": "La segunda ejecución del ML reproduce exactamente métricas y mejor modelo; solo el tiempo de reloj difiere."</w:t>
      </w:r>
    </w:p>
    <w:p>
      <w:pPr>
        <w:pStyle w:val="Codigofuente"/>
        <w:keepLines/>
        <w:spacing w:after="0" w:line="240" w:lineRule="auto"/>
      </w:pPr>
      <w:r>
        <w:rPr>
          <w:rFonts w:ascii="Consolas" w:hAnsi="Consolas" w:eastAsia="Consolas"/>
          <w:sz w:val="15"/>
        </w:rPr>
        <w:t>}</w:t>
      </w:r>
    </w:p>
    <w:p>
      <w:r>
        <w:br w:type="page"/>
      </w:r>
    </w:p>
    <w:p>
      <w:pPr>
        <w:pStyle w:val="Heading1"/>
      </w:pPr>
      <w:r>
        <w:t>56. resultados_experimento/ml_artifacts/statistical_report.md</w:t>
      </w:r>
    </w:p>
    <w:p>
      <w:pPr>
        <w:spacing w:after="80"/>
      </w:pPr>
      <w:r>
        <w:rPr>
          <w:i/>
          <w:color w:val="5A5A5A"/>
          <w:sz w:val="16"/>
        </w:rPr>
        <w:t>Ruta: resultados_experimento/ml_artifacts/statistical_report.md  |  Tamaño: 2,464 bytes</w:t>
      </w:r>
    </w:p>
    <w:p>
      <w:pPr>
        <w:pStyle w:val="Codigofuente"/>
        <w:keepLines/>
        <w:spacing w:after="0" w:line="240" w:lineRule="auto"/>
      </w:pPr>
      <w:r>
        <w:rPr>
          <w:rFonts w:ascii="Consolas" w:hAnsi="Consolas" w:eastAsia="Consolas"/>
          <w:sz w:val="15"/>
        </w:rPr>
        <w:t>#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Modelo | CV-RMSE (μ) | CV-RMSE (σ) | RMSE test | MAE test | R² test | MAPE test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RandomForest | 4232.4137 | 1375.3184 | 3749.6664 | 2002.3672 | 0.803494 | 103.1333 |</w:t>
      </w:r>
    </w:p>
    <w:p>
      <w:pPr>
        <w:pStyle w:val="Codigofuente"/>
        <w:keepLines/>
        <w:spacing w:after="0" w:line="240" w:lineRule="auto"/>
      </w:pPr>
      <w:r>
        <w:rPr>
          <w:rFonts w:ascii="Consolas" w:hAnsi="Consolas" w:eastAsia="Consolas"/>
          <w:sz w:val="15"/>
        </w:rPr>
        <w:t>| XGBoost | 2602.3778 | 838.1867 | 2338.6075 | 1217.2798 | 0.923563 | 53.0074 |</w:t>
      </w:r>
    </w:p>
    <w:p>
      <w:pPr>
        <w:pStyle w:val="Codigofuente"/>
        <w:keepLines/>
        <w:spacing w:after="0" w:line="240" w:lineRule="auto"/>
      </w:pPr>
      <w:r>
        <w:rPr>
          <w:rFonts w:ascii="Consolas" w:hAnsi="Consolas" w:eastAsia="Consolas"/>
          <w:sz w:val="15"/>
        </w:rPr>
        <w:t>| SVR | 5902.0769 | 1756.3972 | 4908.5281 | 1808.0625 | 0.663262 | 40.7558 |</w:t>
      </w:r>
    </w:p>
    <w:p>
      <w:pPr>
        <w:pStyle w:val="Codigofuente"/>
        <w:keepLines/>
        <w:spacing w:after="0" w:line="240" w:lineRule="auto"/>
      </w:pPr>
      <w:r>
        <w:rPr>
          <w:rFonts w:ascii="Consolas" w:hAnsi="Consolas" w:eastAsia="Consolas"/>
          <w:sz w:val="15"/>
        </w:rPr>
        <w:t>| Stacking | 2659.5655 | 593.1875 | 2212.8853 | 1183.1971 | 0.93156 | 42.4162 |</w:t>
      </w:r>
    </w:p>
    <w:p>
      <w:pPr>
        <w:pStyle w:val="Codigofuente"/>
        <w:keepLines/>
        <w:spacing w:after="0" w:line="240" w:lineRule="auto"/>
      </w:pPr>
      <w:r>
        <w:rPr>
          <w:rFonts w:ascii="Consolas" w:hAnsi="Consolas" w:eastAsia="Consolas"/>
          <w:sz w:val="15"/>
        </w:rPr>
        <w:t>| Blending | 3708.6263 | 1363.0939 | 2921.9377 | 1349.7331 | 0.880675 | 46.7076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Test de Friedman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`35.92`</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Test de Wilcoxon (post-hoc)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RandomForest**</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SVR**</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Stacking**</w:t>
      </w:r>
    </w:p>
    <w:p>
      <w:pPr>
        <w:pStyle w:val="Codigofuente"/>
        <w:keepLines/>
        <w:spacing w:after="0" w:line="240" w:lineRule="auto"/>
      </w:pPr>
      <w:r>
        <w:rPr>
          <w:rFonts w:ascii="Consolas" w:hAnsi="Consolas" w:eastAsia="Consolas"/>
          <w:sz w:val="15"/>
        </w:rPr>
        <w:t>- Estadístico: `34.0`</w:t>
      </w:r>
    </w:p>
    <w:p>
      <w:pPr>
        <w:pStyle w:val="Codigofuente"/>
        <w:keepLines/>
        <w:spacing w:after="0" w:line="240" w:lineRule="auto"/>
      </w:pPr>
      <w:r>
        <w:rPr>
          <w:rFonts w:ascii="Consolas" w:hAnsi="Consolas" w:eastAsia="Consolas"/>
          <w:sz w:val="15"/>
        </w:rPr>
        <w:t>- p-value: `0.27832` ns</w:t>
      </w:r>
    </w:p>
    <w:p>
      <w:pPr>
        <w:pStyle w:val="Codigofuente"/>
        <w:keepLines/>
        <w:spacing w:after="0" w:line="240" w:lineRule="auto"/>
      </w:pPr>
      <w:r>
        <w:rPr>
          <w:rFonts w:ascii="Consolas" w:hAnsi="Consolas" w:eastAsia="Consolas"/>
          <w:sz w:val="15"/>
        </w:rPr>
        <w:t>- Interpretación: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Blending**</w:t>
      </w:r>
    </w:p>
    <w:p>
      <w:pPr>
        <w:pStyle w:val="Codigofuente"/>
        <w:keepLines/>
        <w:spacing w:after="0" w:line="240" w:lineRule="auto"/>
      </w:pPr>
      <w:r>
        <w:rPr>
          <w:rFonts w:ascii="Consolas" w:hAnsi="Consolas" w:eastAsia="Consolas"/>
          <w:sz w:val="15"/>
        </w:rPr>
        <w:t>- Estadístico: `54.0`</w:t>
      </w:r>
    </w:p>
    <w:p>
      <w:pPr>
        <w:pStyle w:val="Codigofuente"/>
        <w:keepLines/>
        <w:spacing w:after="0" w:line="240" w:lineRule="auto"/>
      </w:pPr>
      <w:r>
        <w:rPr>
          <w:rFonts w:ascii="Consolas" w:hAnsi="Consolas" w:eastAsia="Consolas"/>
          <w:sz w:val="15"/>
        </w:rPr>
        <w:t>- p-value: `0.001953` **</w:t>
      </w:r>
    </w:p>
    <w:p>
      <w:pPr>
        <w:pStyle w:val="Codigofuente"/>
        <w:keepLines/>
        <w:spacing w:after="0" w:line="240" w:lineRule="auto"/>
      </w:pPr>
      <w:r>
        <w:rPr>
          <w:rFonts w:ascii="Consolas" w:hAnsi="Consolas" w:eastAsia="Consolas"/>
          <w:sz w:val="15"/>
        </w:rPr>
        <w:t>- Interpretación: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t-test Corregido (Nadeau-Bengio)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`0.778202` ns</w:t>
      </w:r>
    </w:p>
    <w:p>
      <w:pPr>
        <w:pStyle w:val="Codigofuente"/>
        <w:keepLines/>
        <w:spacing w:after="0" w:line="240" w:lineRule="auto"/>
      </w:pPr>
      <w:r>
        <w:rPr>
          <w:rFonts w:ascii="Consolas" w:hAnsi="Consolas" w:eastAsia="Consolas"/>
          <w:sz w:val="15"/>
        </w:rPr>
        <w:t>- **Interpretación**: p=0.7782 (ns). Sin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Bootstrap Confidence Interval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**p-value**: `` </w:t>
      </w:r>
    </w:p>
    <w:p>
      <w:pPr>
        <w:pStyle w:val="Codigofuente"/>
        <w:keepLines/>
        <w:spacing w:after="0" w:line="240" w:lineRule="auto"/>
      </w:pPr>
      <w:r>
        <w:rPr>
          <w:rFonts w:ascii="Consolas" w:hAnsi="Consolas" w:eastAsia="Consolas"/>
          <w:sz w:val="15"/>
        </w:rPr>
        <w:t>- **Interpretación**: RMSE del mejor modelo: 2338.6075 (IC 95%: [1837.1388, 2924.8365])</w:t>
      </w:r>
    </w:p>
    <w:p>
      <w:pPr>
        <w:pStyle w:val="Codigofuente"/>
        <w:keepLines/>
        <w:spacing w:after="0" w:line="240" w:lineRule="auto"/>
      </w:pPr>
      <w:r>
        <w:rPr>
          <w:rFonts w:ascii="Consolas" w:hAnsi="Consolas" w:eastAsia="Consolas"/>
          <w:sz w:val="15"/>
        </w:rPr>
        <w:t>- **IC 95%**: [1837.138797, 2924.836492]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Test de Shapiro-Wilk (normalidad)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`0.709604`</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Los residuales NO siguen una distribución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Símbolo | p-value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   | &lt; 0.001 |</w:t>
      </w:r>
    </w:p>
    <w:p>
      <w:pPr>
        <w:pStyle w:val="Codigofuente"/>
        <w:keepLines/>
        <w:spacing w:after="0" w:line="240" w:lineRule="auto"/>
      </w:pPr>
      <w:r>
        <w:rPr>
          <w:rFonts w:ascii="Consolas" w:hAnsi="Consolas" w:eastAsia="Consolas"/>
          <w:sz w:val="15"/>
        </w:rPr>
        <w:t>| `**`    | &lt; 0.01  |</w:t>
      </w:r>
    </w:p>
    <w:p>
      <w:pPr>
        <w:pStyle w:val="Codigofuente"/>
        <w:keepLines/>
        <w:spacing w:after="0" w:line="240" w:lineRule="auto"/>
      </w:pPr>
      <w:r>
        <w:rPr>
          <w:rFonts w:ascii="Consolas" w:hAnsi="Consolas" w:eastAsia="Consolas"/>
          <w:sz w:val="15"/>
        </w:rPr>
        <w:t>| `*`     | &lt; 0.05  |</w:t>
      </w:r>
    </w:p>
    <w:p>
      <w:pPr>
        <w:pStyle w:val="Codigofuente"/>
        <w:keepLines/>
        <w:spacing w:after="0" w:line="240" w:lineRule="auto"/>
      </w:pPr>
      <w:r>
        <w:rPr>
          <w:rFonts w:ascii="Consolas" w:hAnsi="Consolas" w:eastAsia="Consolas"/>
          <w:sz w:val="15"/>
        </w:rPr>
        <w:t>|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*Nivel de significancia α = 0.05*</w:t>
      </w:r>
    </w:p>
    <w:p>
      <w:r>
        <w:br w:type="page"/>
      </w:r>
    </w:p>
    <w:p>
      <w:pPr>
        <w:pStyle w:val="Heading1"/>
      </w:pPr>
      <w:r>
        <w:t>57. resultados_experimento/ml_artifacts/statistical_tests.json</w:t>
      </w:r>
    </w:p>
    <w:p>
      <w:pPr>
        <w:spacing w:after="80"/>
      </w:pPr>
      <w:r>
        <w:rPr>
          <w:i/>
          <w:color w:val="5A5A5A"/>
          <w:sz w:val="16"/>
        </w:rPr>
        <w:t>Ruta: resultados_experimento/ml_artifacts/statistical_tests.json  |  Tamaño: 2,810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58. resultados_experimento/ml_artifacts/training_results.json</w:t>
      </w:r>
    </w:p>
    <w:p>
      <w:pPr>
        <w:spacing w:after="80"/>
      </w:pPr>
      <w:r>
        <w:rPr>
          <w:i/>
          <w:color w:val="5A5A5A"/>
          <w:sz w:val="16"/>
        </w:rPr>
        <w:t>Ruta: resultados_experimento/ml_artifacts/training_results.json  |  Tamaño: 2,799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6635.4498,</w:t>
      </w:r>
    </w:p>
    <w:p>
      <w:pPr>
        <w:pStyle w:val="Codigofuente"/>
        <w:keepLines/>
        <w:spacing w:after="0" w:line="240" w:lineRule="auto"/>
      </w:pPr>
      <w:r>
        <w:rPr>
          <w:rFonts w:ascii="Consolas" w:hAnsi="Consolas" w:eastAsia="Consolas"/>
          <w:sz w:val="15"/>
        </w:rPr>
        <w:t xml:space="preserve">      2560.7504,</w:t>
      </w:r>
    </w:p>
    <w:p>
      <w:pPr>
        <w:pStyle w:val="Codigofuente"/>
        <w:keepLines/>
        <w:spacing w:after="0" w:line="240" w:lineRule="auto"/>
      </w:pPr>
      <w:r>
        <w:rPr>
          <w:rFonts w:ascii="Consolas" w:hAnsi="Consolas" w:eastAsia="Consolas"/>
          <w:sz w:val="15"/>
        </w:rPr>
        <w:t xml:space="preserve">      3016.1531,</w:t>
      </w:r>
    </w:p>
    <w:p>
      <w:pPr>
        <w:pStyle w:val="Codigofuente"/>
        <w:keepLines/>
        <w:spacing w:after="0" w:line="240" w:lineRule="auto"/>
      </w:pPr>
      <w:r>
        <w:rPr>
          <w:rFonts w:ascii="Consolas" w:hAnsi="Consolas" w:eastAsia="Consolas"/>
          <w:sz w:val="15"/>
        </w:rPr>
        <w:t xml:space="preserve">      3093.1105,</w:t>
      </w:r>
    </w:p>
    <w:p>
      <w:pPr>
        <w:pStyle w:val="Codigofuente"/>
        <w:keepLines/>
        <w:spacing w:after="0" w:line="240" w:lineRule="auto"/>
      </w:pPr>
      <w:r>
        <w:rPr>
          <w:rFonts w:ascii="Consolas" w:hAnsi="Consolas" w:eastAsia="Consolas"/>
          <w:sz w:val="15"/>
        </w:rPr>
        <w:t xml:space="preserve">      4625.9716,</w:t>
      </w:r>
    </w:p>
    <w:p>
      <w:pPr>
        <w:pStyle w:val="Codigofuente"/>
        <w:keepLines/>
        <w:spacing w:after="0" w:line="240" w:lineRule="auto"/>
      </w:pPr>
      <w:r>
        <w:rPr>
          <w:rFonts w:ascii="Consolas" w:hAnsi="Consolas" w:eastAsia="Consolas"/>
          <w:sz w:val="15"/>
        </w:rPr>
        <w:t xml:space="preserve">      4928.7414,</w:t>
      </w:r>
    </w:p>
    <w:p>
      <w:pPr>
        <w:pStyle w:val="Codigofuente"/>
        <w:keepLines/>
        <w:spacing w:after="0" w:line="240" w:lineRule="auto"/>
      </w:pPr>
      <w:r>
        <w:rPr>
          <w:rFonts w:ascii="Consolas" w:hAnsi="Consolas" w:eastAsia="Consolas"/>
          <w:sz w:val="15"/>
        </w:rPr>
        <w:t xml:space="preserve">      3743.1107,</w:t>
      </w:r>
    </w:p>
    <w:p>
      <w:pPr>
        <w:pStyle w:val="Codigofuente"/>
        <w:keepLines/>
        <w:spacing w:after="0" w:line="240" w:lineRule="auto"/>
      </w:pPr>
      <w:r>
        <w:rPr>
          <w:rFonts w:ascii="Consolas" w:hAnsi="Consolas" w:eastAsia="Consolas"/>
          <w:sz w:val="15"/>
        </w:rPr>
        <w:t xml:space="preserve">      3636.5137,</w:t>
      </w:r>
    </w:p>
    <w:p>
      <w:pPr>
        <w:pStyle w:val="Codigofuente"/>
        <w:keepLines/>
        <w:spacing w:after="0" w:line="240" w:lineRule="auto"/>
      </w:pPr>
      <w:r>
        <w:rPr>
          <w:rFonts w:ascii="Consolas" w:hAnsi="Consolas" w:eastAsia="Consolas"/>
          <w:sz w:val="15"/>
        </w:rPr>
        <w:t xml:space="preserve">      6626.9372,</w:t>
      </w:r>
    </w:p>
    <w:p>
      <w:pPr>
        <w:pStyle w:val="Codigofuente"/>
        <w:keepLines/>
        <w:spacing w:after="0" w:line="240" w:lineRule="auto"/>
      </w:pPr>
      <w:r>
        <w:rPr>
          <w:rFonts w:ascii="Consolas" w:hAnsi="Consolas" w:eastAsia="Consolas"/>
          <w:sz w:val="15"/>
        </w:rPr>
        <w:t xml:space="preserve">      3457.3984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4232.4137,</w:t>
      </w:r>
    </w:p>
    <w:p>
      <w:pPr>
        <w:pStyle w:val="Codigofuente"/>
        <w:keepLines/>
        <w:spacing w:after="0" w:line="240" w:lineRule="auto"/>
      </w:pPr>
      <w:r>
        <w:rPr>
          <w:rFonts w:ascii="Consolas" w:hAnsi="Consolas" w:eastAsia="Consolas"/>
          <w:sz w:val="15"/>
        </w:rPr>
        <w:t xml:space="preserve">    "cv_rmse_std": 1375.3184,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3749.6664,</w:t>
      </w:r>
    </w:p>
    <w:p>
      <w:pPr>
        <w:pStyle w:val="Codigofuente"/>
        <w:keepLines/>
        <w:spacing w:after="0" w:line="240" w:lineRule="auto"/>
      </w:pPr>
      <w:r>
        <w:rPr>
          <w:rFonts w:ascii="Consolas" w:hAnsi="Consolas" w:eastAsia="Consolas"/>
          <w:sz w:val="15"/>
        </w:rPr>
        <w:t xml:space="preserve">      "MAE": 2002.3672,</w:t>
      </w:r>
    </w:p>
    <w:p>
      <w:pPr>
        <w:pStyle w:val="Codigofuente"/>
        <w:keepLines/>
        <w:spacing w:after="0" w:line="240" w:lineRule="auto"/>
      </w:pPr>
      <w:r>
        <w:rPr>
          <w:rFonts w:ascii="Consolas" w:hAnsi="Consolas" w:eastAsia="Consolas"/>
          <w:sz w:val="15"/>
        </w:rPr>
        <w:t xml:space="preserve">      "R2": 0.803494,</w:t>
      </w:r>
    </w:p>
    <w:p>
      <w:pPr>
        <w:pStyle w:val="Codigofuente"/>
        <w:keepLines/>
        <w:spacing w:after="0" w:line="240" w:lineRule="auto"/>
      </w:pPr>
      <w:r>
        <w:rPr>
          <w:rFonts w:ascii="Consolas" w:hAnsi="Consolas" w:eastAsia="Consolas"/>
          <w:sz w:val="15"/>
        </w:rPr>
        <w:t xml:space="preserve">      "MAPE": 103.1333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3948.7206,</w:t>
      </w:r>
    </w:p>
    <w:p>
      <w:pPr>
        <w:pStyle w:val="Codigofuente"/>
        <w:keepLines/>
        <w:spacing w:after="0" w:line="240" w:lineRule="auto"/>
      </w:pPr>
      <w:r>
        <w:rPr>
          <w:rFonts w:ascii="Consolas" w:hAnsi="Consolas" w:eastAsia="Consolas"/>
          <w:sz w:val="15"/>
        </w:rPr>
        <w:t xml:space="preserve">      2112.6345,</w:t>
      </w:r>
    </w:p>
    <w:p>
      <w:pPr>
        <w:pStyle w:val="Codigofuente"/>
        <w:keepLines/>
        <w:spacing w:after="0" w:line="240" w:lineRule="auto"/>
      </w:pPr>
      <w:r>
        <w:rPr>
          <w:rFonts w:ascii="Consolas" w:hAnsi="Consolas" w:eastAsia="Consolas"/>
          <w:sz w:val="15"/>
        </w:rPr>
        <w:t xml:space="preserve">      1748.1753,</w:t>
      </w:r>
    </w:p>
    <w:p>
      <w:pPr>
        <w:pStyle w:val="Codigofuente"/>
        <w:keepLines/>
        <w:spacing w:after="0" w:line="240" w:lineRule="auto"/>
      </w:pPr>
      <w:r>
        <w:rPr>
          <w:rFonts w:ascii="Consolas" w:hAnsi="Consolas" w:eastAsia="Consolas"/>
          <w:sz w:val="15"/>
        </w:rPr>
        <w:t xml:space="preserve">      1885.7666,</w:t>
      </w:r>
    </w:p>
    <w:p>
      <w:pPr>
        <w:pStyle w:val="Codigofuente"/>
        <w:keepLines/>
        <w:spacing w:after="0" w:line="240" w:lineRule="auto"/>
      </w:pPr>
      <w:r>
        <w:rPr>
          <w:rFonts w:ascii="Consolas" w:hAnsi="Consolas" w:eastAsia="Consolas"/>
          <w:sz w:val="15"/>
        </w:rPr>
        <w:t xml:space="preserve">      3037.7725,</w:t>
      </w:r>
    </w:p>
    <w:p>
      <w:pPr>
        <w:pStyle w:val="Codigofuente"/>
        <w:keepLines/>
        <w:spacing w:after="0" w:line="240" w:lineRule="auto"/>
      </w:pPr>
      <w:r>
        <w:rPr>
          <w:rFonts w:ascii="Consolas" w:hAnsi="Consolas" w:eastAsia="Consolas"/>
          <w:sz w:val="15"/>
        </w:rPr>
        <w:t xml:space="preserve">      2939.7996,</w:t>
      </w:r>
    </w:p>
    <w:p>
      <w:pPr>
        <w:pStyle w:val="Codigofuente"/>
        <w:keepLines/>
        <w:spacing w:after="0" w:line="240" w:lineRule="auto"/>
      </w:pPr>
      <w:r>
        <w:rPr>
          <w:rFonts w:ascii="Consolas" w:hAnsi="Consolas" w:eastAsia="Consolas"/>
          <w:sz w:val="15"/>
        </w:rPr>
        <w:t xml:space="preserve">      2234.2007,</w:t>
      </w:r>
    </w:p>
    <w:p>
      <w:pPr>
        <w:pStyle w:val="Codigofuente"/>
        <w:keepLines/>
        <w:spacing w:after="0" w:line="240" w:lineRule="auto"/>
      </w:pPr>
      <w:r>
        <w:rPr>
          <w:rFonts w:ascii="Consolas" w:hAnsi="Consolas" w:eastAsia="Consolas"/>
          <w:sz w:val="15"/>
        </w:rPr>
        <w:t xml:space="preserve">      2314.6822,</w:t>
      </w:r>
    </w:p>
    <w:p>
      <w:pPr>
        <w:pStyle w:val="Codigofuente"/>
        <w:keepLines/>
        <w:spacing w:after="0" w:line="240" w:lineRule="auto"/>
      </w:pPr>
      <w:r>
        <w:rPr>
          <w:rFonts w:ascii="Consolas" w:hAnsi="Consolas" w:eastAsia="Consolas"/>
          <w:sz w:val="15"/>
        </w:rPr>
        <w:t xml:space="preserve">      4131.8211,</w:t>
      </w:r>
    </w:p>
    <w:p>
      <w:pPr>
        <w:pStyle w:val="Codigofuente"/>
        <w:keepLines/>
        <w:spacing w:after="0" w:line="240" w:lineRule="auto"/>
      </w:pPr>
      <w:r>
        <w:rPr>
          <w:rFonts w:ascii="Consolas" w:hAnsi="Consolas" w:eastAsia="Consolas"/>
          <w:sz w:val="15"/>
        </w:rPr>
        <w:t xml:space="preserve">      1670.2053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8284.5045,</w:t>
      </w:r>
    </w:p>
    <w:p>
      <w:pPr>
        <w:pStyle w:val="Codigofuente"/>
        <w:keepLines/>
        <w:spacing w:after="0" w:line="240" w:lineRule="auto"/>
      </w:pPr>
      <w:r>
        <w:rPr>
          <w:rFonts w:ascii="Consolas" w:hAnsi="Consolas" w:eastAsia="Consolas"/>
          <w:sz w:val="15"/>
        </w:rPr>
        <w:t xml:space="preserve">      4127.3187,</w:t>
      </w:r>
    </w:p>
    <w:p>
      <w:pPr>
        <w:pStyle w:val="Codigofuente"/>
        <w:keepLines/>
        <w:spacing w:after="0" w:line="240" w:lineRule="auto"/>
      </w:pPr>
      <w:r>
        <w:rPr>
          <w:rFonts w:ascii="Consolas" w:hAnsi="Consolas" w:eastAsia="Consolas"/>
          <w:sz w:val="15"/>
        </w:rPr>
        <w:t xml:space="preserve">      4576.9131,</w:t>
      </w:r>
    </w:p>
    <w:p>
      <w:pPr>
        <w:pStyle w:val="Codigofuente"/>
        <w:keepLines/>
        <w:spacing w:after="0" w:line="240" w:lineRule="auto"/>
      </w:pPr>
      <w:r>
        <w:rPr>
          <w:rFonts w:ascii="Consolas" w:hAnsi="Consolas" w:eastAsia="Consolas"/>
          <w:sz w:val="15"/>
        </w:rPr>
        <w:t xml:space="preserve">      4110.0034,</w:t>
      </w:r>
    </w:p>
    <w:p>
      <w:pPr>
        <w:pStyle w:val="Codigofuente"/>
        <w:keepLines/>
        <w:spacing w:after="0" w:line="240" w:lineRule="auto"/>
      </w:pPr>
      <w:r>
        <w:rPr>
          <w:rFonts w:ascii="Consolas" w:hAnsi="Consolas" w:eastAsia="Consolas"/>
          <w:sz w:val="15"/>
        </w:rPr>
        <w:t xml:space="preserve">      6075.6049,</w:t>
      </w:r>
    </w:p>
    <w:p>
      <w:pPr>
        <w:pStyle w:val="Codigofuente"/>
        <w:keepLines/>
        <w:spacing w:after="0" w:line="240" w:lineRule="auto"/>
      </w:pPr>
      <w:r>
        <w:rPr>
          <w:rFonts w:ascii="Consolas" w:hAnsi="Consolas" w:eastAsia="Consolas"/>
          <w:sz w:val="15"/>
        </w:rPr>
        <w:t xml:space="preserve">      7382.4647,</w:t>
      </w:r>
    </w:p>
    <w:p>
      <w:pPr>
        <w:pStyle w:val="Codigofuente"/>
        <w:keepLines/>
        <w:spacing w:after="0" w:line="240" w:lineRule="auto"/>
      </w:pPr>
      <w:r>
        <w:rPr>
          <w:rFonts w:ascii="Consolas" w:hAnsi="Consolas" w:eastAsia="Consolas"/>
          <w:sz w:val="15"/>
        </w:rPr>
        <w:t xml:space="preserve">      5266.1725,</w:t>
      </w:r>
    </w:p>
    <w:p>
      <w:pPr>
        <w:pStyle w:val="Codigofuente"/>
        <w:keepLines/>
        <w:spacing w:after="0" w:line="240" w:lineRule="auto"/>
      </w:pPr>
      <w:r>
        <w:rPr>
          <w:rFonts w:ascii="Consolas" w:hAnsi="Consolas" w:eastAsia="Consolas"/>
          <w:sz w:val="15"/>
        </w:rPr>
        <w:t xml:space="preserve">      4663.3708,</w:t>
      </w:r>
    </w:p>
    <w:p>
      <w:pPr>
        <w:pStyle w:val="Codigofuente"/>
        <w:keepLines/>
        <w:spacing w:after="0" w:line="240" w:lineRule="auto"/>
      </w:pPr>
      <w:r>
        <w:rPr>
          <w:rFonts w:ascii="Consolas" w:hAnsi="Consolas" w:eastAsia="Consolas"/>
          <w:sz w:val="15"/>
        </w:rPr>
        <w:t xml:space="preserve">      9408.2831,</w:t>
      </w:r>
    </w:p>
    <w:p>
      <w:pPr>
        <w:pStyle w:val="Codigofuente"/>
        <w:keepLines/>
        <w:spacing w:after="0" w:line="240" w:lineRule="auto"/>
      </w:pPr>
      <w:r>
        <w:rPr>
          <w:rFonts w:ascii="Consolas" w:hAnsi="Consolas" w:eastAsia="Consolas"/>
          <w:sz w:val="15"/>
        </w:rPr>
        <w:t xml:space="preserve">      5126.1335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5902.0769,</w:t>
      </w:r>
    </w:p>
    <w:p>
      <w:pPr>
        <w:pStyle w:val="Codigofuente"/>
        <w:keepLines/>
        <w:spacing w:after="0" w:line="240" w:lineRule="auto"/>
      </w:pPr>
      <w:r>
        <w:rPr>
          <w:rFonts w:ascii="Consolas" w:hAnsi="Consolas" w:eastAsia="Consolas"/>
          <w:sz w:val="15"/>
        </w:rPr>
        <w:t xml:space="preserve">    "cv_rmse_std": 1756.3972,</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4908.5281,</w:t>
      </w:r>
    </w:p>
    <w:p>
      <w:pPr>
        <w:pStyle w:val="Codigofuente"/>
        <w:keepLines/>
        <w:spacing w:after="0" w:line="240" w:lineRule="auto"/>
      </w:pPr>
      <w:r>
        <w:rPr>
          <w:rFonts w:ascii="Consolas" w:hAnsi="Consolas" w:eastAsia="Consolas"/>
          <w:sz w:val="15"/>
        </w:rPr>
        <w:t xml:space="preserve">      "MAE": 1808.0625,</w:t>
      </w:r>
    </w:p>
    <w:p>
      <w:pPr>
        <w:pStyle w:val="Codigofuente"/>
        <w:keepLines/>
        <w:spacing w:after="0" w:line="240" w:lineRule="auto"/>
      </w:pPr>
      <w:r>
        <w:rPr>
          <w:rFonts w:ascii="Consolas" w:hAnsi="Consolas" w:eastAsia="Consolas"/>
          <w:sz w:val="15"/>
        </w:rPr>
        <w:t xml:space="preserve">      "R2": 0.663262,</w:t>
      </w:r>
    </w:p>
    <w:p>
      <w:pPr>
        <w:pStyle w:val="Codigofuente"/>
        <w:keepLines/>
        <w:spacing w:after="0" w:line="240" w:lineRule="auto"/>
      </w:pPr>
      <w:r>
        <w:rPr>
          <w:rFonts w:ascii="Consolas" w:hAnsi="Consolas" w:eastAsia="Consolas"/>
          <w:sz w:val="15"/>
        </w:rPr>
        <w:t xml:space="preserve">      "MAPE": 40.7558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3629.1959,</w:t>
      </w:r>
    </w:p>
    <w:p>
      <w:pPr>
        <w:pStyle w:val="Codigofuente"/>
        <w:keepLines/>
        <w:spacing w:after="0" w:line="240" w:lineRule="auto"/>
      </w:pPr>
      <w:r>
        <w:rPr>
          <w:rFonts w:ascii="Consolas" w:hAnsi="Consolas" w:eastAsia="Consolas"/>
          <w:sz w:val="15"/>
        </w:rPr>
        <w:t xml:space="preserve">      2551.0582,</w:t>
      </w:r>
    </w:p>
    <w:p>
      <w:pPr>
        <w:pStyle w:val="Codigofuente"/>
        <w:keepLines/>
        <w:spacing w:after="0" w:line="240" w:lineRule="auto"/>
      </w:pPr>
      <w:r>
        <w:rPr>
          <w:rFonts w:ascii="Consolas" w:hAnsi="Consolas" w:eastAsia="Consolas"/>
          <w:sz w:val="15"/>
        </w:rPr>
        <w:t xml:space="preserve">      1837.472,</w:t>
      </w:r>
    </w:p>
    <w:p>
      <w:pPr>
        <w:pStyle w:val="Codigofuente"/>
        <w:keepLines/>
        <w:spacing w:after="0" w:line="240" w:lineRule="auto"/>
      </w:pPr>
      <w:r>
        <w:rPr>
          <w:rFonts w:ascii="Consolas" w:hAnsi="Consolas" w:eastAsia="Consolas"/>
          <w:sz w:val="15"/>
        </w:rPr>
        <w:t xml:space="preserve">      1897.7583,</w:t>
      </w:r>
    </w:p>
    <w:p>
      <w:pPr>
        <w:pStyle w:val="Codigofuente"/>
        <w:keepLines/>
        <w:spacing w:after="0" w:line="240" w:lineRule="auto"/>
      </w:pPr>
      <w:r>
        <w:rPr>
          <w:rFonts w:ascii="Consolas" w:hAnsi="Consolas" w:eastAsia="Consolas"/>
          <w:sz w:val="15"/>
        </w:rPr>
        <w:t xml:space="preserve">      3119.8504,</w:t>
      </w:r>
    </w:p>
    <w:p>
      <w:pPr>
        <w:pStyle w:val="Codigofuente"/>
        <w:keepLines/>
        <w:spacing w:after="0" w:line="240" w:lineRule="auto"/>
      </w:pPr>
      <w:r>
        <w:rPr>
          <w:rFonts w:ascii="Consolas" w:hAnsi="Consolas" w:eastAsia="Consolas"/>
          <w:sz w:val="15"/>
        </w:rPr>
        <w:t xml:space="preserve">      3031.5158,</w:t>
      </w:r>
    </w:p>
    <w:p>
      <w:pPr>
        <w:pStyle w:val="Codigofuente"/>
        <w:keepLines/>
        <w:spacing w:after="0" w:line="240" w:lineRule="auto"/>
      </w:pPr>
      <w:r>
        <w:rPr>
          <w:rFonts w:ascii="Consolas" w:hAnsi="Consolas" w:eastAsia="Consolas"/>
          <w:sz w:val="15"/>
        </w:rPr>
        <w:t xml:space="preserve">      2219.1759,</w:t>
      </w:r>
    </w:p>
    <w:p>
      <w:pPr>
        <w:pStyle w:val="Codigofuente"/>
        <w:keepLines/>
        <w:spacing w:after="0" w:line="240" w:lineRule="auto"/>
      </w:pPr>
      <w:r>
        <w:rPr>
          <w:rFonts w:ascii="Consolas" w:hAnsi="Consolas" w:eastAsia="Consolas"/>
          <w:sz w:val="15"/>
        </w:rPr>
        <w:t xml:space="preserve">      2261.1052,</w:t>
      </w:r>
    </w:p>
    <w:p>
      <w:pPr>
        <w:pStyle w:val="Codigofuente"/>
        <w:keepLines/>
        <w:spacing w:after="0" w:line="240" w:lineRule="auto"/>
      </w:pPr>
      <w:r>
        <w:rPr>
          <w:rFonts w:ascii="Consolas" w:hAnsi="Consolas" w:eastAsia="Consolas"/>
          <w:sz w:val="15"/>
        </w:rPr>
        <w:t xml:space="preserve">      3437.5655,</w:t>
      </w:r>
    </w:p>
    <w:p>
      <w:pPr>
        <w:pStyle w:val="Codigofuente"/>
        <w:keepLines/>
        <w:spacing w:after="0" w:line="240" w:lineRule="auto"/>
      </w:pPr>
      <w:r>
        <w:rPr>
          <w:rFonts w:ascii="Consolas" w:hAnsi="Consolas" w:eastAsia="Consolas"/>
          <w:sz w:val="15"/>
        </w:rPr>
        <w:t xml:space="preserve">      2610.9582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2659.5655,</w:t>
      </w:r>
    </w:p>
    <w:p>
      <w:pPr>
        <w:pStyle w:val="Codigofuente"/>
        <w:keepLines/>
        <w:spacing w:after="0" w:line="240" w:lineRule="auto"/>
      </w:pPr>
      <w:r>
        <w:rPr>
          <w:rFonts w:ascii="Consolas" w:hAnsi="Consolas" w:eastAsia="Consolas"/>
          <w:sz w:val="15"/>
        </w:rPr>
        <w:t xml:space="preserve">    "cv_rmse_std": 593.1875,</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2212.8853,</w:t>
      </w:r>
    </w:p>
    <w:p>
      <w:pPr>
        <w:pStyle w:val="Codigofuente"/>
        <w:keepLines/>
        <w:spacing w:after="0" w:line="240" w:lineRule="auto"/>
      </w:pPr>
      <w:r>
        <w:rPr>
          <w:rFonts w:ascii="Consolas" w:hAnsi="Consolas" w:eastAsia="Consolas"/>
          <w:sz w:val="15"/>
        </w:rPr>
        <w:t xml:space="preserve">      "MAE": 1183.1971,</w:t>
      </w:r>
    </w:p>
    <w:p>
      <w:pPr>
        <w:pStyle w:val="Codigofuente"/>
        <w:keepLines/>
        <w:spacing w:after="0" w:line="240" w:lineRule="auto"/>
      </w:pPr>
      <w:r>
        <w:rPr>
          <w:rFonts w:ascii="Consolas" w:hAnsi="Consolas" w:eastAsia="Consolas"/>
          <w:sz w:val="15"/>
        </w:rPr>
        <w:t xml:space="preserve">      "R2": 0.93156,</w:t>
      </w:r>
    </w:p>
    <w:p>
      <w:pPr>
        <w:pStyle w:val="Codigofuente"/>
        <w:keepLines/>
        <w:spacing w:after="0" w:line="240" w:lineRule="auto"/>
      </w:pPr>
      <w:r>
        <w:rPr>
          <w:rFonts w:ascii="Consolas" w:hAnsi="Consolas" w:eastAsia="Consolas"/>
          <w:sz w:val="15"/>
        </w:rPr>
        <w:t xml:space="preserve">      "MAPE": 42.4162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5964.7088,</w:t>
      </w:r>
    </w:p>
    <w:p>
      <w:pPr>
        <w:pStyle w:val="Codigofuente"/>
        <w:keepLines/>
        <w:spacing w:after="0" w:line="240" w:lineRule="auto"/>
      </w:pPr>
      <w:r>
        <w:rPr>
          <w:rFonts w:ascii="Consolas" w:hAnsi="Consolas" w:eastAsia="Consolas"/>
          <w:sz w:val="15"/>
        </w:rPr>
        <w:t xml:space="preserve">      2092.0974,</w:t>
      </w:r>
    </w:p>
    <w:p>
      <w:pPr>
        <w:pStyle w:val="Codigofuente"/>
        <w:keepLines/>
        <w:spacing w:after="0" w:line="240" w:lineRule="auto"/>
      </w:pPr>
      <w:r>
        <w:rPr>
          <w:rFonts w:ascii="Consolas" w:hAnsi="Consolas" w:eastAsia="Consolas"/>
          <w:sz w:val="15"/>
        </w:rPr>
        <w:t xml:space="preserve">      2511.0623,</w:t>
      </w:r>
    </w:p>
    <w:p>
      <w:pPr>
        <w:pStyle w:val="Codigofuente"/>
        <w:keepLines/>
        <w:spacing w:after="0" w:line="240" w:lineRule="auto"/>
      </w:pPr>
      <w:r>
        <w:rPr>
          <w:rFonts w:ascii="Consolas" w:hAnsi="Consolas" w:eastAsia="Consolas"/>
          <w:sz w:val="15"/>
        </w:rPr>
        <w:t xml:space="preserve">      2614.5289,</w:t>
      </w:r>
    </w:p>
    <w:p>
      <w:pPr>
        <w:pStyle w:val="Codigofuente"/>
        <w:keepLines/>
        <w:spacing w:after="0" w:line="240" w:lineRule="auto"/>
      </w:pPr>
      <w:r>
        <w:rPr>
          <w:rFonts w:ascii="Consolas" w:hAnsi="Consolas" w:eastAsia="Consolas"/>
          <w:sz w:val="15"/>
        </w:rPr>
        <w:t xml:space="preserve">      4041.6099,</w:t>
      </w:r>
    </w:p>
    <w:p>
      <w:pPr>
        <w:pStyle w:val="Codigofuente"/>
        <w:keepLines/>
        <w:spacing w:after="0" w:line="240" w:lineRule="auto"/>
      </w:pPr>
      <w:r>
        <w:rPr>
          <w:rFonts w:ascii="Consolas" w:hAnsi="Consolas" w:eastAsia="Consolas"/>
          <w:sz w:val="15"/>
        </w:rPr>
        <w:t xml:space="preserve">      4419.0289,</w:t>
      </w:r>
    </w:p>
    <w:p>
      <w:pPr>
        <w:pStyle w:val="Codigofuente"/>
        <w:keepLines/>
        <w:spacing w:after="0" w:line="240" w:lineRule="auto"/>
      </w:pPr>
      <w:r>
        <w:rPr>
          <w:rFonts w:ascii="Consolas" w:hAnsi="Consolas" w:eastAsia="Consolas"/>
          <w:sz w:val="15"/>
        </w:rPr>
        <w:t xml:space="preserve">      2974.045,</w:t>
      </w:r>
    </w:p>
    <w:p>
      <w:pPr>
        <w:pStyle w:val="Codigofuente"/>
        <w:keepLines/>
        <w:spacing w:after="0" w:line="240" w:lineRule="auto"/>
      </w:pPr>
      <w:r>
        <w:rPr>
          <w:rFonts w:ascii="Consolas" w:hAnsi="Consolas" w:eastAsia="Consolas"/>
          <w:sz w:val="15"/>
        </w:rPr>
        <w:t xml:space="preserve">      3329.3923,</w:t>
      </w:r>
    </w:p>
    <w:p>
      <w:pPr>
        <w:pStyle w:val="Codigofuente"/>
        <w:keepLines/>
        <w:spacing w:after="0" w:line="240" w:lineRule="auto"/>
      </w:pPr>
      <w:r>
        <w:rPr>
          <w:rFonts w:ascii="Consolas" w:hAnsi="Consolas" w:eastAsia="Consolas"/>
          <w:sz w:val="15"/>
        </w:rPr>
        <w:t xml:space="preserve">      6222.6836,</w:t>
      </w:r>
    </w:p>
    <w:p>
      <w:pPr>
        <w:pStyle w:val="Codigofuente"/>
        <w:keepLines/>
        <w:spacing w:after="0" w:line="240" w:lineRule="auto"/>
      </w:pPr>
      <w:r>
        <w:rPr>
          <w:rFonts w:ascii="Consolas" w:hAnsi="Consolas" w:eastAsia="Consolas"/>
          <w:sz w:val="15"/>
        </w:rPr>
        <w:t xml:space="preserve">      2917.1057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3708.6263,</w:t>
      </w:r>
    </w:p>
    <w:p>
      <w:pPr>
        <w:pStyle w:val="Codigofuente"/>
        <w:keepLines/>
        <w:spacing w:after="0" w:line="240" w:lineRule="auto"/>
      </w:pPr>
      <w:r>
        <w:rPr>
          <w:rFonts w:ascii="Consolas" w:hAnsi="Consolas" w:eastAsia="Consolas"/>
          <w:sz w:val="15"/>
        </w:rPr>
        <w:t xml:space="preserve">    "cv_rmse_std": 1363.0939,</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2921.9377,</w:t>
      </w:r>
    </w:p>
    <w:p>
      <w:pPr>
        <w:pStyle w:val="Codigofuente"/>
        <w:keepLines/>
        <w:spacing w:after="0" w:line="240" w:lineRule="auto"/>
      </w:pPr>
      <w:r>
        <w:rPr>
          <w:rFonts w:ascii="Consolas" w:hAnsi="Consolas" w:eastAsia="Consolas"/>
          <w:sz w:val="15"/>
        </w:rPr>
        <w:t xml:space="preserve">      "MAE": 1349.7331,</w:t>
      </w:r>
    </w:p>
    <w:p>
      <w:pPr>
        <w:pStyle w:val="Codigofuente"/>
        <w:keepLines/>
        <w:spacing w:after="0" w:line="240" w:lineRule="auto"/>
      </w:pPr>
      <w:r>
        <w:rPr>
          <w:rFonts w:ascii="Consolas" w:hAnsi="Consolas" w:eastAsia="Consolas"/>
          <w:sz w:val="15"/>
        </w:rPr>
        <w:t xml:space="preserve">      "R2": 0.880675,</w:t>
      </w:r>
    </w:p>
    <w:p>
      <w:pPr>
        <w:pStyle w:val="Codigofuente"/>
        <w:keepLines/>
        <w:spacing w:after="0" w:line="240" w:lineRule="auto"/>
      </w:pPr>
      <w:r>
        <w:rPr>
          <w:rFonts w:ascii="Consolas" w:hAnsi="Consolas" w:eastAsia="Consolas"/>
          <w:sz w:val="15"/>
        </w:rPr>
        <w:t xml:space="preserve">      "MAPE": 46.7076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59. resultados_experimento/ml_summary.json</w:t>
      </w:r>
    </w:p>
    <w:p>
      <w:pPr>
        <w:spacing w:after="80"/>
      </w:pPr>
      <w:r>
        <w:rPr>
          <w:i/>
          <w:color w:val="5A5A5A"/>
          <w:sz w:val="16"/>
        </w:rPr>
        <w:t>Ruta: resultados_experimento/ml_summary.json  |  Tamaño: 4,667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"best_model": "XGBoost",</w:t>
      </w:r>
    </w:p>
    <w:p>
      <w:pPr>
        <w:pStyle w:val="Codigofuente"/>
        <w:keepLines/>
        <w:spacing w:after="0" w:line="240" w:lineRule="auto"/>
      </w:pPr>
      <w:r>
        <w:rPr>
          <w:rFonts w:ascii="Consolas" w:hAnsi="Consolas" w:eastAsia="Consolas"/>
          <w:sz w:val="15"/>
        </w:rPr>
        <w:t xml:space="preserve">  "elapsed_seconds": 78.58191389999956,</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"RandomForest",</w:t>
      </w:r>
    </w:p>
    <w:p>
      <w:pPr>
        <w:pStyle w:val="Codigofuente"/>
        <w:keepLines/>
        <w:spacing w:after="0" w:line="240" w:lineRule="auto"/>
      </w:pPr>
      <w:r>
        <w:rPr>
          <w:rFonts w:ascii="Consolas" w:hAnsi="Consolas" w:eastAsia="Consolas"/>
          <w:sz w:val="15"/>
        </w:rPr>
        <w:t xml:space="preserve">      "test_RMSE": 3749.6664,</w:t>
      </w:r>
    </w:p>
    <w:p>
      <w:pPr>
        <w:pStyle w:val="Codigofuente"/>
        <w:keepLines/>
        <w:spacing w:after="0" w:line="240" w:lineRule="auto"/>
      </w:pPr>
      <w:r>
        <w:rPr>
          <w:rFonts w:ascii="Consolas" w:hAnsi="Consolas" w:eastAsia="Consolas"/>
          <w:sz w:val="15"/>
        </w:rPr>
        <w:t xml:space="preserve">      "test_MAE": 2002.3672,</w:t>
      </w:r>
    </w:p>
    <w:p>
      <w:pPr>
        <w:pStyle w:val="Codigofuente"/>
        <w:keepLines/>
        <w:spacing w:after="0" w:line="240" w:lineRule="auto"/>
      </w:pPr>
      <w:r>
        <w:rPr>
          <w:rFonts w:ascii="Consolas" w:hAnsi="Consolas" w:eastAsia="Consolas"/>
          <w:sz w:val="15"/>
        </w:rPr>
        <w:t xml:space="preserve">      "test_R2": 0.803494,</w:t>
      </w:r>
    </w:p>
    <w:p>
      <w:pPr>
        <w:pStyle w:val="Codigofuente"/>
        <w:keepLines/>
        <w:spacing w:after="0" w:line="240" w:lineRule="auto"/>
      </w:pPr>
      <w:r>
        <w:rPr>
          <w:rFonts w:ascii="Consolas" w:hAnsi="Consolas" w:eastAsia="Consolas"/>
          <w:sz w:val="15"/>
        </w:rPr>
        <w:t xml:space="preserve">      "test_MAPE": 103.1333,</w:t>
      </w:r>
    </w:p>
    <w:p>
      <w:pPr>
        <w:pStyle w:val="Codigofuente"/>
        <w:keepLines/>
        <w:spacing w:after="0" w:line="240" w:lineRule="auto"/>
      </w:pPr>
      <w:r>
        <w:rPr>
          <w:rFonts w:ascii="Consolas" w:hAnsi="Consolas" w:eastAsia="Consolas"/>
          <w:sz w:val="15"/>
        </w:rPr>
        <w:t xml:space="preserve">      "cv_rmse_mean_kgCO2e": 4232.4137,</w:t>
      </w:r>
    </w:p>
    <w:p>
      <w:pPr>
        <w:pStyle w:val="Codigofuente"/>
        <w:keepLines/>
        <w:spacing w:after="0" w:line="240" w:lineRule="auto"/>
      </w:pPr>
      <w:r>
        <w:rPr>
          <w:rFonts w:ascii="Consolas" w:hAnsi="Consolas" w:eastAsia="Consolas"/>
          <w:sz w:val="15"/>
        </w:rPr>
        <w:t xml:space="preserve">      "cv_rmse_std_kgCO2e": 1375.3184,</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"XGBoost",</w:t>
      </w:r>
    </w:p>
    <w:p>
      <w:pPr>
        <w:pStyle w:val="Codigofuente"/>
        <w:keepLines/>
        <w:spacing w:after="0" w:line="240" w:lineRule="auto"/>
      </w:pPr>
      <w:r>
        <w:rPr>
          <w:rFonts w:ascii="Consolas" w:hAnsi="Consolas" w:eastAsia="Consolas"/>
          <w:sz w:val="15"/>
        </w:rPr>
        <w:t xml:space="preserve">      "test_RMSE": 2338.6075,</w:t>
      </w:r>
    </w:p>
    <w:p>
      <w:pPr>
        <w:pStyle w:val="Codigofuente"/>
        <w:keepLines/>
        <w:spacing w:after="0" w:line="240" w:lineRule="auto"/>
      </w:pPr>
      <w:r>
        <w:rPr>
          <w:rFonts w:ascii="Consolas" w:hAnsi="Consolas" w:eastAsia="Consolas"/>
          <w:sz w:val="15"/>
        </w:rPr>
        <w:t xml:space="preserve">      "test_MAE": 1217.2798,</w:t>
      </w:r>
    </w:p>
    <w:p>
      <w:pPr>
        <w:pStyle w:val="Codigofuente"/>
        <w:keepLines/>
        <w:spacing w:after="0" w:line="240" w:lineRule="auto"/>
      </w:pPr>
      <w:r>
        <w:rPr>
          <w:rFonts w:ascii="Consolas" w:hAnsi="Consolas" w:eastAsia="Consolas"/>
          <w:sz w:val="15"/>
        </w:rPr>
        <w:t xml:space="preserve">      "test_R2": 0.923563,</w:t>
      </w:r>
    </w:p>
    <w:p>
      <w:pPr>
        <w:pStyle w:val="Codigofuente"/>
        <w:keepLines/>
        <w:spacing w:after="0" w:line="240" w:lineRule="auto"/>
      </w:pPr>
      <w:r>
        <w:rPr>
          <w:rFonts w:ascii="Consolas" w:hAnsi="Consolas" w:eastAsia="Consolas"/>
          <w:sz w:val="15"/>
        </w:rPr>
        <w:t xml:space="preserve">      "test_MAPE": 53.0074,</w:t>
      </w:r>
    </w:p>
    <w:p>
      <w:pPr>
        <w:pStyle w:val="Codigofuente"/>
        <w:keepLines/>
        <w:spacing w:after="0" w:line="240" w:lineRule="auto"/>
      </w:pPr>
      <w:r>
        <w:rPr>
          <w:rFonts w:ascii="Consolas" w:hAnsi="Consolas" w:eastAsia="Consolas"/>
          <w:sz w:val="15"/>
        </w:rPr>
        <w:t xml:space="preserve">      "cv_rmse_mean_kgCO2e": 2602.3778,</w:t>
      </w:r>
    </w:p>
    <w:p>
      <w:pPr>
        <w:pStyle w:val="Codigofuente"/>
        <w:keepLines/>
        <w:spacing w:after="0" w:line="240" w:lineRule="auto"/>
      </w:pPr>
      <w:r>
        <w:rPr>
          <w:rFonts w:ascii="Consolas" w:hAnsi="Consolas" w:eastAsia="Consolas"/>
          <w:sz w:val="15"/>
        </w:rPr>
        <w:t xml:space="preserve">      "cv_rmse_std_kgCO2e": 838.1867,</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"SVR",</w:t>
      </w:r>
    </w:p>
    <w:p>
      <w:pPr>
        <w:pStyle w:val="Codigofuente"/>
        <w:keepLines/>
        <w:spacing w:after="0" w:line="240" w:lineRule="auto"/>
      </w:pPr>
      <w:r>
        <w:rPr>
          <w:rFonts w:ascii="Consolas" w:hAnsi="Consolas" w:eastAsia="Consolas"/>
          <w:sz w:val="15"/>
        </w:rPr>
        <w:t xml:space="preserve">      "test_RMSE": 4908.5281,</w:t>
      </w:r>
    </w:p>
    <w:p>
      <w:pPr>
        <w:pStyle w:val="Codigofuente"/>
        <w:keepLines/>
        <w:spacing w:after="0" w:line="240" w:lineRule="auto"/>
      </w:pPr>
      <w:r>
        <w:rPr>
          <w:rFonts w:ascii="Consolas" w:hAnsi="Consolas" w:eastAsia="Consolas"/>
          <w:sz w:val="15"/>
        </w:rPr>
        <w:t xml:space="preserve">      "test_MAE": 1808.0625,</w:t>
      </w:r>
    </w:p>
    <w:p>
      <w:pPr>
        <w:pStyle w:val="Codigofuente"/>
        <w:keepLines/>
        <w:spacing w:after="0" w:line="240" w:lineRule="auto"/>
      </w:pPr>
      <w:r>
        <w:rPr>
          <w:rFonts w:ascii="Consolas" w:hAnsi="Consolas" w:eastAsia="Consolas"/>
          <w:sz w:val="15"/>
        </w:rPr>
        <w:t xml:space="preserve">      "test_R2": 0.663262,</w:t>
      </w:r>
    </w:p>
    <w:p>
      <w:pPr>
        <w:pStyle w:val="Codigofuente"/>
        <w:keepLines/>
        <w:spacing w:after="0" w:line="240" w:lineRule="auto"/>
      </w:pPr>
      <w:r>
        <w:rPr>
          <w:rFonts w:ascii="Consolas" w:hAnsi="Consolas" w:eastAsia="Consolas"/>
          <w:sz w:val="15"/>
        </w:rPr>
        <w:t xml:space="preserve">      "test_MAPE": 40.7558,</w:t>
      </w:r>
    </w:p>
    <w:p>
      <w:pPr>
        <w:pStyle w:val="Codigofuente"/>
        <w:keepLines/>
        <w:spacing w:after="0" w:line="240" w:lineRule="auto"/>
      </w:pPr>
      <w:r>
        <w:rPr>
          <w:rFonts w:ascii="Consolas" w:hAnsi="Consolas" w:eastAsia="Consolas"/>
          <w:sz w:val="15"/>
        </w:rPr>
        <w:t xml:space="preserve">      "cv_rmse_mean_kgCO2e": 5902.0769,</w:t>
      </w:r>
    </w:p>
    <w:p>
      <w:pPr>
        <w:pStyle w:val="Codigofuente"/>
        <w:keepLines/>
        <w:spacing w:after="0" w:line="240" w:lineRule="auto"/>
      </w:pPr>
      <w:r>
        <w:rPr>
          <w:rFonts w:ascii="Consolas" w:hAnsi="Consolas" w:eastAsia="Consolas"/>
          <w:sz w:val="15"/>
        </w:rPr>
        <w:t xml:space="preserve">      "cv_rmse_std_kgCO2e": 1756.3972,</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"Stacking",</w:t>
      </w:r>
    </w:p>
    <w:p>
      <w:pPr>
        <w:pStyle w:val="Codigofuente"/>
        <w:keepLines/>
        <w:spacing w:after="0" w:line="240" w:lineRule="auto"/>
      </w:pPr>
      <w:r>
        <w:rPr>
          <w:rFonts w:ascii="Consolas" w:hAnsi="Consolas" w:eastAsia="Consolas"/>
          <w:sz w:val="15"/>
        </w:rPr>
        <w:t xml:space="preserve">      "test_RMSE": 2212.8853,</w:t>
      </w:r>
    </w:p>
    <w:p>
      <w:pPr>
        <w:pStyle w:val="Codigofuente"/>
        <w:keepLines/>
        <w:spacing w:after="0" w:line="240" w:lineRule="auto"/>
      </w:pPr>
      <w:r>
        <w:rPr>
          <w:rFonts w:ascii="Consolas" w:hAnsi="Consolas" w:eastAsia="Consolas"/>
          <w:sz w:val="15"/>
        </w:rPr>
        <w:t xml:space="preserve">      "test_MAE": 1183.1971,</w:t>
      </w:r>
    </w:p>
    <w:p>
      <w:pPr>
        <w:pStyle w:val="Codigofuente"/>
        <w:keepLines/>
        <w:spacing w:after="0" w:line="240" w:lineRule="auto"/>
      </w:pPr>
      <w:r>
        <w:rPr>
          <w:rFonts w:ascii="Consolas" w:hAnsi="Consolas" w:eastAsia="Consolas"/>
          <w:sz w:val="15"/>
        </w:rPr>
        <w:t xml:space="preserve">      "test_R2": 0.93156,</w:t>
      </w:r>
    </w:p>
    <w:p>
      <w:pPr>
        <w:pStyle w:val="Codigofuente"/>
        <w:keepLines/>
        <w:spacing w:after="0" w:line="240" w:lineRule="auto"/>
      </w:pPr>
      <w:r>
        <w:rPr>
          <w:rFonts w:ascii="Consolas" w:hAnsi="Consolas" w:eastAsia="Consolas"/>
          <w:sz w:val="15"/>
        </w:rPr>
        <w:t xml:space="preserve">      "test_MAPE": 42.4162,</w:t>
      </w:r>
    </w:p>
    <w:p>
      <w:pPr>
        <w:pStyle w:val="Codigofuente"/>
        <w:keepLines/>
        <w:spacing w:after="0" w:line="240" w:lineRule="auto"/>
      </w:pPr>
      <w:r>
        <w:rPr>
          <w:rFonts w:ascii="Consolas" w:hAnsi="Consolas" w:eastAsia="Consolas"/>
          <w:sz w:val="15"/>
        </w:rPr>
        <w:t xml:space="preserve">      "cv_rmse_mean_kgCO2e": 2659.5655,</w:t>
      </w:r>
    </w:p>
    <w:p>
      <w:pPr>
        <w:pStyle w:val="Codigofuente"/>
        <w:keepLines/>
        <w:spacing w:after="0" w:line="240" w:lineRule="auto"/>
      </w:pPr>
      <w:r>
        <w:rPr>
          <w:rFonts w:ascii="Consolas" w:hAnsi="Consolas" w:eastAsia="Consolas"/>
          <w:sz w:val="15"/>
        </w:rPr>
        <w:t xml:space="preserve">      "cv_rmse_std_kgCO2e": 593.1875,</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"Blending",</w:t>
      </w:r>
    </w:p>
    <w:p>
      <w:pPr>
        <w:pStyle w:val="Codigofuente"/>
        <w:keepLines/>
        <w:spacing w:after="0" w:line="240" w:lineRule="auto"/>
      </w:pPr>
      <w:r>
        <w:rPr>
          <w:rFonts w:ascii="Consolas" w:hAnsi="Consolas" w:eastAsia="Consolas"/>
          <w:sz w:val="15"/>
        </w:rPr>
        <w:t xml:space="preserve">      "test_RMSE": 2921.9377,</w:t>
      </w:r>
    </w:p>
    <w:p>
      <w:pPr>
        <w:pStyle w:val="Codigofuente"/>
        <w:keepLines/>
        <w:spacing w:after="0" w:line="240" w:lineRule="auto"/>
      </w:pPr>
      <w:r>
        <w:rPr>
          <w:rFonts w:ascii="Consolas" w:hAnsi="Consolas" w:eastAsia="Consolas"/>
          <w:sz w:val="15"/>
        </w:rPr>
        <w:t xml:space="preserve">      "test_MAE": 1349.7331,</w:t>
      </w:r>
    </w:p>
    <w:p>
      <w:pPr>
        <w:pStyle w:val="Codigofuente"/>
        <w:keepLines/>
        <w:spacing w:after="0" w:line="240" w:lineRule="auto"/>
      </w:pPr>
      <w:r>
        <w:rPr>
          <w:rFonts w:ascii="Consolas" w:hAnsi="Consolas" w:eastAsia="Consolas"/>
          <w:sz w:val="15"/>
        </w:rPr>
        <w:t xml:space="preserve">      "test_R2": 0.880675,</w:t>
      </w:r>
    </w:p>
    <w:p>
      <w:pPr>
        <w:pStyle w:val="Codigofuente"/>
        <w:keepLines/>
        <w:spacing w:after="0" w:line="240" w:lineRule="auto"/>
      </w:pPr>
      <w:r>
        <w:rPr>
          <w:rFonts w:ascii="Consolas" w:hAnsi="Consolas" w:eastAsia="Consolas"/>
          <w:sz w:val="15"/>
        </w:rPr>
        <w:t xml:space="preserve">      "test_MAPE": 46.7076,</w:t>
      </w:r>
    </w:p>
    <w:p>
      <w:pPr>
        <w:pStyle w:val="Codigofuente"/>
        <w:keepLines/>
        <w:spacing w:after="0" w:line="240" w:lineRule="auto"/>
      </w:pPr>
      <w:r>
        <w:rPr>
          <w:rFonts w:ascii="Consolas" w:hAnsi="Consolas" w:eastAsia="Consolas"/>
          <w:sz w:val="15"/>
        </w:rPr>
        <w:t xml:space="preserve">      "cv_rmse_mean_kgCO2e": 3708.6263,</w:t>
      </w:r>
    </w:p>
    <w:p>
      <w:pPr>
        <w:pStyle w:val="Codigofuente"/>
        <w:keepLines/>
        <w:spacing w:after="0" w:line="240" w:lineRule="auto"/>
      </w:pPr>
      <w:r>
        <w:rPr>
          <w:rFonts w:ascii="Consolas" w:hAnsi="Consolas" w:eastAsia="Consolas"/>
          <w:sz w:val="15"/>
        </w:rPr>
        <w:t xml:space="preserve">      "cv_rmse_std_kgCO2e": 1363.0939,</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60. resultados_experimento/ml_summary_run1.json</w:t>
      </w:r>
    </w:p>
    <w:p>
      <w:pPr>
        <w:spacing w:after="80"/>
      </w:pPr>
      <w:r>
        <w:rPr>
          <w:i/>
          <w:color w:val="5A5A5A"/>
          <w:sz w:val="16"/>
        </w:rPr>
        <w:t>Ruta: resultados_experimento/ml_summary_run1.json  |  Tamaño: 4,667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"best_model": "XGBoost",</w:t>
      </w:r>
    </w:p>
    <w:p>
      <w:pPr>
        <w:pStyle w:val="Codigofuente"/>
        <w:keepLines/>
        <w:spacing w:after="0" w:line="240" w:lineRule="auto"/>
      </w:pPr>
      <w:r>
        <w:rPr>
          <w:rFonts w:ascii="Consolas" w:hAnsi="Consolas" w:eastAsia="Consolas"/>
          <w:sz w:val="15"/>
        </w:rPr>
        <w:t xml:space="preserve">  "elapsed_seconds": 101.6559956000001,</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"RandomForest",</w:t>
      </w:r>
    </w:p>
    <w:p>
      <w:pPr>
        <w:pStyle w:val="Codigofuente"/>
        <w:keepLines/>
        <w:spacing w:after="0" w:line="240" w:lineRule="auto"/>
      </w:pPr>
      <w:r>
        <w:rPr>
          <w:rFonts w:ascii="Consolas" w:hAnsi="Consolas" w:eastAsia="Consolas"/>
          <w:sz w:val="15"/>
        </w:rPr>
        <w:t xml:space="preserve">      "test_RMSE": 3749.6664,</w:t>
      </w:r>
    </w:p>
    <w:p>
      <w:pPr>
        <w:pStyle w:val="Codigofuente"/>
        <w:keepLines/>
        <w:spacing w:after="0" w:line="240" w:lineRule="auto"/>
      </w:pPr>
      <w:r>
        <w:rPr>
          <w:rFonts w:ascii="Consolas" w:hAnsi="Consolas" w:eastAsia="Consolas"/>
          <w:sz w:val="15"/>
        </w:rPr>
        <w:t xml:space="preserve">      "test_MAE": 2002.3672,</w:t>
      </w:r>
    </w:p>
    <w:p>
      <w:pPr>
        <w:pStyle w:val="Codigofuente"/>
        <w:keepLines/>
        <w:spacing w:after="0" w:line="240" w:lineRule="auto"/>
      </w:pPr>
      <w:r>
        <w:rPr>
          <w:rFonts w:ascii="Consolas" w:hAnsi="Consolas" w:eastAsia="Consolas"/>
          <w:sz w:val="15"/>
        </w:rPr>
        <w:t xml:space="preserve">      "test_R2": 0.803494,</w:t>
      </w:r>
    </w:p>
    <w:p>
      <w:pPr>
        <w:pStyle w:val="Codigofuente"/>
        <w:keepLines/>
        <w:spacing w:after="0" w:line="240" w:lineRule="auto"/>
      </w:pPr>
      <w:r>
        <w:rPr>
          <w:rFonts w:ascii="Consolas" w:hAnsi="Consolas" w:eastAsia="Consolas"/>
          <w:sz w:val="15"/>
        </w:rPr>
        <w:t xml:space="preserve">      "test_MAPE": 103.1333,</w:t>
      </w:r>
    </w:p>
    <w:p>
      <w:pPr>
        <w:pStyle w:val="Codigofuente"/>
        <w:keepLines/>
        <w:spacing w:after="0" w:line="240" w:lineRule="auto"/>
      </w:pPr>
      <w:r>
        <w:rPr>
          <w:rFonts w:ascii="Consolas" w:hAnsi="Consolas" w:eastAsia="Consolas"/>
          <w:sz w:val="15"/>
        </w:rPr>
        <w:t xml:space="preserve">      "cv_rmse_mean_kgCO2e": 4232.4137,</w:t>
      </w:r>
    </w:p>
    <w:p>
      <w:pPr>
        <w:pStyle w:val="Codigofuente"/>
        <w:keepLines/>
        <w:spacing w:after="0" w:line="240" w:lineRule="auto"/>
      </w:pPr>
      <w:r>
        <w:rPr>
          <w:rFonts w:ascii="Consolas" w:hAnsi="Consolas" w:eastAsia="Consolas"/>
          <w:sz w:val="15"/>
        </w:rPr>
        <w:t xml:space="preserve">      "cv_rmse_std_kgCO2e": 1375.3184,</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"XGBoost",</w:t>
      </w:r>
    </w:p>
    <w:p>
      <w:pPr>
        <w:pStyle w:val="Codigofuente"/>
        <w:keepLines/>
        <w:spacing w:after="0" w:line="240" w:lineRule="auto"/>
      </w:pPr>
      <w:r>
        <w:rPr>
          <w:rFonts w:ascii="Consolas" w:hAnsi="Consolas" w:eastAsia="Consolas"/>
          <w:sz w:val="15"/>
        </w:rPr>
        <w:t xml:space="preserve">      "test_RMSE": 2338.6075,</w:t>
      </w:r>
    </w:p>
    <w:p>
      <w:pPr>
        <w:pStyle w:val="Codigofuente"/>
        <w:keepLines/>
        <w:spacing w:after="0" w:line="240" w:lineRule="auto"/>
      </w:pPr>
      <w:r>
        <w:rPr>
          <w:rFonts w:ascii="Consolas" w:hAnsi="Consolas" w:eastAsia="Consolas"/>
          <w:sz w:val="15"/>
        </w:rPr>
        <w:t xml:space="preserve">      "test_MAE": 1217.2798,</w:t>
      </w:r>
    </w:p>
    <w:p>
      <w:pPr>
        <w:pStyle w:val="Codigofuente"/>
        <w:keepLines/>
        <w:spacing w:after="0" w:line="240" w:lineRule="auto"/>
      </w:pPr>
      <w:r>
        <w:rPr>
          <w:rFonts w:ascii="Consolas" w:hAnsi="Consolas" w:eastAsia="Consolas"/>
          <w:sz w:val="15"/>
        </w:rPr>
        <w:t xml:space="preserve">      "test_R2": 0.923563,</w:t>
      </w:r>
    </w:p>
    <w:p>
      <w:pPr>
        <w:pStyle w:val="Codigofuente"/>
        <w:keepLines/>
        <w:spacing w:after="0" w:line="240" w:lineRule="auto"/>
      </w:pPr>
      <w:r>
        <w:rPr>
          <w:rFonts w:ascii="Consolas" w:hAnsi="Consolas" w:eastAsia="Consolas"/>
          <w:sz w:val="15"/>
        </w:rPr>
        <w:t xml:space="preserve">      "test_MAPE": 53.0074,</w:t>
      </w:r>
    </w:p>
    <w:p>
      <w:pPr>
        <w:pStyle w:val="Codigofuente"/>
        <w:keepLines/>
        <w:spacing w:after="0" w:line="240" w:lineRule="auto"/>
      </w:pPr>
      <w:r>
        <w:rPr>
          <w:rFonts w:ascii="Consolas" w:hAnsi="Consolas" w:eastAsia="Consolas"/>
          <w:sz w:val="15"/>
        </w:rPr>
        <w:t xml:space="preserve">      "cv_rmse_mean_kgCO2e": 2602.3778,</w:t>
      </w:r>
    </w:p>
    <w:p>
      <w:pPr>
        <w:pStyle w:val="Codigofuente"/>
        <w:keepLines/>
        <w:spacing w:after="0" w:line="240" w:lineRule="auto"/>
      </w:pPr>
      <w:r>
        <w:rPr>
          <w:rFonts w:ascii="Consolas" w:hAnsi="Consolas" w:eastAsia="Consolas"/>
          <w:sz w:val="15"/>
        </w:rPr>
        <w:t xml:space="preserve">      "cv_rmse_std_kgCO2e": 838.1867,</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"SVR",</w:t>
      </w:r>
    </w:p>
    <w:p>
      <w:pPr>
        <w:pStyle w:val="Codigofuente"/>
        <w:keepLines/>
        <w:spacing w:after="0" w:line="240" w:lineRule="auto"/>
      </w:pPr>
      <w:r>
        <w:rPr>
          <w:rFonts w:ascii="Consolas" w:hAnsi="Consolas" w:eastAsia="Consolas"/>
          <w:sz w:val="15"/>
        </w:rPr>
        <w:t xml:space="preserve">      "test_RMSE": 4908.5281,</w:t>
      </w:r>
    </w:p>
    <w:p>
      <w:pPr>
        <w:pStyle w:val="Codigofuente"/>
        <w:keepLines/>
        <w:spacing w:after="0" w:line="240" w:lineRule="auto"/>
      </w:pPr>
      <w:r>
        <w:rPr>
          <w:rFonts w:ascii="Consolas" w:hAnsi="Consolas" w:eastAsia="Consolas"/>
          <w:sz w:val="15"/>
        </w:rPr>
        <w:t xml:space="preserve">      "test_MAE": 1808.0625,</w:t>
      </w:r>
    </w:p>
    <w:p>
      <w:pPr>
        <w:pStyle w:val="Codigofuente"/>
        <w:keepLines/>
        <w:spacing w:after="0" w:line="240" w:lineRule="auto"/>
      </w:pPr>
      <w:r>
        <w:rPr>
          <w:rFonts w:ascii="Consolas" w:hAnsi="Consolas" w:eastAsia="Consolas"/>
          <w:sz w:val="15"/>
        </w:rPr>
        <w:t xml:space="preserve">      "test_R2": 0.663262,</w:t>
      </w:r>
    </w:p>
    <w:p>
      <w:pPr>
        <w:pStyle w:val="Codigofuente"/>
        <w:keepLines/>
        <w:spacing w:after="0" w:line="240" w:lineRule="auto"/>
      </w:pPr>
      <w:r>
        <w:rPr>
          <w:rFonts w:ascii="Consolas" w:hAnsi="Consolas" w:eastAsia="Consolas"/>
          <w:sz w:val="15"/>
        </w:rPr>
        <w:t xml:space="preserve">      "test_MAPE": 40.7558,</w:t>
      </w:r>
    </w:p>
    <w:p>
      <w:pPr>
        <w:pStyle w:val="Codigofuente"/>
        <w:keepLines/>
        <w:spacing w:after="0" w:line="240" w:lineRule="auto"/>
      </w:pPr>
      <w:r>
        <w:rPr>
          <w:rFonts w:ascii="Consolas" w:hAnsi="Consolas" w:eastAsia="Consolas"/>
          <w:sz w:val="15"/>
        </w:rPr>
        <w:t xml:space="preserve">      "cv_rmse_mean_kgCO2e": 5902.0769,</w:t>
      </w:r>
    </w:p>
    <w:p>
      <w:pPr>
        <w:pStyle w:val="Codigofuente"/>
        <w:keepLines/>
        <w:spacing w:after="0" w:line="240" w:lineRule="auto"/>
      </w:pPr>
      <w:r>
        <w:rPr>
          <w:rFonts w:ascii="Consolas" w:hAnsi="Consolas" w:eastAsia="Consolas"/>
          <w:sz w:val="15"/>
        </w:rPr>
        <w:t xml:space="preserve">      "cv_rmse_std_kgCO2e": 1756.3972,</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"Stacking",</w:t>
      </w:r>
    </w:p>
    <w:p>
      <w:pPr>
        <w:pStyle w:val="Codigofuente"/>
        <w:keepLines/>
        <w:spacing w:after="0" w:line="240" w:lineRule="auto"/>
      </w:pPr>
      <w:r>
        <w:rPr>
          <w:rFonts w:ascii="Consolas" w:hAnsi="Consolas" w:eastAsia="Consolas"/>
          <w:sz w:val="15"/>
        </w:rPr>
        <w:t xml:space="preserve">      "test_RMSE": 2212.8853,</w:t>
      </w:r>
    </w:p>
    <w:p>
      <w:pPr>
        <w:pStyle w:val="Codigofuente"/>
        <w:keepLines/>
        <w:spacing w:after="0" w:line="240" w:lineRule="auto"/>
      </w:pPr>
      <w:r>
        <w:rPr>
          <w:rFonts w:ascii="Consolas" w:hAnsi="Consolas" w:eastAsia="Consolas"/>
          <w:sz w:val="15"/>
        </w:rPr>
        <w:t xml:space="preserve">      "test_MAE": 1183.1971,</w:t>
      </w:r>
    </w:p>
    <w:p>
      <w:pPr>
        <w:pStyle w:val="Codigofuente"/>
        <w:keepLines/>
        <w:spacing w:after="0" w:line="240" w:lineRule="auto"/>
      </w:pPr>
      <w:r>
        <w:rPr>
          <w:rFonts w:ascii="Consolas" w:hAnsi="Consolas" w:eastAsia="Consolas"/>
          <w:sz w:val="15"/>
        </w:rPr>
        <w:t xml:space="preserve">      "test_R2": 0.93156,</w:t>
      </w:r>
    </w:p>
    <w:p>
      <w:pPr>
        <w:pStyle w:val="Codigofuente"/>
        <w:keepLines/>
        <w:spacing w:after="0" w:line="240" w:lineRule="auto"/>
      </w:pPr>
      <w:r>
        <w:rPr>
          <w:rFonts w:ascii="Consolas" w:hAnsi="Consolas" w:eastAsia="Consolas"/>
          <w:sz w:val="15"/>
        </w:rPr>
        <w:t xml:space="preserve">      "test_MAPE": 42.4162,</w:t>
      </w:r>
    </w:p>
    <w:p>
      <w:pPr>
        <w:pStyle w:val="Codigofuente"/>
        <w:keepLines/>
        <w:spacing w:after="0" w:line="240" w:lineRule="auto"/>
      </w:pPr>
      <w:r>
        <w:rPr>
          <w:rFonts w:ascii="Consolas" w:hAnsi="Consolas" w:eastAsia="Consolas"/>
          <w:sz w:val="15"/>
        </w:rPr>
        <w:t xml:space="preserve">      "cv_rmse_mean_kgCO2e": 2659.5655,</w:t>
      </w:r>
    </w:p>
    <w:p>
      <w:pPr>
        <w:pStyle w:val="Codigofuente"/>
        <w:keepLines/>
        <w:spacing w:after="0" w:line="240" w:lineRule="auto"/>
      </w:pPr>
      <w:r>
        <w:rPr>
          <w:rFonts w:ascii="Consolas" w:hAnsi="Consolas" w:eastAsia="Consolas"/>
          <w:sz w:val="15"/>
        </w:rPr>
        <w:t xml:space="preserve">      "cv_rmse_std_kgCO2e": 593.1875,</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"Blending",</w:t>
      </w:r>
    </w:p>
    <w:p>
      <w:pPr>
        <w:pStyle w:val="Codigofuente"/>
        <w:keepLines/>
        <w:spacing w:after="0" w:line="240" w:lineRule="auto"/>
      </w:pPr>
      <w:r>
        <w:rPr>
          <w:rFonts w:ascii="Consolas" w:hAnsi="Consolas" w:eastAsia="Consolas"/>
          <w:sz w:val="15"/>
        </w:rPr>
        <w:t xml:space="preserve">      "test_RMSE": 2921.9377,</w:t>
      </w:r>
    </w:p>
    <w:p>
      <w:pPr>
        <w:pStyle w:val="Codigofuente"/>
        <w:keepLines/>
        <w:spacing w:after="0" w:line="240" w:lineRule="auto"/>
      </w:pPr>
      <w:r>
        <w:rPr>
          <w:rFonts w:ascii="Consolas" w:hAnsi="Consolas" w:eastAsia="Consolas"/>
          <w:sz w:val="15"/>
        </w:rPr>
        <w:t xml:space="preserve">      "test_MAE": 1349.7331,</w:t>
      </w:r>
    </w:p>
    <w:p>
      <w:pPr>
        <w:pStyle w:val="Codigofuente"/>
        <w:keepLines/>
        <w:spacing w:after="0" w:line="240" w:lineRule="auto"/>
      </w:pPr>
      <w:r>
        <w:rPr>
          <w:rFonts w:ascii="Consolas" w:hAnsi="Consolas" w:eastAsia="Consolas"/>
          <w:sz w:val="15"/>
        </w:rPr>
        <w:t xml:space="preserve">      "test_R2": 0.880675,</w:t>
      </w:r>
    </w:p>
    <w:p>
      <w:pPr>
        <w:pStyle w:val="Codigofuente"/>
        <w:keepLines/>
        <w:spacing w:after="0" w:line="240" w:lineRule="auto"/>
      </w:pPr>
      <w:r>
        <w:rPr>
          <w:rFonts w:ascii="Consolas" w:hAnsi="Consolas" w:eastAsia="Consolas"/>
          <w:sz w:val="15"/>
        </w:rPr>
        <w:t xml:space="preserve">      "test_MAPE": 46.7076,</w:t>
      </w:r>
    </w:p>
    <w:p>
      <w:pPr>
        <w:pStyle w:val="Codigofuente"/>
        <w:keepLines/>
        <w:spacing w:after="0" w:line="240" w:lineRule="auto"/>
      </w:pPr>
      <w:r>
        <w:rPr>
          <w:rFonts w:ascii="Consolas" w:hAnsi="Consolas" w:eastAsia="Consolas"/>
          <w:sz w:val="15"/>
        </w:rPr>
        <w:t xml:space="preserve">      "cv_rmse_mean_kgCO2e": 3708.6263,</w:t>
      </w:r>
    </w:p>
    <w:p>
      <w:pPr>
        <w:pStyle w:val="Codigofuente"/>
        <w:keepLines/>
        <w:spacing w:after="0" w:line="240" w:lineRule="auto"/>
      </w:pPr>
      <w:r>
        <w:rPr>
          <w:rFonts w:ascii="Consolas" w:hAnsi="Consolas" w:eastAsia="Consolas"/>
          <w:sz w:val="15"/>
        </w:rPr>
        <w:t xml:space="preserve">      "cv_rmse_std_kgCO2e": 1363.0939,</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61. resultados_experimento/raw_lca_results.json</w:t>
      </w:r>
    </w:p>
    <w:p>
      <w:pPr>
        <w:spacing w:after="80"/>
      </w:pPr>
      <w:r>
        <w:rPr>
          <w:i/>
          <w:color w:val="5A5A5A"/>
          <w:sz w:val="16"/>
        </w:rPr>
        <w:t>Ruta: resultados_experimento/raw_lca_results.json  |  Tamaño: 43,174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"project": {</w:t>
      </w:r>
    </w:p>
    <w:p>
      <w:pPr>
        <w:pStyle w:val="Codigofuente"/>
        <w:keepLines/>
        <w:spacing w:after="0" w:line="240" w:lineRule="auto"/>
      </w:pPr>
      <w:r>
        <w:rPr>
          <w:rFonts w:ascii="Consolas" w:hAnsi="Consolas" w:eastAsia="Consolas"/>
          <w:sz w:val="15"/>
        </w:rPr>
        <w:t xml:space="preserve">    "id": "EXP-AP9-42",</w:t>
      </w:r>
    </w:p>
    <w:p>
      <w:pPr>
        <w:pStyle w:val="Codigofuente"/>
        <w:keepLines/>
        <w:spacing w:after="0" w:line="240" w:lineRule="auto"/>
      </w:pPr>
      <w:r>
        <w:rPr>
          <w:rFonts w:ascii="Consolas" w:hAnsi="Consolas" w:eastAsia="Consolas"/>
          <w:sz w:val="15"/>
        </w:rPr>
        <w:t xml:space="preserve">    "name": "EXP-AP9-42 Maiz 10 ha",</w:t>
      </w:r>
    </w:p>
    <w:p>
      <w:pPr>
        <w:pStyle w:val="Codigofuente"/>
        <w:keepLines/>
        <w:spacing w:after="0" w:line="240" w:lineRule="auto"/>
      </w:pPr>
      <w:r>
        <w:rPr>
          <w:rFonts w:ascii="Consolas" w:hAnsi="Consolas" w:eastAsia="Consolas"/>
          <w:sz w:val="15"/>
        </w:rPr>
        <w:t xml:space="preserve">    "description": "Proyecto experimental aislado",</w:t>
      </w:r>
    </w:p>
    <w:p>
      <w:pPr>
        <w:pStyle w:val="Codigofuente"/>
        <w:keepLines/>
        <w:spacing w:after="0" w:line="240" w:lineRule="auto"/>
      </w:pPr>
      <w:r>
        <w:rPr>
          <w:rFonts w:ascii="Consolas" w:hAnsi="Consolas" w:eastAsia="Consolas"/>
          <w:sz w:val="15"/>
        </w:rPr>
        <w:t xml:space="preserve">    "location": "Experimental",</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10,</w:t>
      </w:r>
    </w:p>
    <w:p>
      <w:pPr>
        <w:pStyle w:val="Codigofuente"/>
        <w:keepLines/>
        <w:spacing w:after="0" w:line="240" w:lineRule="auto"/>
      </w:pPr>
      <w:r>
        <w:rPr>
          <w:rFonts w:ascii="Consolas" w:hAnsi="Consolas" w:eastAsia="Consolas"/>
          <w:sz w:val="15"/>
        </w:rPr>
        <w:t xml:space="preserve">    "startDate": "2026-09-15",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"experimental",</w:t>
      </w:r>
    </w:p>
    <w:p>
      <w:pPr>
        <w:pStyle w:val="Codigofuente"/>
        <w:keepLines/>
        <w:spacing w:after="0" w:line="240" w:lineRule="auto"/>
      </w:pPr>
      <w:r>
        <w:rPr>
          <w:rFonts w:ascii="Consolas" w:hAnsi="Consolas" w:eastAsia="Consolas"/>
          <w:sz w:val="15"/>
        </w:rPr>
        <w:t xml:space="preserve">    "createdAt": "2026-09-15T00:00:00Z",</w:t>
      </w:r>
    </w:p>
    <w:p>
      <w:pPr>
        <w:pStyle w:val="Codigofuente"/>
        <w:keepLines/>
        <w:spacing w:after="0" w:line="240" w:lineRule="auto"/>
      </w:pPr>
      <w:r>
        <w:rPr>
          <w:rFonts w:ascii="Consolas" w:hAnsi="Consolas" w:eastAsia="Consolas"/>
          <w:sz w:val="15"/>
        </w:rPr>
        <w:t xml:space="preserve">    "updatedAt": "2026-09-15T00:00:00Z"</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 3,</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"validations":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"V1_sensores",</w:t>
      </w:r>
    </w:p>
    <w:p>
      <w:pPr>
        <w:pStyle w:val="Codigofuente"/>
        <w:keepLines/>
        <w:spacing w:after="0" w:line="240" w:lineRule="auto"/>
      </w:pPr>
      <w:r>
        <w:rPr>
          <w:rFonts w:ascii="Consolas" w:hAnsi="Consolas" w:eastAsia="Consolas"/>
          <w:sz w:val="15"/>
        </w:rPr>
        <w:t xml:space="preserve">      "manualKgCO2e": 213.93306005859378,</w:t>
      </w:r>
    </w:p>
    <w:p>
      <w:pPr>
        <w:pStyle w:val="Codigofuente"/>
        <w:keepLines/>
        <w:spacing w:after="0" w:line="240" w:lineRule="auto"/>
      </w:pPr>
      <w:r>
        <w:rPr>
          <w:rFonts w:ascii="Consolas" w:hAnsi="Consolas" w:eastAsia="Consolas"/>
          <w:sz w:val="15"/>
        </w:rPr>
        <w:t xml:space="preserve">      "systemKgCO2e": 239.43,</w:t>
      </w:r>
    </w:p>
    <w:p>
      <w:pPr>
        <w:pStyle w:val="Codigofuente"/>
        <w:keepLines/>
        <w:spacing w:after="0" w:line="240" w:lineRule="auto"/>
      </w:pPr>
      <w:r>
        <w:rPr>
          <w:rFonts w:ascii="Consolas" w:hAnsi="Consolas" w:eastAsia="Consolas"/>
          <w:sz w:val="15"/>
        </w:rPr>
        <w:t xml:space="preserve">      "absoluteErrorKgCO2e": 25.496939941406225,</w:t>
      </w:r>
    </w:p>
    <w:p>
      <w:pPr>
        <w:pStyle w:val="Codigofuente"/>
        <w:keepLines/>
        <w:spacing w:after="0" w:line="240" w:lineRule="auto"/>
      </w:pPr>
      <w:r>
        <w:rPr>
          <w:rFonts w:ascii="Consolas" w:hAnsi="Consolas" w:eastAsia="Consolas"/>
          <w:sz w:val="15"/>
        </w:rPr>
        <w:t xml:space="preserve">      "relativeErrorPct": 11.918185966405993,</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"V2_sensores_edge",</w:t>
      </w:r>
    </w:p>
    <w:p>
      <w:pPr>
        <w:pStyle w:val="Codigofuente"/>
        <w:keepLines/>
        <w:spacing w:after="0" w:line="240" w:lineRule="auto"/>
      </w:pPr>
      <w:r>
        <w:rPr>
          <w:rFonts w:ascii="Consolas" w:hAnsi="Consolas" w:eastAsia="Consolas"/>
          <w:sz w:val="15"/>
        </w:rPr>
        <w:t xml:space="preserve">      "manualKgCO2e": 298.7370600585938,</w:t>
      </w:r>
    </w:p>
    <w:p>
      <w:pPr>
        <w:pStyle w:val="Codigofuente"/>
        <w:keepLines/>
        <w:spacing w:after="0" w:line="240" w:lineRule="auto"/>
      </w:pPr>
      <w:r>
        <w:rPr>
          <w:rFonts w:ascii="Consolas" w:hAnsi="Consolas" w:eastAsia="Consolas"/>
          <w:sz w:val="15"/>
        </w:rPr>
        <w:t xml:space="preserve">      "systemKgCO2e": 324.24,</w:t>
      </w:r>
    </w:p>
    <w:p>
      <w:pPr>
        <w:pStyle w:val="Codigofuente"/>
        <w:keepLines/>
        <w:spacing w:after="0" w:line="240" w:lineRule="auto"/>
      </w:pPr>
      <w:r>
        <w:rPr>
          <w:rFonts w:ascii="Consolas" w:hAnsi="Consolas" w:eastAsia="Consolas"/>
          <w:sz w:val="15"/>
        </w:rPr>
        <w:t xml:space="preserve">      "absoluteErrorKgCO2e": 25.502939941406225,</w:t>
      </w:r>
    </w:p>
    <w:p>
      <w:pPr>
        <w:pStyle w:val="Codigofuente"/>
        <w:keepLines/>
        <w:spacing w:after="0" w:line="240" w:lineRule="auto"/>
      </w:pPr>
      <w:r>
        <w:rPr>
          <w:rFonts w:ascii="Consolas" w:hAnsi="Consolas" w:eastAsia="Consolas"/>
          <w:sz w:val="15"/>
        </w:rPr>
        <w:t xml:space="preserve">      "relativeErrorPct": 8.536918699141017,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"V3_sensores_edge_cloud",</w:t>
      </w:r>
    </w:p>
    <w:p>
      <w:pPr>
        <w:pStyle w:val="Codigofuente"/>
        <w:keepLines/>
        <w:spacing w:after="0" w:line="240" w:lineRule="auto"/>
      </w:pPr>
      <w:r>
        <w:rPr>
          <w:rFonts w:ascii="Consolas" w:hAnsi="Consolas" w:eastAsia="Consolas"/>
          <w:sz w:val="15"/>
        </w:rPr>
        <w:t xml:space="preserve">      "manualKgCO2e": 845.4976225585938,</w:t>
      </w:r>
    </w:p>
    <w:p>
      <w:pPr>
        <w:pStyle w:val="Codigofuente"/>
        <w:keepLines/>
        <w:spacing w:after="0" w:line="240" w:lineRule="auto"/>
      </w:pPr>
      <w:r>
        <w:rPr>
          <w:rFonts w:ascii="Consolas" w:hAnsi="Consolas" w:eastAsia="Consolas"/>
          <w:sz w:val="15"/>
        </w:rPr>
        <w:t xml:space="preserve">      "systemKgCO2e": 871,</w:t>
      </w:r>
    </w:p>
    <w:p>
      <w:pPr>
        <w:pStyle w:val="Codigofuente"/>
        <w:keepLines/>
        <w:spacing w:after="0" w:line="240" w:lineRule="auto"/>
      </w:pPr>
      <w:r>
        <w:rPr>
          <w:rFonts w:ascii="Consolas" w:hAnsi="Consolas" w:eastAsia="Consolas"/>
          <w:sz w:val="15"/>
        </w:rPr>
        <w:t xml:space="preserve">      "absoluteErrorKgCO2e": 25.502377441406225,</w:t>
      </w:r>
    </w:p>
    <w:p>
      <w:pPr>
        <w:pStyle w:val="Codigofuente"/>
        <w:keepLines/>
        <w:spacing w:after="0" w:line="240" w:lineRule="auto"/>
      </w:pPr>
      <w:r>
        <w:rPr>
          <w:rFonts w:ascii="Consolas" w:hAnsi="Consolas" w:eastAsia="Consolas"/>
          <w:sz w:val="15"/>
        </w:rPr>
        <w:t xml:space="preserve">      "relativeErrorPct": 3.0162565524705407,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"Cloud-heavy",</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900,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1665.68,</w:t>
      </w:r>
    </w:p>
    <w:p>
      <w:pPr>
        <w:pStyle w:val="Codigofuente"/>
        <w:keepLines/>
        <w:spacing w:after="0" w:line="240" w:lineRule="auto"/>
      </w:pPr>
      <w:r>
        <w:rPr>
          <w:rFonts w:ascii="Consolas" w:hAnsi="Consolas" w:eastAsia="Consolas"/>
          <w:sz w:val="15"/>
        </w:rPr>
        <w:t xml:space="preserve">        "totalEmissionsTonnesCO2e": 1.666,</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166.57,</w:t>
      </w:r>
    </w:p>
    <w:p>
      <w:pPr>
        <w:pStyle w:val="Codigofuente"/>
        <w:keepLines/>
        <w:spacing w:after="0" w:line="240" w:lineRule="auto"/>
      </w:pPr>
      <w:r>
        <w:rPr>
          <w:rFonts w:ascii="Consolas" w:hAnsi="Consolas" w:eastAsia="Consolas"/>
          <w:sz w:val="15"/>
        </w:rPr>
        <w:t xml:space="preserve">        "emissionsPerDayKgCO2e": 1.52,</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20,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1270.91,</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1290.91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195.3,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1385.01,</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1665.68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423.64,</w:t>
      </w:r>
    </w:p>
    <w:p>
      <w:pPr>
        <w:pStyle w:val="Codigofuente"/>
        <w:keepLines/>
        <w:spacing w:after="0" w:line="240" w:lineRule="auto"/>
      </w:pPr>
      <w:r>
        <w:rPr>
          <w:rFonts w:ascii="Consolas" w:hAnsi="Consolas" w:eastAsia="Consolas"/>
          <w:sz w:val="15"/>
        </w:rPr>
        <w:t xml:space="preserve">            "embodiedEmissionsKgCO2e": 20,</w:t>
      </w:r>
    </w:p>
    <w:p>
      <w:pPr>
        <w:pStyle w:val="Codigofuente"/>
        <w:keepLines/>
        <w:spacing w:after="0" w:line="240" w:lineRule="auto"/>
      </w:pPr>
      <w:r>
        <w:rPr>
          <w:rFonts w:ascii="Consolas" w:hAnsi="Consolas" w:eastAsia="Consolas"/>
          <w:sz w:val="15"/>
        </w:rPr>
        <w:t xml:space="preserve">            "totalAnnualEmissionsKgCO2e": 423.64,</w:t>
      </w:r>
    </w:p>
    <w:p>
      <w:pPr>
        <w:pStyle w:val="Codigofuente"/>
        <w:keepLines/>
        <w:spacing w:after="0" w:line="240" w:lineRule="auto"/>
      </w:pPr>
      <w:r>
        <w:rPr>
          <w:rFonts w:ascii="Consolas" w:hAnsi="Consolas" w:eastAsia="Consolas"/>
          <w:sz w:val="15"/>
        </w:rPr>
        <w:t xml:space="preserve">            "lifeCycleTotalKgCO2e": 1290.91,</w:t>
      </w:r>
    </w:p>
    <w:p>
      <w:pPr>
        <w:pStyle w:val="Codigofuente"/>
        <w:keepLines/>
        <w:spacing w:after="0" w:line="240" w:lineRule="auto"/>
      </w:pPr>
      <w:r>
        <w:rPr>
          <w:rFonts w:ascii="Consolas" w:hAnsi="Consolas" w:eastAsia="Consolas"/>
          <w:sz w:val="15"/>
        </w:rPr>
        <w:t xml:space="preserve">            "percentageOfTotal": 77.5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11.7,</w:t>
      </w:r>
    </w:p>
    <w:p>
      <w:pPr>
        <w:pStyle w:val="Codigofuente"/>
        <w:keepLines/>
        <w:spacing w:after="0" w:line="240" w:lineRule="auto"/>
      </w:pPr>
      <w:r>
        <w:rPr>
          <w:rFonts w:ascii="Consolas" w:hAnsi="Consolas" w:eastAsia="Consolas"/>
          <w:sz w:val="15"/>
        </w:rPr>
        <w:t xml:space="preserve">          "operationSharePercent": 83.1,</w:t>
      </w:r>
    </w:p>
    <w:p>
      <w:pPr>
        <w:pStyle w:val="Codigofuente"/>
        <w:keepLines/>
        <w:spacing w:after="0" w:line="240" w:lineRule="auto"/>
      </w:pPr>
      <w:r>
        <w:rPr>
          <w:rFonts w:ascii="Consolas" w:hAnsi="Consolas" w:eastAsia="Consolas"/>
          <w:sz w:val="15"/>
        </w:rPr>
        <w:t xml:space="preserve">          "cloudSharePercent": 77.5,</w:t>
      </w:r>
    </w:p>
    <w:p>
      <w:pPr>
        <w:pStyle w:val="Codigofuente"/>
        <w:keepLines/>
        <w:spacing w:after="0" w:line="240" w:lineRule="auto"/>
      </w:pPr>
      <w:r>
        <w:rPr>
          <w:rFonts w:ascii="Consolas" w:hAnsi="Consolas" w:eastAsia="Consolas"/>
          <w:sz w:val="15"/>
        </w:rPr>
        <w:t xml:space="preserve">          "edgeSharePercent": 5.1,</w:t>
      </w:r>
    </w:p>
    <w:p>
      <w:pPr>
        <w:pStyle w:val="Codigofuente"/>
        <w:keepLines/>
        <w:spacing w:after="0" w:line="240" w:lineRule="auto"/>
      </w:pPr>
      <w:r>
        <w:rPr>
          <w:rFonts w:ascii="Consolas" w:hAnsi="Consolas" w:eastAsia="Consolas"/>
          <w:sz w:val="15"/>
        </w:rPr>
        <w:t xml:space="preserve">          "sensorSharePercent":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"Híbrida",</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12,</w:t>
      </w:r>
    </w:p>
    <w:p>
      <w:pPr>
        <w:pStyle w:val="Codigofuente"/>
        <w:keepLines/>
        <w:spacing w:after="0" w:line="240" w:lineRule="auto"/>
      </w:pPr>
      <w:r>
        <w:rPr>
          <w:rFonts w:ascii="Consolas" w:hAnsi="Consolas" w:eastAsia="Consolas"/>
          <w:sz w:val="15"/>
        </w:rPr>
        <w:t xml:space="preserve">            "monthlyDataTransferGB": 450,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852.03,</w:t>
      </w:r>
    </w:p>
    <w:p>
      <w:pPr>
        <w:pStyle w:val="Codigofuente"/>
        <w:keepLines/>
        <w:spacing w:after="0" w:line="240" w:lineRule="auto"/>
      </w:pPr>
      <w:r>
        <w:rPr>
          <w:rFonts w:ascii="Consolas" w:hAnsi="Consolas" w:eastAsia="Consolas"/>
          <w:sz w:val="15"/>
        </w:rPr>
        <w:t xml:space="preserve">        "totalEmissionsTonnesCO2e": 0.852,</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85.2,</w:t>
      </w:r>
    </w:p>
    <w:p>
      <w:pPr>
        <w:pStyle w:val="Codigofuente"/>
        <w:keepLines/>
        <w:spacing w:after="0" w:line="240" w:lineRule="auto"/>
      </w:pPr>
      <w:r>
        <w:rPr>
          <w:rFonts w:ascii="Consolas" w:hAnsi="Consolas" w:eastAsia="Consolas"/>
          <w:sz w:val="15"/>
        </w:rPr>
        <w:t xml:space="preserve">        "emissionsPerDayKgCO2e": 0.78,</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10,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467.26,</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477.26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185.3,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581.36,</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155.75,</w:t>
      </w:r>
    </w:p>
    <w:p>
      <w:pPr>
        <w:pStyle w:val="Codigofuente"/>
        <w:keepLines/>
        <w:spacing w:after="0" w:line="240" w:lineRule="auto"/>
      </w:pPr>
      <w:r>
        <w:rPr>
          <w:rFonts w:ascii="Consolas" w:hAnsi="Consolas" w:eastAsia="Consolas"/>
          <w:sz w:val="15"/>
        </w:rPr>
        <w:t xml:space="preserve">            "embodiedEmissionsKgCO2e": 10,</w:t>
      </w:r>
    </w:p>
    <w:p>
      <w:pPr>
        <w:pStyle w:val="Codigofuente"/>
        <w:keepLines/>
        <w:spacing w:after="0" w:line="240" w:lineRule="auto"/>
      </w:pPr>
      <w:r>
        <w:rPr>
          <w:rFonts w:ascii="Consolas" w:hAnsi="Consolas" w:eastAsia="Consolas"/>
          <w:sz w:val="15"/>
        </w:rPr>
        <w:t xml:space="preserve">            "totalAnnualEmissionsKgCO2e": 155.75,</w:t>
      </w:r>
    </w:p>
    <w:p>
      <w:pPr>
        <w:pStyle w:val="Codigofuente"/>
        <w:keepLines/>
        <w:spacing w:after="0" w:line="240" w:lineRule="auto"/>
      </w:pPr>
      <w:r>
        <w:rPr>
          <w:rFonts w:ascii="Consolas" w:hAnsi="Consolas" w:eastAsia="Consolas"/>
          <w:sz w:val="15"/>
        </w:rPr>
        <w:t xml:space="preserve">            "lifeCycleTotalKgCO2e": 477.26,</w:t>
      </w:r>
    </w:p>
    <w:p>
      <w:pPr>
        <w:pStyle w:val="Codigofuente"/>
        <w:keepLines/>
        <w:spacing w:after="0" w:line="240" w:lineRule="auto"/>
      </w:pPr>
      <w:r>
        <w:rPr>
          <w:rFonts w:ascii="Consolas" w:hAnsi="Consolas" w:eastAsia="Consolas"/>
          <w:sz w:val="15"/>
        </w:rPr>
        <w:t xml:space="preserve">            "percentageOfTotal": 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5.9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21.7,</w:t>
      </w:r>
    </w:p>
    <w:p>
      <w:pPr>
        <w:pStyle w:val="Codigofuente"/>
        <w:keepLines/>
        <w:spacing w:after="0" w:line="240" w:lineRule="auto"/>
      </w:pPr>
      <w:r>
        <w:rPr>
          <w:rFonts w:ascii="Consolas" w:hAnsi="Consolas" w:eastAsia="Consolas"/>
          <w:sz w:val="15"/>
        </w:rPr>
        <w:t xml:space="preserve">          "operationSharePercent": 68.2,</w:t>
      </w:r>
    </w:p>
    <w:p>
      <w:pPr>
        <w:pStyle w:val="Codigofuente"/>
        <w:keepLines/>
        <w:spacing w:after="0" w:line="240" w:lineRule="auto"/>
      </w:pPr>
      <w:r>
        <w:rPr>
          <w:rFonts w:ascii="Consolas" w:hAnsi="Consolas" w:eastAsia="Consolas"/>
          <w:sz w:val="15"/>
        </w:rPr>
        <w:t xml:space="preserve">          "cloudSharePercent": 56,</w:t>
      </w:r>
    </w:p>
    <w:p>
      <w:pPr>
        <w:pStyle w:val="Codigofuente"/>
        <w:keepLines/>
        <w:spacing w:after="0" w:line="240" w:lineRule="auto"/>
      </w:pPr>
      <w:r>
        <w:rPr>
          <w:rFonts w:ascii="Consolas" w:hAnsi="Consolas" w:eastAsia="Consolas"/>
          <w:sz w:val="15"/>
        </w:rPr>
        <w:t xml:space="preserve">          "edgeSharePercent": 10,</w:t>
      </w:r>
    </w:p>
    <w:p>
      <w:pPr>
        <w:pStyle w:val="Codigofuente"/>
        <w:keepLines/>
        <w:spacing w:after="0" w:line="240" w:lineRule="auto"/>
      </w:pPr>
      <w:r>
        <w:rPr>
          <w:rFonts w:ascii="Consolas" w:hAnsi="Consolas" w:eastAsia="Consolas"/>
          <w:sz w:val="15"/>
        </w:rPr>
        <w:t xml:space="preserve">          "sensorSharePercent":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sin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626.25,</w:t>
      </w:r>
    </w:p>
    <w:p>
      <w:pPr>
        <w:pStyle w:val="Codigofuente"/>
        <w:keepLines/>
        <w:spacing w:after="0" w:line="240" w:lineRule="auto"/>
      </w:pPr>
      <w:r>
        <w:rPr>
          <w:rFonts w:ascii="Consolas" w:hAnsi="Consolas" w:eastAsia="Consolas"/>
          <w:sz w:val="15"/>
        </w:rPr>
        <w:t xml:space="preserve">        "totalEmissionsTonnesCO2e": 0.626,</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62.63,</w:t>
      </w:r>
    </w:p>
    <w:p>
      <w:pPr>
        <w:pStyle w:val="Codigofuente"/>
        <w:keepLines/>
        <w:spacing w:after="0" w:line="240" w:lineRule="auto"/>
      </w:pPr>
      <w:r>
        <w:rPr>
          <w:rFonts w:ascii="Consolas" w:hAnsi="Consolas" w:eastAsia="Consolas"/>
          <w:sz w:val="15"/>
        </w:rPr>
        <w:t xml:space="preserve">        "emissionsPerDayKgCO2e": 0.57,</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94.61,</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169.61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323.08,</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626.25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31.54,</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37.5,</w:t>
      </w:r>
    </w:p>
    <w:p>
      <w:pPr>
        <w:pStyle w:val="Codigofuente"/>
        <w:keepLines/>
        <w:spacing w:after="0" w:line="240" w:lineRule="auto"/>
      </w:pPr>
      <w:r>
        <w:rPr>
          <w:rFonts w:ascii="Consolas" w:hAnsi="Consolas" w:eastAsia="Consolas"/>
          <w:sz w:val="15"/>
        </w:rPr>
        <w:t xml:space="preserve">            "lifeCycleTotalKgCO2e": 169.61,</w:t>
      </w:r>
    </w:p>
    <w:p>
      <w:pPr>
        <w:pStyle w:val="Codigofuente"/>
        <w:keepLines/>
        <w:spacing w:after="0" w:line="240" w:lineRule="auto"/>
      </w:pPr>
      <w:r>
        <w:rPr>
          <w:rFonts w:ascii="Consolas" w:hAnsi="Consolas" w:eastAsia="Consolas"/>
          <w:sz w:val="15"/>
        </w:rPr>
        <w:t xml:space="preserve">            "percentageOfTotal": 27.1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26.6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33.5,</w:t>
      </w:r>
    </w:p>
    <w:p>
      <w:pPr>
        <w:pStyle w:val="Codigofuente"/>
        <w:keepLines/>
        <w:spacing w:after="0" w:line="240" w:lineRule="auto"/>
      </w:pPr>
      <w:r>
        <w:rPr>
          <w:rFonts w:ascii="Consolas" w:hAnsi="Consolas" w:eastAsia="Consolas"/>
          <w:sz w:val="15"/>
        </w:rPr>
        <w:t xml:space="preserve">          "operationSharePercent": 51.6,</w:t>
      </w:r>
    </w:p>
    <w:p>
      <w:pPr>
        <w:pStyle w:val="Codigofuente"/>
        <w:keepLines/>
        <w:spacing w:after="0" w:line="240" w:lineRule="auto"/>
      </w:pPr>
      <w:r>
        <w:rPr>
          <w:rFonts w:ascii="Consolas" w:hAnsi="Consolas" w:eastAsia="Consolas"/>
          <w:sz w:val="15"/>
        </w:rPr>
        <w:t xml:space="preserve">          "cloudSharePercent": 26.6,</w:t>
      </w:r>
    </w:p>
    <w:p>
      <w:pPr>
        <w:pStyle w:val="Codigofuente"/>
        <w:keepLines/>
        <w:spacing w:after="0" w:line="240" w:lineRule="auto"/>
      </w:pPr>
      <w:r>
        <w:rPr>
          <w:rFonts w:ascii="Consolas" w:hAnsi="Consolas" w:eastAsia="Consolas"/>
          <w:sz w:val="15"/>
        </w:rPr>
        <w:t xml:space="preserve">          "edgeSharePercent": 27.1,</w:t>
      </w:r>
    </w:p>
    <w:p>
      <w:pPr>
        <w:pStyle w:val="Codigofuente"/>
        <w:keepLines/>
        <w:spacing w:after="0" w:line="240" w:lineRule="auto"/>
      </w:pPr>
      <w:r>
        <w:rPr>
          <w:rFonts w:ascii="Consolas" w:hAnsi="Consolas" w:eastAsia="Consolas"/>
          <w:sz w:val="15"/>
        </w:rPr>
        <w:t xml:space="preserve">          "sensorSharePercent":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con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547.41,</w:t>
      </w:r>
    </w:p>
    <w:p>
      <w:pPr>
        <w:pStyle w:val="Codigofuente"/>
        <w:keepLines/>
        <w:spacing w:after="0" w:line="240" w:lineRule="auto"/>
      </w:pPr>
      <w:r>
        <w:rPr>
          <w:rFonts w:ascii="Consolas" w:hAnsi="Consolas" w:eastAsia="Consolas"/>
          <w:sz w:val="15"/>
        </w:rPr>
        <w:t xml:space="preserve">        "totalEmissionsTonnesCO2e": 0.547,</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54.74,</w:t>
      </w:r>
    </w:p>
    <w:p>
      <w:pPr>
        <w:pStyle w:val="Codigofuente"/>
        <w:keepLines/>
        <w:spacing w:after="0" w:line="240" w:lineRule="auto"/>
      </w:pPr>
      <w:r>
        <w:rPr>
          <w:rFonts w:ascii="Consolas" w:hAnsi="Consolas" w:eastAsia="Consolas"/>
          <w:sz w:val="15"/>
        </w:rPr>
        <w:t xml:space="preserve">        "emissionsPerDayKgCO2e": 0.5,</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15.77,</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90.77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244.24,</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30.4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5.26,</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11.22,</w:t>
      </w:r>
    </w:p>
    <w:p>
      <w:pPr>
        <w:pStyle w:val="Codigofuente"/>
        <w:keepLines/>
        <w:spacing w:after="0" w:line="240" w:lineRule="auto"/>
      </w:pPr>
      <w:r>
        <w:rPr>
          <w:rFonts w:ascii="Consolas" w:hAnsi="Consolas" w:eastAsia="Consolas"/>
          <w:sz w:val="15"/>
        </w:rPr>
        <w:t xml:space="preserve">            "lifeCycleTotalKgCO2e": 90.77,</w:t>
      </w:r>
    </w:p>
    <w:p>
      <w:pPr>
        <w:pStyle w:val="Codigofuente"/>
        <w:keepLines/>
        <w:spacing w:after="0" w:line="240" w:lineRule="auto"/>
      </w:pPr>
      <w:r>
        <w:rPr>
          <w:rFonts w:ascii="Consolas" w:hAnsi="Consolas" w:eastAsia="Consolas"/>
          <w:sz w:val="15"/>
        </w:rPr>
        <w:t xml:space="preserve">            "percentageOfTotal": 16.6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38.4,</w:t>
      </w:r>
    </w:p>
    <w:p>
      <w:pPr>
        <w:pStyle w:val="Codigofuente"/>
        <w:keepLines/>
        <w:spacing w:after="0" w:line="240" w:lineRule="auto"/>
      </w:pPr>
      <w:r>
        <w:rPr>
          <w:rFonts w:ascii="Consolas" w:hAnsi="Consolas" w:eastAsia="Consolas"/>
          <w:sz w:val="15"/>
        </w:rPr>
        <w:t xml:space="preserve">          "operationSharePercent": 44.6,</w:t>
      </w:r>
    </w:p>
    <w:p>
      <w:pPr>
        <w:pStyle w:val="Codigofuente"/>
        <w:keepLines/>
        <w:spacing w:after="0" w:line="240" w:lineRule="auto"/>
      </w:pPr>
      <w:r>
        <w:rPr>
          <w:rFonts w:ascii="Consolas" w:hAnsi="Consolas" w:eastAsia="Consolas"/>
          <w:sz w:val="15"/>
        </w:rPr>
        <w:t xml:space="preserve">          "cloudSharePercent": 30.4,</w:t>
      </w:r>
    </w:p>
    <w:p>
      <w:pPr>
        <w:pStyle w:val="Codigofuente"/>
        <w:keepLines/>
        <w:spacing w:after="0" w:line="240" w:lineRule="auto"/>
      </w:pPr>
      <w:r>
        <w:rPr>
          <w:rFonts w:ascii="Consolas" w:hAnsi="Consolas" w:eastAsia="Consolas"/>
          <w:sz w:val="15"/>
        </w:rPr>
        <w:t xml:space="preserve">          "edgeSharePercent": 16.6,</w:t>
      </w:r>
    </w:p>
    <w:p>
      <w:pPr>
        <w:pStyle w:val="Codigofuente"/>
        <w:keepLines/>
        <w:spacing w:after="0" w:line="240" w:lineRule="auto"/>
      </w:pPr>
      <w:r>
        <w:rPr>
          <w:rFonts w:ascii="Consolas" w:hAnsi="Consolas" w:eastAsia="Consolas"/>
          <w:sz w:val="15"/>
        </w:rPr>
        <w:t xml:space="preserve">          "sensorSharePercent":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"sensitivity":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745.07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60,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1065.97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767.23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936.84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762.94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4,</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8,</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1030.23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6,</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767.94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12,</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24,</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1020.23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846.06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859.51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850.39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1000,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"limitations": [</w:t>
      </w:r>
    </w:p>
    <w:p>
      <w:pPr>
        <w:pStyle w:val="Codigofuente"/>
        <w:keepLines/>
        <w:spacing w:after="0" w:line="240" w:lineRule="auto"/>
      </w:pPr>
      <w:r>
        <w:rPr>
          <w:rFonts w:ascii="Consolas" w:hAnsi="Consolas" w:eastAsia="Consolas"/>
          <w:sz w:val="15"/>
        </w:rPr>
        <w:t xml:space="preserve">    "El motor LCA no expone una intensidad regional Cloud configurable: usa ef-cloud-vcpu-std/ef-cloud-green.",</w:t>
      </w:r>
    </w:p>
    <w:p>
      <w:pPr>
        <w:pStyle w:val="Codigofuente"/>
        <w:keepLines/>
        <w:spacing w:after="0" w:line="240" w:lineRule="auto"/>
      </w:pPr>
      <w:r>
        <w:rPr>
          <w:rFonts w:ascii="Consolas" w:hAnsi="Consolas" w:eastAsia="Consolas"/>
          <w:sz w:val="15"/>
        </w:rPr>
        <w:t xml:space="preserve">    "No existe un campo independiente de resolución del gemelo; el motor usa dailyProcessedDataMB y updateFrequencyMinutes.",</w:t>
      </w:r>
    </w:p>
    <w:p>
      <w:pPr>
        <w:pStyle w:val="Codigofuente"/>
        <w:keepLines/>
        <w:spacing w:after="0" w:line="240" w:lineRule="auto"/>
      </w:pPr>
      <w:r>
        <w:rPr>
          <w:rFonts w:ascii="Consolas" w:hAnsi="Consolas" w:eastAsia="Consolas"/>
          <w:sz w:val="15"/>
        </w:rPr>
        <w:t xml:space="preserve">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62. resultados_experimento/repro_lca/raw_lca_results.json</w:t>
      </w:r>
    </w:p>
    <w:p>
      <w:pPr>
        <w:spacing w:after="80"/>
      </w:pPr>
      <w:r>
        <w:rPr>
          <w:i/>
          <w:color w:val="5A5A5A"/>
          <w:sz w:val="16"/>
        </w:rPr>
        <w:t>Ruta: resultados_experimento/repro_lca/raw_lca_results.json  |  Tamaño: 43,174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"project": {</w:t>
      </w:r>
    </w:p>
    <w:p>
      <w:pPr>
        <w:pStyle w:val="Codigofuente"/>
        <w:keepLines/>
        <w:spacing w:after="0" w:line="240" w:lineRule="auto"/>
      </w:pPr>
      <w:r>
        <w:rPr>
          <w:rFonts w:ascii="Consolas" w:hAnsi="Consolas" w:eastAsia="Consolas"/>
          <w:sz w:val="15"/>
        </w:rPr>
        <w:t xml:space="preserve">    "id": "EXP-AP9-42",</w:t>
      </w:r>
    </w:p>
    <w:p>
      <w:pPr>
        <w:pStyle w:val="Codigofuente"/>
        <w:keepLines/>
        <w:spacing w:after="0" w:line="240" w:lineRule="auto"/>
      </w:pPr>
      <w:r>
        <w:rPr>
          <w:rFonts w:ascii="Consolas" w:hAnsi="Consolas" w:eastAsia="Consolas"/>
          <w:sz w:val="15"/>
        </w:rPr>
        <w:t xml:space="preserve">    "name": "EXP-AP9-42 Maiz 10 ha",</w:t>
      </w:r>
    </w:p>
    <w:p>
      <w:pPr>
        <w:pStyle w:val="Codigofuente"/>
        <w:keepLines/>
        <w:spacing w:after="0" w:line="240" w:lineRule="auto"/>
      </w:pPr>
      <w:r>
        <w:rPr>
          <w:rFonts w:ascii="Consolas" w:hAnsi="Consolas" w:eastAsia="Consolas"/>
          <w:sz w:val="15"/>
        </w:rPr>
        <w:t xml:space="preserve">    "description": "Proyecto experimental aislado",</w:t>
      </w:r>
    </w:p>
    <w:p>
      <w:pPr>
        <w:pStyle w:val="Codigofuente"/>
        <w:keepLines/>
        <w:spacing w:after="0" w:line="240" w:lineRule="auto"/>
      </w:pPr>
      <w:r>
        <w:rPr>
          <w:rFonts w:ascii="Consolas" w:hAnsi="Consolas" w:eastAsia="Consolas"/>
          <w:sz w:val="15"/>
        </w:rPr>
        <w:t xml:space="preserve">    "location": "Experimental",</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10,</w:t>
      </w:r>
    </w:p>
    <w:p>
      <w:pPr>
        <w:pStyle w:val="Codigofuente"/>
        <w:keepLines/>
        <w:spacing w:after="0" w:line="240" w:lineRule="auto"/>
      </w:pPr>
      <w:r>
        <w:rPr>
          <w:rFonts w:ascii="Consolas" w:hAnsi="Consolas" w:eastAsia="Consolas"/>
          <w:sz w:val="15"/>
        </w:rPr>
        <w:t xml:space="preserve">    "startDate": "2026-09-15",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"experimental",</w:t>
      </w:r>
    </w:p>
    <w:p>
      <w:pPr>
        <w:pStyle w:val="Codigofuente"/>
        <w:keepLines/>
        <w:spacing w:after="0" w:line="240" w:lineRule="auto"/>
      </w:pPr>
      <w:r>
        <w:rPr>
          <w:rFonts w:ascii="Consolas" w:hAnsi="Consolas" w:eastAsia="Consolas"/>
          <w:sz w:val="15"/>
        </w:rPr>
        <w:t xml:space="preserve">    "createdAt": "2026-09-15T00:00:00Z",</w:t>
      </w:r>
    </w:p>
    <w:p>
      <w:pPr>
        <w:pStyle w:val="Codigofuente"/>
        <w:keepLines/>
        <w:spacing w:after="0" w:line="240" w:lineRule="auto"/>
      </w:pPr>
      <w:r>
        <w:rPr>
          <w:rFonts w:ascii="Consolas" w:hAnsi="Consolas" w:eastAsia="Consolas"/>
          <w:sz w:val="15"/>
        </w:rPr>
        <w:t xml:space="preserve">    "updatedAt": "2026-09-15T00:00:00Z"</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 3,</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"validations":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"V1_sensores",</w:t>
      </w:r>
    </w:p>
    <w:p>
      <w:pPr>
        <w:pStyle w:val="Codigofuente"/>
        <w:keepLines/>
        <w:spacing w:after="0" w:line="240" w:lineRule="auto"/>
      </w:pPr>
      <w:r>
        <w:rPr>
          <w:rFonts w:ascii="Consolas" w:hAnsi="Consolas" w:eastAsia="Consolas"/>
          <w:sz w:val="15"/>
        </w:rPr>
        <w:t xml:space="preserve">      "manualKgCO2e": 213.93306005859378,</w:t>
      </w:r>
    </w:p>
    <w:p>
      <w:pPr>
        <w:pStyle w:val="Codigofuente"/>
        <w:keepLines/>
        <w:spacing w:after="0" w:line="240" w:lineRule="auto"/>
      </w:pPr>
      <w:r>
        <w:rPr>
          <w:rFonts w:ascii="Consolas" w:hAnsi="Consolas" w:eastAsia="Consolas"/>
          <w:sz w:val="15"/>
        </w:rPr>
        <w:t xml:space="preserve">      "systemKgCO2e": 239.43,</w:t>
      </w:r>
    </w:p>
    <w:p>
      <w:pPr>
        <w:pStyle w:val="Codigofuente"/>
        <w:keepLines/>
        <w:spacing w:after="0" w:line="240" w:lineRule="auto"/>
      </w:pPr>
      <w:r>
        <w:rPr>
          <w:rFonts w:ascii="Consolas" w:hAnsi="Consolas" w:eastAsia="Consolas"/>
          <w:sz w:val="15"/>
        </w:rPr>
        <w:t xml:space="preserve">      "absoluteErrorKgCO2e": 25.496939941406225,</w:t>
      </w:r>
    </w:p>
    <w:p>
      <w:pPr>
        <w:pStyle w:val="Codigofuente"/>
        <w:keepLines/>
        <w:spacing w:after="0" w:line="240" w:lineRule="auto"/>
      </w:pPr>
      <w:r>
        <w:rPr>
          <w:rFonts w:ascii="Consolas" w:hAnsi="Consolas" w:eastAsia="Consolas"/>
          <w:sz w:val="15"/>
        </w:rPr>
        <w:t xml:space="preserve">      "relativeErrorPct": 11.918185966405993,</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"V2_sensores_edge",</w:t>
      </w:r>
    </w:p>
    <w:p>
      <w:pPr>
        <w:pStyle w:val="Codigofuente"/>
        <w:keepLines/>
        <w:spacing w:after="0" w:line="240" w:lineRule="auto"/>
      </w:pPr>
      <w:r>
        <w:rPr>
          <w:rFonts w:ascii="Consolas" w:hAnsi="Consolas" w:eastAsia="Consolas"/>
          <w:sz w:val="15"/>
        </w:rPr>
        <w:t xml:space="preserve">      "manualKgCO2e": 298.7370600585938,</w:t>
      </w:r>
    </w:p>
    <w:p>
      <w:pPr>
        <w:pStyle w:val="Codigofuente"/>
        <w:keepLines/>
        <w:spacing w:after="0" w:line="240" w:lineRule="auto"/>
      </w:pPr>
      <w:r>
        <w:rPr>
          <w:rFonts w:ascii="Consolas" w:hAnsi="Consolas" w:eastAsia="Consolas"/>
          <w:sz w:val="15"/>
        </w:rPr>
        <w:t xml:space="preserve">      "systemKgCO2e": 324.24,</w:t>
      </w:r>
    </w:p>
    <w:p>
      <w:pPr>
        <w:pStyle w:val="Codigofuente"/>
        <w:keepLines/>
        <w:spacing w:after="0" w:line="240" w:lineRule="auto"/>
      </w:pPr>
      <w:r>
        <w:rPr>
          <w:rFonts w:ascii="Consolas" w:hAnsi="Consolas" w:eastAsia="Consolas"/>
          <w:sz w:val="15"/>
        </w:rPr>
        <w:t xml:space="preserve">      "absoluteErrorKgCO2e": 25.502939941406225,</w:t>
      </w:r>
    </w:p>
    <w:p>
      <w:pPr>
        <w:pStyle w:val="Codigofuente"/>
        <w:keepLines/>
        <w:spacing w:after="0" w:line="240" w:lineRule="auto"/>
      </w:pPr>
      <w:r>
        <w:rPr>
          <w:rFonts w:ascii="Consolas" w:hAnsi="Consolas" w:eastAsia="Consolas"/>
          <w:sz w:val="15"/>
        </w:rPr>
        <w:t xml:space="preserve">      "relativeErrorPct": 8.536918699141017,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"V3_sensores_edge_cloud",</w:t>
      </w:r>
    </w:p>
    <w:p>
      <w:pPr>
        <w:pStyle w:val="Codigofuente"/>
        <w:keepLines/>
        <w:spacing w:after="0" w:line="240" w:lineRule="auto"/>
      </w:pPr>
      <w:r>
        <w:rPr>
          <w:rFonts w:ascii="Consolas" w:hAnsi="Consolas" w:eastAsia="Consolas"/>
          <w:sz w:val="15"/>
        </w:rPr>
        <w:t xml:space="preserve">      "manualKgCO2e": 845.4976225585938,</w:t>
      </w:r>
    </w:p>
    <w:p>
      <w:pPr>
        <w:pStyle w:val="Codigofuente"/>
        <w:keepLines/>
        <w:spacing w:after="0" w:line="240" w:lineRule="auto"/>
      </w:pPr>
      <w:r>
        <w:rPr>
          <w:rFonts w:ascii="Consolas" w:hAnsi="Consolas" w:eastAsia="Consolas"/>
          <w:sz w:val="15"/>
        </w:rPr>
        <w:t xml:space="preserve">      "systemKgCO2e": 871,</w:t>
      </w:r>
    </w:p>
    <w:p>
      <w:pPr>
        <w:pStyle w:val="Codigofuente"/>
        <w:keepLines/>
        <w:spacing w:after="0" w:line="240" w:lineRule="auto"/>
      </w:pPr>
      <w:r>
        <w:rPr>
          <w:rFonts w:ascii="Consolas" w:hAnsi="Consolas" w:eastAsia="Consolas"/>
          <w:sz w:val="15"/>
        </w:rPr>
        <w:t xml:space="preserve">      "absoluteErrorKgCO2e": 25.502377441406225,</w:t>
      </w:r>
    </w:p>
    <w:p>
      <w:pPr>
        <w:pStyle w:val="Codigofuente"/>
        <w:keepLines/>
        <w:spacing w:after="0" w:line="240" w:lineRule="auto"/>
      </w:pPr>
      <w:r>
        <w:rPr>
          <w:rFonts w:ascii="Consolas" w:hAnsi="Consolas" w:eastAsia="Consolas"/>
          <w:sz w:val="15"/>
        </w:rPr>
        <w:t xml:space="preserve">      "relativeErrorPct": 3.0162565524705407,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"Cloud-heavy",</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900,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1665.68,</w:t>
      </w:r>
    </w:p>
    <w:p>
      <w:pPr>
        <w:pStyle w:val="Codigofuente"/>
        <w:keepLines/>
        <w:spacing w:after="0" w:line="240" w:lineRule="auto"/>
      </w:pPr>
      <w:r>
        <w:rPr>
          <w:rFonts w:ascii="Consolas" w:hAnsi="Consolas" w:eastAsia="Consolas"/>
          <w:sz w:val="15"/>
        </w:rPr>
        <w:t xml:space="preserve">        "totalEmissionsTonnesCO2e": 1.666,</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166.57,</w:t>
      </w:r>
    </w:p>
    <w:p>
      <w:pPr>
        <w:pStyle w:val="Codigofuente"/>
        <w:keepLines/>
        <w:spacing w:after="0" w:line="240" w:lineRule="auto"/>
      </w:pPr>
      <w:r>
        <w:rPr>
          <w:rFonts w:ascii="Consolas" w:hAnsi="Consolas" w:eastAsia="Consolas"/>
          <w:sz w:val="15"/>
        </w:rPr>
        <w:t xml:space="preserve">        "emissionsPerDayKgCO2e": 1.52,</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20,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1270.91,</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1290.91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195.3,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1385.01,</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1665.68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423.64,</w:t>
      </w:r>
    </w:p>
    <w:p>
      <w:pPr>
        <w:pStyle w:val="Codigofuente"/>
        <w:keepLines/>
        <w:spacing w:after="0" w:line="240" w:lineRule="auto"/>
      </w:pPr>
      <w:r>
        <w:rPr>
          <w:rFonts w:ascii="Consolas" w:hAnsi="Consolas" w:eastAsia="Consolas"/>
          <w:sz w:val="15"/>
        </w:rPr>
        <w:t xml:space="preserve">            "embodiedEmissionsKgCO2e": 20,</w:t>
      </w:r>
    </w:p>
    <w:p>
      <w:pPr>
        <w:pStyle w:val="Codigofuente"/>
        <w:keepLines/>
        <w:spacing w:after="0" w:line="240" w:lineRule="auto"/>
      </w:pPr>
      <w:r>
        <w:rPr>
          <w:rFonts w:ascii="Consolas" w:hAnsi="Consolas" w:eastAsia="Consolas"/>
          <w:sz w:val="15"/>
        </w:rPr>
        <w:t xml:space="preserve">            "totalAnnualEmissionsKgCO2e": 423.64,</w:t>
      </w:r>
    </w:p>
    <w:p>
      <w:pPr>
        <w:pStyle w:val="Codigofuente"/>
        <w:keepLines/>
        <w:spacing w:after="0" w:line="240" w:lineRule="auto"/>
      </w:pPr>
      <w:r>
        <w:rPr>
          <w:rFonts w:ascii="Consolas" w:hAnsi="Consolas" w:eastAsia="Consolas"/>
          <w:sz w:val="15"/>
        </w:rPr>
        <w:t xml:space="preserve">            "lifeCycleTotalKgCO2e": 1290.91,</w:t>
      </w:r>
    </w:p>
    <w:p>
      <w:pPr>
        <w:pStyle w:val="Codigofuente"/>
        <w:keepLines/>
        <w:spacing w:after="0" w:line="240" w:lineRule="auto"/>
      </w:pPr>
      <w:r>
        <w:rPr>
          <w:rFonts w:ascii="Consolas" w:hAnsi="Consolas" w:eastAsia="Consolas"/>
          <w:sz w:val="15"/>
        </w:rPr>
        <w:t xml:space="preserve">            "percentageOfTotal": 77.5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11.7,</w:t>
      </w:r>
    </w:p>
    <w:p>
      <w:pPr>
        <w:pStyle w:val="Codigofuente"/>
        <w:keepLines/>
        <w:spacing w:after="0" w:line="240" w:lineRule="auto"/>
      </w:pPr>
      <w:r>
        <w:rPr>
          <w:rFonts w:ascii="Consolas" w:hAnsi="Consolas" w:eastAsia="Consolas"/>
          <w:sz w:val="15"/>
        </w:rPr>
        <w:t xml:space="preserve">          "operationSharePercent": 83.1,</w:t>
      </w:r>
    </w:p>
    <w:p>
      <w:pPr>
        <w:pStyle w:val="Codigofuente"/>
        <w:keepLines/>
        <w:spacing w:after="0" w:line="240" w:lineRule="auto"/>
      </w:pPr>
      <w:r>
        <w:rPr>
          <w:rFonts w:ascii="Consolas" w:hAnsi="Consolas" w:eastAsia="Consolas"/>
          <w:sz w:val="15"/>
        </w:rPr>
        <w:t xml:space="preserve">          "cloudSharePercent": 77.5,</w:t>
      </w:r>
    </w:p>
    <w:p>
      <w:pPr>
        <w:pStyle w:val="Codigofuente"/>
        <w:keepLines/>
        <w:spacing w:after="0" w:line="240" w:lineRule="auto"/>
      </w:pPr>
      <w:r>
        <w:rPr>
          <w:rFonts w:ascii="Consolas" w:hAnsi="Consolas" w:eastAsia="Consolas"/>
          <w:sz w:val="15"/>
        </w:rPr>
        <w:t xml:space="preserve">          "edgeSharePercent": 5.1,</w:t>
      </w:r>
    </w:p>
    <w:p>
      <w:pPr>
        <w:pStyle w:val="Codigofuente"/>
        <w:keepLines/>
        <w:spacing w:after="0" w:line="240" w:lineRule="auto"/>
      </w:pPr>
      <w:r>
        <w:rPr>
          <w:rFonts w:ascii="Consolas" w:hAnsi="Consolas" w:eastAsia="Consolas"/>
          <w:sz w:val="15"/>
        </w:rPr>
        <w:t xml:space="preserve">          "sensorSharePercent":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"Híbrida",</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12,</w:t>
      </w:r>
    </w:p>
    <w:p>
      <w:pPr>
        <w:pStyle w:val="Codigofuente"/>
        <w:keepLines/>
        <w:spacing w:after="0" w:line="240" w:lineRule="auto"/>
      </w:pPr>
      <w:r>
        <w:rPr>
          <w:rFonts w:ascii="Consolas" w:hAnsi="Consolas" w:eastAsia="Consolas"/>
          <w:sz w:val="15"/>
        </w:rPr>
        <w:t xml:space="preserve">            "monthlyDataTransferGB": 450,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852.03,</w:t>
      </w:r>
    </w:p>
    <w:p>
      <w:pPr>
        <w:pStyle w:val="Codigofuente"/>
        <w:keepLines/>
        <w:spacing w:after="0" w:line="240" w:lineRule="auto"/>
      </w:pPr>
      <w:r>
        <w:rPr>
          <w:rFonts w:ascii="Consolas" w:hAnsi="Consolas" w:eastAsia="Consolas"/>
          <w:sz w:val="15"/>
        </w:rPr>
        <w:t xml:space="preserve">        "totalEmissionsTonnesCO2e": 0.852,</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85.2,</w:t>
      </w:r>
    </w:p>
    <w:p>
      <w:pPr>
        <w:pStyle w:val="Codigofuente"/>
        <w:keepLines/>
        <w:spacing w:after="0" w:line="240" w:lineRule="auto"/>
      </w:pPr>
      <w:r>
        <w:rPr>
          <w:rFonts w:ascii="Consolas" w:hAnsi="Consolas" w:eastAsia="Consolas"/>
          <w:sz w:val="15"/>
        </w:rPr>
        <w:t xml:space="preserve">        "emissionsPerDayKgCO2e": 0.78,</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10,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467.26,</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477.26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185.3,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581.36,</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155.75,</w:t>
      </w:r>
    </w:p>
    <w:p>
      <w:pPr>
        <w:pStyle w:val="Codigofuente"/>
        <w:keepLines/>
        <w:spacing w:after="0" w:line="240" w:lineRule="auto"/>
      </w:pPr>
      <w:r>
        <w:rPr>
          <w:rFonts w:ascii="Consolas" w:hAnsi="Consolas" w:eastAsia="Consolas"/>
          <w:sz w:val="15"/>
        </w:rPr>
        <w:t xml:space="preserve">            "embodiedEmissionsKgCO2e": 10,</w:t>
      </w:r>
    </w:p>
    <w:p>
      <w:pPr>
        <w:pStyle w:val="Codigofuente"/>
        <w:keepLines/>
        <w:spacing w:after="0" w:line="240" w:lineRule="auto"/>
      </w:pPr>
      <w:r>
        <w:rPr>
          <w:rFonts w:ascii="Consolas" w:hAnsi="Consolas" w:eastAsia="Consolas"/>
          <w:sz w:val="15"/>
        </w:rPr>
        <w:t xml:space="preserve">            "totalAnnualEmissionsKgCO2e": 155.75,</w:t>
      </w:r>
    </w:p>
    <w:p>
      <w:pPr>
        <w:pStyle w:val="Codigofuente"/>
        <w:keepLines/>
        <w:spacing w:after="0" w:line="240" w:lineRule="auto"/>
      </w:pPr>
      <w:r>
        <w:rPr>
          <w:rFonts w:ascii="Consolas" w:hAnsi="Consolas" w:eastAsia="Consolas"/>
          <w:sz w:val="15"/>
        </w:rPr>
        <w:t xml:space="preserve">            "lifeCycleTotalKgCO2e": 477.26,</w:t>
      </w:r>
    </w:p>
    <w:p>
      <w:pPr>
        <w:pStyle w:val="Codigofuente"/>
        <w:keepLines/>
        <w:spacing w:after="0" w:line="240" w:lineRule="auto"/>
      </w:pPr>
      <w:r>
        <w:rPr>
          <w:rFonts w:ascii="Consolas" w:hAnsi="Consolas" w:eastAsia="Consolas"/>
          <w:sz w:val="15"/>
        </w:rPr>
        <w:t xml:space="preserve">            "percentageOfTotal": 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5.9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21.7,</w:t>
      </w:r>
    </w:p>
    <w:p>
      <w:pPr>
        <w:pStyle w:val="Codigofuente"/>
        <w:keepLines/>
        <w:spacing w:after="0" w:line="240" w:lineRule="auto"/>
      </w:pPr>
      <w:r>
        <w:rPr>
          <w:rFonts w:ascii="Consolas" w:hAnsi="Consolas" w:eastAsia="Consolas"/>
          <w:sz w:val="15"/>
        </w:rPr>
        <w:t xml:space="preserve">          "operationSharePercent": 68.2,</w:t>
      </w:r>
    </w:p>
    <w:p>
      <w:pPr>
        <w:pStyle w:val="Codigofuente"/>
        <w:keepLines/>
        <w:spacing w:after="0" w:line="240" w:lineRule="auto"/>
      </w:pPr>
      <w:r>
        <w:rPr>
          <w:rFonts w:ascii="Consolas" w:hAnsi="Consolas" w:eastAsia="Consolas"/>
          <w:sz w:val="15"/>
        </w:rPr>
        <w:t xml:space="preserve">          "cloudSharePercent": 56,</w:t>
      </w:r>
    </w:p>
    <w:p>
      <w:pPr>
        <w:pStyle w:val="Codigofuente"/>
        <w:keepLines/>
        <w:spacing w:after="0" w:line="240" w:lineRule="auto"/>
      </w:pPr>
      <w:r>
        <w:rPr>
          <w:rFonts w:ascii="Consolas" w:hAnsi="Consolas" w:eastAsia="Consolas"/>
          <w:sz w:val="15"/>
        </w:rPr>
        <w:t xml:space="preserve">          "edgeSharePercent": 10,</w:t>
      </w:r>
    </w:p>
    <w:p>
      <w:pPr>
        <w:pStyle w:val="Codigofuente"/>
        <w:keepLines/>
        <w:spacing w:after="0" w:line="240" w:lineRule="auto"/>
      </w:pPr>
      <w:r>
        <w:rPr>
          <w:rFonts w:ascii="Consolas" w:hAnsi="Consolas" w:eastAsia="Consolas"/>
          <w:sz w:val="15"/>
        </w:rPr>
        <w:t xml:space="preserve">          "sensorSharePercent":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sin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626.25,</w:t>
      </w:r>
    </w:p>
    <w:p>
      <w:pPr>
        <w:pStyle w:val="Codigofuente"/>
        <w:keepLines/>
        <w:spacing w:after="0" w:line="240" w:lineRule="auto"/>
      </w:pPr>
      <w:r>
        <w:rPr>
          <w:rFonts w:ascii="Consolas" w:hAnsi="Consolas" w:eastAsia="Consolas"/>
          <w:sz w:val="15"/>
        </w:rPr>
        <w:t xml:space="preserve">        "totalEmissionsTonnesCO2e": 0.626,</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62.63,</w:t>
      </w:r>
    </w:p>
    <w:p>
      <w:pPr>
        <w:pStyle w:val="Codigofuente"/>
        <w:keepLines/>
        <w:spacing w:after="0" w:line="240" w:lineRule="auto"/>
      </w:pPr>
      <w:r>
        <w:rPr>
          <w:rFonts w:ascii="Consolas" w:hAnsi="Consolas" w:eastAsia="Consolas"/>
          <w:sz w:val="15"/>
        </w:rPr>
        <w:t xml:space="preserve">        "emissionsPerDayKgCO2e": 0.57,</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94.61,</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169.61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323.08,</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626.25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31.54,</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37.5,</w:t>
      </w:r>
    </w:p>
    <w:p>
      <w:pPr>
        <w:pStyle w:val="Codigofuente"/>
        <w:keepLines/>
        <w:spacing w:after="0" w:line="240" w:lineRule="auto"/>
      </w:pPr>
      <w:r>
        <w:rPr>
          <w:rFonts w:ascii="Consolas" w:hAnsi="Consolas" w:eastAsia="Consolas"/>
          <w:sz w:val="15"/>
        </w:rPr>
        <w:t xml:space="preserve">            "lifeCycleTotalKgCO2e": 169.61,</w:t>
      </w:r>
    </w:p>
    <w:p>
      <w:pPr>
        <w:pStyle w:val="Codigofuente"/>
        <w:keepLines/>
        <w:spacing w:after="0" w:line="240" w:lineRule="auto"/>
      </w:pPr>
      <w:r>
        <w:rPr>
          <w:rFonts w:ascii="Consolas" w:hAnsi="Consolas" w:eastAsia="Consolas"/>
          <w:sz w:val="15"/>
        </w:rPr>
        <w:t xml:space="preserve">            "percentageOfTotal": 27.1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26.6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33.5,</w:t>
      </w:r>
    </w:p>
    <w:p>
      <w:pPr>
        <w:pStyle w:val="Codigofuente"/>
        <w:keepLines/>
        <w:spacing w:after="0" w:line="240" w:lineRule="auto"/>
      </w:pPr>
      <w:r>
        <w:rPr>
          <w:rFonts w:ascii="Consolas" w:hAnsi="Consolas" w:eastAsia="Consolas"/>
          <w:sz w:val="15"/>
        </w:rPr>
        <w:t xml:space="preserve">          "operationSharePercent": 51.6,</w:t>
      </w:r>
    </w:p>
    <w:p>
      <w:pPr>
        <w:pStyle w:val="Codigofuente"/>
        <w:keepLines/>
        <w:spacing w:after="0" w:line="240" w:lineRule="auto"/>
      </w:pPr>
      <w:r>
        <w:rPr>
          <w:rFonts w:ascii="Consolas" w:hAnsi="Consolas" w:eastAsia="Consolas"/>
          <w:sz w:val="15"/>
        </w:rPr>
        <w:t xml:space="preserve">          "cloudSharePercent": 26.6,</w:t>
      </w:r>
    </w:p>
    <w:p>
      <w:pPr>
        <w:pStyle w:val="Codigofuente"/>
        <w:keepLines/>
        <w:spacing w:after="0" w:line="240" w:lineRule="auto"/>
      </w:pPr>
      <w:r>
        <w:rPr>
          <w:rFonts w:ascii="Consolas" w:hAnsi="Consolas" w:eastAsia="Consolas"/>
          <w:sz w:val="15"/>
        </w:rPr>
        <w:t xml:space="preserve">          "edgeSharePercent": 27.1,</w:t>
      </w:r>
    </w:p>
    <w:p>
      <w:pPr>
        <w:pStyle w:val="Codigofuente"/>
        <w:keepLines/>
        <w:spacing w:after="0" w:line="240" w:lineRule="auto"/>
      </w:pPr>
      <w:r>
        <w:rPr>
          <w:rFonts w:ascii="Consolas" w:hAnsi="Consolas" w:eastAsia="Consolas"/>
          <w:sz w:val="15"/>
        </w:rPr>
        <w:t xml:space="preserve">          "sensorSharePercent":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con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547.41,</w:t>
      </w:r>
    </w:p>
    <w:p>
      <w:pPr>
        <w:pStyle w:val="Codigofuente"/>
        <w:keepLines/>
        <w:spacing w:after="0" w:line="240" w:lineRule="auto"/>
      </w:pPr>
      <w:r>
        <w:rPr>
          <w:rFonts w:ascii="Consolas" w:hAnsi="Consolas" w:eastAsia="Consolas"/>
          <w:sz w:val="15"/>
        </w:rPr>
        <w:t xml:space="preserve">        "totalEmissionsTonnesCO2e": 0.547,</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54.74,</w:t>
      </w:r>
    </w:p>
    <w:p>
      <w:pPr>
        <w:pStyle w:val="Codigofuente"/>
        <w:keepLines/>
        <w:spacing w:after="0" w:line="240" w:lineRule="auto"/>
      </w:pPr>
      <w:r>
        <w:rPr>
          <w:rFonts w:ascii="Consolas" w:hAnsi="Consolas" w:eastAsia="Consolas"/>
          <w:sz w:val="15"/>
        </w:rPr>
        <w:t xml:space="preserve">        "emissionsPerDayKgCO2e": 0.5,</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15.77,</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90.77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244.24,</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30.4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5.26,</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11.22,</w:t>
      </w:r>
    </w:p>
    <w:p>
      <w:pPr>
        <w:pStyle w:val="Codigofuente"/>
        <w:keepLines/>
        <w:spacing w:after="0" w:line="240" w:lineRule="auto"/>
      </w:pPr>
      <w:r>
        <w:rPr>
          <w:rFonts w:ascii="Consolas" w:hAnsi="Consolas" w:eastAsia="Consolas"/>
          <w:sz w:val="15"/>
        </w:rPr>
        <w:t xml:space="preserve">            "lifeCycleTotalKgCO2e": 90.77,</w:t>
      </w:r>
    </w:p>
    <w:p>
      <w:pPr>
        <w:pStyle w:val="Codigofuente"/>
        <w:keepLines/>
        <w:spacing w:after="0" w:line="240" w:lineRule="auto"/>
      </w:pPr>
      <w:r>
        <w:rPr>
          <w:rFonts w:ascii="Consolas" w:hAnsi="Consolas" w:eastAsia="Consolas"/>
          <w:sz w:val="15"/>
        </w:rPr>
        <w:t xml:space="preserve">            "percentageOfTotal": 16.6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38.4,</w:t>
      </w:r>
    </w:p>
    <w:p>
      <w:pPr>
        <w:pStyle w:val="Codigofuente"/>
        <w:keepLines/>
        <w:spacing w:after="0" w:line="240" w:lineRule="auto"/>
      </w:pPr>
      <w:r>
        <w:rPr>
          <w:rFonts w:ascii="Consolas" w:hAnsi="Consolas" w:eastAsia="Consolas"/>
          <w:sz w:val="15"/>
        </w:rPr>
        <w:t xml:space="preserve">          "operationSharePercent": 44.6,</w:t>
      </w:r>
    </w:p>
    <w:p>
      <w:pPr>
        <w:pStyle w:val="Codigofuente"/>
        <w:keepLines/>
        <w:spacing w:after="0" w:line="240" w:lineRule="auto"/>
      </w:pPr>
      <w:r>
        <w:rPr>
          <w:rFonts w:ascii="Consolas" w:hAnsi="Consolas" w:eastAsia="Consolas"/>
          <w:sz w:val="15"/>
        </w:rPr>
        <w:t xml:space="preserve">          "cloudSharePercent": 30.4,</w:t>
      </w:r>
    </w:p>
    <w:p>
      <w:pPr>
        <w:pStyle w:val="Codigofuente"/>
        <w:keepLines/>
        <w:spacing w:after="0" w:line="240" w:lineRule="auto"/>
      </w:pPr>
      <w:r>
        <w:rPr>
          <w:rFonts w:ascii="Consolas" w:hAnsi="Consolas" w:eastAsia="Consolas"/>
          <w:sz w:val="15"/>
        </w:rPr>
        <w:t xml:space="preserve">          "edgeSharePercent": 16.6,</w:t>
      </w:r>
    </w:p>
    <w:p>
      <w:pPr>
        <w:pStyle w:val="Codigofuente"/>
        <w:keepLines/>
        <w:spacing w:after="0" w:line="240" w:lineRule="auto"/>
      </w:pPr>
      <w:r>
        <w:rPr>
          <w:rFonts w:ascii="Consolas" w:hAnsi="Consolas" w:eastAsia="Consolas"/>
          <w:sz w:val="15"/>
        </w:rPr>
        <w:t xml:space="preserve">          "sensorSharePercent":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"sensitivity":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745.07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60,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1065.97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767.23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936.84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762.94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4,</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8,</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1030.23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6,</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767.94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12,</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24,</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1020.23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846.06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859.51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850.39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1000,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"limitations": [</w:t>
      </w:r>
    </w:p>
    <w:p>
      <w:pPr>
        <w:pStyle w:val="Codigofuente"/>
        <w:keepLines/>
        <w:spacing w:after="0" w:line="240" w:lineRule="auto"/>
      </w:pPr>
      <w:r>
        <w:rPr>
          <w:rFonts w:ascii="Consolas" w:hAnsi="Consolas" w:eastAsia="Consolas"/>
          <w:sz w:val="15"/>
        </w:rPr>
        <w:t xml:space="preserve">    "El motor LCA no expone una intensidad regional Cloud configurable: usa ef-cloud-vcpu-std/ef-cloud-green.",</w:t>
      </w:r>
    </w:p>
    <w:p>
      <w:pPr>
        <w:pStyle w:val="Codigofuente"/>
        <w:keepLines/>
        <w:spacing w:after="0" w:line="240" w:lineRule="auto"/>
      </w:pPr>
      <w:r>
        <w:rPr>
          <w:rFonts w:ascii="Consolas" w:hAnsi="Consolas" w:eastAsia="Consolas"/>
          <w:sz w:val="15"/>
        </w:rPr>
        <w:t xml:space="preserve">    "No existe un campo independiente de resolución del gemelo; el motor usa dailyProcessedDataMB y updateFrequencyMinutes.",</w:t>
      </w:r>
    </w:p>
    <w:p>
      <w:pPr>
        <w:pStyle w:val="Codigofuente"/>
        <w:keepLines/>
        <w:spacing w:after="0" w:line="240" w:lineRule="auto"/>
      </w:pPr>
      <w:r>
        <w:rPr>
          <w:rFonts w:ascii="Consolas" w:hAnsi="Consolas" w:eastAsia="Consolas"/>
          <w:sz w:val="15"/>
        </w:rPr>
        <w:t xml:space="preserve">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63. resultados_experimento/resultados_experimento/00_reporte_ejecucion.md</w:t>
      </w:r>
    </w:p>
    <w:p>
      <w:pPr>
        <w:spacing w:after="80"/>
      </w:pPr>
      <w:r>
        <w:rPr>
          <w:i/>
          <w:color w:val="5A5A5A"/>
          <w:sz w:val="16"/>
        </w:rPr>
        <w:t>Ruta: resultados_experimento/resultados_experimento/00_reporte_ejecucion.md  |  Tamaño: 1,621 bytes</w:t>
      </w:r>
    </w:p>
    <w:p>
      <w:pPr>
        <w:pStyle w:val="Codigofuente"/>
        <w:keepLines/>
        <w:spacing w:after="0" w:line="240" w:lineRule="auto"/>
      </w:pPr>
      <w:r>
        <w:rPr>
          <w:rFonts w:ascii="Consolas" w:hAnsi="Consolas" w:eastAsia="Consolas"/>
          <w:sz w:val="15"/>
        </w:rPr>
        <w:t># Reporte de ejecución experimental — AP-9 Carbon Twin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Fecha UTC: 2026-09-15T06:20:13.852898+00:00  </w:t>
      </w:r>
    </w:p>
    <w:p>
      <w:pPr>
        <w:pStyle w:val="Codigofuente"/>
        <w:keepLines/>
        <w:spacing w:after="0" w:line="240" w:lineRule="auto"/>
      </w:pPr>
      <w:r>
        <w:rPr>
          <w:rFonts w:ascii="Consolas" w:hAnsi="Consolas" w:eastAsia="Consolas"/>
          <w:sz w:val="15"/>
        </w:rPr>
        <w:t>Semilla: 42. Horizonte: 3 años. Proyecto aislado: `EXP-AP9-42`.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Alcance y motor</w:t>
      </w:r>
    </w:p>
    <w:p>
      <w:pPr>
        <w:pStyle w:val="Codigofuente"/>
        <w:keepLines/>
        <w:spacing w:after="0" w:line="240" w:lineRule="auto"/>
      </w:pPr>
      <w:r>
        <w:rPr>
          <w:rFonts w:ascii="Consolas" w:hAnsi="Consolas" w:eastAsia="Consolas"/>
          <w:sz w:val="15"/>
        </w:rPr>
        <w:t>El LCA fue ejecutado con `src/services/carbonEngine.ts`; usa kg CO2e, kWh, kg CO2e/kWh, kg CO2e/GB, kg CO2e/vCPU-hora y kg CO2e/TB-mes según `src/services/emissionFactorsData.ts`. El dataset ML es sintético y fue generado por `backend/app/ml/data_generation.py`.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Principales resultados</w:t>
      </w:r>
    </w:p>
    <w:p>
      <w:pPr>
        <w:pStyle w:val="Codigofuente"/>
        <w:keepLines/>
        <w:spacing w:after="0" w:line="240" w:lineRule="auto"/>
      </w:pPr>
      <w:r>
        <w:rPr>
          <w:rFonts w:ascii="Consolas" w:hAnsi="Consolas" w:eastAsia="Consolas"/>
          <w:sz w:val="15"/>
        </w:rPr>
        <w:t>| Arquitectura | kg CO2e total | reducción vs Cloud-heavy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Cloud-heavy | 1665.68 | 0.00% |</w:t>
      </w:r>
    </w:p>
    <w:p>
      <w:pPr>
        <w:pStyle w:val="Codigofuente"/>
        <w:keepLines/>
        <w:spacing w:after="0" w:line="240" w:lineRule="auto"/>
      </w:pPr>
      <w:r>
        <w:rPr>
          <w:rFonts w:ascii="Consolas" w:hAnsi="Consolas" w:eastAsia="Consolas"/>
          <w:sz w:val="15"/>
        </w:rPr>
        <w:t>| Híbrida | 852.03 | 48.85% |</w:t>
      </w:r>
    </w:p>
    <w:p>
      <w:pPr>
        <w:pStyle w:val="Codigofuente"/>
        <w:keepLines/>
        <w:spacing w:after="0" w:line="240" w:lineRule="auto"/>
      </w:pPr>
      <w:r>
        <w:rPr>
          <w:rFonts w:ascii="Consolas" w:hAnsi="Consolas" w:eastAsia="Consolas"/>
          <w:sz w:val="15"/>
        </w:rPr>
        <w:t>| Edge-heavy sin solar | 626.25 | 62.40% |</w:t>
      </w:r>
    </w:p>
    <w:p>
      <w:pPr>
        <w:pStyle w:val="Codigofuente"/>
        <w:keepLines/>
        <w:spacing w:after="0" w:line="240" w:lineRule="auto"/>
      </w:pPr>
      <w:r>
        <w:rPr>
          <w:rFonts w:ascii="Consolas" w:hAnsi="Consolas" w:eastAsia="Consolas"/>
          <w:sz w:val="15"/>
        </w:rPr>
        <w:t>| Edge-heavy con solar | 547.41 | 67.14%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La variante Edge-heavy con solar reduce 67.14% frente a Cloud-heavy. Por tanto, con estos supuestos del motor se rechaza H0 y se apoya H1 (reducción &gt;= 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Validación LCA</w:t>
      </w:r>
    </w:p>
    <w:p>
      <w:pPr>
        <w:pStyle w:val="Codigofuente"/>
        <w:keepLines/>
        <w:spacing w:after="0" w:line="240" w:lineRule="auto"/>
      </w:pPr>
      <w:r>
        <w:rPr>
          <w:rFonts w:ascii="Consolas" w:hAnsi="Consolas" w:eastAsia="Consolas"/>
          <w:sz w:val="15"/>
        </w:rPr>
        <w:t>Los tres casos se ejecutaron contra el motor. La diferencia es fija (25,50 kg CO2e) y se explica por la red dedicada fija incorporada por el motor; no se ajustaron resultados. Ver `02_validacion_motor_lca.csv`.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ML</w:t>
      </w:r>
    </w:p>
    <w:p>
      <w:pPr>
        <w:pStyle w:val="Codigofuente"/>
        <w:keepLines/>
        <w:spacing w:after="0" w:line="240" w:lineRule="auto"/>
      </w:pPr>
      <w:r>
        <w:rPr>
          <w:rFonts w:ascii="Consolas" w:hAnsi="Consolas" w:eastAsia="Consolas"/>
          <w:sz w:val="15"/>
        </w:rPr>
        <w:t>El mejor modelo por CV-RMSE fue XGBoost. XGBoost reprodujo RMSE=2338.6075 kg CO2e y R²=0.923563. Las pruebas estadísticas completas están en `10_pruebas_estadisticas.csv`.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Reproducción</w:t>
      </w:r>
    </w:p>
    <w:p>
      <w:pPr>
        <w:pStyle w:val="Codigofuente"/>
        <w:keepLines/>
        <w:spacing w:after="0" w:line="240" w:lineRule="auto"/>
      </w:pPr>
      <w:r>
        <w:rPr>
          <w:rFonts w:ascii="Consolas" w:hAnsi="Consolas" w:eastAsia="Consolas"/>
          <w:sz w:val="15"/>
        </w:rPr>
        <w:t>Ejecutar, desde la raíz del proyecto:</w:t>
      </w:r>
    </w:p>
    <w:p>
      <w:pPr>
        <w:pStyle w:val="Codigofuente"/>
        <w:keepLines/>
        <w:spacing w:after="0" w:line="240" w:lineRule="auto"/>
      </w:pPr>
      <w:r>
        <w:rPr>
          <w:rFonts w:ascii="Consolas" w:hAnsi="Consolas" w:eastAsia="Consolas"/>
          <w:sz w:val="15"/>
        </w:rPr>
        <w:t>```powershell</w:t>
      </w:r>
    </w:p>
    <w:p>
      <w:pPr>
        <w:pStyle w:val="Codigofuente"/>
        <w:keepLines/>
        <w:spacing w:after="0" w:line="240" w:lineRule="auto"/>
      </w:pPr>
      <w:r>
        <w:rPr>
          <w:rFonts w:ascii="Consolas" w:hAnsi="Consolas" w:eastAsia="Consolas"/>
          <w:sz w:val="15"/>
        </w:rPr>
        <w:t>npx tsx scripts/run-experiment-lca.ts resultados_experimento</w:t>
      </w:r>
    </w:p>
    <w:p>
      <w:pPr>
        <w:pStyle w:val="Codigofuente"/>
        <w:keepLines/>
        <w:spacing w:after="0" w:line="240" w:lineRule="auto"/>
      </w:pPr>
      <w:r>
        <w:rPr>
          <w:rFonts w:ascii="Consolas" w:hAnsi="Consolas" w:eastAsia="Consolas"/>
          <w:sz w:val="15"/>
        </w:rPr>
        <w:t>py -3.11 scripts/run_experiment_ml.py</w:t>
      </w:r>
    </w:p>
    <w:p>
      <w:pPr>
        <w:pStyle w:val="Codigofuente"/>
        <w:keepLines/>
        <w:spacing w:after="0" w:line="240" w:lineRule="auto"/>
      </w:pPr>
      <w:r>
        <w:rPr>
          <w:rFonts w:ascii="Consolas" w:hAnsi="Consolas" w:eastAsia="Consolas"/>
          <w:sz w:val="15"/>
        </w:rPr>
        <w:t>py -3.11 scripts/build_experiment_outputs.py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Limitaciones</w:t>
      </w:r>
    </w:p>
    <w:p>
      <w:pPr>
        <w:pStyle w:val="Codigofuente"/>
        <w:keepLines/>
        <w:spacing w:after="0" w:line="240" w:lineRule="auto"/>
      </w:pPr>
      <w:r>
        <w:rPr>
          <w:rFonts w:ascii="Consolas" w:hAnsi="Consolas" w:eastAsia="Consolas"/>
          <w:sz w:val="15"/>
        </w:rPr>
        <w:t>Ver `14_limitaciones.md`. No se modificó el artículo científico.</w:t>
      </w:r>
    </w:p>
    <w:p>
      <w:r>
        <w:br w:type="page"/>
      </w:r>
    </w:p>
    <w:p>
      <w:pPr>
        <w:pStyle w:val="Heading1"/>
      </w:pPr>
      <w:r>
        <w:t>64. resultados_experimento/resultados_experimento/12_hiperparametros.json</w:t>
      </w:r>
    </w:p>
    <w:p>
      <w:pPr>
        <w:spacing w:after="80"/>
      </w:pPr>
      <w:r>
        <w:rPr>
          <w:i/>
          <w:color w:val="5A5A5A"/>
          <w:sz w:val="16"/>
        </w:rPr>
        <w:t>Ruta: resultados_experimento/resultados_experimento/12_hiperparametros.json  |  Tamaño: 599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65. resultados_experimento/resultados_experimento/13_metadatos_reproducibilidad.json</w:t>
      </w:r>
    </w:p>
    <w:p>
      <w:pPr>
        <w:spacing w:after="80"/>
      </w:pPr>
      <w:r>
        <w:rPr>
          <w:i/>
          <w:color w:val="5A5A5A"/>
          <w:sz w:val="16"/>
        </w:rPr>
        <w:t>Ruta: resultados_experimento/resultados_experimento/13_metadatos_reproducibilidad.json  |  Tamaño: 10,214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"executed_at_utc": "2026-09-15T06:20:13.852898+00:00",</w:t>
      </w:r>
    </w:p>
    <w:p>
      <w:pPr>
        <w:pStyle w:val="Codigofuente"/>
        <w:keepLines/>
        <w:spacing w:after="0" w:line="240" w:lineRule="auto"/>
      </w:pPr>
      <w:r>
        <w:rPr>
          <w:rFonts w:ascii="Consolas" w:hAnsi="Consolas" w:eastAsia="Consolas"/>
          <w:sz w:val="15"/>
        </w:rPr>
        <w:t xml:space="preserve">  "seed": 42,</w:t>
      </w:r>
    </w:p>
    <w:p>
      <w:pPr>
        <w:pStyle w:val="Codigofuente"/>
        <w:keepLines/>
        <w:spacing w:after="0" w:line="240" w:lineRule="auto"/>
      </w:pPr>
      <w:r>
        <w:rPr>
          <w:rFonts w:ascii="Consolas" w:hAnsi="Consolas" w:eastAsia="Consolas"/>
          <w:sz w:val="15"/>
        </w:rPr>
        <w:t xml:space="preserve">  "os": "Windows-10-10.0.26200-SP0",</w:t>
      </w:r>
    </w:p>
    <w:p>
      <w:pPr>
        <w:pStyle w:val="Codigofuente"/>
        <w:keepLines/>
        <w:spacing w:after="0" w:line="240" w:lineRule="auto"/>
      </w:pPr>
      <w:r>
        <w:rPr>
          <w:rFonts w:ascii="Consolas" w:hAnsi="Consolas" w:eastAsia="Consolas"/>
          <w:sz w:val="15"/>
        </w:rPr>
        <w:t xml:space="preserve">  "python": "3.11.0 (main, Oct 24 2022, 18:26:48) [MSC v.1933 64 bit (AMD64)]",</w:t>
      </w:r>
    </w:p>
    <w:p>
      <w:pPr>
        <w:pStyle w:val="Codigofuente"/>
        <w:keepLines/>
        <w:spacing w:after="0" w:line="240" w:lineRule="auto"/>
      </w:pPr>
      <w:r>
        <w:rPr>
          <w:rFonts w:ascii="Consolas" w:hAnsi="Consolas" w:eastAsia="Consolas"/>
          <w:sz w:val="15"/>
        </w:rPr>
        <w:t xml:space="preserve">  "node": "v20.19.4",</w:t>
      </w:r>
    </w:p>
    <w:p>
      <w:pPr>
        <w:pStyle w:val="Codigofuente"/>
        <w:keepLines/>
        <w:spacing w:after="0" w:line="240" w:lineRule="auto"/>
      </w:pPr>
      <w:r>
        <w:rPr>
          <w:rFonts w:ascii="Consolas" w:hAnsi="Consolas" w:eastAsia="Consolas"/>
          <w:sz w:val="15"/>
        </w:rPr>
        <w:t xml:space="preserve">  "git_commit": "cefeef88af6115fffc624a09eb375595d6a5b208",</w:t>
      </w:r>
    </w:p>
    <w:p>
      <w:pPr>
        <w:pStyle w:val="Codigofuente"/>
        <w:keepLines/>
        <w:spacing w:after="0" w:line="240" w:lineRule="auto"/>
      </w:pPr>
      <w:r>
        <w:rPr>
          <w:rFonts w:ascii="Consolas" w:hAnsi="Consolas" w:eastAsia="Consolas"/>
          <w:sz w:val="15"/>
        </w:rPr>
        <w:t xml:space="preserve">  "commands": [</w:t>
      </w:r>
    </w:p>
    <w:p>
      <w:pPr>
        <w:pStyle w:val="Codigofuente"/>
        <w:keepLines/>
        <w:spacing w:after="0" w:line="240" w:lineRule="auto"/>
      </w:pPr>
      <w:r>
        <w:rPr>
          <w:rFonts w:ascii="Consolas" w:hAnsi="Consolas" w:eastAsia="Consolas"/>
          <w:sz w:val="15"/>
        </w:rPr>
        <w:t xml:space="preserve">    "npx tsx scripts/run-experiment-lca.ts resultados_experimento",</w:t>
      </w:r>
    </w:p>
    <w:p>
      <w:pPr>
        <w:pStyle w:val="Codigofuente"/>
        <w:keepLines/>
        <w:spacing w:after="0" w:line="240" w:lineRule="auto"/>
      </w:pPr>
      <w:r>
        <w:rPr>
          <w:rFonts w:ascii="Consolas" w:hAnsi="Consolas" w:eastAsia="Consolas"/>
          <w:sz w:val="15"/>
        </w:rPr>
        <w:t xml:space="preserve">    "py -3.11 scripts/run_experiment_ml.py",</w:t>
      </w:r>
    </w:p>
    <w:p>
      <w:pPr>
        <w:pStyle w:val="Codigofuente"/>
        <w:keepLines/>
        <w:spacing w:after="0" w:line="240" w:lineRule="auto"/>
      </w:pPr>
      <w:r>
        <w:rPr>
          <w:rFonts w:ascii="Consolas" w:hAnsi="Consolas" w:eastAsia="Consolas"/>
          <w:sz w:val="15"/>
        </w:rPr>
        <w:t xml:space="preserve">    "py -3.11 scripts/build_experiment_outputs.py"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"analysis_horizon_years": 3,</w:t>
      </w:r>
    </w:p>
    <w:p>
      <w:pPr>
        <w:pStyle w:val="Codigofuente"/>
        <w:keepLines/>
        <w:spacing w:after="0" w:line="240" w:lineRule="auto"/>
      </w:pPr>
      <w:r>
        <w:rPr>
          <w:rFonts w:ascii="Consolas" w:hAnsi="Consolas" w:eastAsia="Consolas"/>
          <w:sz w:val="15"/>
        </w:rPr>
        <w:t xml:space="preserve">  "repetitions_monte_carlo": 0,</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"notes": "Resultados LCA generados por src/services/carbonEngine.ts; ML generado por módulos backend/app/ml en carpeta aislada."</w:t>
      </w:r>
    </w:p>
    <w:p>
      <w:pPr>
        <w:pStyle w:val="Codigofuente"/>
        <w:keepLines/>
        <w:spacing w:after="0" w:line="240" w:lineRule="auto"/>
      </w:pPr>
      <w:r>
        <w:rPr>
          <w:rFonts w:ascii="Consolas" w:hAnsi="Consolas" w:eastAsia="Consolas"/>
          <w:sz w:val="15"/>
        </w:rPr>
        <w:t>}</w:t>
      </w:r>
    </w:p>
    <w:p>
      <w:r>
        <w:br w:type="page"/>
      </w:r>
    </w:p>
    <w:p>
      <w:pPr>
        <w:pStyle w:val="Heading1"/>
      </w:pPr>
      <w:r>
        <w:t>66. resultados_experimento/resultados_experimento/14_limitaciones.md</w:t>
      </w:r>
    </w:p>
    <w:p>
      <w:pPr>
        <w:spacing w:after="80"/>
      </w:pPr>
      <w:r>
        <w:rPr>
          <w:i/>
          <w:color w:val="5A5A5A"/>
          <w:sz w:val="16"/>
        </w:rPr>
        <w:t>Ruta: resultados_experimento/resultados_experimento/14_limitaciones.md  |  Tamaño: 896 bytes</w:t>
      </w:r>
    </w:p>
    <w:p>
      <w:pPr>
        <w:pStyle w:val="Codigofuente"/>
        <w:keepLines/>
        <w:spacing w:after="0" w:line="240" w:lineRule="auto"/>
      </w:pPr>
      <w:r>
        <w:rPr>
          <w:rFonts w:ascii="Consolas" w:hAnsi="Consolas" w:eastAsia="Consolas"/>
          <w:sz w:val="15"/>
        </w:rPr>
        <w:t># Limitaciones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Los factores de emisión incluidos están marcados como datos demostrativos; no contienen distribuciones de incertidumbre. Por ello no se ejecutó Monte Carlo ni se asignaron intervalos inventados.</w:t>
      </w:r>
    </w:p>
    <w:p>
      <w:pPr>
        <w:pStyle w:val="Codigofuente"/>
        <w:keepLines/>
        <w:spacing w:after="0" w:line="240" w:lineRule="auto"/>
      </w:pPr>
      <w:r>
        <w:rPr>
          <w:rFonts w:ascii="Consolas" w:hAnsi="Consolas" w:eastAsia="Consolas"/>
          <w:sz w:val="15"/>
        </w:rPr>
        <w:t>- El motor Cloud usa factores por vCPU-hora; no expone un campo de intensidad regional Cloud continuo.</w:t>
      </w:r>
    </w:p>
    <w:p>
      <w:pPr>
        <w:pStyle w:val="Codigofuente"/>
        <w:keepLines/>
        <w:spacing w:after="0" w:line="240" w:lineRule="auto"/>
      </w:pPr>
      <w:r>
        <w:rPr>
          <w:rFonts w:ascii="Consolas" w:hAnsi="Consolas" w:eastAsia="Consolas"/>
          <w:sz w:val="15"/>
        </w:rPr>
        <w:t>- La resolución 0,70 solicitada no existe como campo de cálculo LCA. Se documentó como metadato y se usó `dailyProcessedDataMB=500`, campo real del motor.</w:t>
      </w:r>
    </w:p>
    <w:p>
      <w:pPr>
        <w:pStyle w:val="Codigofuente"/>
        <w:keepLines/>
        <w:spacing w:after="0" w:line="240" w:lineRule="auto"/>
      </w:pPr>
      <w:r>
        <w:rPr>
          <w:rFonts w:ascii="Consolas" w:hAnsi="Consolas" w:eastAsia="Consolas"/>
          <w:sz w:val="15"/>
        </w:rPr>
        <w:t>- El LCA añade una red dedicada fija (fabricación/operación); por ello la validación manual por componentes presenta una diferencia trazable de 25,50 kg CO2e.</w:t>
      </w:r>
    </w:p>
    <w:p>
      <w:pPr>
        <w:pStyle w:val="Codigofuente"/>
        <w:keepLines/>
        <w:spacing w:after="0" w:line="240" w:lineRule="auto"/>
      </w:pPr>
      <w:r>
        <w:rPr>
          <w:rFonts w:ascii="Consolas" w:hAnsi="Consolas" w:eastAsia="Consolas"/>
          <w:sz w:val="15"/>
        </w:rPr>
        <w:t>- La implementación ML conserva métricas por fold de RMSE; MAE, R² y MAPE por fold no son expuestos por el pipeline actual.</w:t>
      </w:r>
    </w:p>
    <w:p>
      <w:pPr>
        <w:pStyle w:val="Codigofuente"/>
        <w:keepLines/>
        <w:spacing w:after="0" w:line="240" w:lineRule="auto"/>
      </w:pPr>
      <w:r>
        <w:rPr>
          <w:rFonts w:ascii="Consolas" w:hAnsi="Consolas" w:eastAsia="Consolas"/>
          <w:sz w:val="15"/>
        </w:rPr>
        <w:t>- No hay una fuente válida de emisiones agrícolas base, por lo que el punto de equilibrio ambiental no es calculable.</w:t>
      </w:r>
    </w:p>
    <w:p>
      <w:r>
        <w:br w:type="page"/>
      </w:r>
    </w:p>
    <w:p>
      <w:pPr>
        <w:pStyle w:val="Heading1"/>
      </w:pPr>
      <w:r>
        <w:t>67. resultados_experimento/resultados_experimento/15_verificacion_reproducibilidad.json</w:t>
      </w:r>
    </w:p>
    <w:p>
      <w:pPr>
        <w:spacing w:after="80"/>
      </w:pPr>
      <w:r>
        <w:rPr>
          <w:i/>
          <w:color w:val="5A5A5A"/>
          <w:sz w:val="16"/>
        </w:rPr>
        <w:t>Ruta: resultados_experimento/resultados_experimento/15_verificacion_reproducibilidad.json  |  Tamaño: 365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"seed": 42,</w:t>
      </w:r>
    </w:p>
    <w:p>
      <w:pPr>
        <w:pStyle w:val="Codigofuente"/>
        <w:keepLines/>
        <w:spacing w:after="0" w:line="240" w:lineRule="auto"/>
      </w:pPr>
      <w:r>
        <w:rPr>
          <w:rFonts w:ascii="Consolas" w:hAnsi="Consolas" w:eastAsia="Consolas"/>
          <w:sz w:val="15"/>
        </w:rPr>
        <w:t xml:space="preserve">  "lca_totals_run1": [</w:t>
      </w:r>
    </w:p>
    <w:p>
      <w:pPr>
        <w:pStyle w:val="Codigofuente"/>
        <w:keepLines/>
        <w:spacing w:after="0" w:line="240" w:lineRule="auto"/>
      </w:pPr>
      <w:r>
        <w:rPr>
          <w:rFonts w:ascii="Consolas" w:hAnsi="Consolas" w:eastAsia="Consolas"/>
          <w:sz w:val="15"/>
        </w:rPr>
        <w:t xml:space="preserve">    1665.68,</w:t>
      </w:r>
    </w:p>
    <w:p>
      <w:pPr>
        <w:pStyle w:val="Codigofuente"/>
        <w:keepLines/>
        <w:spacing w:after="0" w:line="240" w:lineRule="auto"/>
      </w:pPr>
      <w:r>
        <w:rPr>
          <w:rFonts w:ascii="Consolas" w:hAnsi="Consolas" w:eastAsia="Consolas"/>
          <w:sz w:val="15"/>
        </w:rPr>
        <w:t xml:space="preserve">    852.03,</w:t>
      </w:r>
    </w:p>
    <w:p>
      <w:pPr>
        <w:pStyle w:val="Codigofuente"/>
        <w:keepLines/>
        <w:spacing w:after="0" w:line="240" w:lineRule="auto"/>
      </w:pPr>
      <w:r>
        <w:rPr>
          <w:rFonts w:ascii="Consolas" w:hAnsi="Consolas" w:eastAsia="Consolas"/>
          <w:sz w:val="15"/>
        </w:rPr>
        <w:t xml:space="preserve">    626.25,</w:t>
      </w:r>
    </w:p>
    <w:p>
      <w:pPr>
        <w:pStyle w:val="Codigofuente"/>
        <w:keepLines/>
        <w:spacing w:after="0" w:line="240" w:lineRule="auto"/>
      </w:pPr>
      <w:r>
        <w:rPr>
          <w:rFonts w:ascii="Consolas" w:hAnsi="Consolas" w:eastAsia="Consolas"/>
          <w:sz w:val="15"/>
        </w:rPr>
        <w:t xml:space="preserv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"lca_totals_run2": [</w:t>
      </w:r>
    </w:p>
    <w:p>
      <w:pPr>
        <w:pStyle w:val="Codigofuente"/>
        <w:keepLines/>
        <w:spacing w:after="0" w:line="240" w:lineRule="auto"/>
      </w:pPr>
      <w:r>
        <w:rPr>
          <w:rFonts w:ascii="Consolas" w:hAnsi="Consolas" w:eastAsia="Consolas"/>
          <w:sz w:val="15"/>
        </w:rPr>
        <w:t xml:space="preserve">    1665.68,</w:t>
      </w:r>
    </w:p>
    <w:p>
      <w:pPr>
        <w:pStyle w:val="Codigofuente"/>
        <w:keepLines/>
        <w:spacing w:after="0" w:line="240" w:lineRule="auto"/>
      </w:pPr>
      <w:r>
        <w:rPr>
          <w:rFonts w:ascii="Consolas" w:hAnsi="Consolas" w:eastAsia="Consolas"/>
          <w:sz w:val="15"/>
        </w:rPr>
        <w:t xml:space="preserve">    852.03,</w:t>
      </w:r>
    </w:p>
    <w:p>
      <w:pPr>
        <w:pStyle w:val="Codigofuente"/>
        <w:keepLines/>
        <w:spacing w:after="0" w:line="240" w:lineRule="auto"/>
      </w:pPr>
      <w:r>
        <w:rPr>
          <w:rFonts w:ascii="Consolas" w:hAnsi="Consolas" w:eastAsia="Consolas"/>
          <w:sz w:val="15"/>
        </w:rPr>
        <w:t xml:space="preserve">    626.25,</w:t>
      </w:r>
    </w:p>
    <w:p>
      <w:pPr>
        <w:pStyle w:val="Codigofuente"/>
        <w:keepLines/>
        <w:spacing w:after="0" w:line="240" w:lineRule="auto"/>
      </w:pPr>
      <w:r>
        <w:rPr>
          <w:rFonts w:ascii="Consolas" w:hAnsi="Consolas" w:eastAsia="Consolas"/>
          <w:sz w:val="15"/>
        </w:rPr>
        <w:t xml:space="preserv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"lca_identical": true,</w:t>
      </w:r>
    </w:p>
    <w:p>
      <w:pPr>
        <w:pStyle w:val="Codigofuente"/>
        <w:keepLines/>
        <w:spacing w:after="0" w:line="240" w:lineRule="auto"/>
      </w:pPr>
      <w:r>
        <w:rPr>
          <w:rFonts w:ascii="Consolas" w:hAnsi="Consolas" w:eastAsia="Consolas"/>
          <w:sz w:val="15"/>
        </w:rPr>
        <w:t xml:space="preserve">  "ml_metrics_identical": true,</w:t>
      </w:r>
    </w:p>
    <w:p>
      <w:pPr>
        <w:pStyle w:val="Codigofuente"/>
        <w:keepLines/>
        <w:spacing w:after="0" w:line="240" w:lineRule="auto"/>
      </w:pPr>
      <w:r>
        <w:rPr>
          <w:rFonts w:ascii="Consolas" w:hAnsi="Consolas" w:eastAsia="Consolas"/>
          <w:sz w:val="15"/>
        </w:rPr>
        <w:t xml:space="preserve">  "note": "La segunda ejecución del ML reproduce exactamente métricas y mejor modelo; solo el tiempo de reloj difiere."</w:t>
      </w:r>
    </w:p>
    <w:p>
      <w:pPr>
        <w:pStyle w:val="Codigofuente"/>
        <w:keepLines/>
        <w:spacing w:after="0" w:line="240" w:lineRule="auto"/>
      </w:pPr>
      <w:r>
        <w:rPr>
          <w:rFonts w:ascii="Consolas" w:hAnsi="Consolas" w:eastAsia="Consolas"/>
          <w:sz w:val="15"/>
        </w:rPr>
        <w:t>}</w:t>
      </w:r>
    </w:p>
    <w:p>
      <w:r>
        <w:br w:type="page"/>
      </w:r>
    </w:p>
    <w:p>
      <w:pPr>
        <w:pStyle w:val="Heading1"/>
      </w:pPr>
      <w:r>
        <w:t>68. resultados_experimento/resultados_experimento/ml_artifacts/statistical_report.md</w:t>
      </w:r>
    </w:p>
    <w:p>
      <w:pPr>
        <w:spacing w:after="80"/>
      </w:pPr>
      <w:r>
        <w:rPr>
          <w:i/>
          <w:color w:val="5A5A5A"/>
          <w:sz w:val="16"/>
        </w:rPr>
        <w:t>Ruta: resultados_experimento/resultados_experimento/ml_artifacts/statistical_report.md  |  Tamaño: 2,464 bytes</w:t>
      </w:r>
    </w:p>
    <w:p>
      <w:pPr>
        <w:pStyle w:val="Codigofuente"/>
        <w:keepLines/>
        <w:spacing w:after="0" w:line="240" w:lineRule="auto"/>
      </w:pPr>
      <w:r>
        <w:rPr>
          <w:rFonts w:ascii="Consolas" w:hAnsi="Consolas" w:eastAsia="Consolas"/>
          <w:sz w:val="15"/>
        </w:rPr>
        <w:t># Reporte de Pruebas Estadísticas — Pipeline ML Carbon Twin AP-9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Tabla resumen de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Modelo | CV-RMSE (μ) | CV-RMSE (σ) | RMSE test | MAE test | R² test | MAPE test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RandomForest | 4232.4137 | 1375.3184 | 3749.6664 | 2002.3672 | 0.803494 | 103.1333 |</w:t>
      </w:r>
    </w:p>
    <w:p>
      <w:pPr>
        <w:pStyle w:val="Codigofuente"/>
        <w:keepLines/>
        <w:spacing w:after="0" w:line="240" w:lineRule="auto"/>
      </w:pPr>
      <w:r>
        <w:rPr>
          <w:rFonts w:ascii="Consolas" w:hAnsi="Consolas" w:eastAsia="Consolas"/>
          <w:sz w:val="15"/>
        </w:rPr>
        <w:t>| XGBoost | 2602.3778 | 838.1867 | 2338.6075 | 1217.2798 | 0.923563 | 53.0074 |</w:t>
      </w:r>
    </w:p>
    <w:p>
      <w:pPr>
        <w:pStyle w:val="Codigofuente"/>
        <w:keepLines/>
        <w:spacing w:after="0" w:line="240" w:lineRule="auto"/>
      </w:pPr>
      <w:r>
        <w:rPr>
          <w:rFonts w:ascii="Consolas" w:hAnsi="Consolas" w:eastAsia="Consolas"/>
          <w:sz w:val="15"/>
        </w:rPr>
        <w:t>| SVR | 5902.0769 | 1756.3972 | 4908.5281 | 1808.0625 | 0.663262 | 40.7558 |</w:t>
      </w:r>
    </w:p>
    <w:p>
      <w:pPr>
        <w:pStyle w:val="Codigofuente"/>
        <w:keepLines/>
        <w:spacing w:after="0" w:line="240" w:lineRule="auto"/>
      </w:pPr>
      <w:r>
        <w:rPr>
          <w:rFonts w:ascii="Consolas" w:hAnsi="Consolas" w:eastAsia="Consolas"/>
          <w:sz w:val="15"/>
        </w:rPr>
        <w:t>| Stacking | 2659.5655 | 593.1875 | 2212.8853 | 1183.1971 | 0.93156 | 42.4162 |</w:t>
      </w:r>
    </w:p>
    <w:p>
      <w:pPr>
        <w:pStyle w:val="Codigofuente"/>
        <w:keepLines/>
        <w:spacing w:after="0" w:line="240" w:lineRule="auto"/>
      </w:pPr>
      <w:r>
        <w:rPr>
          <w:rFonts w:ascii="Consolas" w:hAnsi="Consolas" w:eastAsia="Consolas"/>
          <w:sz w:val="15"/>
        </w:rPr>
        <w:t>| Blending | 3708.6263 | 1363.0939 | 2921.9377 | 1349.7331 | 0.880675 | 46.7076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Test de Friedman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`35.92`</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 Hay diferencias significativas entre los modelos.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Test de Wilcoxon (post-hoc)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RandomForest**</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SVR**</w:t>
      </w:r>
    </w:p>
    <w:p>
      <w:pPr>
        <w:pStyle w:val="Codigofuente"/>
        <w:keepLines/>
        <w:spacing w:after="0" w:line="240" w:lineRule="auto"/>
      </w:pPr>
      <w:r>
        <w:rPr>
          <w:rFonts w:ascii="Consolas" w:hAnsi="Consolas" w:eastAsia="Consolas"/>
          <w:sz w:val="15"/>
        </w:rPr>
        <w:t>- Estadístico: `55.0`</w:t>
      </w:r>
    </w:p>
    <w:p>
      <w:pPr>
        <w:pStyle w:val="Codigofuente"/>
        <w:keepLines/>
        <w:spacing w:after="0" w:line="240" w:lineRule="auto"/>
      </w:pPr>
      <w:r>
        <w:rPr>
          <w:rFonts w:ascii="Consolas" w:hAnsi="Consolas" w:eastAsia="Consolas"/>
          <w:sz w:val="15"/>
        </w:rPr>
        <w:t>- p-value: `0.000977` ***</w:t>
      </w:r>
    </w:p>
    <w:p>
      <w:pPr>
        <w:pStyle w:val="Codigofuente"/>
        <w:keepLines/>
        <w:spacing w:after="0" w:line="240" w:lineRule="auto"/>
      </w:pPr>
      <w:r>
        <w:rPr>
          <w:rFonts w:ascii="Consolas" w:hAnsi="Consolas" w:eastAsia="Consolas"/>
          <w:sz w:val="15"/>
        </w:rPr>
        <w:t>- Interpretación: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Stacking**</w:t>
      </w:r>
    </w:p>
    <w:p>
      <w:pPr>
        <w:pStyle w:val="Codigofuente"/>
        <w:keepLines/>
        <w:spacing w:after="0" w:line="240" w:lineRule="auto"/>
      </w:pPr>
      <w:r>
        <w:rPr>
          <w:rFonts w:ascii="Consolas" w:hAnsi="Consolas" w:eastAsia="Consolas"/>
          <w:sz w:val="15"/>
        </w:rPr>
        <w:t>- Estadístico: `34.0`</w:t>
      </w:r>
    </w:p>
    <w:p>
      <w:pPr>
        <w:pStyle w:val="Codigofuente"/>
        <w:keepLines/>
        <w:spacing w:after="0" w:line="240" w:lineRule="auto"/>
      </w:pPr>
      <w:r>
        <w:rPr>
          <w:rFonts w:ascii="Consolas" w:hAnsi="Consolas" w:eastAsia="Consolas"/>
          <w:sz w:val="15"/>
        </w:rPr>
        <w:t>- p-value: `0.27832` ns</w:t>
      </w:r>
    </w:p>
    <w:p>
      <w:pPr>
        <w:pStyle w:val="Codigofuente"/>
        <w:keepLines/>
        <w:spacing w:after="0" w:line="240" w:lineRule="auto"/>
      </w:pPr>
      <w:r>
        <w:rPr>
          <w:rFonts w:ascii="Consolas" w:hAnsi="Consolas" w:eastAsia="Consolas"/>
          <w:sz w:val="15"/>
        </w:rPr>
        <w:t>- Interpretación: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**XGBoost vs Blending**</w:t>
      </w:r>
    </w:p>
    <w:p>
      <w:pPr>
        <w:pStyle w:val="Codigofuente"/>
        <w:keepLines/>
        <w:spacing w:after="0" w:line="240" w:lineRule="auto"/>
      </w:pPr>
      <w:r>
        <w:rPr>
          <w:rFonts w:ascii="Consolas" w:hAnsi="Consolas" w:eastAsia="Consolas"/>
          <w:sz w:val="15"/>
        </w:rPr>
        <w:t>- Estadístico: `54.0`</w:t>
      </w:r>
    </w:p>
    <w:p>
      <w:pPr>
        <w:pStyle w:val="Codigofuente"/>
        <w:keepLines/>
        <w:spacing w:after="0" w:line="240" w:lineRule="auto"/>
      </w:pPr>
      <w:r>
        <w:rPr>
          <w:rFonts w:ascii="Consolas" w:hAnsi="Consolas" w:eastAsia="Consolas"/>
          <w:sz w:val="15"/>
        </w:rPr>
        <w:t>- p-value: `0.001953` **</w:t>
      </w:r>
    </w:p>
    <w:p>
      <w:pPr>
        <w:pStyle w:val="Codigofuente"/>
        <w:keepLines/>
        <w:spacing w:after="0" w:line="240" w:lineRule="auto"/>
      </w:pPr>
      <w:r>
        <w:rPr>
          <w:rFonts w:ascii="Consolas" w:hAnsi="Consolas" w:eastAsia="Consolas"/>
          <w:sz w:val="15"/>
        </w:rPr>
        <w:t>- Interpretación: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t-test Corregido (Nadeau-Bengio)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`0.778202` ns</w:t>
      </w:r>
    </w:p>
    <w:p>
      <w:pPr>
        <w:pStyle w:val="Codigofuente"/>
        <w:keepLines/>
        <w:spacing w:after="0" w:line="240" w:lineRule="auto"/>
      </w:pPr>
      <w:r>
        <w:rPr>
          <w:rFonts w:ascii="Consolas" w:hAnsi="Consolas" w:eastAsia="Consolas"/>
          <w:sz w:val="15"/>
        </w:rPr>
        <w:t>- **Interpretación**: p=0.7782 (ns). Sin diferencia significativa tras corrección.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Bootstrap Confidence Interval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**p-value**: `` </w:t>
      </w:r>
    </w:p>
    <w:p>
      <w:pPr>
        <w:pStyle w:val="Codigofuente"/>
        <w:keepLines/>
        <w:spacing w:after="0" w:line="240" w:lineRule="auto"/>
      </w:pPr>
      <w:r>
        <w:rPr>
          <w:rFonts w:ascii="Consolas" w:hAnsi="Consolas" w:eastAsia="Consolas"/>
          <w:sz w:val="15"/>
        </w:rPr>
        <w:t>- **Interpretación**: RMSE del mejor modelo: 2338.6075 (IC 95%: [1837.1388, 2924.8365])</w:t>
      </w:r>
    </w:p>
    <w:p>
      <w:pPr>
        <w:pStyle w:val="Codigofuente"/>
        <w:keepLines/>
        <w:spacing w:after="0" w:line="240" w:lineRule="auto"/>
      </w:pPr>
      <w:r>
        <w:rPr>
          <w:rFonts w:ascii="Consolas" w:hAnsi="Consolas" w:eastAsia="Consolas"/>
          <w:sz w:val="15"/>
        </w:rPr>
        <w:t>- **IC 95%**: [1837.138797, 2924.836492]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Test de Shapiro-Wilk (normalidad)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**Estadístico**: `0.709604`</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Los residuales NO siguen una distribución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Test de Breusch-Pagan (homocedasticidad)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**p-value**: `0.0` ***</w:t>
      </w:r>
    </w:p>
    <w:p>
      <w:pPr>
        <w:pStyle w:val="Codigofuente"/>
        <w:keepLines/>
        <w:spacing w:after="0" w:line="240" w:lineRule="auto"/>
      </w:pPr>
      <w:r>
        <w:rPr>
          <w:rFonts w:ascii="Consolas" w:hAnsi="Consolas" w:eastAsia="Consolas"/>
          <w:sz w:val="15"/>
        </w:rPr>
        <w:t>- **Interpretación**: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Convención de significancia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Símbolo | p-value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   | &lt; 0.001 |</w:t>
      </w:r>
    </w:p>
    <w:p>
      <w:pPr>
        <w:pStyle w:val="Codigofuente"/>
        <w:keepLines/>
        <w:spacing w:after="0" w:line="240" w:lineRule="auto"/>
      </w:pPr>
      <w:r>
        <w:rPr>
          <w:rFonts w:ascii="Consolas" w:hAnsi="Consolas" w:eastAsia="Consolas"/>
          <w:sz w:val="15"/>
        </w:rPr>
        <w:t>| `**`    | &lt; 0.01  |</w:t>
      </w:r>
    </w:p>
    <w:p>
      <w:pPr>
        <w:pStyle w:val="Codigofuente"/>
        <w:keepLines/>
        <w:spacing w:after="0" w:line="240" w:lineRule="auto"/>
      </w:pPr>
      <w:r>
        <w:rPr>
          <w:rFonts w:ascii="Consolas" w:hAnsi="Consolas" w:eastAsia="Consolas"/>
          <w:sz w:val="15"/>
        </w:rPr>
        <w:t>| `*`     | &lt; 0.05  |</w:t>
      </w:r>
    </w:p>
    <w:p>
      <w:pPr>
        <w:pStyle w:val="Codigofuente"/>
        <w:keepLines/>
        <w:spacing w:after="0" w:line="240" w:lineRule="auto"/>
      </w:pPr>
      <w:r>
        <w:rPr>
          <w:rFonts w:ascii="Consolas" w:hAnsi="Consolas" w:eastAsia="Consolas"/>
          <w:sz w:val="15"/>
        </w:rPr>
        <w:t>| `ns`    | ≥ 0.05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*Nivel de significancia α = 0.05*</w:t>
      </w:r>
    </w:p>
    <w:p>
      <w:r>
        <w:br w:type="page"/>
      </w:r>
    </w:p>
    <w:p>
      <w:pPr>
        <w:pStyle w:val="Heading1"/>
      </w:pPr>
      <w:r>
        <w:t>69. resultados_experimento/resultados_experimento/ml_artifacts/statistical_tests.json</w:t>
      </w:r>
    </w:p>
    <w:p>
      <w:pPr>
        <w:spacing w:after="80"/>
      </w:pPr>
      <w:r>
        <w:rPr>
          <w:i/>
          <w:color w:val="5A5A5A"/>
          <w:sz w:val="16"/>
        </w:rPr>
        <w:t>Ruta: resultados_experimento/resultados_experimento/ml_artifacts/statistical_tests.json  |  Tamaño: 2,810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70. resultados_experimento/resultados_experimento/ml_artifacts/training_results.json</w:t>
      </w:r>
    </w:p>
    <w:p>
      <w:pPr>
        <w:spacing w:after="80"/>
      </w:pPr>
      <w:r>
        <w:rPr>
          <w:i/>
          <w:color w:val="5A5A5A"/>
          <w:sz w:val="16"/>
        </w:rPr>
        <w:t>Ruta: resultados_experimento/resultados_experimento/ml_artifacts/training_results.json  |  Tamaño: 2,799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"RandomForest":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"n_estimators": 200,</w:t>
      </w:r>
    </w:p>
    <w:p>
      <w:pPr>
        <w:pStyle w:val="Codigofuente"/>
        <w:keepLines/>
        <w:spacing w:after="0" w:line="240" w:lineRule="auto"/>
      </w:pPr>
      <w:r>
        <w:rPr>
          <w:rFonts w:ascii="Consolas" w:hAnsi="Consolas" w:eastAsia="Consolas"/>
          <w:sz w:val="15"/>
        </w:rPr>
        <w:t xml:space="preserve">      "min_samples_split": 2,</w:t>
      </w:r>
    </w:p>
    <w:p>
      <w:pPr>
        <w:pStyle w:val="Codigofuente"/>
        <w:keepLines/>
        <w:spacing w:after="0" w:line="240" w:lineRule="auto"/>
      </w:pPr>
      <w:r>
        <w:rPr>
          <w:rFonts w:ascii="Consolas" w:hAnsi="Consolas" w:eastAsia="Consolas"/>
          <w:sz w:val="15"/>
        </w:rPr>
        <w:t xml:space="preserve">      "min_samples_leaf": 1,</w:t>
      </w:r>
    </w:p>
    <w:p>
      <w:pPr>
        <w:pStyle w:val="Codigofuente"/>
        <w:keepLines/>
        <w:spacing w:after="0" w:line="240" w:lineRule="auto"/>
      </w:pPr>
      <w:r>
        <w:rPr>
          <w:rFonts w:ascii="Consolas" w:hAnsi="Consolas" w:eastAsia="Consolas"/>
          <w:sz w:val="15"/>
        </w:rPr>
        <w:t xml:space="preserve">      "max_features": "log2",</w:t>
      </w:r>
    </w:p>
    <w:p>
      <w:pPr>
        <w:pStyle w:val="Codigofuente"/>
        <w:keepLines/>
        <w:spacing w:after="0" w:line="240" w:lineRule="auto"/>
      </w:pPr>
      <w:r>
        <w:rPr>
          <w:rFonts w:ascii="Consolas" w:hAnsi="Consolas" w:eastAsia="Consolas"/>
          <w:sz w:val="15"/>
        </w:rPr>
        <w:t xml:space="preserve">      "max_depth": 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6635.4498,</w:t>
      </w:r>
    </w:p>
    <w:p>
      <w:pPr>
        <w:pStyle w:val="Codigofuente"/>
        <w:keepLines/>
        <w:spacing w:after="0" w:line="240" w:lineRule="auto"/>
      </w:pPr>
      <w:r>
        <w:rPr>
          <w:rFonts w:ascii="Consolas" w:hAnsi="Consolas" w:eastAsia="Consolas"/>
          <w:sz w:val="15"/>
        </w:rPr>
        <w:t xml:space="preserve">      2560.7504,</w:t>
      </w:r>
    </w:p>
    <w:p>
      <w:pPr>
        <w:pStyle w:val="Codigofuente"/>
        <w:keepLines/>
        <w:spacing w:after="0" w:line="240" w:lineRule="auto"/>
      </w:pPr>
      <w:r>
        <w:rPr>
          <w:rFonts w:ascii="Consolas" w:hAnsi="Consolas" w:eastAsia="Consolas"/>
          <w:sz w:val="15"/>
        </w:rPr>
        <w:t xml:space="preserve">      3016.1531,</w:t>
      </w:r>
    </w:p>
    <w:p>
      <w:pPr>
        <w:pStyle w:val="Codigofuente"/>
        <w:keepLines/>
        <w:spacing w:after="0" w:line="240" w:lineRule="auto"/>
      </w:pPr>
      <w:r>
        <w:rPr>
          <w:rFonts w:ascii="Consolas" w:hAnsi="Consolas" w:eastAsia="Consolas"/>
          <w:sz w:val="15"/>
        </w:rPr>
        <w:t xml:space="preserve">      3093.1105,</w:t>
      </w:r>
    </w:p>
    <w:p>
      <w:pPr>
        <w:pStyle w:val="Codigofuente"/>
        <w:keepLines/>
        <w:spacing w:after="0" w:line="240" w:lineRule="auto"/>
      </w:pPr>
      <w:r>
        <w:rPr>
          <w:rFonts w:ascii="Consolas" w:hAnsi="Consolas" w:eastAsia="Consolas"/>
          <w:sz w:val="15"/>
        </w:rPr>
        <w:t xml:space="preserve">      4625.9716,</w:t>
      </w:r>
    </w:p>
    <w:p>
      <w:pPr>
        <w:pStyle w:val="Codigofuente"/>
        <w:keepLines/>
        <w:spacing w:after="0" w:line="240" w:lineRule="auto"/>
      </w:pPr>
      <w:r>
        <w:rPr>
          <w:rFonts w:ascii="Consolas" w:hAnsi="Consolas" w:eastAsia="Consolas"/>
          <w:sz w:val="15"/>
        </w:rPr>
        <w:t xml:space="preserve">      4928.7414,</w:t>
      </w:r>
    </w:p>
    <w:p>
      <w:pPr>
        <w:pStyle w:val="Codigofuente"/>
        <w:keepLines/>
        <w:spacing w:after="0" w:line="240" w:lineRule="auto"/>
      </w:pPr>
      <w:r>
        <w:rPr>
          <w:rFonts w:ascii="Consolas" w:hAnsi="Consolas" w:eastAsia="Consolas"/>
          <w:sz w:val="15"/>
        </w:rPr>
        <w:t xml:space="preserve">      3743.1107,</w:t>
      </w:r>
    </w:p>
    <w:p>
      <w:pPr>
        <w:pStyle w:val="Codigofuente"/>
        <w:keepLines/>
        <w:spacing w:after="0" w:line="240" w:lineRule="auto"/>
      </w:pPr>
      <w:r>
        <w:rPr>
          <w:rFonts w:ascii="Consolas" w:hAnsi="Consolas" w:eastAsia="Consolas"/>
          <w:sz w:val="15"/>
        </w:rPr>
        <w:t xml:space="preserve">      3636.5137,</w:t>
      </w:r>
    </w:p>
    <w:p>
      <w:pPr>
        <w:pStyle w:val="Codigofuente"/>
        <w:keepLines/>
        <w:spacing w:after="0" w:line="240" w:lineRule="auto"/>
      </w:pPr>
      <w:r>
        <w:rPr>
          <w:rFonts w:ascii="Consolas" w:hAnsi="Consolas" w:eastAsia="Consolas"/>
          <w:sz w:val="15"/>
        </w:rPr>
        <w:t xml:space="preserve">      6626.9372,</w:t>
      </w:r>
    </w:p>
    <w:p>
      <w:pPr>
        <w:pStyle w:val="Codigofuente"/>
        <w:keepLines/>
        <w:spacing w:after="0" w:line="240" w:lineRule="auto"/>
      </w:pPr>
      <w:r>
        <w:rPr>
          <w:rFonts w:ascii="Consolas" w:hAnsi="Consolas" w:eastAsia="Consolas"/>
          <w:sz w:val="15"/>
        </w:rPr>
        <w:t xml:space="preserve">      3457.3984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4232.4137,</w:t>
      </w:r>
    </w:p>
    <w:p>
      <w:pPr>
        <w:pStyle w:val="Codigofuente"/>
        <w:keepLines/>
        <w:spacing w:after="0" w:line="240" w:lineRule="auto"/>
      </w:pPr>
      <w:r>
        <w:rPr>
          <w:rFonts w:ascii="Consolas" w:hAnsi="Consolas" w:eastAsia="Consolas"/>
          <w:sz w:val="15"/>
        </w:rPr>
        <w:t xml:space="preserve">    "cv_rmse_std": 1375.3184,</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3749.6664,</w:t>
      </w:r>
    </w:p>
    <w:p>
      <w:pPr>
        <w:pStyle w:val="Codigofuente"/>
        <w:keepLines/>
        <w:spacing w:after="0" w:line="240" w:lineRule="auto"/>
      </w:pPr>
      <w:r>
        <w:rPr>
          <w:rFonts w:ascii="Consolas" w:hAnsi="Consolas" w:eastAsia="Consolas"/>
          <w:sz w:val="15"/>
        </w:rPr>
        <w:t xml:space="preserve">      "MAE": 2002.3672,</w:t>
      </w:r>
    </w:p>
    <w:p>
      <w:pPr>
        <w:pStyle w:val="Codigofuente"/>
        <w:keepLines/>
        <w:spacing w:after="0" w:line="240" w:lineRule="auto"/>
      </w:pPr>
      <w:r>
        <w:rPr>
          <w:rFonts w:ascii="Consolas" w:hAnsi="Consolas" w:eastAsia="Consolas"/>
          <w:sz w:val="15"/>
        </w:rPr>
        <w:t xml:space="preserve">      "R2": 0.803494,</w:t>
      </w:r>
    </w:p>
    <w:p>
      <w:pPr>
        <w:pStyle w:val="Codigofuente"/>
        <w:keepLines/>
        <w:spacing w:after="0" w:line="240" w:lineRule="auto"/>
      </w:pPr>
      <w:r>
        <w:rPr>
          <w:rFonts w:ascii="Consolas" w:hAnsi="Consolas" w:eastAsia="Consolas"/>
          <w:sz w:val="15"/>
        </w:rPr>
        <w:t xml:space="preserve">      "MAPE": 103.1333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"XGBoost":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"subsample": 0.8,</w:t>
      </w:r>
    </w:p>
    <w:p>
      <w:pPr>
        <w:pStyle w:val="Codigofuente"/>
        <w:keepLines/>
        <w:spacing w:after="0" w:line="240" w:lineRule="auto"/>
      </w:pPr>
      <w:r>
        <w:rPr>
          <w:rFonts w:ascii="Consolas" w:hAnsi="Consolas" w:eastAsia="Consolas"/>
          <w:sz w:val="15"/>
        </w:rPr>
        <w:t xml:space="preserve">      "reg_lambda": 2.0,</w:t>
      </w:r>
    </w:p>
    <w:p>
      <w:pPr>
        <w:pStyle w:val="Codigofuente"/>
        <w:keepLines/>
        <w:spacing w:after="0" w:line="240" w:lineRule="auto"/>
      </w:pPr>
      <w:r>
        <w:rPr>
          <w:rFonts w:ascii="Consolas" w:hAnsi="Consolas" w:eastAsia="Consolas"/>
          <w:sz w:val="15"/>
        </w:rPr>
        <w:t xml:space="preserve">      "reg_alpha": 0.5,</w:t>
      </w:r>
    </w:p>
    <w:p>
      <w:pPr>
        <w:pStyle w:val="Codigofuente"/>
        <w:keepLines/>
        <w:spacing w:after="0" w:line="240" w:lineRule="auto"/>
      </w:pPr>
      <w:r>
        <w:rPr>
          <w:rFonts w:ascii="Consolas" w:hAnsi="Consolas" w:eastAsia="Consolas"/>
          <w:sz w:val="15"/>
        </w:rPr>
        <w:t xml:space="preserve">      "n_estimators": 500,</w:t>
      </w:r>
    </w:p>
    <w:p>
      <w:pPr>
        <w:pStyle w:val="Codigofuente"/>
        <w:keepLines/>
        <w:spacing w:after="0" w:line="240" w:lineRule="auto"/>
      </w:pPr>
      <w:r>
        <w:rPr>
          <w:rFonts w:ascii="Consolas" w:hAnsi="Consolas" w:eastAsia="Consolas"/>
          <w:sz w:val="15"/>
        </w:rPr>
        <w:t xml:space="preserve">      "max_depth": 4,</w:t>
      </w:r>
    </w:p>
    <w:p>
      <w:pPr>
        <w:pStyle w:val="Codigofuente"/>
        <w:keepLines/>
        <w:spacing w:after="0" w:line="240" w:lineRule="auto"/>
      </w:pPr>
      <w:r>
        <w:rPr>
          <w:rFonts w:ascii="Consolas" w:hAnsi="Consolas" w:eastAsia="Consolas"/>
          <w:sz w:val="15"/>
        </w:rPr>
        <w:t xml:space="preserve">      "learning_rate": 0.1,</w:t>
      </w:r>
    </w:p>
    <w:p>
      <w:pPr>
        <w:pStyle w:val="Codigofuente"/>
        <w:keepLines/>
        <w:spacing w:after="0" w:line="240" w:lineRule="auto"/>
      </w:pPr>
      <w:r>
        <w:rPr>
          <w:rFonts w:ascii="Consolas" w:hAnsi="Consolas" w:eastAsia="Consolas"/>
          <w:sz w:val="15"/>
        </w:rPr>
        <w:t xml:space="preserve">      "colsample_bytree": 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3948.7206,</w:t>
      </w:r>
    </w:p>
    <w:p>
      <w:pPr>
        <w:pStyle w:val="Codigofuente"/>
        <w:keepLines/>
        <w:spacing w:after="0" w:line="240" w:lineRule="auto"/>
      </w:pPr>
      <w:r>
        <w:rPr>
          <w:rFonts w:ascii="Consolas" w:hAnsi="Consolas" w:eastAsia="Consolas"/>
          <w:sz w:val="15"/>
        </w:rPr>
        <w:t xml:space="preserve">      2112.6345,</w:t>
      </w:r>
    </w:p>
    <w:p>
      <w:pPr>
        <w:pStyle w:val="Codigofuente"/>
        <w:keepLines/>
        <w:spacing w:after="0" w:line="240" w:lineRule="auto"/>
      </w:pPr>
      <w:r>
        <w:rPr>
          <w:rFonts w:ascii="Consolas" w:hAnsi="Consolas" w:eastAsia="Consolas"/>
          <w:sz w:val="15"/>
        </w:rPr>
        <w:t xml:space="preserve">      1748.1753,</w:t>
      </w:r>
    </w:p>
    <w:p>
      <w:pPr>
        <w:pStyle w:val="Codigofuente"/>
        <w:keepLines/>
        <w:spacing w:after="0" w:line="240" w:lineRule="auto"/>
      </w:pPr>
      <w:r>
        <w:rPr>
          <w:rFonts w:ascii="Consolas" w:hAnsi="Consolas" w:eastAsia="Consolas"/>
          <w:sz w:val="15"/>
        </w:rPr>
        <w:t xml:space="preserve">      1885.7666,</w:t>
      </w:r>
    </w:p>
    <w:p>
      <w:pPr>
        <w:pStyle w:val="Codigofuente"/>
        <w:keepLines/>
        <w:spacing w:after="0" w:line="240" w:lineRule="auto"/>
      </w:pPr>
      <w:r>
        <w:rPr>
          <w:rFonts w:ascii="Consolas" w:hAnsi="Consolas" w:eastAsia="Consolas"/>
          <w:sz w:val="15"/>
        </w:rPr>
        <w:t xml:space="preserve">      3037.7725,</w:t>
      </w:r>
    </w:p>
    <w:p>
      <w:pPr>
        <w:pStyle w:val="Codigofuente"/>
        <w:keepLines/>
        <w:spacing w:after="0" w:line="240" w:lineRule="auto"/>
      </w:pPr>
      <w:r>
        <w:rPr>
          <w:rFonts w:ascii="Consolas" w:hAnsi="Consolas" w:eastAsia="Consolas"/>
          <w:sz w:val="15"/>
        </w:rPr>
        <w:t xml:space="preserve">      2939.7996,</w:t>
      </w:r>
    </w:p>
    <w:p>
      <w:pPr>
        <w:pStyle w:val="Codigofuente"/>
        <w:keepLines/>
        <w:spacing w:after="0" w:line="240" w:lineRule="auto"/>
      </w:pPr>
      <w:r>
        <w:rPr>
          <w:rFonts w:ascii="Consolas" w:hAnsi="Consolas" w:eastAsia="Consolas"/>
          <w:sz w:val="15"/>
        </w:rPr>
        <w:t xml:space="preserve">      2234.2007,</w:t>
      </w:r>
    </w:p>
    <w:p>
      <w:pPr>
        <w:pStyle w:val="Codigofuente"/>
        <w:keepLines/>
        <w:spacing w:after="0" w:line="240" w:lineRule="auto"/>
      </w:pPr>
      <w:r>
        <w:rPr>
          <w:rFonts w:ascii="Consolas" w:hAnsi="Consolas" w:eastAsia="Consolas"/>
          <w:sz w:val="15"/>
        </w:rPr>
        <w:t xml:space="preserve">      2314.6822,</w:t>
      </w:r>
    </w:p>
    <w:p>
      <w:pPr>
        <w:pStyle w:val="Codigofuente"/>
        <w:keepLines/>
        <w:spacing w:after="0" w:line="240" w:lineRule="auto"/>
      </w:pPr>
      <w:r>
        <w:rPr>
          <w:rFonts w:ascii="Consolas" w:hAnsi="Consolas" w:eastAsia="Consolas"/>
          <w:sz w:val="15"/>
        </w:rPr>
        <w:t xml:space="preserve">      4131.8211,</w:t>
      </w:r>
    </w:p>
    <w:p>
      <w:pPr>
        <w:pStyle w:val="Codigofuente"/>
        <w:keepLines/>
        <w:spacing w:after="0" w:line="240" w:lineRule="auto"/>
      </w:pPr>
      <w:r>
        <w:rPr>
          <w:rFonts w:ascii="Consolas" w:hAnsi="Consolas" w:eastAsia="Consolas"/>
          <w:sz w:val="15"/>
        </w:rPr>
        <w:t xml:space="preserve">      1670.2053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2602.3778,</w:t>
      </w:r>
    </w:p>
    <w:p>
      <w:pPr>
        <w:pStyle w:val="Codigofuente"/>
        <w:keepLines/>
        <w:spacing w:after="0" w:line="240" w:lineRule="auto"/>
      </w:pPr>
      <w:r>
        <w:rPr>
          <w:rFonts w:ascii="Consolas" w:hAnsi="Consolas" w:eastAsia="Consolas"/>
          <w:sz w:val="15"/>
        </w:rPr>
        <w:t xml:space="preserve">    "cv_rmse_std": 838.1867,</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2338.6075,</w:t>
      </w:r>
    </w:p>
    <w:p>
      <w:pPr>
        <w:pStyle w:val="Codigofuente"/>
        <w:keepLines/>
        <w:spacing w:after="0" w:line="240" w:lineRule="auto"/>
      </w:pPr>
      <w:r>
        <w:rPr>
          <w:rFonts w:ascii="Consolas" w:hAnsi="Consolas" w:eastAsia="Consolas"/>
          <w:sz w:val="15"/>
        </w:rPr>
        <w:t xml:space="preserve">      "MAE": 1217.2798,</w:t>
      </w:r>
    </w:p>
    <w:p>
      <w:pPr>
        <w:pStyle w:val="Codigofuente"/>
        <w:keepLines/>
        <w:spacing w:after="0" w:line="240" w:lineRule="auto"/>
      </w:pPr>
      <w:r>
        <w:rPr>
          <w:rFonts w:ascii="Consolas" w:hAnsi="Consolas" w:eastAsia="Consolas"/>
          <w:sz w:val="15"/>
        </w:rPr>
        <w:t xml:space="preserve">      "R2": 0.923563,</w:t>
      </w:r>
    </w:p>
    <w:p>
      <w:pPr>
        <w:pStyle w:val="Codigofuente"/>
        <w:keepLines/>
        <w:spacing w:after="0" w:line="240" w:lineRule="auto"/>
      </w:pPr>
      <w:r>
        <w:rPr>
          <w:rFonts w:ascii="Consolas" w:hAnsi="Consolas" w:eastAsia="Consolas"/>
          <w:sz w:val="15"/>
        </w:rPr>
        <w:t xml:space="preserve">      "MAPE": 53.0074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"SVR":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"kernel": "rbf",</w:t>
      </w:r>
    </w:p>
    <w:p>
      <w:pPr>
        <w:pStyle w:val="Codigofuente"/>
        <w:keepLines/>
        <w:spacing w:after="0" w:line="240" w:lineRule="auto"/>
      </w:pPr>
      <w:r>
        <w:rPr>
          <w:rFonts w:ascii="Consolas" w:hAnsi="Consolas" w:eastAsia="Consolas"/>
          <w:sz w:val="15"/>
        </w:rPr>
        <w:t xml:space="preserve">      "gamma": "auto",</w:t>
      </w:r>
    </w:p>
    <w:p>
      <w:pPr>
        <w:pStyle w:val="Codigofuente"/>
        <w:keepLines/>
        <w:spacing w:after="0" w:line="240" w:lineRule="auto"/>
      </w:pPr>
      <w:r>
        <w:rPr>
          <w:rFonts w:ascii="Consolas" w:hAnsi="Consolas" w:eastAsia="Consolas"/>
          <w:sz w:val="15"/>
        </w:rPr>
        <w:t xml:space="preserve">      "epsilon": 0.01,</w:t>
      </w:r>
    </w:p>
    <w:p>
      <w:pPr>
        <w:pStyle w:val="Codigofuente"/>
        <w:keepLines/>
        <w:spacing w:after="0" w:line="240" w:lineRule="auto"/>
      </w:pPr>
      <w:r>
        <w:rPr>
          <w:rFonts w:ascii="Consolas" w:hAnsi="Consolas" w:eastAsia="Consolas"/>
          <w:sz w:val="15"/>
        </w:rPr>
        <w:t xml:space="preserve">      "C": 500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8284.5045,</w:t>
      </w:r>
    </w:p>
    <w:p>
      <w:pPr>
        <w:pStyle w:val="Codigofuente"/>
        <w:keepLines/>
        <w:spacing w:after="0" w:line="240" w:lineRule="auto"/>
      </w:pPr>
      <w:r>
        <w:rPr>
          <w:rFonts w:ascii="Consolas" w:hAnsi="Consolas" w:eastAsia="Consolas"/>
          <w:sz w:val="15"/>
        </w:rPr>
        <w:t xml:space="preserve">      4127.3187,</w:t>
      </w:r>
    </w:p>
    <w:p>
      <w:pPr>
        <w:pStyle w:val="Codigofuente"/>
        <w:keepLines/>
        <w:spacing w:after="0" w:line="240" w:lineRule="auto"/>
      </w:pPr>
      <w:r>
        <w:rPr>
          <w:rFonts w:ascii="Consolas" w:hAnsi="Consolas" w:eastAsia="Consolas"/>
          <w:sz w:val="15"/>
        </w:rPr>
        <w:t xml:space="preserve">      4576.9131,</w:t>
      </w:r>
    </w:p>
    <w:p>
      <w:pPr>
        <w:pStyle w:val="Codigofuente"/>
        <w:keepLines/>
        <w:spacing w:after="0" w:line="240" w:lineRule="auto"/>
      </w:pPr>
      <w:r>
        <w:rPr>
          <w:rFonts w:ascii="Consolas" w:hAnsi="Consolas" w:eastAsia="Consolas"/>
          <w:sz w:val="15"/>
        </w:rPr>
        <w:t xml:space="preserve">      4110.0034,</w:t>
      </w:r>
    </w:p>
    <w:p>
      <w:pPr>
        <w:pStyle w:val="Codigofuente"/>
        <w:keepLines/>
        <w:spacing w:after="0" w:line="240" w:lineRule="auto"/>
      </w:pPr>
      <w:r>
        <w:rPr>
          <w:rFonts w:ascii="Consolas" w:hAnsi="Consolas" w:eastAsia="Consolas"/>
          <w:sz w:val="15"/>
        </w:rPr>
        <w:t xml:space="preserve">      6075.6049,</w:t>
      </w:r>
    </w:p>
    <w:p>
      <w:pPr>
        <w:pStyle w:val="Codigofuente"/>
        <w:keepLines/>
        <w:spacing w:after="0" w:line="240" w:lineRule="auto"/>
      </w:pPr>
      <w:r>
        <w:rPr>
          <w:rFonts w:ascii="Consolas" w:hAnsi="Consolas" w:eastAsia="Consolas"/>
          <w:sz w:val="15"/>
        </w:rPr>
        <w:t xml:space="preserve">      7382.4647,</w:t>
      </w:r>
    </w:p>
    <w:p>
      <w:pPr>
        <w:pStyle w:val="Codigofuente"/>
        <w:keepLines/>
        <w:spacing w:after="0" w:line="240" w:lineRule="auto"/>
      </w:pPr>
      <w:r>
        <w:rPr>
          <w:rFonts w:ascii="Consolas" w:hAnsi="Consolas" w:eastAsia="Consolas"/>
          <w:sz w:val="15"/>
        </w:rPr>
        <w:t xml:space="preserve">      5266.1725,</w:t>
      </w:r>
    </w:p>
    <w:p>
      <w:pPr>
        <w:pStyle w:val="Codigofuente"/>
        <w:keepLines/>
        <w:spacing w:after="0" w:line="240" w:lineRule="auto"/>
      </w:pPr>
      <w:r>
        <w:rPr>
          <w:rFonts w:ascii="Consolas" w:hAnsi="Consolas" w:eastAsia="Consolas"/>
          <w:sz w:val="15"/>
        </w:rPr>
        <w:t xml:space="preserve">      4663.3708,</w:t>
      </w:r>
    </w:p>
    <w:p>
      <w:pPr>
        <w:pStyle w:val="Codigofuente"/>
        <w:keepLines/>
        <w:spacing w:after="0" w:line="240" w:lineRule="auto"/>
      </w:pPr>
      <w:r>
        <w:rPr>
          <w:rFonts w:ascii="Consolas" w:hAnsi="Consolas" w:eastAsia="Consolas"/>
          <w:sz w:val="15"/>
        </w:rPr>
        <w:t xml:space="preserve">      9408.2831,</w:t>
      </w:r>
    </w:p>
    <w:p>
      <w:pPr>
        <w:pStyle w:val="Codigofuente"/>
        <w:keepLines/>
        <w:spacing w:after="0" w:line="240" w:lineRule="auto"/>
      </w:pPr>
      <w:r>
        <w:rPr>
          <w:rFonts w:ascii="Consolas" w:hAnsi="Consolas" w:eastAsia="Consolas"/>
          <w:sz w:val="15"/>
        </w:rPr>
        <w:t xml:space="preserve">      5126.1335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5902.0769,</w:t>
      </w:r>
    </w:p>
    <w:p>
      <w:pPr>
        <w:pStyle w:val="Codigofuente"/>
        <w:keepLines/>
        <w:spacing w:after="0" w:line="240" w:lineRule="auto"/>
      </w:pPr>
      <w:r>
        <w:rPr>
          <w:rFonts w:ascii="Consolas" w:hAnsi="Consolas" w:eastAsia="Consolas"/>
          <w:sz w:val="15"/>
        </w:rPr>
        <w:t xml:space="preserve">    "cv_rmse_std": 1756.3972,</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4908.5281,</w:t>
      </w:r>
    </w:p>
    <w:p>
      <w:pPr>
        <w:pStyle w:val="Codigofuente"/>
        <w:keepLines/>
        <w:spacing w:after="0" w:line="240" w:lineRule="auto"/>
      </w:pPr>
      <w:r>
        <w:rPr>
          <w:rFonts w:ascii="Consolas" w:hAnsi="Consolas" w:eastAsia="Consolas"/>
          <w:sz w:val="15"/>
        </w:rPr>
        <w:t xml:space="preserve">      "MAE": 1808.0625,</w:t>
      </w:r>
    </w:p>
    <w:p>
      <w:pPr>
        <w:pStyle w:val="Codigofuente"/>
        <w:keepLines/>
        <w:spacing w:after="0" w:line="240" w:lineRule="auto"/>
      </w:pPr>
      <w:r>
        <w:rPr>
          <w:rFonts w:ascii="Consolas" w:hAnsi="Consolas" w:eastAsia="Consolas"/>
          <w:sz w:val="15"/>
        </w:rPr>
        <w:t xml:space="preserve">      "R2": 0.663262,</w:t>
      </w:r>
    </w:p>
    <w:p>
      <w:pPr>
        <w:pStyle w:val="Codigofuente"/>
        <w:keepLines/>
        <w:spacing w:after="0" w:line="240" w:lineRule="auto"/>
      </w:pPr>
      <w:r>
        <w:rPr>
          <w:rFonts w:ascii="Consolas" w:hAnsi="Consolas" w:eastAsia="Consolas"/>
          <w:sz w:val="15"/>
        </w:rPr>
        <w:t xml:space="preserve">      "MAPE": 40.7558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"Stacking":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"final_estimator__alpha":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3629.1959,</w:t>
      </w:r>
    </w:p>
    <w:p>
      <w:pPr>
        <w:pStyle w:val="Codigofuente"/>
        <w:keepLines/>
        <w:spacing w:after="0" w:line="240" w:lineRule="auto"/>
      </w:pPr>
      <w:r>
        <w:rPr>
          <w:rFonts w:ascii="Consolas" w:hAnsi="Consolas" w:eastAsia="Consolas"/>
          <w:sz w:val="15"/>
        </w:rPr>
        <w:t xml:space="preserve">      2551.0582,</w:t>
      </w:r>
    </w:p>
    <w:p>
      <w:pPr>
        <w:pStyle w:val="Codigofuente"/>
        <w:keepLines/>
        <w:spacing w:after="0" w:line="240" w:lineRule="auto"/>
      </w:pPr>
      <w:r>
        <w:rPr>
          <w:rFonts w:ascii="Consolas" w:hAnsi="Consolas" w:eastAsia="Consolas"/>
          <w:sz w:val="15"/>
        </w:rPr>
        <w:t xml:space="preserve">      1837.472,</w:t>
      </w:r>
    </w:p>
    <w:p>
      <w:pPr>
        <w:pStyle w:val="Codigofuente"/>
        <w:keepLines/>
        <w:spacing w:after="0" w:line="240" w:lineRule="auto"/>
      </w:pPr>
      <w:r>
        <w:rPr>
          <w:rFonts w:ascii="Consolas" w:hAnsi="Consolas" w:eastAsia="Consolas"/>
          <w:sz w:val="15"/>
        </w:rPr>
        <w:t xml:space="preserve">      1897.7583,</w:t>
      </w:r>
    </w:p>
    <w:p>
      <w:pPr>
        <w:pStyle w:val="Codigofuente"/>
        <w:keepLines/>
        <w:spacing w:after="0" w:line="240" w:lineRule="auto"/>
      </w:pPr>
      <w:r>
        <w:rPr>
          <w:rFonts w:ascii="Consolas" w:hAnsi="Consolas" w:eastAsia="Consolas"/>
          <w:sz w:val="15"/>
        </w:rPr>
        <w:t xml:space="preserve">      3119.8504,</w:t>
      </w:r>
    </w:p>
    <w:p>
      <w:pPr>
        <w:pStyle w:val="Codigofuente"/>
        <w:keepLines/>
        <w:spacing w:after="0" w:line="240" w:lineRule="auto"/>
      </w:pPr>
      <w:r>
        <w:rPr>
          <w:rFonts w:ascii="Consolas" w:hAnsi="Consolas" w:eastAsia="Consolas"/>
          <w:sz w:val="15"/>
        </w:rPr>
        <w:t xml:space="preserve">      3031.5158,</w:t>
      </w:r>
    </w:p>
    <w:p>
      <w:pPr>
        <w:pStyle w:val="Codigofuente"/>
        <w:keepLines/>
        <w:spacing w:after="0" w:line="240" w:lineRule="auto"/>
      </w:pPr>
      <w:r>
        <w:rPr>
          <w:rFonts w:ascii="Consolas" w:hAnsi="Consolas" w:eastAsia="Consolas"/>
          <w:sz w:val="15"/>
        </w:rPr>
        <w:t xml:space="preserve">      2219.1759,</w:t>
      </w:r>
    </w:p>
    <w:p>
      <w:pPr>
        <w:pStyle w:val="Codigofuente"/>
        <w:keepLines/>
        <w:spacing w:after="0" w:line="240" w:lineRule="auto"/>
      </w:pPr>
      <w:r>
        <w:rPr>
          <w:rFonts w:ascii="Consolas" w:hAnsi="Consolas" w:eastAsia="Consolas"/>
          <w:sz w:val="15"/>
        </w:rPr>
        <w:t xml:space="preserve">      2261.1052,</w:t>
      </w:r>
    </w:p>
    <w:p>
      <w:pPr>
        <w:pStyle w:val="Codigofuente"/>
        <w:keepLines/>
        <w:spacing w:after="0" w:line="240" w:lineRule="auto"/>
      </w:pPr>
      <w:r>
        <w:rPr>
          <w:rFonts w:ascii="Consolas" w:hAnsi="Consolas" w:eastAsia="Consolas"/>
          <w:sz w:val="15"/>
        </w:rPr>
        <w:t xml:space="preserve">      3437.5655,</w:t>
      </w:r>
    </w:p>
    <w:p>
      <w:pPr>
        <w:pStyle w:val="Codigofuente"/>
        <w:keepLines/>
        <w:spacing w:after="0" w:line="240" w:lineRule="auto"/>
      </w:pPr>
      <w:r>
        <w:rPr>
          <w:rFonts w:ascii="Consolas" w:hAnsi="Consolas" w:eastAsia="Consolas"/>
          <w:sz w:val="15"/>
        </w:rPr>
        <w:t xml:space="preserve">      2610.9582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2659.5655,</w:t>
      </w:r>
    </w:p>
    <w:p>
      <w:pPr>
        <w:pStyle w:val="Codigofuente"/>
        <w:keepLines/>
        <w:spacing w:after="0" w:line="240" w:lineRule="auto"/>
      </w:pPr>
      <w:r>
        <w:rPr>
          <w:rFonts w:ascii="Consolas" w:hAnsi="Consolas" w:eastAsia="Consolas"/>
          <w:sz w:val="15"/>
        </w:rPr>
        <w:t xml:space="preserve">    "cv_rmse_std": 593.1875,</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2212.8853,</w:t>
      </w:r>
    </w:p>
    <w:p>
      <w:pPr>
        <w:pStyle w:val="Codigofuente"/>
        <w:keepLines/>
        <w:spacing w:after="0" w:line="240" w:lineRule="auto"/>
      </w:pPr>
      <w:r>
        <w:rPr>
          <w:rFonts w:ascii="Consolas" w:hAnsi="Consolas" w:eastAsia="Consolas"/>
          <w:sz w:val="15"/>
        </w:rPr>
        <w:t xml:space="preserve">      "MAE": 1183.1971,</w:t>
      </w:r>
    </w:p>
    <w:p>
      <w:pPr>
        <w:pStyle w:val="Codigofuente"/>
        <w:keepLines/>
        <w:spacing w:after="0" w:line="240" w:lineRule="auto"/>
      </w:pPr>
      <w:r>
        <w:rPr>
          <w:rFonts w:ascii="Consolas" w:hAnsi="Consolas" w:eastAsia="Consolas"/>
          <w:sz w:val="15"/>
        </w:rPr>
        <w:t xml:space="preserve">      "R2": 0.93156,</w:t>
      </w:r>
    </w:p>
    <w:p>
      <w:pPr>
        <w:pStyle w:val="Codigofuente"/>
        <w:keepLines/>
        <w:spacing w:after="0" w:line="240" w:lineRule="auto"/>
      </w:pPr>
      <w:r>
        <w:rPr>
          <w:rFonts w:ascii="Consolas" w:hAnsi="Consolas" w:eastAsia="Consolas"/>
          <w:sz w:val="15"/>
        </w:rPr>
        <w:t xml:space="preserve">      "MAPE": 42.4162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"Blending": {</w:t>
      </w:r>
    </w:p>
    <w:p>
      <w:pPr>
        <w:pStyle w:val="Codigofuente"/>
        <w:keepLines/>
        <w:spacing w:after="0" w:line="240" w:lineRule="auto"/>
      </w:pPr>
      <w:r>
        <w:rPr>
          <w:rFonts w:ascii="Consolas" w:hAnsi="Consolas" w:eastAsia="Consolas"/>
          <w:sz w:val="15"/>
        </w:rPr>
        <w:t xml:space="preserve">    "best_params": {</w:t>
      </w:r>
    </w:p>
    <w:p>
      <w:pPr>
        <w:pStyle w:val="Codigofuente"/>
        <w:keepLines/>
        <w:spacing w:after="0" w:line="240" w:lineRule="auto"/>
      </w:pPr>
      <w:r>
        <w:rPr>
          <w:rFonts w:ascii="Consolas" w:hAnsi="Consolas" w:eastAsia="Consolas"/>
          <w:sz w:val="15"/>
        </w:rPr>
        <w:t xml:space="preserve">      "weights": [</w:t>
      </w:r>
    </w:p>
    <w:p>
      <w:pPr>
        <w:pStyle w:val="Codigofuente"/>
        <w:keepLines/>
        <w:spacing w:after="0" w:line="240" w:lineRule="auto"/>
      </w:pPr>
      <w:r>
        <w:rPr>
          <w:rFonts w:ascii="Consolas" w:hAnsi="Consolas" w:eastAsia="Consolas"/>
          <w:sz w:val="15"/>
        </w:rPr>
        <w:t xml:space="preserve">        0.4,</w:t>
      </w:r>
    </w:p>
    <w:p>
      <w:pPr>
        <w:pStyle w:val="Codigofuente"/>
        <w:keepLines/>
        <w:spacing w:after="0" w:line="240" w:lineRule="auto"/>
      </w:pPr>
      <w:r>
        <w:rPr>
          <w:rFonts w:ascii="Consolas" w:hAnsi="Consolas" w:eastAsia="Consolas"/>
          <w:sz w:val="15"/>
        </w:rPr>
        <w:t xml:space="preserve">        0.5,</w:t>
      </w:r>
    </w:p>
    <w:p>
      <w:pPr>
        <w:pStyle w:val="Codigofuente"/>
        <w:keepLines/>
        <w:spacing w:after="0" w:line="240" w:lineRule="auto"/>
      </w:pPr>
      <w:r>
        <w:rPr>
          <w:rFonts w:ascii="Consolas" w:hAnsi="Consolas" w:eastAsia="Consolas"/>
          <w:sz w:val="15"/>
        </w:rPr>
        <w:t xml:space="preserve">        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"cv_rmse_scores": [</w:t>
      </w:r>
    </w:p>
    <w:p>
      <w:pPr>
        <w:pStyle w:val="Codigofuente"/>
        <w:keepLines/>
        <w:spacing w:after="0" w:line="240" w:lineRule="auto"/>
      </w:pPr>
      <w:r>
        <w:rPr>
          <w:rFonts w:ascii="Consolas" w:hAnsi="Consolas" w:eastAsia="Consolas"/>
          <w:sz w:val="15"/>
        </w:rPr>
        <w:t xml:space="preserve">      5964.7088,</w:t>
      </w:r>
    </w:p>
    <w:p>
      <w:pPr>
        <w:pStyle w:val="Codigofuente"/>
        <w:keepLines/>
        <w:spacing w:after="0" w:line="240" w:lineRule="auto"/>
      </w:pPr>
      <w:r>
        <w:rPr>
          <w:rFonts w:ascii="Consolas" w:hAnsi="Consolas" w:eastAsia="Consolas"/>
          <w:sz w:val="15"/>
        </w:rPr>
        <w:t xml:space="preserve">      2092.0974,</w:t>
      </w:r>
    </w:p>
    <w:p>
      <w:pPr>
        <w:pStyle w:val="Codigofuente"/>
        <w:keepLines/>
        <w:spacing w:after="0" w:line="240" w:lineRule="auto"/>
      </w:pPr>
      <w:r>
        <w:rPr>
          <w:rFonts w:ascii="Consolas" w:hAnsi="Consolas" w:eastAsia="Consolas"/>
          <w:sz w:val="15"/>
        </w:rPr>
        <w:t xml:space="preserve">      2511.0623,</w:t>
      </w:r>
    </w:p>
    <w:p>
      <w:pPr>
        <w:pStyle w:val="Codigofuente"/>
        <w:keepLines/>
        <w:spacing w:after="0" w:line="240" w:lineRule="auto"/>
      </w:pPr>
      <w:r>
        <w:rPr>
          <w:rFonts w:ascii="Consolas" w:hAnsi="Consolas" w:eastAsia="Consolas"/>
          <w:sz w:val="15"/>
        </w:rPr>
        <w:t xml:space="preserve">      2614.5289,</w:t>
      </w:r>
    </w:p>
    <w:p>
      <w:pPr>
        <w:pStyle w:val="Codigofuente"/>
        <w:keepLines/>
        <w:spacing w:after="0" w:line="240" w:lineRule="auto"/>
      </w:pPr>
      <w:r>
        <w:rPr>
          <w:rFonts w:ascii="Consolas" w:hAnsi="Consolas" w:eastAsia="Consolas"/>
          <w:sz w:val="15"/>
        </w:rPr>
        <w:t xml:space="preserve">      4041.6099,</w:t>
      </w:r>
    </w:p>
    <w:p>
      <w:pPr>
        <w:pStyle w:val="Codigofuente"/>
        <w:keepLines/>
        <w:spacing w:after="0" w:line="240" w:lineRule="auto"/>
      </w:pPr>
      <w:r>
        <w:rPr>
          <w:rFonts w:ascii="Consolas" w:hAnsi="Consolas" w:eastAsia="Consolas"/>
          <w:sz w:val="15"/>
        </w:rPr>
        <w:t xml:space="preserve">      4419.0289,</w:t>
      </w:r>
    </w:p>
    <w:p>
      <w:pPr>
        <w:pStyle w:val="Codigofuente"/>
        <w:keepLines/>
        <w:spacing w:after="0" w:line="240" w:lineRule="auto"/>
      </w:pPr>
      <w:r>
        <w:rPr>
          <w:rFonts w:ascii="Consolas" w:hAnsi="Consolas" w:eastAsia="Consolas"/>
          <w:sz w:val="15"/>
        </w:rPr>
        <w:t xml:space="preserve">      2974.045,</w:t>
      </w:r>
    </w:p>
    <w:p>
      <w:pPr>
        <w:pStyle w:val="Codigofuente"/>
        <w:keepLines/>
        <w:spacing w:after="0" w:line="240" w:lineRule="auto"/>
      </w:pPr>
      <w:r>
        <w:rPr>
          <w:rFonts w:ascii="Consolas" w:hAnsi="Consolas" w:eastAsia="Consolas"/>
          <w:sz w:val="15"/>
        </w:rPr>
        <w:t xml:space="preserve">      3329.3923,</w:t>
      </w:r>
    </w:p>
    <w:p>
      <w:pPr>
        <w:pStyle w:val="Codigofuente"/>
        <w:keepLines/>
        <w:spacing w:after="0" w:line="240" w:lineRule="auto"/>
      </w:pPr>
      <w:r>
        <w:rPr>
          <w:rFonts w:ascii="Consolas" w:hAnsi="Consolas" w:eastAsia="Consolas"/>
          <w:sz w:val="15"/>
        </w:rPr>
        <w:t xml:space="preserve">      6222.6836,</w:t>
      </w:r>
    </w:p>
    <w:p>
      <w:pPr>
        <w:pStyle w:val="Codigofuente"/>
        <w:keepLines/>
        <w:spacing w:after="0" w:line="240" w:lineRule="auto"/>
      </w:pPr>
      <w:r>
        <w:rPr>
          <w:rFonts w:ascii="Consolas" w:hAnsi="Consolas" w:eastAsia="Consolas"/>
          <w:sz w:val="15"/>
        </w:rPr>
        <w:t xml:space="preserve">      2917.1057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"cv_rmse_mean": 3708.6263,</w:t>
      </w:r>
    </w:p>
    <w:p>
      <w:pPr>
        <w:pStyle w:val="Codigofuente"/>
        <w:keepLines/>
        <w:spacing w:after="0" w:line="240" w:lineRule="auto"/>
      </w:pPr>
      <w:r>
        <w:rPr>
          <w:rFonts w:ascii="Consolas" w:hAnsi="Consolas" w:eastAsia="Consolas"/>
          <w:sz w:val="15"/>
        </w:rPr>
        <w:t xml:space="preserve">    "cv_rmse_std": 1363.0939,</w:t>
      </w:r>
    </w:p>
    <w:p>
      <w:pPr>
        <w:pStyle w:val="Codigofuente"/>
        <w:keepLines/>
        <w:spacing w:after="0" w:line="240" w:lineRule="auto"/>
      </w:pPr>
      <w:r>
        <w:rPr>
          <w:rFonts w:ascii="Consolas" w:hAnsi="Consolas" w:eastAsia="Consolas"/>
          <w:sz w:val="15"/>
        </w:rPr>
        <w:t xml:space="preserve">    "test_metrics": {</w:t>
      </w:r>
    </w:p>
    <w:p>
      <w:pPr>
        <w:pStyle w:val="Codigofuente"/>
        <w:keepLines/>
        <w:spacing w:after="0" w:line="240" w:lineRule="auto"/>
      </w:pPr>
      <w:r>
        <w:rPr>
          <w:rFonts w:ascii="Consolas" w:hAnsi="Consolas" w:eastAsia="Consolas"/>
          <w:sz w:val="15"/>
        </w:rPr>
        <w:t xml:space="preserve">      "RMSE": 2921.9377,</w:t>
      </w:r>
    </w:p>
    <w:p>
      <w:pPr>
        <w:pStyle w:val="Codigofuente"/>
        <w:keepLines/>
        <w:spacing w:after="0" w:line="240" w:lineRule="auto"/>
      </w:pPr>
      <w:r>
        <w:rPr>
          <w:rFonts w:ascii="Consolas" w:hAnsi="Consolas" w:eastAsia="Consolas"/>
          <w:sz w:val="15"/>
        </w:rPr>
        <w:t xml:space="preserve">      "MAE": 1349.7331,</w:t>
      </w:r>
    </w:p>
    <w:p>
      <w:pPr>
        <w:pStyle w:val="Codigofuente"/>
        <w:keepLines/>
        <w:spacing w:after="0" w:line="240" w:lineRule="auto"/>
      </w:pPr>
      <w:r>
        <w:rPr>
          <w:rFonts w:ascii="Consolas" w:hAnsi="Consolas" w:eastAsia="Consolas"/>
          <w:sz w:val="15"/>
        </w:rPr>
        <w:t xml:space="preserve">      "R2": 0.880675,</w:t>
      </w:r>
    </w:p>
    <w:p>
      <w:pPr>
        <w:pStyle w:val="Codigofuente"/>
        <w:keepLines/>
        <w:spacing w:after="0" w:line="240" w:lineRule="auto"/>
      </w:pPr>
      <w:r>
        <w:rPr>
          <w:rFonts w:ascii="Consolas" w:hAnsi="Consolas" w:eastAsia="Consolas"/>
          <w:sz w:val="15"/>
        </w:rPr>
        <w:t xml:space="preserve">      "MAPE": 46.7076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71. resultados_experimento/resultados_experimento/ml_summary.json</w:t>
      </w:r>
    </w:p>
    <w:p>
      <w:pPr>
        <w:spacing w:after="80"/>
      </w:pPr>
      <w:r>
        <w:rPr>
          <w:i/>
          <w:color w:val="5A5A5A"/>
          <w:sz w:val="16"/>
        </w:rPr>
        <w:t>Ruta: resultados_experimento/resultados_experimento/ml_summary.json  |  Tamaño: 4,667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"best_model": "XGBoost",</w:t>
      </w:r>
    </w:p>
    <w:p>
      <w:pPr>
        <w:pStyle w:val="Codigofuente"/>
        <w:keepLines/>
        <w:spacing w:after="0" w:line="240" w:lineRule="auto"/>
      </w:pPr>
      <w:r>
        <w:rPr>
          <w:rFonts w:ascii="Consolas" w:hAnsi="Consolas" w:eastAsia="Consolas"/>
          <w:sz w:val="15"/>
        </w:rPr>
        <w:t xml:space="preserve">  "elapsed_seconds": 78.58191389999956,</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"RandomForest",</w:t>
      </w:r>
    </w:p>
    <w:p>
      <w:pPr>
        <w:pStyle w:val="Codigofuente"/>
        <w:keepLines/>
        <w:spacing w:after="0" w:line="240" w:lineRule="auto"/>
      </w:pPr>
      <w:r>
        <w:rPr>
          <w:rFonts w:ascii="Consolas" w:hAnsi="Consolas" w:eastAsia="Consolas"/>
          <w:sz w:val="15"/>
        </w:rPr>
        <w:t xml:space="preserve">      "test_RMSE": 3749.6664,</w:t>
      </w:r>
    </w:p>
    <w:p>
      <w:pPr>
        <w:pStyle w:val="Codigofuente"/>
        <w:keepLines/>
        <w:spacing w:after="0" w:line="240" w:lineRule="auto"/>
      </w:pPr>
      <w:r>
        <w:rPr>
          <w:rFonts w:ascii="Consolas" w:hAnsi="Consolas" w:eastAsia="Consolas"/>
          <w:sz w:val="15"/>
        </w:rPr>
        <w:t xml:space="preserve">      "test_MAE": 2002.3672,</w:t>
      </w:r>
    </w:p>
    <w:p>
      <w:pPr>
        <w:pStyle w:val="Codigofuente"/>
        <w:keepLines/>
        <w:spacing w:after="0" w:line="240" w:lineRule="auto"/>
      </w:pPr>
      <w:r>
        <w:rPr>
          <w:rFonts w:ascii="Consolas" w:hAnsi="Consolas" w:eastAsia="Consolas"/>
          <w:sz w:val="15"/>
        </w:rPr>
        <w:t xml:space="preserve">      "test_R2": 0.803494,</w:t>
      </w:r>
    </w:p>
    <w:p>
      <w:pPr>
        <w:pStyle w:val="Codigofuente"/>
        <w:keepLines/>
        <w:spacing w:after="0" w:line="240" w:lineRule="auto"/>
      </w:pPr>
      <w:r>
        <w:rPr>
          <w:rFonts w:ascii="Consolas" w:hAnsi="Consolas" w:eastAsia="Consolas"/>
          <w:sz w:val="15"/>
        </w:rPr>
        <w:t xml:space="preserve">      "test_MAPE": 103.1333,</w:t>
      </w:r>
    </w:p>
    <w:p>
      <w:pPr>
        <w:pStyle w:val="Codigofuente"/>
        <w:keepLines/>
        <w:spacing w:after="0" w:line="240" w:lineRule="auto"/>
      </w:pPr>
      <w:r>
        <w:rPr>
          <w:rFonts w:ascii="Consolas" w:hAnsi="Consolas" w:eastAsia="Consolas"/>
          <w:sz w:val="15"/>
        </w:rPr>
        <w:t xml:space="preserve">      "cv_rmse_mean_kgCO2e": 4232.4137,</w:t>
      </w:r>
    </w:p>
    <w:p>
      <w:pPr>
        <w:pStyle w:val="Codigofuente"/>
        <w:keepLines/>
        <w:spacing w:after="0" w:line="240" w:lineRule="auto"/>
      </w:pPr>
      <w:r>
        <w:rPr>
          <w:rFonts w:ascii="Consolas" w:hAnsi="Consolas" w:eastAsia="Consolas"/>
          <w:sz w:val="15"/>
        </w:rPr>
        <w:t xml:space="preserve">      "cv_rmse_std_kgCO2e": 1375.3184,</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"XGBoost",</w:t>
      </w:r>
    </w:p>
    <w:p>
      <w:pPr>
        <w:pStyle w:val="Codigofuente"/>
        <w:keepLines/>
        <w:spacing w:after="0" w:line="240" w:lineRule="auto"/>
      </w:pPr>
      <w:r>
        <w:rPr>
          <w:rFonts w:ascii="Consolas" w:hAnsi="Consolas" w:eastAsia="Consolas"/>
          <w:sz w:val="15"/>
        </w:rPr>
        <w:t xml:space="preserve">      "test_RMSE": 2338.6075,</w:t>
      </w:r>
    </w:p>
    <w:p>
      <w:pPr>
        <w:pStyle w:val="Codigofuente"/>
        <w:keepLines/>
        <w:spacing w:after="0" w:line="240" w:lineRule="auto"/>
      </w:pPr>
      <w:r>
        <w:rPr>
          <w:rFonts w:ascii="Consolas" w:hAnsi="Consolas" w:eastAsia="Consolas"/>
          <w:sz w:val="15"/>
        </w:rPr>
        <w:t xml:space="preserve">      "test_MAE": 1217.2798,</w:t>
      </w:r>
    </w:p>
    <w:p>
      <w:pPr>
        <w:pStyle w:val="Codigofuente"/>
        <w:keepLines/>
        <w:spacing w:after="0" w:line="240" w:lineRule="auto"/>
      </w:pPr>
      <w:r>
        <w:rPr>
          <w:rFonts w:ascii="Consolas" w:hAnsi="Consolas" w:eastAsia="Consolas"/>
          <w:sz w:val="15"/>
        </w:rPr>
        <w:t xml:space="preserve">      "test_R2": 0.923563,</w:t>
      </w:r>
    </w:p>
    <w:p>
      <w:pPr>
        <w:pStyle w:val="Codigofuente"/>
        <w:keepLines/>
        <w:spacing w:after="0" w:line="240" w:lineRule="auto"/>
      </w:pPr>
      <w:r>
        <w:rPr>
          <w:rFonts w:ascii="Consolas" w:hAnsi="Consolas" w:eastAsia="Consolas"/>
          <w:sz w:val="15"/>
        </w:rPr>
        <w:t xml:space="preserve">      "test_MAPE": 53.0074,</w:t>
      </w:r>
    </w:p>
    <w:p>
      <w:pPr>
        <w:pStyle w:val="Codigofuente"/>
        <w:keepLines/>
        <w:spacing w:after="0" w:line="240" w:lineRule="auto"/>
      </w:pPr>
      <w:r>
        <w:rPr>
          <w:rFonts w:ascii="Consolas" w:hAnsi="Consolas" w:eastAsia="Consolas"/>
          <w:sz w:val="15"/>
        </w:rPr>
        <w:t xml:space="preserve">      "cv_rmse_mean_kgCO2e": 2602.3778,</w:t>
      </w:r>
    </w:p>
    <w:p>
      <w:pPr>
        <w:pStyle w:val="Codigofuente"/>
        <w:keepLines/>
        <w:spacing w:after="0" w:line="240" w:lineRule="auto"/>
      </w:pPr>
      <w:r>
        <w:rPr>
          <w:rFonts w:ascii="Consolas" w:hAnsi="Consolas" w:eastAsia="Consolas"/>
          <w:sz w:val="15"/>
        </w:rPr>
        <w:t xml:space="preserve">      "cv_rmse_std_kgCO2e": 838.1867,</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"SVR",</w:t>
      </w:r>
    </w:p>
    <w:p>
      <w:pPr>
        <w:pStyle w:val="Codigofuente"/>
        <w:keepLines/>
        <w:spacing w:after="0" w:line="240" w:lineRule="auto"/>
      </w:pPr>
      <w:r>
        <w:rPr>
          <w:rFonts w:ascii="Consolas" w:hAnsi="Consolas" w:eastAsia="Consolas"/>
          <w:sz w:val="15"/>
        </w:rPr>
        <w:t xml:space="preserve">      "test_RMSE": 4908.5281,</w:t>
      </w:r>
    </w:p>
    <w:p>
      <w:pPr>
        <w:pStyle w:val="Codigofuente"/>
        <w:keepLines/>
        <w:spacing w:after="0" w:line="240" w:lineRule="auto"/>
      </w:pPr>
      <w:r>
        <w:rPr>
          <w:rFonts w:ascii="Consolas" w:hAnsi="Consolas" w:eastAsia="Consolas"/>
          <w:sz w:val="15"/>
        </w:rPr>
        <w:t xml:space="preserve">      "test_MAE": 1808.0625,</w:t>
      </w:r>
    </w:p>
    <w:p>
      <w:pPr>
        <w:pStyle w:val="Codigofuente"/>
        <w:keepLines/>
        <w:spacing w:after="0" w:line="240" w:lineRule="auto"/>
      </w:pPr>
      <w:r>
        <w:rPr>
          <w:rFonts w:ascii="Consolas" w:hAnsi="Consolas" w:eastAsia="Consolas"/>
          <w:sz w:val="15"/>
        </w:rPr>
        <w:t xml:space="preserve">      "test_R2": 0.663262,</w:t>
      </w:r>
    </w:p>
    <w:p>
      <w:pPr>
        <w:pStyle w:val="Codigofuente"/>
        <w:keepLines/>
        <w:spacing w:after="0" w:line="240" w:lineRule="auto"/>
      </w:pPr>
      <w:r>
        <w:rPr>
          <w:rFonts w:ascii="Consolas" w:hAnsi="Consolas" w:eastAsia="Consolas"/>
          <w:sz w:val="15"/>
        </w:rPr>
        <w:t xml:space="preserve">      "test_MAPE": 40.7558,</w:t>
      </w:r>
    </w:p>
    <w:p>
      <w:pPr>
        <w:pStyle w:val="Codigofuente"/>
        <w:keepLines/>
        <w:spacing w:after="0" w:line="240" w:lineRule="auto"/>
      </w:pPr>
      <w:r>
        <w:rPr>
          <w:rFonts w:ascii="Consolas" w:hAnsi="Consolas" w:eastAsia="Consolas"/>
          <w:sz w:val="15"/>
        </w:rPr>
        <w:t xml:space="preserve">      "cv_rmse_mean_kgCO2e": 5902.0769,</w:t>
      </w:r>
    </w:p>
    <w:p>
      <w:pPr>
        <w:pStyle w:val="Codigofuente"/>
        <w:keepLines/>
        <w:spacing w:after="0" w:line="240" w:lineRule="auto"/>
      </w:pPr>
      <w:r>
        <w:rPr>
          <w:rFonts w:ascii="Consolas" w:hAnsi="Consolas" w:eastAsia="Consolas"/>
          <w:sz w:val="15"/>
        </w:rPr>
        <w:t xml:space="preserve">      "cv_rmse_std_kgCO2e": 1756.3972,</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"Stacking",</w:t>
      </w:r>
    </w:p>
    <w:p>
      <w:pPr>
        <w:pStyle w:val="Codigofuente"/>
        <w:keepLines/>
        <w:spacing w:after="0" w:line="240" w:lineRule="auto"/>
      </w:pPr>
      <w:r>
        <w:rPr>
          <w:rFonts w:ascii="Consolas" w:hAnsi="Consolas" w:eastAsia="Consolas"/>
          <w:sz w:val="15"/>
        </w:rPr>
        <w:t xml:space="preserve">      "test_RMSE": 2212.8853,</w:t>
      </w:r>
    </w:p>
    <w:p>
      <w:pPr>
        <w:pStyle w:val="Codigofuente"/>
        <w:keepLines/>
        <w:spacing w:after="0" w:line="240" w:lineRule="auto"/>
      </w:pPr>
      <w:r>
        <w:rPr>
          <w:rFonts w:ascii="Consolas" w:hAnsi="Consolas" w:eastAsia="Consolas"/>
          <w:sz w:val="15"/>
        </w:rPr>
        <w:t xml:space="preserve">      "test_MAE": 1183.1971,</w:t>
      </w:r>
    </w:p>
    <w:p>
      <w:pPr>
        <w:pStyle w:val="Codigofuente"/>
        <w:keepLines/>
        <w:spacing w:after="0" w:line="240" w:lineRule="auto"/>
      </w:pPr>
      <w:r>
        <w:rPr>
          <w:rFonts w:ascii="Consolas" w:hAnsi="Consolas" w:eastAsia="Consolas"/>
          <w:sz w:val="15"/>
        </w:rPr>
        <w:t xml:space="preserve">      "test_R2": 0.93156,</w:t>
      </w:r>
    </w:p>
    <w:p>
      <w:pPr>
        <w:pStyle w:val="Codigofuente"/>
        <w:keepLines/>
        <w:spacing w:after="0" w:line="240" w:lineRule="auto"/>
      </w:pPr>
      <w:r>
        <w:rPr>
          <w:rFonts w:ascii="Consolas" w:hAnsi="Consolas" w:eastAsia="Consolas"/>
          <w:sz w:val="15"/>
        </w:rPr>
        <w:t xml:space="preserve">      "test_MAPE": 42.4162,</w:t>
      </w:r>
    </w:p>
    <w:p>
      <w:pPr>
        <w:pStyle w:val="Codigofuente"/>
        <w:keepLines/>
        <w:spacing w:after="0" w:line="240" w:lineRule="auto"/>
      </w:pPr>
      <w:r>
        <w:rPr>
          <w:rFonts w:ascii="Consolas" w:hAnsi="Consolas" w:eastAsia="Consolas"/>
          <w:sz w:val="15"/>
        </w:rPr>
        <w:t xml:space="preserve">      "cv_rmse_mean_kgCO2e": 2659.5655,</w:t>
      </w:r>
    </w:p>
    <w:p>
      <w:pPr>
        <w:pStyle w:val="Codigofuente"/>
        <w:keepLines/>
        <w:spacing w:after="0" w:line="240" w:lineRule="auto"/>
      </w:pPr>
      <w:r>
        <w:rPr>
          <w:rFonts w:ascii="Consolas" w:hAnsi="Consolas" w:eastAsia="Consolas"/>
          <w:sz w:val="15"/>
        </w:rPr>
        <w:t xml:space="preserve">      "cv_rmse_std_kgCO2e": 593.1875,</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"Blending",</w:t>
      </w:r>
    </w:p>
    <w:p>
      <w:pPr>
        <w:pStyle w:val="Codigofuente"/>
        <w:keepLines/>
        <w:spacing w:after="0" w:line="240" w:lineRule="auto"/>
      </w:pPr>
      <w:r>
        <w:rPr>
          <w:rFonts w:ascii="Consolas" w:hAnsi="Consolas" w:eastAsia="Consolas"/>
          <w:sz w:val="15"/>
        </w:rPr>
        <w:t xml:space="preserve">      "test_RMSE": 2921.9377,</w:t>
      </w:r>
    </w:p>
    <w:p>
      <w:pPr>
        <w:pStyle w:val="Codigofuente"/>
        <w:keepLines/>
        <w:spacing w:after="0" w:line="240" w:lineRule="auto"/>
      </w:pPr>
      <w:r>
        <w:rPr>
          <w:rFonts w:ascii="Consolas" w:hAnsi="Consolas" w:eastAsia="Consolas"/>
          <w:sz w:val="15"/>
        </w:rPr>
        <w:t xml:space="preserve">      "test_MAE": 1349.7331,</w:t>
      </w:r>
    </w:p>
    <w:p>
      <w:pPr>
        <w:pStyle w:val="Codigofuente"/>
        <w:keepLines/>
        <w:spacing w:after="0" w:line="240" w:lineRule="auto"/>
      </w:pPr>
      <w:r>
        <w:rPr>
          <w:rFonts w:ascii="Consolas" w:hAnsi="Consolas" w:eastAsia="Consolas"/>
          <w:sz w:val="15"/>
        </w:rPr>
        <w:t xml:space="preserve">      "test_R2": 0.880675,</w:t>
      </w:r>
    </w:p>
    <w:p>
      <w:pPr>
        <w:pStyle w:val="Codigofuente"/>
        <w:keepLines/>
        <w:spacing w:after="0" w:line="240" w:lineRule="auto"/>
      </w:pPr>
      <w:r>
        <w:rPr>
          <w:rFonts w:ascii="Consolas" w:hAnsi="Consolas" w:eastAsia="Consolas"/>
          <w:sz w:val="15"/>
        </w:rPr>
        <w:t xml:space="preserve">      "test_MAPE": 46.7076,</w:t>
      </w:r>
    </w:p>
    <w:p>
      <w:pPr>
        <w:pStyle w:val="Codigofuente"/>
        <w:keepLines/>
        <w:spacing w:after="0" w:line="240" w:lineRule="auto"/>
      </w:pPr>
      <w:r>
        <w:rPr>
          <w:rFonts w:ascii="Consolas" w:hAnsi="Consolas" w:eastAsia="Consolas"/>
          <w:sz w:val="15"/>
        </w:rPr>
        <w:t xml:space="preserve">      "cv_rmse_mean_kgCO2e": 3708.6263,</w:t>
      </w:r>
    </w:p>
    <w:p>
      <w:pPr>
        <w:pStyle w:val="Codigofuente"/>
        <w:keepLines/>
        <w:spacing w:after="0" w:line="240" w:lineRule="auto"/>
      </w:pPr>
      <w:r>
        <w:rPr>
          <w:rFonts w:ascii="Consolas" w:hAnsi="Consolas" w:eastAsia="Consolas"/>
          <w:sz w:val="15"/>
        </w:rPr>
        <w:t xml:space="preserve">      "cv_rmse_std_kgCO2e": 1363.0939,</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72. resultados_experimento/resultados_experimento/ml_summary_run1.json</w:t>
      </w:r>
    </w:p>
    <w:p>
      <w:pPr>
        <w:spacing w:after="80"/>
      </w:pPr>
      <w:r>
        <w:rPr>
          <w:i/>
          <w:color w:val="5A5A5A"/>
          <w:sz w:val="16"/>
        </w:rPr>
        <w:t>Ruta: resultados_experimento/resultados_experimento/ml_summary_run1.json  |  Tamaño: 4,667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"best_model": "XGBoost",</w:t>
      </w:r>
    </w:p>
    <w:p>
      <w:pPr>
        <w:pStyle w:val="Codigofuente"/>
        <w:keepLines/>
        <w:spacing w:after="0" w:line="240" w:lineRule="auto"/>
      </w:pPr>
      <w:r>
        <w:rPr>
          <w:rFonts w:ascii="Consolas" w:hAnsi="Consolas" w:eastAsia="Consolas"/>
          <w:sz w:val="15"/>
        </w:rPr>
        <w:t xml:space="preserve">  "elapsed_seconds": 101.6559956000001,</w:t>
      </w:r>
    </w:p>
    <w:p>
      <w:pPr>
        <w:pStyle w:val="Codigofuente"/>
        <w:keepLines/>
        <w:spacing w:after="0" w:line="240" w:lineRule="auto"/>
      </w:pPr>
      <w:r>
        <w:rPr>
          <w:rFonts w:ascii="Consolas" w:hAnsi="Consolas" w:eastAsia="Consolas"/>
          <w:sz w:val="15"/>
        </w:rPr>
        <w:t xml:space="preserve">  "metrics":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"RandomForest",</w:t>
      </w:r>
    </w:p>
    <w:p>
      <w:pPr>
        <w:pStyle w:val="Codigofuente"/>
        <w:keepLines/>
        <w:spacing w:after="0" w:line="240" w:lineRule="auto"/>
      </w:pPr>
      <w:r>
        <w:rPr>
          <w:rFonts w:ascii="Consolas" w:hAnsi="Consolas" w:eastAsia="Consolas"/>
          <w:sz w:val="15"/>
        </w:rPr>
        <w:t xml:space="preserve">      "test_RMSE": 3749.6664,</w:t>
      </w:r>
    </w:p>
    <w:p>
      <w:pPr>
        <w:pStyle w:val="Codigofuente"/>
        <w:keepLines/>
        <w:spacing w:after="0" w:line="240" w:lineRule="auto"/>
      </w:pPr>
      <w:r>
        <w:rPr>
          <w:rFonts w:ascii="Consolas" w:hAnsi="Consolas" w:eastAsia="Consolas"/>
          <w:sz w:val="15"/>
        </w:rPr>
        <w:t xml:space="preserve">      "test_MAE": 2002.3672,</w:t>
      </w:r>
    </w:p>
    <w:p>
      <w:pPr>
        <w:pStyle w:val="Codigofuente"/>
        <w:keepLines/>
        <w:spacing w:after="0" w:line="240" w:lineRule="auto"/>
      </w:pPr>
      <w:r>
        <w:rPr>
          <w:rFonts w:ascii="Consolas" w:hAnsi="Consolas" w:eastAsia="Consolas"/>
          <w:sz w:val="15"/>
        </w:rPr>
        <w:t xml:space="preserve">      "test_R2": 0.803494,</w:t>
      </w:r>
    </w:p>
    <w:p>
      <w:pPr>
        <w:pStyle w:val="Codigofuente"/>
        <w:keepLines/>
        <w:spacing w:after="0" w:line="240" w:lineRule="auto"/>
      </w:pPr>
      <w:r>
        <w:rPr>
          <w:rFonts w:ascii="Consolas" w:hAnsi="Consolas" w:eastAsia="Consolas"/>
          <w:sz w:val="15"/>
        </w:rPr>
        <w:t xml:space="preserve">      "test_MAPE": 103.1333,</w:t>
      </w:r>
    </w:p>
    <w:p>
      <w:pPr>
        <w:pStyle w:val="Codigofuente"/>
        <w:keepLines/>
        <w:spacing w:after="0" w:line="240" w:lineRule="auto"/>
      </w:pPr>
      <w:r>
        <w:rPr>
          <w:rFonts w:ascii="Consolas" w:hAnsi="Consolas" w:eastAsia="Consolas"/>
          <w:sz w:val="15"/>
        </w:rPr>
        <w:t xml:space="preserve">      "cv_rmse_mean_kgCO2e": 4232.4137,</w:t>
      </w:r>
    </w:p>
    <w:p>
      <w:pPr>
        <w:pStyle w:val="Codigofuente"/>
        <w:keepLines/>
        <w:spacing w:after="0" w:line="240" w:lineRule="auto"/>
      </w:pPr>
      <w:r>
        <w:rPr>
          <w:rFonts w:ascii="Consolas" w:hAnsi="Consolas" w:eastAsia="Consolas"/>
          <w:sz w:val="15"/>
        </w:rPr>
        <w:t xml:space="preserve">      "cv_rmse_std_kgCO2e": 1375.3184,</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"XGBoost",</w:t>
      </w:r>
    </w:p>
    <w:p>
      <w:pPr>
        <w:pStyle w:val="Codigofuente"/>
        <w:keepLines/>
        <w:spacing w:after="0" w:line="240" w:lineRule="auto"/>
      </w:pPr>
      <w:r>
        <w:rPr>
          <w:rFonts w:ascii="Consolas" w:hAnsi="Consolas" w:eastAsia="Consolas"/>
          <w:sz w:val="15"/>
        </w:rPr>
        <w:t xml:space="preserve">      "test_RMSE": 2338.6075,</w:t>
      </w:r>
    </w:p>
    <w:p>
      <w:pPr>
        <w:pStyle w:val="Codigofuente"/>
        <w:keepLines/>
        <w:spacing w:after="0" w:line="240" w:lineRule="auto"/>
      </w:pPr>
      <w:r>
        <w:rPr>
          <w:rFonts w:ascii="Consolas" w:hAnsi="Consolas" w:eastAsia="Consolas"/>
          <w:sz w:val="15"/>
        </w:rPr>
        <w:t xml:space="preserve">      "test_MAE": 1217.2798,</w:t>
      </w:r>
    </w:p>
    <w:p>
      <w:pPr>
        <w:pStyle w:val="Codigofuente"/>
        <w:keepLines/>
        <w:spacing w:after="0" w:line="240" w:lineRule="auto"/>
      </w:pPr>
      <w:r>
        <w:rPr>
          <w:rFonts w:ascii="Consolas" w:hAnsi="Consolas" w:eastAsia="Consolas"/>
          <w:sz w:val="15"/>
        </w:rPr>
        <w:t xml:space="preserve">      "test_R2": 0.923563,</w:t>
      </w:r>
    </w:p>
    <w:p>
      <w:pPr>
        <w:pStyle w:val="Codigofuente"/>
        <w:keepLines/>
        <w:spacing w:after="0" w:line="240" w:lineRule="auto"/>
      </w:pPr>
      <w:r>
        <w:rPr>
          <w:rFonts w:ascii="Consolas" w:hAnsi="Consolas" w:eastAsia="Consolas"/>
          <w:sz w:val="15"/>
        </w:rPr>
        <w:t xml:space="preserve">      "test_MAPE": 53.0074,</w:t>
      </w:r>
    </w:p>
    <w:p>
      <w:pPr>
        <w:pStyle w:val="Codigofuente"/>
        <w:keepLines/>
        <w:spacing w:after="0" w:line="240" w:lineRule="auto"/>
      </w:pPr>
      <w:r>
        <w:rPr>
          <w:rFonts w:ascii="Consolas" w:hAnsi="Consolas" w:eastAsia="Consolas"/>
          <w:sz w:val="15"/>
        </w:rPr>
        <w:t xml:space="preserve">      "cv_rmse_mean_kgCO2e": 2602.3778,</w:t>
      </w:r>
    </w:p>
    <w:p>
      <w:pPr>
        <w:pStyle w:val="Codigofuente"/>
        <w:keepLines/>
        <w:spacing w:after="0" w:line="240" w:lineRule="auto"/>
      </w:pPr>
      <w:r>
        <w:rPr>
          <w:rFonts w:ascii="Consolas" w:hAnsi="Consolas" w:eastAsia="Consolas"/>
          <w:sz w:val="15"/>
        </w:rPr>
        <w:t xml:space="preserve">      "cv_rmse_std_kgCO2e": 838.1867,</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"SVR",</w:t>
      </w:r>
    </w:p>
    <w:p>
      <w:pPr>
        <w:pStyle w:val="Codigofuente"/>
        <w:keepLines/>
        <w:spacing w:after="0" w:line="240" w:lineRule="auto"/>
      </w:pPr>
      <w:r>
        <w:rPr>
          <w:rFonts w:ascii="Consolas" w:hAnsi="Consolas" w:eastAsia="Consolas"/>
          <w:sz w:val="15"/>
        </w:rPr>
        <w:t xml:space="preserve">      "test_RMSE": 4908.5281,</w:t>
      </w:r>
    </w:p>
    <w:p>
      <w:pPr>
        <w:pStyle w:val="Codigofuente"/>
        <w:keepLines/>
        <w:spacing w:after="0" w:line="240" w:lineRule="auto"/>
      </w:pPr>
      <w:r>
        <w:rPr>
          <w:rFonts w:ascii="Consolas" w:hAnsi="Consolas" w:eastAsia="Consolas"/>
          <w:sz w:val="15"/>
        </w:rPr>
        <w:t xml:space="preserve">      "test_MAE": 1808.0625,</w:t>
      </w:r>
    </w:p>
    <w:p>
      <w:pPr>
        <w:pStyle w:val="Codigofuente"/>
        <w:keepLines/>
        <w:spacing w:after="0" w:line="240" w:lineRule="auto"/>
      </w:pPr>
      <w:r>
        <w:rPr>
          <w:rFonts w:ascii="Consolas" w:hAnsi="Consolas" w:eastAsia="Consolas"/>
          <w:sz w:val="15"/>
        </w:rPr>
        <w:t xml:space="preserve">      "test_R2": 0.663262,</w:t>
      </w:r>
    </w:p>
    <w:p>
      <w:pPr>
        <w:pStyle w:val="Codigofuente"/>
        <w:keepLines/>
        <w:spacing w:after="0" w:line="240" w:lineRule="auto"/>
      </w:pPr>
      <w:r>
        <w:rPr>
          <w:rFonts w:ascii="Consolas" w:hAnsi="Consolas" w:eastAsia="Consolas"/>
          <w:sz w:val="15"/>
        </w:rPr>
        <w:t xml:space="preserve">      "test_MAPE": 40.7558,</w:t>
      </w:r>
    </w:p>
    <w:p>
      <w:pPr>
        <w:pStyle w:val="Codigofuente"/>
        <w:keepLines/>
        <w:spacing w:after="0" w:line="240" w:lineRule="auto"/>
      </w:pPr>
      <w:r>
        <w:rPr>
          <w:rFonts w:ascii="Consolas" w:hAnsi="Consolas" w:eastAsia="Consolas"/>
          <w:sz w:val="15"/>
        </w:rPr>
        <w:t xml:space="preserve">      "cv_rmse_mean_kgCO2e": 5902.0769,</w:t>
      </w:r>
    </w:p>
    <w:p>
      <w:pPr>
        <w:pStyle w:val="Codigofuente"/>
        <w:keepLines/>
        <w:spacing w:after="0" w:line="240" w:lineRule="auto"/>
      </w:pPr>
      <w:r>
        <w:rPr>
          <w:rFonts w:ascii="Consolas" w:hAnsi="Consolas" w:eastAsia="Consolas"/>
          <w:sz w:val="15"/>
        </w:rPr>
        <w:t xml:space="preserve">      "cv_rmse_std_kgCO2e": 1756.3972,</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"Stacking",</w:t>
      </w:r>
    </w:p>
    <w:p>
      <w:pPr>
        <w:pStyle w:val="Codigofuente"/>
        <w:keepLines/>
        <w:spacing w:after="0" w:line="240" w:lineRule="auto"/>
      </w:pPr>
      <w:r>
        <w:rPr>
          <w:rFonts w:ascii="Consolas" w:hAnsi="Consolas" w:eastAsia="Consolas"/>
          <w:sz w:val="15"/>
        </w:rPr>
        <w:t xml:space="preserve">      "test_RMSE": 2212.8853,</w:t>
      </w:r>
    </w:p>
    <w:p>
      <w:pPr>
        <w:pStyle w:val="Codigofuente"/>
        <w:keepLines/>
        <w:spacing w:after="0" w:line="240" w:lineRule="auto"/>
      </w:pPr>
      <w:r>
        <w:rPr>
          <w:rFonts w:ascii="Consolas" w:hAnsi="Consolas" w:eastAsia="Consolas"/>
          <w:sz w:val="15"/>
        </w:rPr>
        <w:t xml:space="preserve">      "test_MAE": 1183.1971,</w:t>
      </w:r>
    </w:p>
    <w:p>
      <w:pPr>
        <w:pStyle w:val="Codigofuente"/>
        <w:keepLines/>
        <w:spacing w:after="0" w:line="240" w:lineRule="auto"/>
      </w:pPr>
      <w:r>
        <w:rPr>
          <w:rFonts w:ascii="Consolas" w:hAnsi="Consolas" w:eastAsia="Consolas"/>
          <w:sz w:val="15"/>
        </w:rPr>
        <w:t xml:space="preserve">      "test_R2": 0.93156,</w:t>
      </w:r>
    </w:p>
    <w:p>
      <w:pPr>
        <w:pStyle w:val="Codigofuente"/>
        <w:keepLines/>
        <w:spacing w:after="0" w:line="240" w:lineRule="auto"/>
      </w:pPr>
      <w:r>
        <w:rPr>
          <w:rFonts w:ascii="Consolas" w:hAnsi="Consolas" w:eastAsia="Consolas"/>
          <w:sz w:val="15"/>
        </w:rPr>
        <w:t xml:space="preserve">      "test_MAPE": 42.4162,</w:t>
      </w:r>
    </w:p>
    <w:p>
      <w:pPr>
        <w:pStyle w:val="Codigofuente"/>
        <w:keepLines/>
        <w:spacing w:after="0" w:line="240" w:lineRule="auto"/>
      </w:pPr>
      <w:r>
        <w:rPr>
          <w:rFonts w:ascii="Consolas" w:hAnsi="Consolas" w:eastAsia="Consolas"/>
          <w:sz w:val="15"/>
        </w:rPr>
        <w:t xml:space="preserve">      "cv_rmse_mean_kgCO2e": 2659.5655,</w:t>
      </w:r>
    </w:p>
    <w:p>
      <w:pPr>
        <w:pStyle w:val="Codigofuente"/>
        <w:keepLines/>
        <w:spacing w:after="0" w:line="240" w:lineRule="auto"/>
      </w:pPr>
      <w:r>
        <w:rPr>
          <w:rFonts w:ascii="Consolas" w:hAnsi="Consolas" w:eastAsia="Consolas"/>
          <w:sz w:val="15"/>
        </w:rPr>
        <w:t xml:space="preserve">      "cv_rmse_std_kgCO2e": 593.1875,</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"model": "Blending",</w:t>
      </w:r>
    </w:p>
    <w:p>
      <w:pPr>
        <w:pStyle w:val="Codigofuente"/>
        <w:keepLines/>
        <w:spacing w:after="0" w:line="240" w:lineRule="auto"/>
      </w:pPr>
      <w:r>
        <w:rPr>
          <w:rFonts w:ascii="Consolas" w:hAnsi="Consolas" w:eastAsia="Consolas"/>
          <w:sz w:val="15"/>
        </w:rPr>
        <w:t xml:space="preserve">      "test_RMSE": 2921.9377,</w:t>
      </w:r>
    </w:p>
    <w:p>
      <w:pPr>
        <w:pStyle w:val="Codigofuente"/>
        <w:keepLines/>
        <w:spacing w:after="0" w:line="240" w:lineRule="auto"/>
      </w:pPr>
      <w:r>
        <w:rPr>
          <w:rFonts w:ascii="Consolas" w:hAnsi="Consolas" w:eastAsia="Consolas"/>
          <w:sz w:val="15"/>
        </w:rPr>
        <w:t xml:space="preserve">      "test_MAE": 1349.7331,</w:t>
      </w:r>
    </w:p>
    <w:p>
      <w:pPr>
        <w:pStyle w:val="Codigofuente"/>
        <w:keepLines/>
        <w:spacing w:after="0" w:line="240" w:lineRule="auto"/>
      </w:pPr>
      <w:r>
        <w:rPr>
          <w:rFonts w:ascii="Consolas" w:hAnsi="Consolas" w:eastAsia="Consolas"/>
          <w:sz w:val="15"/>
        </w:rPr>
        <w:t xml:space="preserve">      "test_R2": 0.880675,</w:t>
      </w:r>
    </w:p>
    <w:p>
      <w:pPr>
        <w:pStyle w:val="Codigofuente"/>
        <w:keepLines/>
        <w:spacing w:after="0" w:line="240" w:lineRule="auto"/>
      </w:pPr>
      <w:r>
        <w:rPr>
          <w:rFonts w:ascii="Consolas" w:hAnsi="Consolas" w:eastAsia="Consolas"/>
          <w:sz w:val="15"/>
        </w:rPr>
        <w:t xml:space="preserve">      "test_MAPE": 46.7076,</w:t>
      </w:r>
    </w:p>
    <w:p>
      <w:pPr>
        <w:pStyle w:val="Codigofuente"/>
        <w:keepLines/>
        <w:spacing w:after="0" w:line="240" w:lineRule="auto"/>
      </w:pPr>
      <w:r>
        <w:rPr>
          <w:rFonts w:ascii="Consolas" w:hAnsi="Consolas" w:eastAsia="Consolas"/>
          <w:sz w:val="15"/>
        </w:rPr>
        <w:t xml:space="preserve">      "cv_rmse_mean_kgCO2e": 3708.6263,</w:t>
      </w:r>
    </w:p>
    <w:p>
      <w:pPr>
        <w:pStyle w:val="Codigofuente"/>
        <w:keepLines/>
        <w:spacing w:after="0" w:line="240" w:lineRule="auto"/>
      </w:pPr>
      <w:r>
        <w:rPr>
          <w:rFonts w:ascii="Consolas" w:hAnsi="Consolas" w:eastAsia="Consolas"/>
          <w:sz w:val="15"/>
        </w:rPr>
        <w:t xml:space="preserve">      "cv_rmse_std_kgCO2e": 1363.0939,</w:t>
      </w:r>
    </w:p>
    <w:p>
      <w:pPr>
        <w:pStyle w:val="Codigofuente"/>
        <w:keepLines/>
        <w:spacing w:after="0" w:line="240" w:lineRule="auto"/>
      </w:pPr>
      <w:r>
        <w:rPr>
          <w:rFonts w:ascii="Consolas" w:hAnsi="Consolas" w:eastAsia="Consolas"/>
          <w:sz w:val="15"/>
        </w:rPr>
        <w:t xml:space="preserve">      "training_time_seconds_not_exposed_by_pipeline": "not_available"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"tests": {</w:t>
      </w:r>
    </w:p>
    <w:p>
      <w:pPr>
        <w:pStyle w:val="Codigofuente"/>
        <w:keepLines/>
        <w:spacing w:after="0" w:line="240" w:lineRule="auto"/>
      </w:pPr>
      <w:r>
        <w:rPr>
          <w:rFonts w:ascii="Consolas" w:hAnsi="Consolas" w:eastAsia="Consolas"/>
          <w:sz w:val="15"/>
        </w:rPr>
        <w:t xml:space="preserve">    "friedman": {</w:t>
      </w:r>
    </w:p>
    <w:p>
      <w:pPr>
        <w:pStyle w:val="Codigofuente"/>
        <w:keepLines/>
        <w:spacing w:after="0" w:line="240" w:lineRule="auto"/>
      </w:pPr>
      <w:r>
        <w:rPr>
          <w:rFonts w:ascii="Consolas" w:hAnsi="Consolas" w:eastAsia="Consolas"/>
          <w:sz w:val="15"/>
        </w:rPr>
        <w:t xml:space="preserve">      "test": "Friedman",</w:t>
      </w:r>
    </w:p>
    <w:p>
      <w:pPr>
        <w:pStyle w:val="Codigofuente"/>
        <w:keepLines/>
        <w:spacing w:after="0" w:line="240" w:lineRule="auto"/>
      </w:pPr>
      <w:r>
        <w:rPr>
          <w:rFonts w:ascii="Consolas" w:hAnsi="Consolas" w:eastAsia="Consolas"/>
          <w:sz w:val="15"/>
        </w:rPr>
        <w:t xml:space="preserve">      "statistic": 35.92,</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\u2713 Hay diferencias significativas entre los modelos.",</w:t>
      </w:r>
    </w:p>
    <w:p>
      <w:pPr>
        <w:pStyle w:val="Codigofuente"/>
        <w:keepLines/>
        <w:spacing w:after="0" w:line="240" w:lineRule="auto"/>
      </w:pPr>
      <w:r>
        <w:rPr>
          <w:rFonts w:ascii="Consolas" w:hAnsi="Consolas" w:eastAsia="Consolas"/>
          <w:sz w:val="15"/>
        </w:rPr>
        <w:t xml:space="preserve">      "models": [</w:t>
      </w:r>
    </w:p>
    <w:p>
      <w:pPr>
        <w:pStyle w:val="Codigofuente"/>
        <w:keepLines/>
        <w:spacing w:after="0" w:line="240" w:lineRule="auto"/>
      </w:pPr>
      <w:r>
        <w:rPr>
          <w:rFonts w:ascii="Consolas" w:hAnsi="Consolas" w:eastAsia="Consolas"/>
          <w:sz w:val="15"/>
        </w:rPr>
        <w:t xml:space="preserve">        "RandomForest",</w:t>
      </w:r>
    </w:p>
    <w:p>
      <w:pPr>
        <w:pStyle w:val="Codigofuente"/>
        <w:keepLines/>
        <w:spacing w:after="0" w:line="240" w:lineRule="auto"/>
      </w:pPr>
      <w:r>
        <w:rPr>
          <w:rFonts w:ascii="Consolas" w:hAnsi="Consolas" w:eastAsia="Consolas"/>
          <w:sz w:val="15"/>
        </w:rPr>
        <w:t xml:space="preserve">        "XGBoost",</w:t>
      </w:r>
    </w:p>
    <w:p>
      <w:pPr>
        <w:pStyle w:val="Codigofuente"/>
        <w:keepLines/>
        <w:spacing w:after="0" w:line="240" w:lineRule="auto"/>
      </w:pPr>
      <w:r>
        <w:rPr>
          <w:rFonts w:ascii="Consolas" w:hAnsi="Consolas" w:eastAsia="Consolas"/>
          <w:sz w:val="15"/>
        </w:rPr>
        <w:t xml:space="preserve">        "SVR",</w:t>
      </w:r>
    </w:p>
    <w:p>
      <w:pPr>
        <w:pStyle w:val="Codigofuente"/>
        <w:keepLines/>
        <w:spacing w:after="0" w:line="240" w:lineRule="auto"/>
      </w:pPr>
      <w:r>
        <w:rPr>
          <w:rFonts w:ascii="Consolas" w:hAnsi="Consolas" w:eastAsia="Consolas"/>
          <w:sz w:val="15"/>
        </w:rPr>
        <w:t xml:space="preserve">        "Stacking",</w:t>
      </w:r>
    </w:p>
    <w:p>
      <w:pPr>
        <w:pStyle w:val="Codigofuente"/>
        <w:keepLines/>
        <w:spacing w:after="0" w:line="240" w:lineRule="auto"/>
      </w:pPr>
      <w:r>
        <w:rPr>
          <w:rFonts w:ascii="Consolas" w:hAnsi="Consolas" w:eastAsia="Consolas"/>
          <w:sz w:val="15"/>
        </w:rPr>
        <w:t xml:space="preserv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"wilcoxon":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RandomForest",</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RandomForest."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SVR",</w:t>
      </w:r>
    </w:p>
    <w:p>
      <w:pPr>
        <w:pStyle w:val="Codigofuente"/>
        <w:keepLines/>
        <w:spacing w:after="0" w:line="240" w:lineRule="auto"/>
      </w:pPr>
      <w:r>
        <w:rPr>
          <w:rFonts w:ascii="Consolas" w:hAnsi="Consolas" w:eastAsia="Consolas"/>
          <w:sz w:val="15"/>
        </w:rPr>
        <w:t xml:space="preserve">        "statistic": 55.0,</w:t>
      </w:r>
    </w:p>
    <w:p>
      <w:pPr>
        <w:pStyle w:val="Codigofuente"/>
        <w:keepLines/>
        <w:spacing w:after="0" w:line="240" w:lineRule="auto"/>
      </w:pPr>
      <w:r>
        <w:rPr>
          <w:rFonts w:ascii="Consolas" w:hAnsi="Consolas" w:eastAsia="Consolas"/>
          <w:sz w:val="15"/>
        </w:rPr>
        <w:t xml:space="preserve">        "p_value": 0.000977,</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SVR."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"statistic": 34.0,</w:t>
      </w:r>
    </w:p>
    <w:p>
      <w:pPr>
        <w:pStyle w:val="Codigofuente"/>
        <w:keepLines/>
        <w:spacing w:after="0" w:line="240" w:lineRule="auto"/>
      </w:pPr>
      <w:r>
        <w:rPr>
          <w:rFonts w:ascii="Consolas" w:hAnsi="Consolas" w:eastAsia="Consolas"/>
          <w:sz w:val="15"/>
        </w:rPr>
        <w:t xml:space="preserve">        "p_value": 0.27832,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"interpretation": "Sin diferencia significativa con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"test": "Wilcoxon signed-rank",</w:t>
      </w:r>
    </w:p>
    <w:p>
      <w:pPr>
        <w:pStyle w:val="Codigofuente"/>
        <w:keepLines/>
        <w:spacing w:after="0" w:line="240" w:lineRule="auto"/>
      </w:pPr>
      <w:r>
        <w:rPr>
          <w:rFonts w:ascii="Consolas" w:hAnsi="Consolas" w:eastAsia="Consolas"/>
          <w:sz w:val="15"/>
        </w:rPr>
        <w:t xml:space="preserve">        "comparison": "XGBoost vs Blending",</w:t>
      </w:r>
    </w:p>
    <w:p>
      <w:pPr>
        <w:pStyle w:val="Codigofuente"/>
        <w:keepLines/>
        <w:spacing w:after="0" w:line="240" w:lineRule="auto"/>
      </w:pPr>
      <w:r>
        <w:rPr>
          <w:rFonts w:ascii="Consolas" w:hAnsi="Consolas" w:eastAsia="Consolas"/>
          <w:sz w:val="15"/>
        </w:rPr>
        <w:t xml:space="preserve">        "statistic": 54.0,</w:t>
      </w:r>
    </w:p>
    <w:p>
      <w:pPr>
        <w:pStyle w:val="Codigofuente"/>
        <w:keepLines/>
        <w:spacing w:after="0" w:line="240" w:lineRule="auto"/>
      </w:pPr>
      <w:r>
        <w:rPr>
          <w:rFonts w:ascii="Consolas" w:hAnsi="Consolas" w:eastAsia="Consolas"/>
          <w:sz w:val="15"/>
        </w:rPr>
        <w:t xml:space="preserve">        "p_value": 0.001953,</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"XGBoost es significativamente mejor que Blending."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"nadeau_bengio": {</w:t>
      </w:r>
    </w:p>
    <w:p>
      <w:pPr>
        <w:pStyle w:val="Codigofuente"/>
        <w:keepLines/>
        <w:spacing w:after="0" w:line="240" w:lineRule="auto"/>
      </w:pPr>
      <w:r>
        <w:rPr>
          <w:rFonts w:ascii="Consolas" w:hAnsi="Consolas" w:eastAsia="Consolas"/>
          <w:sz w:val="15"/>
        </w:rPr>
        <w:t xml:space="preserve">      "test": "Corrected paired t-test (Nadeau-Bengio)",</w:t>
      </w:r>
    </w:p>
    <w:p>
      <w:pPr>
        <w:pStyle w:val="Codigofuente"/>
        <w:keepLines/>
        <w:spacing w:after="0" w:line="240" w:lineRule="auto"/>
      </w:pPr>
      <w:r>
        <w:rPr>
          <w:rFonts w:ascii="Consolas" w:hAnsi="Consolas" w:eastAsia="Consolas"/>
          <w:sz w:val="15"/>
        </w:rPr>
        <w:t xml:space="preserve">      "t_statistic": 0.29025,</w:t>
      </w:r>
    </w:p>
    <w:p>
      <w:pPr>
        <w:pStyle w:val="Codigofuente"/>
        <w:keepLines/>
        <w:spacing w:after="0" w:line="240" w:lineRule="auto"/>
      </w:pPr>
      <w:r>
        <w:rPr>
          <w:rFonts w:ascii="Consolas" w:hAnsi="Consolas" w:eastAsia="Consolas"/>
          <w:sz w:val="15"/>
        </w:rPr>
        <w:t xml:space="preserve">      "p_value": 0.778202,</w:t>
      </w:r>
    </w:p>
    <w:p>
      <w:pPr>
        <w:pStyle w:val="Codigofuente"/>
        <w:keepLines/>
        <w:spacing w:after="0" w:line="240" w:lineRule="auto"/>
      </w:pPr>
      <w:r>
        <w:rPr>
          <w:rFonts w:ascii="Consolas" w:hAnsi="Consolas" w:eastAsia="Consolas"/>
          <w:sz w:val="15"/>
        </w:rPr>
        <w:t xml:space="preserve">      "significant": false,</w:t>
      </w:r>
    </w:p>
    <w:p>
      <w:pPr>
        <w:pStyle w:val="Codigofuente"/>
        <w:keepLines/>
        <w:spacing w:after="0" w:line="240" w:lineRule="auto"/>
      </w:pPr>
      <w:r>
        <w:rPr>
          <w:rFonts w:ascii="Consolas" w:hAnsi="Consolas" w:eastAsia="Consolas"/>
          <w:sz w:val="15"/>
        </w:rPr>
        <w:t xml:space="preserve">      "significance": "ns",</w:t>
      </w:r>
    </w:p>
    <w:p>
      <w:pPr>
        <w:pStyle w:val="Codigofuente"/>
        <w:keepLines/>
        <w:spacing w:after="0" w:line="240" w:lineRule="auto"/>
      </w:pPr>
      <w:r>
        <w:rPr>
          <w:rFonts w:ascii="Consolas" w:hAnsi="Consolas" w:eastAsia="Consolas"/>
          <w:sz w:val="15"/>
        </w:rPr>
        <w:t xml:space="preserve">      "n_folds": 10,</w:t>
      </w:r>
    </w:p>
    <w:p>
      <w:pPr>
        <w:pStyle w:val="Codigofuente"/>
        <w:keepLines/>
        <w:spacing w:after="0" w:line="240" w:lineRule="auto"/>
      </w:pPr>
      <w:r>
        <w:rPr>
          <w:rFonts w:ascii="Consolas" w:hAnsi="Consolas" w:eastAsia="Consolas"/>
          <w:sz w:val="15"/>
        </w:rPr>
        <w:t xml:space="preserve">      "rho_correction": 0.1,</w:t>
      </w:r>
    </w:p>
    <w:p>
      <w:pPr>
        <w:pStyle w:val="Codigofuente"/>
        <w:keepLines/>
        <w:spacing w:after="0" w:line="240" w:lineRule="auto"/>
      </w:pPr>
      <w:r>
        <w:rPr>
          <w:rFonts w:ascii="Consolas" w:hAnsi="Consolas" w:eastAsia="Consolas"/>
          <w:sz w:val="15"/>
        </w:rPr>
        <w:t xml:space="preserve">      "interpretation": "p=0.7782 (ns). Sin diferencia significativa tras correcci\u00f3n.",</w:t>
      </w:r>
    </w:p>
    <w:p>
      <w:pPr>
        <w:pStyle w:val="Codigofuente"/>
        <w:keepLines/>
        <w:spacing w:after="0" w:line="240" w:lineRule="auto"/>
      </w:pPr>
      <w:r>
        <w:rPr>
          <w:rFonts w:ascii="Consolas" w:hAnsi="Consolas" w:eastAsia="Consolas"/>
          <w:sz w:val="15"/>
        </w:rPr>
        <w:t xml:space="preserve">      "comparison": "XGBoost vs Stacking"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"bootstrap_ci": {</w:t>
      </w:r>
    </w:p>
    <w:p>
      <w:pPr>
        <w:pStyle w:val="Codigofuente"/>
        <w:keepLines/>
        <w:spacing w:after="0" w:line="240" w:lineRule="auto"/>
      </w:pPr>
      <w:r>
        <w:rPr>
          <w:rFonts w:ascii="Consolas" w:hAnsi="Consolas" w:eastAsia="Consolas"/>
          <w:sz w:val="15"/>
        </w:rPr>
        <w:t xml:space="preserve">      "test": "Bootstrap CI",</w:t>
      </w:r>
    </w:p>
    <w:p>
      <w:pPr>
        <w:pStyle w:val="Codigofuente"/>
        <w:keepLines/>
        <w:spacing w:after="0" w:line="240" w:lineRule="auto"/>
      </w:pPr>
      <w:r>
        <w:rPr>
          <w:rFonts w:ascii="Consolas" w:hAnsi="Consolas" w:eastAsia="Consolas"/>
          <w:sz w:val="15"/>
        </w:rPr>
        <w:t xml:space="preserve">      "n_bootstrap": 2000,</w:t>
      </w:r>
    </w:p>
    <w:p>
      <w:pPr>
        <w:pStyle w:val="Codigofuente"/>
        <w:keepLines/>
        <w:spacing w:after="0" w:line="240" w:lineRule="auto"/>
      </w:pPr>
      <w:r>
        <w:rPr>
          <w:rFonts w:ascii="Consolas" w:hAnsi="Consolas" w:eastAsia="Consolas"/>
          <w:sz w:val="15"/>
        </w:rPr>
        <w:t xml:space="preserve">      "point_rmse": 2338.607508,</w:t>
      </w:r>
    </w:p>
    <w:p>
      <w:pPr>
        <w:pStyle w:val="Codigofuente"/>
        <w:keepLines/>
        <w:spacing w:after="0" w:line="240" w:lineRule="auto"/>
      </w:pPr>
      <w:r>
        <w:rPr>
          <w:rFonts w:ascii="Consolas" w:hAnsi="Consolas" w:eastAsia="Consolas"/>
          <w:sz w:val="15"/>
        </w:rPr>
        <w:t xml:space="preserve">      "ci_lower": 1837.138797,</w:t>
      </w:r>
    </w:p>
    <w:p>
      <w:pPr>
        <w:pStyle w:val="Codigofuente"/>
        <w:keepLines/>
        <w:spacing w:after="0" w:line="240" w:lineRule="auto"/>
      </w:pPr>
      <w:r>
        <w:rPr>
          <w:rFonts w:ascii="Consolas" w:hAnsi="Consolas" w:eastAsia="Consolas"/>
          <w:sz w:val="15"/>
        </w:rPr>
        <w:t xml:space="preserve">      "ci_upper": 2924.836492,</w:t>
      </w:r>
    </w:p>
    <w:p>
      <w:pPr>
        <w:pStyle w:val="Codigofuente"/>
        <w:keepLines/>
        <w:spacing w:after="0" w:line="240" w:lineRule="auto"/>
      </w:pPr>
      <w:r>
        <w:rPr>
          <w:rFonts w:ascii="Consolas" w:hAnsi="Consolas" w:eastAsia="Consolas"/>
          <w:sz w:val="15"/>
        </w:rPr>
        <w:t xml:space="preserve">      "confidence_level": "95%",</w:t>
      </w:r>
    </w:p>
    <w:p>
      <w:pPr>
        <w:pStyle w:val="Codigofuente"/>
        <w:keepLines/>
        <w:spacing w:after="0" w:line="240" w:lineRule="auto"/>
      </w:pPr>
      <w:r>
        <w:rPr>
          <w:rFonts w:ascii="Consolas" w:hAnsi="Consolas" w:eastAsia="Consolas"/>
          <w:sz w:val="15"/>
        </w:rPr>
        <w:t xml:space="preserve">      "interpretation": "RMSE del mejor modelo: 2338.6075 (IC 95%: [1837.1388, 2924.8365])"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"shapiro_wilk": {</w:t>
      </w:r>
    </w:p>
    <w:p>
      <w:pPr>
        <w:pStyle w:val="Codigofuente"/>
        <w:keepLines/>
        <w:spacing w:after="0" w:line="240" w:lineRule="auto"/>
      </w:pPr>
      <w:r>
        <w:rPr>
          <w:rFonts w:ascii="Consolas" w:hAnsi="Consolas" w:eastAsia="Consolas"/>
          <w:sz w:val="15"/>
        </w:rPr>
        <w:t xml:space="preserve">      "test": "Shapiro-Wilk (normalidad de residuales)",</w:t>
      </w:r>
    </w:p>
    <w:p>
      <w:pPr>
        <w:pStyle w:val="Codigofuente"/>
        <w:keepLines/>
        <w:spacing w:after="0" w:line="240" w:lineRule="auto"/>
      </w:pPr>
      <w:r>
        <w:rPr>
          <w:rFonts w:ascii="Consolas" w:hAnsi="Consolas" w:eastAsia="Consolas"/>
          <w:sz w:val="15"/>
        </w:rPr>
        <w:t xml:space="preserve">      "statistic": 0.709604,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Los residuales NO siguen una distribuci\u00f3n normal."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"breusch_pagan": {</w:t>
      </w:r>
    </w:p>
    <w:p>
      <w:pPr>
        <w:pStyle w:val="Codigofuente"/>
        <w:keepLines/>
        <w:spacing w:after="0" w:line="240" w:lineRule="auto"/>
      </w:pPr>
      <w:r>
        <w:rPr>
          <w:rFonts w:ascii="Consolas" w:hAnsi="Consolas" w:eastAsia="Consolas"/>
          <w:sz w:val="15"/>
        </w:rPr>
        <w:t xml:space="preserve">      "test": "Breusch-Pagan (homocedasticidad)",</w:t>
      </w:r>
    </w:p>
    <w:p>
      <w:pPr>
        <w:pStyle w:val="Codigofuente"/>
        <w:keepLines/>
        <w:spacing w:after="0" w:line="240" w:lineRule="auto"/>
      </w:pPr>
      <w:r>
        <w:rPr>
          <w:rFonts w:ascii="Consolas" w:hAnsi="Consolas" w:eastAsia="Consolas"/>
          <w:sz w:val="15"/>
        </w:rPr>
        <w:t xml:space="preserve">      "lm_statistic": 33.67054,</w:t>
      </w:r>
    </w:p>
    <w:p>
      <w:pPr>
        <w:pStyle w:val="Codigofuente"/>
        <w:keepLines/>
        <w:spacing w:after="0" w:line="240" w:lineRule="auto"/>
      </w:pPr>
      <w:r>
        <w:rPr>
          <w:rFonts w:ascii="Consolas" w:hAnsi="Consolas" w:eastAsia="Consolas"/>
          <w:sz w:val="15"/>
        </w:rPr>
        <w:t xml:space="preserve">      "p_value": 0.0,</w:t>
      </w:r>
    </w:p>
    <w:p>
      <w:pPr>
        <w:pStyle w:val="Codigofuente"/>
        <w:keepLines/>
        <w:spacing w:after="0" w:line="240" w:lineRule="auto"/>
      </w:pPr>
      <w:r>
        <w:rPr>
          <w:rFonts w:ascii="Consolas" w:hAnsi="Consolas" w:eastAsia="Consolas"/>
          <w:sz w:val="15"/>
        </w:rPr>
        <w:t xml:space="preserve">      "f_statistic": 35.957258,</w:t>
      </w:r>
    </w:p>
    <w:p>
      <w:pPr>
        <w:pStyle w:val="Codigofuente"/>
        <w:keepLines/>
        <w:spacing w:after="0" w:line="240" w:lineRule="auto"/>
      </w:pPr>
      <w:r>
        <w:rPr>
          <w:rFonts w:ascii="Consolas" w:hAnsi="Consolas" w:eastAsia="Consolas"/>
          <w:sz w:val="15"/>
        </w:rPr>
        <w:t xml:space="preserve">      "f_p_value": 0.0,</w:t>
      </w:r>
    </w:p>
    <w:p>
      <w:pPr>
        <w:pStyle w:val="Codigofuente"/>
        <w:keepLines/>
        <w:spacing w:after="0" w:line="240" w:lineRule="auto"/>
      </w:pPr>
      <w:r>
        <w:rPr>
          <w:rFonts w:ascii="Consolas" w:hAnsi="Consolas" w:eastAsia="Consolas"/>
          <w:sz w:val="15"/>
        </w:rPr>
        <w:t xml:space="preserve">      "significant": true,</w:t>
      </w:r>
    </w:p>
    <w:p>
      <w:pPr>
        <w:pStyle w:val="Codigofuente"/>
        <w:keepLines/>
        <w:spacing w:after="0" w:line="240" w:lineRule="auto"/>
      </w:pPr>
      <w:r>
        <w:rPr>
          <w:rFonts w:ascii="Consolas" w:hAnsi="Consolas" w:eastAsia="Consolas"/>
          <w:sz w:val="15"/>
        </w:rPr>
        <w:t xml:space="preserve">      "significance": "***",</w:t>
      </w:r>
    </w:p>
    <w:p>
      <w:pPr>
        <w:pStyle w:val="Codigofuente"/>
        <w:keepLines/>
        <w:spacing w:after="0" w:line="240" w:lineRule="auto"/>
      </w:pPr>
      <w:r>
        <w:rPr>
          <w:rFonts w:ascii="Consolas" w:hAnsi="Consolas" w:eastAsia="Consolas"/>
          <w:sz w:val="15"/>
        </w:rPr>
        <w:t xml:space="preserve">      "interpretation": "p=0.0000 (***). Heterocedasticidad detectada (varianza no constante)."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73. resultados_experimento/resultados_experimento/raw_lca_results.json</w:t>
      </w:r>
    </w:p>
    <w:p>
      <w:pPr>
        <w:spacing w:after="80"/>
      </w:pPr>
      <w:r>
        <w:rPr>
          <w:i/>
          <w:color w:val="5A5A5A"/>
          <w:sz w:val="16"/>
        </w:rPr>
        <w:t>Ruta: resultados_experimento/resultados_experimento/raw_lca_results.json  |  Tamaño: 43,174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"project": {</w:t>
      </w:r>
    </w:p>
    <w:p>
      <w:pPr>
        <w:pStyle w:val="Codigofuente"/>
        <w:keepLines/>
        <w:spacing w:after="0" w:line="240" w:lineRule="auto"/>
      </w:pPr>
      <w:r>
        <w:rPr>
          <w:rFonts w:ascii="Consolas" w:hAnsi="Consolas" w:eastAsia="Consolas"/>
          <w:sz w:val="15"/>
        </w:rPr>
        <w:t xml:space="preserve">    "id": "EXP-AP9-42",</w:t>
      </w:r>
    </w:p>
    <w:p>
      <w:pPr>
        <w:pStyle w:val="Codigofuente"/>
        <w:keepLines/>
        <w:spacing w:after="0" w:line="240" w:lineRule="auto"/>
      </w:pPr>
      <w:r>
        <w:rPr>
          <w:rFonts w:ascii="Consolas" w:hAnsi="Consolas" w:eastAsia="Consolas"/>
          <w:sz w:val="15"/>
        </w:rPr>
        <w:t xml:space="preserve">    "name": "EXP-AP9-42 Maiz 10 ha",</w:t>
      </w:r>
    </w:p>
    <w:p>
      <w:pPr>
        <w:pStyle w:val="Codigofuente"/>
        <w:keepLines/>
        <w:spacing w:after="0" w:line="240" w:lineRule="auto"/>
      </w:pPr>
      <w:r>
        <w:rPr>
          <w:rFonts w:ascii="Consolas" w:hAnsi="Consolas" w:eastAsia="Consolas"/>
          <w:sz w:val="15"/>
        </w:rPr>
        <w:t xml:space="preserve">    "description": "Proyecto experimental aislado",</w:t>
      </w:r>
    </w:p>
    <w:p>
      <w:pPr>
        <w:pStyle w:val="Codigofuente"/>
        <w:keepLines/>
        <w:spacing w:after="0" w:line="240" w:lineRule="auto"/>
      </w:pPr>
      <w:r>
        <w:rPr>
          <w:rFonts w:ascii="Consolas" w:hAnsi="Consolas" w:eastAsia="Consolas"/>
          <w:sz w:val="15"/>
        </w:rPr>
        <w:t xml:space="preserve">    "location": "Experimental",</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10,</w:t>
      </w:r>
    </w:p>
    <w:p>
      <w:pPr>
        <w:pStyle w:val="Codigofuente"/>
        <w:keepLines/>
        <w:spacing w:after="0" w:line="240" w:lineRule="auto"/>
      </w:pPr>
      <w:r>
        <w:rPr>
          <w:rFonts w:ascii="Consolas" w:hAnsi="Consolas" w:eastAsia="Consolas"/>
          <w:sz w:val="15"/>
        </w:rPr>
        <w:t xml:space="preserve">    "startDate": "2026-09-15",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"experimental",</w:t>
      </w:r>
    </w:p>
    <w:p>
      <w:pPr>
        <w:pStyle w:val="Codigofuente"/>
        <w:keepLines/>
        <w:spacing w:after="0" w:line="240" w:lineRule="auto"/>
      </w:pPr>
      <w:r>
        <w:rPr>
          <w:rFonts w:ascii="Consolas" w:hAnsi="Consolas" w:eastAsia="Consolas"/>
          <w:sz w:val="15"/>
        </w:rPr>
        <w:t xml:space="preserve">    "createdAt": "2026-09-15T00:00:00Z",</w:t>
      </w:r>
    </w:p>
    <w:p>
      <w:pPr>
        <w:pStyle w:val="Codigofuente"/>
        <w:keepLines/>
        <w:spacing w:after="0" w:line="240" w:lineRule="auto"/>
      </w:pPr>
      <w:r>
        <w:rPr>
          <w:rFonts w:ascii="Consolas" w:hAnsi="Consolas" w:eastAsia="Consolas"/>
          <w:sz w:val="15"/>
        </w:rPr>
        <w:t xml:space="preserve">    "updatedAt": "2026-09-15T00:00:00Z"</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 3,</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"validations":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"V1_sensores",</w:t>
      </w:r>
    </w:p>
    <w:p>
      <w:pPr>
        <w:pStyle w:val="Codigofuente"/>
        <w:keepLines/>
        <w:spacing w:after="0" w:line="240" w:lineRule="auto"/>
      </w:pPr>
      <w:r>
        <w:rPr>
          <w:rFonts w:ascii="Consolas" w:hAnsi="Consolas" w:eastAsia="Consolas"/>
          <w:sz w:val="15"/>
        </w:rPr>
        <w:t xml:space="preserve">      "manualKgCO2e": 213.93306005859378,</w:t>
      </w:r>
    </w:p>
    <w:p>
      <w:pPr>
        <w:pStyle w:val="Codigofuente"/>
        <w:keepLines/>
        <w:spacing w:after="0" w:line="240" w:lineRule="auto"/>
      </w:pPr>
      <w:r>
        <w:rPr>
          <w:rFonts w:ascii="Consolas" w:hAnsi="Consolas" w:eastAsia="Consolas"/>
          <w:sz w:val="15"/>
        </w:rPr>
        <w:t xml:space="preserve">      "systemKgCO2e": 239.43,</w:t>
      </w:r>
    </w:p>
    <w:p>
      <w:pPr>
        <w:pStyle w:val="Codigofuente"/>
        <w:keepLines/>
        <w:spacing w:after="0" w:line="240" w:lineRule="auto"/>
      </w:pPr>
      <w:r>
        <w:rPr>
          <w:rFonts w:ascii="Consolas" w:hAnsi="Consolas" w:eastAsia="Consolas"/>
          <w:sz w:val="15"/>
        </w:rPr>
        <w:t xml:space="preserve">      "absoluteErrorKgCO2e": 25.496939941406225,</w:t>
      </w:r>
    </w:p>
    <w:p>
      <w:pPr>
        <w:pStyle w:val="Codigofuente"/>
        <w:keepLines/>
        <w:spacing w:after="0" w:line="240" w:lineRule="auto"/>
      </w:pPr>
      <w:r>
        <w:rPr>
          <w:rFonts w:ascii="Consolas" w:hAnsi="Consolas" w:eastAsia="Consolas"/>
          <w:sz w:val="15"/>
        </w:rPr>
        <w:t xml:space="preserve">      "relativeErrorPct": 11.918185966405993,</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"V2_sensores_edge",</w:t>
      </w:r>
    </w:p>
    <w:p>
      <w:pPr>
        <w:pStyle w:val="Codigofuente"/>
        <w:keepLines/>
        <w:spacing w:after="0" w:line="240" w:lineRule="auto"/>
      </w:pPr>
      <w:r>
        <w:rPr>
          <w:rFonts w:ascii="Consolas" w:hAnsi="Consolas" w:eastAsia="Consolas"/>
          <w:sz w:val="15"/>
        </w:rPr>
        <w:t xml:space="preserve">      "manualKgCO2e": 298.7370600585938,</w:t>
      </w:r>
    </w:p>
    <w:p>
      <w:pPr>
        <w:pStyle w:val="Codigofuente"/>
        <w:keepLines/>
        <w:spacing w:after="0" w:line="240" w:lineRule="auto"/>
      </w:pPr>
      <w:r>
        <w:rPr>
          <w:rFonts w:ascii="Consolas" w:hAnsi="Consolas" w:eastAsia="Consolas"/>
          <w:sz w:val="15"/>
        </w:rPr>
        <w:t xml:space="preserve">      "systemKgCO2e": 324.24,</w:t>
      </w:r>
    </w:p>
    <w:p>
      <w:pPr>
        <w:pStyle w:val="Codigofuente"/>
        <w:keepLines/>
        <w:spacing w:after="0" w:line="240" w:lineRule="auto"/>
      </w:pPr>
      <w:r>
        <w:rPr>
          <w:rFonts w:ascii="Consolas" w:hAnsi="Consolas" w:eastAsia="Consolas"/>
          <w:sz w:val="15"/>
        </w:rPr>
        <w:t xml:space="preserve">      "absoluteErrorKgCO2e": 25.502939941406225,</w:t>
      </w:r>
    </w:p>
    <w:p>
      <w:pPr>
        <w:pStyle w:val="Codigofuente"/>
        <w:keepLines/>
        <w:spacing w:after="0" w:line="240" w:lineRule="auto"/>
      </w:pPr>
      <w:r>
        <w:rPr>
          <w:rFonts w:ascii="Consolas" w:hAnsi="Consolas" w:eastAsia="Consolas"/>
          <w:sz w:val="15"/>
        </w:rPr>
        <w:t xml:space="preserve">      "relativeErrorPct": 8.536918699141017,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"V3_sensores_edge_cloud",</w:t>
      </w:r>
    </w:p>
    <w:p>
      <w:pPr>
        <w:pStyle w:val="Codigofuente"/>
        <w:keepLines/>
        <w:spacing w:after="0" w:line="240" w:lineRule="auto"/>
      </w:pPr>
      <w:r>
        <w:rPr>
          <w:rFonts w:ascii="Consolas" w:hAnsi="Consolas" w:eastAsia="Consolas"/>
          <w:sz w:val="15"/>
        </w:rPr>
        <w:t xml:space="preserve">      "manualKgCO2e": 845.4976225585938,</w:t>
      </w:r>
    </w:p>
    <w:p>
      <w:pPr>
        <w:pStyle w:val="Codigofuente"/>
        <w:keepLines/>
        <w:spacing w:after="0" w:line="240" w:lineRule="auto"/>
      </w:pPr>
      <w:r>
        <w:rPr>
          <w:rFonts w:ascii="Consolas" w:hAnsi="Consolas" w:eastAsia="Consolas"/>
          <w:sz w:val="15"/>
        </w:rPr>
        <w:t xml:space="preserve">      "systemKgCO2e": 871,</w:t>
      </w:r>
    </w:p>
    <w:p>
      <w:pPr>
        <w:pStyle w:val="Codigofuente"/>
        <w:keepLines/>
        <w:spacing w:after="0" w:line="240" w:lineRule="auto"/>
      </w:pPr>
      <w:r>
        <w:rPr>
          <w:rFonts w:ascii="Consolas" w:hAnsi="Consolas" w:eastAsia="Consolas"/>
          <w:sz w:val="15"/>
        </w:rPr>
        <w:t xml:space="preserve">      "absoluteErrorKgCO2e": 25.502377441406225,</w:t>
      </w:r>
    </w:p>
    <w:p>
      <w:pPr>
        <w:pStyle w:val="Codigofuente"/>
        <w:keepLines/>
        <w:spacing w:after="0" w:line="240" w:lineRule="auto"/>
      </w:pPr>
      <w:r>
        <w:rPr>
          <w:rFonts w:ascii="Consolas" w:hAnsi="Consolas" w:eastAsia="Consolas"/>
          <w:sz w:val="15"/>
        </w:rPr>
        <w:t xml:space="preserve">      "relativeErrorPct": 3.0162565524705407,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"Cloud-heavy",</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900,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1665.68,</w:t>
      </w:r>
    </w:p>
    <w:p>
      <w:pPr>
        <w:pStyle w:val="Codigofuente"/>
        <w:keepLines/>
        <w:spacing w:after="0" w:line="240" w:lineRule="auto"/>
      </w:pPr>
      <w:r>
        <w:rPr>
          <w:rFonts w:ascii="Consolas" w:hAnsi="Consolas" w:eastAsia="Consolas"/>
          <w:sz w:val="15"/>
        </w:rPr>
        <w:t xml:space="preserve">        "totalEmissionsTonnesCO2e": 1.666,</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166.57,</w:t>
      </w:r>
    </w:p>
    <w:p>
      <w:pPr>
        <w:pStyle w:val="Codigofuente"/>
        <w:keepLines/>
        <w:spacing w:after="0" w:line="240" w:lineRule="auto"/>
      </w:pPr>
      <w:r>
        <w:rPr>
          <w:rFonts w:ascii="Consolas" w:hAnsi="Consolas" w:eastAsia="Consolas"/>
          <w:sz w:val="15"/>
        </w:rPr>
        <w:t xml:space="preserve">        "emissionsPerDayKgCO2e": 1.52,</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20,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1270.91,</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1290.91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195.3,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1385.01,</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1665.68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423.64,</w:t>
      </w:r>
    </w:p>
    <w:p>
      <w:pPr>
        <w:pStyle w:val="Codigofuente"/>
        <w:keepLines/>
        <w:spacing w:after="0" w:line="240" w:lineRule="auto"/>
      </w:pPr>
      <w:r>
        <w:rPr>
          <w:rFonts w:ascii="Consolas" w:hAnsi="Consolas" w:eastAsia="Consolas"/>
          <w:sz w:val="15"/>
        </w:rPr>
        <w:t xml:space="preserve">            "embodiedEmissionsKgCO2e": 20,</w:t>
      </w:r>
    </w:p>
    <w:p>
      <w:pPr>
        <w:pStyle w:val="Codigofuente"/>
        <w:keepLines/>
        <w:spacing w:after="0" w:line="240" w:lineRule="auto"/>
      </w:pPr>
      <w:r>
        <w:rPr>
          <w:rFonts w:ascii="Consolas" w:hAnsi="Consolas" w:eastAsia="Consolas"/>
          <w:sz w:val="15"/>
        </w:rPr>
        <w:t xml:space="preserve">            "totalAnnualEmissionsKgCO2e": 423.64,</w:t>
      </w:r>
    </w:p>
    <w:p>
      <w:pPr>
        <w:pStyle w:val="Codigofuente"/>
        <w:keepLines/>
        <w:spacing w:after="0" w:line="240" w:lineRule="auto"/>
      </w:pPr>
      <w:r>
        <w:rPr>
          <w:rFonts w:ascii="Consolas" w:hAnsi="Consolas" w:eastAsia="Consolas"/>
          <w:sz w:val="15"/>
        </w:rPr>
        <w:t xml:space="preserve">            "lifeCycleTotalKgCO2e": 1290.91,</w:t>
      </w:r>
    </w:p>
    <w:p>
      <w:pPr>
        <w:pStyle w:val="Codigofuente"/>
        <w:keepLines/>
        <w:spacing w:after="0" w:line="240" w:lineRule="auto"/>
      </w:pPr>
      <w:r>
        <w:rPr>
          <w:rFonts w:ascii="Consolas" w:hAnsi="Consolas" w:eastAsia="Consolas"/>
          <w:sz w:val="15"/>
        </w:rPr>
        <w:t xml:space="preserve">            "percentageOfTotal": 77.5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11.7,</w:t>
      </w:r>
    </w:p>
    <w:p>
      <w:pPr>
        <w:pStyle w:val="Codigofuente"/>
        <w:keepLines/>
        <w:spacing w:after="0" w:line="240" w:lineRule="auto"/>
      </w:pPr>
      <w:r>
        <w:rPr>
          <w:rFonts w:ascii="Consolas" w:hAnsi="Consolas" w:eastAsia="Consolas"/>
          <w:sz w:val="15"/>
        </w:rPr>
        <w:t xml:space="preserve">          "operationSharePercent": 83.1,</w:t>
      </w:r>
    </w:p>
    <w:p>
      <w:pPr>
        <w:pStyle w:val="Codigofuente"/>
        <w:keepLines/>
        <w:spacing w:after="0" w:line="240" w:lineRule="auto"/>
      </w:pPr>
      <w:r>
        <w:rPr>
          <w:rFonts w:ascii="Consolas" w:hAnsi="Consolas" w:eastAsia="Consolas"/>
          <w:sz w:val="15"/>
        </w:rPr>
        <w:t xml:space="preserve">          "cloudSharePercent": 77.5,</w:t>
      </w:r>
    </w:p>
    <w:p>
      <w:pPr>
        <w:pStyle w:val="Codigofuente"/>
        <w:keepLines/>
        <w:spacing w:after="0" w:line="240" w:lineRule="auto"/>
      </w:pPr>
      <w:r>
        <w:rPr>
          <w:rFonts w:ascii="Consolas" w:hAnsi="Consolas" w:eastAsia="Consolas"/>
          <w:sz w:val="15"/>
        </w:rPr>
        <w:t xml:space="preserve">          "edgeSharePercent": 5.1,</w:t>
      </w:r>
    </w:p>
    <w:p>
      <w:pPr>
        <w:pStyle w:val="Codigofuente"/>
        <w:keepLines/>
        <w:spacing w:after="0" w:line="240" w:lineRule="auto"/>
      </w:pPr>
      <w:r>
        <w:rPr>
          <w:rFonts w:ascii="Consolas" w:hAnsi="Consolas" w:eastAsia="Consolas"/>
          <w:sz w:val="15"/>
        </w:rPr>
        <w:t xml:space="preserve">          "sensorSharePercent":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"Híbrida",</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12,</w:t>
      </w:r>
    </w:p>
    <w:p>
      <w:pPr>
        <w:pStyle w:val="Codigofuente"/>
        <w:keepLines/>
        <w:spacing w:after="0" w:line="240" w:lineRule="auto"/>
      </w:pPr>
      <w:r>
        <w:rPr>
          <w:rFonts w:ascii="Consolas" w:hAnsi="Consolas" w:eastAsia="Consolas"/>
          <w:sz w:val="15"/>
        </w:rPr>
        <w:t xml:space="preserve">            "monthlyDataTransferGB": 450,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852.03,</w:t>
      </w:r>
    </w:p>
    <w:p>
      <w:pPr>
        <w:pStyle w:val="Codigofuente"/>
        <w:keepLines/>
        <w:spacing w:after="0" w:line="240" w:lineRule="auto"/>
      </w:pPr>
      <w:r>
        <w:rPr>
          <w:rFonts w:ascii="Consolas" w:hAnsi="Consolas" w:eastAsia="Consolas"/>
          <w:sz w:val="15"/>
        </w:rPr>
        <w:t xml:space="preserve">        "totalEmissionsTonnesCO2e": 0.852,</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85.2,</w:t>
      </w:r>
    </w:p>
    <w:p>
      <w:pPr>
        <w:pStyle w:val="Codigofuente"/>
        <w:keepLines/>
        <w:spacing w:after="0" w:line="240" w:lineRule="auto"/>
      </w:pPr>
      <w:r>
        <w:rPr>
          <w:rFonts w:ascii="Consolas" w:hAnsi="Consolas" w:eastAsia="Consolas"/>
          <w:sz w:val="15"/>
        </w:rPr>
        <w:t xml:space="preserve">        "emissionsPerDayKgCO2e": 0.78,</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10,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467.26,</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477.26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185.3,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581.36,</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155.75,</w:t>
      </w:r>
    </w:p>
    <w:p>
      <w:pPr>
        <w:pStyle w:val="Codigofuente"/>
        <w:keepLines/>
        <w:spacing w:after="0" w:line="240" w:lineRule="auto"/>
      </w:pPr>
      <w:r>
        <w:rPr>
          <w:rFonts w:ascii="Consolas" w:hAnsi="Consolas" w:eastAsia="Consolas"/>
          <w:sz w:val="15"/>
        </w:rPr>
        <w:t xml:space="preserve">            "embodiedEmissionsKgCO2e": 10,</w:t>
      </w:r>
    </w:p>
    <w:p>
      <w:pPr>
        <w:pStyle w:val="Codigofuente"/>
        <w:keepLines/>
        <w:spacing w:after="0" w:line="240" w:lineRule="auto"/>
      </w:pPr>
      <w:r>
        <w:rPr>
          <w:rFonts w:ascii="Consolas" w:hAnsi="Consolas" w:eastAsia="Consolas"/>
          <w:sz w:val="15"/>
        </w:rPr>
        <w:t xml:space="preserve">            "totalAnnualEmissionsKgCO2e": 155.75,</w:t>
      </w:r>
    </w:p>
    <w:p>
      <w:pPr>
        <w:pStyle w:val="Codigofuente"/>
        <w:keepLines/>
        <w:spacing w:after="0" w:line="240" w:lineRule="auto"/>
      </w:pPr>
      <w:r>
        <w:rPr>
          <w:rFonts w:ascii="Consolas" w:hAnsi="Consolas" w:eastAsia="Consolas"/>
          <w:sz w:val="15"/>
        </w:rPr>
        <w:t xml:space="preserve">            "lifeCycleTotalKgCO2e": 477.26,</w:t>
      </w:r>
    </w:p>
    <w:p>
      <w:pPr>
        <w:pStyle w:val="Codigofuente"/>
        <w:keepLines/>
        <w:spacing w:after="0" w:line="240" w:lineRule="auto"/>
      </w:pPr>
      <w:r>
        <w:rPr>
          <w:rFonts w:ascii="Consolas" w:hAnsi="Consolas" w:eastAsia="Consolas"/>
          <w:sz w:val="15"/>
        </w:rPr>
        <w:t xml:space="preserve">            "percentageOfTotal": 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5.9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21.7,</w:t>
      </w:r>
    </w:p>
    <w:p>
      <w:pPr>
        <w:pStyle w:val="Codigofuente"/>
        <w:keepLines/>
        <w:spacing w:after="0" w:line="240" w:lineRule="auto"/>
      </w:pPr>
      <w:r>
        <w:rPr>
          <w:rFonts w:ascii="Consolas" w:hAnsi="Consolas" w:eastAsia="Consolas"/>
          <w:sz w:val="15"/>
        </w:rPr>
        <w:t xml:space="preserve">          "operationSharePercent": 68.2,</w:t>
      </w:r>
    </w:p>
    <w:p>
      <w:pPr>
        <w:pStyle w:val="Codigofuente"/>
        <w:keepLines/>
        <w:spacing w:after="0" w:line="240" w:lineRule="auto"/>
      </w:pPr>
      <w:r>
        <w:rPr>
          <w:rFonts w:ascii="Consolas" w:hAnsi="Consolas" w:eastAsia="Consolas"/>
          <w:sz w:val="15"/>
        </w:rPr>
        <w:t xml:space="preserve">          "cloudSharePercent": 56,</w:t>
      </w:r>
    </w:p>
    <w:p>
      <w:pPr>
        <w:pStyle w:val="Codigofuente"/>
        <w:keepLines/>
        <w:spacing w:after="0" w:line="240" w:lineRule="auto"/>
      </w:pPr>
      <w:r>
        <w:rPr>
          <w:rFonts w:ascii="Consolas" w:hAnsi="Consolas" w:eastAsia="Consolas"/>
          <w:sz w:val="15"/>
        </w:rPr>
        <w:t xml:space="preserve">          "edgeSharePercent": 10,</w:t>
      </w:r>
    </w:p>
    <w:p>
      <w:pPr>
        <w:pStyle w:val="Codigofuente"/>
        <w:keepLines/>
        <w:spacing w:after="0" w:line="240" w:lineRule="auto"/>
      </w:pPr>
      <w:r>
        <w:rPr>
          <w:rFonts w:ascii="Consolas" w:hAnsi="Consolas" w:eastAsia="Consolas"/>
          <w:sz w:val="15"/>
        </w:rPr>
        <w:t xml:space="preserve">          "sensorSharePercent":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sin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626.25,</w:t>
      </w:r>
    </w:p>
    <w:p>
      <w:pPr>
        <w:pStyle w:val="Codigofuente"/>
        <w:keepLines/>
        <w:spacing w:after="0" w:line="240" w:lineRule="auto"/>
      </w:pPr>
      <w:r>
        <w:rPr>
          <w:rFonts w:ascii="Consolas" w:hAnsi="Consolas" w:eastAsia="Consolas"/>
          <w:sz w:val="15"/>
        </w:rPr>
        <w:t xml:space="preserve">        "totalEmissionsTonnesCO2e": 0.626,</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62.63,</w:t>
      </w:r>
    </w:p>
    <w:p>
      <w:pPr>
        <w:pStyle w:val="Codigofuente"/>
        <w:keepLines/>
        <w:spacing w:after="0" w:line="240" w:lineRule="auto"/>
      </w:pPr>
      <w:r>
        <w:rPr>
          <w:rFonts w:ascii="Consolas" w:hAnsi="Consolas" w:eastAsia="Consolas"/>
          <w:sz w:val="15"/>
        </w:rPr>
        <w:t xml:space="preserve">        "emissionsPerDayKgCO2e": 0.57,</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94.61,</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169.61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323.08,</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626.25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31.54,</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37.5,</w:t>
      </w:r>
    </w:p>
    <w:p>
      <w:pPr>
        <w:pStyle w:val="Codigofuente"/>
        <w:keepLines/>
        <w:spacing w:after="0" w:line="240" w:lineRule="auto"/>
      </w:pPr>
      <w:r>
        <w:rPr>
          <w:rFonts w:ascii="Consolas" w:hAnsi="Consolas" w:eastAsia="Consolas"/>
          <w:sz w:val="15"/>
        </w:rPr>
        <w:t xml:space="preserve">            "lifeCycleTotalKgCO2e": 169.61,</w:t>
      </w:r>
    </w:p>
    <w:p>
      <w:pPr>
        <w:pStyle w:val="Codigofuente"/>
        <w:keepLines/>
        <w:spacing w:after="0" w:line="240" w:lineRule="auto"/>
      </w:pPr>
      <w:r>
        <w:rPr>
          <w:rFonts w:ascii="Consolas" w:hAnsi="Consolas" w:eastAsia="Consolas"/>
          <w:sz w:val="15"/>
        </w:rPr>
        <w:t xml:space="preserve">            "percentageOfTotal": 27.1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26.6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33.5,</w:t>
      </w:r>
    </w:p>
    <w:p>
      <w:pPr>
        <w:pStyle w:val="Codigofuente"/>
        <w:keepLines/>
        <w:spacing w:after="0" w:line="240" w:lineRule="auto"/>
      </w:pPr>
      <w:r>
        <w:rPr>
          <w:rFonts w:ascii="Consolas" w:hAnsi="Consolas" w:eastAsia="Consolas"/>
          <w:sz w:val="15"/>
        </w:rPr>
        <w:t xml:space="preserve">          "operationSharePercent": 51.6,</w:t>
      </w:r>
    </w:p>
    <w:p>
      <w:pPr>
        <w:pStyle w:val="Codigofuente"/>
        <w:keepLines/>
        <w:spacing w:after="0" w:line="240" w:lineRule="auto"/>
      </w:pPr>
      <w:r>
        <w:rPr>
          <w:rFonts w:ascii="Consolas" w:hAnsi="Consolas" w:eastAsia="Consolas"/>
          <w:sz w:val="15"/>
        </w:rPr>
        <w:t xml:space="preserve">          "cloudSharePercent": 26.6,</w:t>
      </w:r>
    </w:p>
    <w:p>
      <w:pPr>
        <w:pStyle w:val="Codigofuente"/>
        <w:keepLines/>
        <w:spacing w:after="0" w:line="240" w:lineRule="auto"/>
      </w:pPr>
      <w:r>
        <w:rPr>
          <w:rFonts w:ascii="Consolas" w:hAnsi="Consolas" w:eastAsia="Consolas"/>
          <w:sz w:val="15"/>
        </w:rPr>
        <w:t xml:space="preserve">          "edgeSharePercent": 27.1,</w:t>
      </w:r>
    </w:p>
    <w:p>
      <w:pPr>
        <w:pStyle w:val="Codigofuente"/>
        <w:keepLines/>
        <w:spacing w:after="0" w:line="240" w:lineRule="auto"/>
      </w:pPr>
      <w:r>
        <w:rPr>
          <w:rFonts w:ascii="Consolas" w:hAnsi="Consolas" w:eastAsia="Consolas"/>
          <w:sz w:val="15"/>
        </w:rPr>
        <w:t xml:space="preserve">          "sensorSharePercent":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con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547.41,</w:t>
      </w:r>
    </w:p>
    <w:p>
      <w:pPr>
        <w:pStyle w:val="Codigofuente"/>
        <w:keepLines/>
        <w:spacing w:after="0" w:line="240" w:lineRule="auto"/>
      </w:pPr>
      <w:r>
        <w:rPr>
          <w:rFonts w:ascii="Consolas" w:hAnsi="Consolas" w:eastAsia="Consolas"/>
          <w:sz w:val="15"/>
        </w:rPr>
        <w:t xml:space="preserve">        "totalEmissionsTonnesCO2e": 0.547,</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54.74,</w:t>
      </w:r>
    </w:p>
    <w:p>
      <w:pPr>
        <w:pStyle w:val="Codigofuente"/>
        <w:keepLines/>
        <w:spacing w:after="0" w:line="240" w:lineRule="auto"/>
      </w:pPr>
      <w:r>
        <w:rPr>
          <w:rFonts w:ascii="Consolas" w:hAnsi="Consolas" w:eastAsia="Consolas"/>
          <w:sz w:val="15"/>
        </w:rPr>
        <w:t xml:space="preserve">        "emissionsPerDayKgCO2e": 0.5,</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15.77,</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90.77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244.24,</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30.4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5.26,</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11.22,</w:t>
      </w:r>
    </w:p>
    <w:p>
      <w:pPr>
        <w:pStyle w:val="Codigofuente"/>
        <w:keepLines/>
        <w:spacing w:after="0" w:line="240" w:lineRule="auto"/>
      </w:pPr>
      <w:r>
        <w:rPr>
          <w:rFonts w:ascii="Consolas" w:hAnsi="Consolas" w:eastAsia="Consolas"/>
          <w:sz w:val="15"/>
        </w:rPr>
        <w:t xml:space="preserve">            "lifeCycleTotalKgCO2e": 90.77,</w:t>
      </w:r>
    </w:p>
    <w:p>
      <w:pPr>
        <w:pStyle w:val="Codigofuente"/>
        <w:keepLines/>
        <w:spacing w:after="0" w:line="240" w:lineRule="auto"/>
      </w:pPr>
      <w:r>
        <w:rPr>
          <w:rFonts w:ascii="Consolas" w:hAnsi="Consolas" w:eastAsia="Consolas"/>
          <w:sz w:val="15"/>
        </w:rPr>
        <w:t xml:space="preserve">            "percentageOfTotal": 16.6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38.4,</w:t>
      </w:r>
    </w:p>
    <w:p>
      <w:pPr>
        <w:pStyle w:val="Codigofuente"/>
        <w:keepLines/>
        <w:spacing w:after="0" w:line="240" w:lineRule="auto"/>
      </w:pPr>
      <w:r>
        <w:rPr>
          <w:rFonts w:ascii="Consolas" w:hAnsi="Consolas" w:eastAsia="Consolas"/>
          <w:sz w:val="15"/>
        </w:rPr>
        <w:t xml:space="preserve">          "operationSharePercent": 44.6,</w:t>
      </w:r>
    </w:p>
    <w:p>
      <w:pPr>
        <w:pStyle w:val="Codigofuente"/>
        <w:keepLines/>
        <w:spacing w:after="0" w:line="240" w:lineRule="auto"/>
      </w:pPr>
      <w:r>
        <w:rPr>
          <w:rFonts w:ascii="Consolas" w:hAnsi="Consolas" w:eastAsia="Consolas"/>
          <w:sz w:val="15"/>
        </w:rPr>
        <w:t xml:space="preserve">          "cloudSharePercent": 30.4,</w:t>
      </w:r>
    </w:p>
    <w:p>
      <w:pPr>
        <w:pStyle w:val="Codigofuente"/>
        <w:keepLines/>
        <w:spacing w:after="0" w:line="240" w:lineRule="auto"/>
      </w:pPr>
      <w:r>
        <w:rPr>
          <w:rFonts w:ascii="Consolas" w:hAnsi="Consolas" w:eastAsia="Consolas"/>
          <w:sz w:val="15"/>
        </w:rPr>
        <w:t xml:space="preserve">          "edgeSharePercent": 16.6,</w:t>
      </w:r>
    </w:p>
    <w:p>
      <w:pPr>
        <w:pStyle w:val="Codigofuente"/>
        <w:keepLines/>
        <w:spacing w:after="0" w:line="240" w:lineRule="auto"/>
      </w:pPr>
      <w:r>
        <w:rPr>
          <w:rFonts w:ascii="Consolas" w:hAnsi="Consolas" w:eastAsia="Consolas"/>
          <w:sz w:val="15"/>
        </w:rPr>
        <w:t xml:space="preserve">          "sensorSharePercent":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"sensitivity":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745.07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60,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1065.97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767.23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936.84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762.94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4,</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8,</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1030.23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6,</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767.94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12,</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24,</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1020.23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846.06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859.51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850.39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1000,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"limitations": [</w:t>
      </w:r>
    </w:p>
    <w:p>
      <w:pPr>
        <w:pStyle w:val="Codigofuente"/>
        <w:keepLines/>
        <w:spacing w:after="0" w:line="240" w:lineRule="auto"/>
      </w:pPr>
      <w:r>
        <w:rPr>
          <w:rFonts w:ascii="Consolas" w:hAnsi="Consolas" w:eastAsia="Consolas"/>
          <w:sz w:val="15"/>
        </w:rPr>
        <w:t xml:space="preserve">    "El motor LCA no expone una intensidad regional Cloud configurable: usa ef-cloud-vcpu-std/ef-cloud-green.",</w:t>
      </w:r>
    </w:p>
    <w:p>
      <w:pPr>
        <w:pStyle w:val="Codigofuente"/>
        <w:keepLines/>
        <w:spacing w:after="0" w:line="240" w:lineRule="auto"/>
      </w:pPr>
      <w:r>
        <w:rPr>
          <w:rFonts w:ascii="Consolas" w:hAnsi="Consolas" w:eastAsia="Consolas"/>
          <w:sz w:val="15"/>
        </w:rPr>
        <w:t xml:space="preserve">    "No existe un campo independiente de resolución del gemelo; el motor usa dailyProcessedDataMB y updateFrequencyMinutes.",</w:t>
      </w:r>
    </w:p>
    <w:p>
      <w:pPr>
        <w:pStyle w:val="Codigofuente"/>
        <w:keepLines/>
        <w:spacing w:after="0" w:line="240" w:lineRule="auto"/>
      </w:pPr>
      <w:r>
        <w:rPr>
          <w:rFonts w:ascii="Consolas" w:hAnsi="Consolas" w:eastAsia="Consolas"/>
          <w:sz w:val="15"/>
        </w:rPr>
        <w:t xml:space="preserve">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74. resultados_experimento/resultados_experimento/repro_lca/raw_lca_results.json</w:t>
      </w:r>
    </w:p>
    <w:p>
      <w:pPr>
        <w:spacing w:after="80"/>
      </w:pPr>
      <w:r>
        <w:rPr>
          <w:i/>
          <w:color w:val="5A5A5A"/>
          <w:sz w:val="16"/>
        </w:rPr>
        <w:t>Ruta: resultados_experimento/resultados_experimento/repro_lca/raw_lca_results.json  |  Tamaño: 43,174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"project": {</w:t>
      </w:r>
    </w:p>
    <w:p>
      <w:pPr>
        <w:pStyle w:val="Codigofuente"/>
        <w:keepLines/>
        <w:spacing w:after="0" w:line="240" w:lineRule="auto"/>
      </w:pPr>
      <w:r>
        <w:rPr>
          <w:rFonts w:ascii="Consolas" w:hAnsi="Consolas" w:eastAsia="Consolas"/>
          <w:sz w:val="15"/>
        </w:rPr>
        <w:t xml:space="preserve">    "id": "EXP-AP9-42",</w:t>
      </w:r>
    </w:p>
    <w:p>
      <w:pPr>
        <w:pStyle w:val="Codigofuente"/>
        <w:keepLines/>
        <w:spacing w:after="0" w:line="240" w:lineRule="auto"/>
      </w:pPr>
      <w:r>
        <w:rPr>
          <w:rFonts w:ascii="Consolas" w:hAnsi="Consolas" w:eastAsia="Consolas"/>
          <w:sz w:val="15"/>
        </w:rPr>
        <w:t xml:space="preserve">    "name": "EXP-AP9-42 Maiz 10 ha",</w:t>
      </w:r>
    </w:p>
    <w:p>
      <w:pPr>
        <w:pStyle w:val="Codigofuente"/>
        <w:keepLines/>
        <w:spacing w:after="0" w:line="240" w:lineRule="auto"/>
      </w:pPr>
      <w:r>
        <w:rPr>
          <w:rFonts w:ascii="Consolas" w:hAnsi="Consolas" w:eastAsia="Consolas"/>
          <w:sz w:val="15"/>
        </w:rPr>
        <w:t xml:space="preserve">    "description": "Proyecto experimental aislado",</w:t>
      </w:r>
    </w:p>
    <w:p>
      <w:pPr>
        <w:pStyle w:val="Codigofuente"/>
        <w:keepLines/>
        <w:spacing w:after="0" w:line="240" w:lineRule="auto"/>
      </w:pPr>
      <w:r>
        <w:rPr>
          <w:rFonts w:ascii="Consolas" w:hAnsi="Consolas" w:eastAsia="Consolas"/>
          <w:sz w:val="15"/>
        </w:rPr>
        <w:t xml:space="preserve">    "location": "Experimental",</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10,</w:t>
      </w:r>
    </w:p>
    <w:p>
      <w:pPr>
        <w:pStyle w:val="Codigofuente"/>
        <w:keepLines/>
        <w:spacing w:after="0" w:line="240" w:lineRule="auto"/>
      </w:pPr>
      <w:r>
        <w:rPr>
          <w:rFonts w:ascii="Consolas" w:hAnsi="Consolas" w:eastAsia="Consolas"/>
          <w:sz w:val="15"/>
        </w:rPr>
        <w:t xml:space="preserve">    "startDate": "2026-09-15",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"experimental",</w:t>
      </w:r>
    </w:p>
    <w:p>
      <w:pPr>
        <w:pStyle w:val="Codigofuente"/>
        <w:keepLines/>
        <w:spacing w:after="0" w:line="240" w:lineRule="auto"/>
      </w:pPr>
      <w:r>
        <w:rPr>
          <w:rFonts w:ascii="Consolas" w:hAnsi="Consolas" w:eastAsia="Consolas"/>
          <w:sz w:val="15"/>
        </w:rPr>
        <w:t xml:space="preserve">    "createdAt": "2026-09-15T00:00:00Z",</w:t>
      </w:r>
    </w:p>
    <w:p>
      <w:pPr>
        <w:pStyle w:val="Codigofuente"/>
        <w:keepLines/>
        <w:spacing w:after="0" w:line="240" w:lineRule="auto"/>
      </w:pPr>
      <w:r>
        <w:rPr>
          <w:rFonts w:ascii="Consolas" w:hAnsi="Consolas" w:eastAsia="Consolas"/>
          <w:sz w:val="15"/>
        </w:rPr>
        <w:t xml:space="preserve">    "updatedAt": "2026-09-15T00:00:00Z"</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"years": 3,</w:t>
      </w:r>
    </w:p>
    <w:p>
      <w:pPr>
        <w:pStyle w:val="Codigofuente"/>
        <w:keepLines/>
        <w:spacing w:after="0" w:line="240" w:lineRule="auto"/>
      </w:pPr>
      <w:r>
        <w:rPr>
          <w:rFonts w:ascii="Consolas" w:hAnsi="Consolas" w:eastAsia="Consolas"/>
          <w:sz w:val="15"/>
        </w:rPr>
        <w:t xml:space="preserve">  "factors":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"validations":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"V1_sensores",</w:t>
      </w:r>
    </w:p>
    <w:p>
      <w:pPr>
        <w:pStyle w:val="Codigofuente"/>
        <w:keepLines/>
        <w:spacing w:after="0" w:line="240" w:lineRule="auto"/>
      </w:pPr>
      <w:r>
        <w:rPr>
          <w:rFonts w:ascii="Consolas" w:hAnsi="Consolas" w:eastAsia="Consolas"/>
          <w:sz w:val="15"/>
        </w:rPr>
        <w:t xml:space="preserve">      "manualKgCO2e": 213.93306005859378,</w:t>
      </w:r>
    </w:p>
    <w:p>
      <w:pPr>
        <w:pStyle w:val="Codigofuente"/>
        <w:keepLines/>
        <w:spacing w:after="0" w:line="240" w:lineRule="auto"/>
      </w:pPr>
      <w:r>
        <w:rPr>
          <w:rFonts w:ascii="Consolas" w:hAnsi="Consolas" w:eastAsia="Consolas"/>
          <w:sz w:val="15"/>
        </w:rPr>
        <w:t xml:space="preserve">      "systemKgCO2e": 239.43,</w:t>
      </w:r>
    </w:p>
    <w:p>
      <w:pPr>
        <w:pStyle w:val="Codigofuente"/>
        <w:keepLines/>
        <w:spacing w:after="0" w:line="240" w:lineRule="auto"/>
      </w:pPr>
      <w:r>
        <w:rPr>
          <w:rFonts w:ascii="Consolas" w:hAnsi="Consolas" w:eastAsia="Consolas"/>
          <w:sz w:val="15"/>
        </w:rPr>
        <w:t xml:space="preserve">      "absoluteErrorKgCO2e": 25.496939941406225,</w:t>
      </w:r>
    </w:p>
    <w:p>
      <w:pPr>
        <w:pStyle w:val="Codigofuente"/>
        <w:keepLines/>
        <w:spacing w:after="0" w:line="240" w:lineRule="auto"/>
      </w:pPr>
      <w:r>
        <w:rPr>
          <w:rFonts w:ascii="Consolas" w:hAnsi="Consolas" w:eastAsia="Consolas"/>
          <w:sz w:val="15"/>
        </w:rPr>
        <w:t xml:space="preserve">      "relativeErrorPct": 11.918185966405993,</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"V2_sensores_edge",</w:t>
      </w:r>
    </w:p>
    <w:p>
      <w:pPr>
        <w:pStyle w:val="Codigofuente"/>
        <w:keepLines/>
        <w:spacing w:after="0" w:line="240" w:lineRule="auto"/>
      </w:pPr>
      <w:r>
        <w:rPr>
          <w:rFonts w:ascii="Consolas" w:hAnsi="Consolas" w:eastAsia="Consolas"/>
          <w:sz w:val="15"/>
        </w:rPr>
        <w:t xml:space="preserve">      "manualKgCO2e": 298.7370600585938,</w:t>
      </w:r>
    </w:p>
    <w:p>
      <w:pPr>
        <w:pStyle w:val="Codigofuente"/>
        <w:keepLines/>
        <w:spacing w:after="0" w:line="240" w:lineRule="auto"/>
      </w:pPr>
      <w:r>
        <w:rPr>
          <w:rFonts w:ascii="Consolas" w:hAnsi="Consolas" w:eastAsia="Consolas"/>
          <w:sz w:val="15"/>
        </w:rPr>
        <w:t xml:space="preserve">      "systemKgCO2e": 324.24,</w:t>
      </w:r>
    </w:p>
    <w:p>
      <w:pPr>
        <w:pStyle w:val="Codigofuente"/>
        <w:keepLines/>
        <w:spacing w:after="0" w:line="240" w:lineRule="auto"/>
      </w:pPr>
      <w:r>
        <w:rPr>
          <w:rFonts w:ascii="Consolas" w:hAnsi="Consolas" w:eastAsia="Consolas"/>
          <w:sz w:val="15"/>
        </w:rPr>
        <w:t xml:space="preserve">      "absoluteErrorKgCO2e": 25.502939941406225,</w:t>
      </w:r>
    </w:p>
    <w:p>
      <w:pPr>
        <w:pStyle w:val="Codigofuente"/>
        <w:keepLines/>
        <w:spacing w:after="0" w:line="240" w:lineRule="auto"/>
      </w:pPr>
      <w:r>
        <w:rPr>
          <w:rFonts w:ascii="Consolas" w:hAnsi="Consolas" w:eastAsia="Consolas"/>
          <w:sz w:val="15"/>
        </w:rPr>
        <w:t xml:space="preserve">      "relativeErrorPct": 8.536918699141017,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"V3_sensores_edge_cloud",</w:t>
      </w:r>
    </w:p>
    <w:p>
      <w:pPr>
        <w:pStyle w:val="Codigofuente"/>
        <w:keepLines/>
        <w:spacing w:after="0" w:line="240" w:lineRule="auto"/>
      </w:pPr>
      <w:r>
        <w:rPr>
          <w:rFonts w:ascii="Consolas" w:hAnsi="Consolas" w:eastAsia="Consolas"/>
          <w:sz w:val="15"/>
        </w:rPr>
        <w:t xml:space="preserve">      "manualKgCO2e": 845.4976225585938,</w:t>
      </w:r>
    </w:p>
    <w:p>
      <w:pPr>
        <w:pStyle w:val="Codigofuente"/>
        <w:keepLines/>
        <w:spacing w:after="0" w:line="240" w:lineRule="auto"/>
      </w:pPr>
      <w:r>
        <w:rPr>
          <w:rFonts w:ascii="Consolas" w:hAnsi="Consolas" w:eastAsia="Consolas"/>
          <w:sz w:val="15"/>
        </w:rPr>
        <w:t xml:space="preserve">      "systemKgCO2e": 871,</w:t>
      </w:r>
    </w:p>
    <w:p>
      <w:pPr>
        <w:pStyle w:val="Codigofuente"/>
        <w:keepLines/>
        <w:spacing w:after="0" w:line="240" w:lineRule="auto"/>
      </w:pPr>
      <w:r>
        <w:rPr>
          <w:rFonts w:ascii="Consolas" w:hAnsi="Consolas" w:eastAsia="Consolas"/>
          <w:sz w:val="15"/>
        </w:rPr>
        <w:t xml:space="preserve">      "absoluteErrorKgCO2e": 25.502377441406225,</w:t>
      </w:r>
    </w:p>
    <w:p>
      <w:pPr>
        <w:pStyle w:val="Codigofuente"/>
        <w:keepLines/>
        <w:spacing w:after="0" w:line="240" w:lineRule="auto"/>
      </w:pPr>
      <w:r>
        <w:rPr>
          <w:rFonts w:ascii="Consolas" w:hAnsi="Consolas" w:eastAsia="Consolas"/>
          <w:sz w:val="15"/>
        </w:rPr>
        <w:t xml:space="preserve">      "relativeErrorPct": 3.0162565524705407,</w:t>
      </w:r>
    </w:p>
    <w:p>
      <w:pPr>
        <w:pStyle w:val="Codigofuente"/>
        <w:keepLines/>
        <w:spacing w:after="0" w:line="240" w:lineRule="auto"/>
      </w:pPr>
      <w:r>
        <w:rPr>
          <w:rFonts w:ascii="Consolas" w:hAnsi="Consolas" w:eastAsia="Consolas"/>
          <w:sz w:val="15"/>
        </w:rPr>
        <w:t xml:space="preserve">      "note": "El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"Cloud-heavy",</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900,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1665.68,</w:t>
      </w:r>
    </w:p>
    <w:p>
      <w:pPr>
        <w:pStyle w:val="Codigofuente"/>
        <w:keepLines/>
        <w:spacing w:after="0" w:line="240" w:lineRule="auto"/>
      </w:pPr>
      <w:r>
        <w:rPr>
          <w:rFonts w:ascii="Consolas" w:hAnsi="Consolas" w:eastAsia="Consolas"/>
          <w:sz w:val="15"/>
        </w:rPr>
        <w:t xml:space="preserve">        "totalEmissionsTonnesCO2e": 1.666,</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166.57,</w:t>
      </w:r>
    </w:p>
    <w:p>
      <w:pPr>
        <w:pStyle w:val="Codigofuente"/>
        <w:keepLines/>
        <w:spacing w:after="0" w:line="240" w:lineRule="auto"/>
      </w:pPr>
      <w:r>
        <w:rPr>
          <w:rFonts w:ascii="Consolas" w:hAnsi="Consolas" w:eastAsia="Consolas"/>
          <w:sz w:val="15"/>
        </w:rPr>
        <w:t xml:space="preserve">        "emissionsPerDayKgCO2e": 1.52,</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20,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1270.91,</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1290.91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195.3,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1385.01,</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1665.68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423.64,</w:t>
      </w:r>
    </w:p>
    <w:p>
      <w:pPr>
        <w:pStyle w:val="Codigofuente"/>
        <w:keepLines/>
        <w:spacing w:after="0" w:line="240" w:lineRule="auto"/>
      </w:pPr>
      <w:r>
        <w:rPr>
          <w:rFonts w:ascii="Consolas" w:hAnsi="Consolas" w:eastAsia="Consolas"/>
          <w:sz w:val="15"/>
        </w:rPr>
        <w:t xml:space="preserve">            "embodiedEmissionsKgCO2e": 20,</w:t>
      </w:r>
    </w:p>
    <w:p>
      <w:pPr>
        <w:pStyle w:val="Codigofuente"/>
        <w:keepLines/>
        <w:spacing w:after="0" w:line="240" w:lineRule="auto"/>
      </w:pPr>
      <w:r>
        <w:rPr>
          <w:rFonts w:ascii="Consolas" w:hAnsi="Consolas" w:eastAsia="Consolas"/>
          <w:sz w:val="15"/>
        </w:rPr>
        <w:t xml:space="preserve">            "totalAnnualEmissionsKgCO2e": 423.64,</w:t>
      </w:r>
    </w:p>
    <w:p>
      <w:pPr>
        <w:pStyle w:val="Codigofuente"/>
        <w:keepLines/>
        <w:spacing w:after="0" w:line="240" w:lineRule="auto"/>
      </w:pPr>
      <w:r>
        <w:rPr>
          <w:rFonts w:ascii="Consolas" w:hAnsi="Consolas" w:eastAsia="Consolas"/>
          <w:sz w:val="15"/>
        </w:rPr>
        <w:t xml:space="preserve">            "lifeCycleTotalKgCO2e": 1290.91,</w:t>
      </w:r>
    </w:p>
    <w:p>
      <w:pPr>
        <w:pStyle w:val="Codigofuente"/>
        <w:keepLines/>
        <w:spacing w:after="0" w:line="240" w:lineRule="auto"/>
      </w:pPr>
      <w:r>
        <w:rPr>
          <w:rFonts w:ascii="Consolas" w:hAnsi="Consolas" w:eastAsia="Consolas"/>
          <w:sz w:val="15"/>
        </w:rPr>
        <w:t xml:space="preserve">            "percentageOfTotal": 77.5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11.7,</w:t>
      </w:r>
    </w:p>
    <w:p>
      <w:pPr>
        <w:pStyle w:val="Codigofuente"/>
        <w:keepLines/>
        <w:spacing w:after="0" w:line="240" w:lineRule="auto"/>
      </w:pPr>
      <w:r>
        <w:rPr>
          <w:rFonts w:ascii="Consolas" w:hAnsi="Consolas" w:eastAsia="Consolas"/>
          <w:sz w:val="15"/>
        </w:rPr>
        <w:t xml:space="preserve">          "operationSharePercent": 83.1,</w:t>
      </w:r>
    </w:p>
    <w:p>
      <w:pPr>
        <w:pStyle w:val="Codigofuente"/>
        <w:keepLines/>
        <w:spacing w:after="0" w:line="240" w:lineRule="auto"/>
      </w:pPr>
      <w:r>
        <w:rPr>
          <w:rFonts w:ascii="Consolas" w:hAnsi="Consolas" w:eastAsia="Consolas"/>
          <w:sz w:val="15"/>
        </w:rPr>
        <w:t xml:space="preserve">          "cloudSharePercent": 77.5,</w:t>
      </w:r>
    </w:p>
    <w:p>
      <w:pPr>
        <w:pStyle w:val="Codigofuente"/>
        <w:keepLines/>
        <w:spacing w:after="0" w:line="240" w:lineRule="auto"/>
      </w:pPr>
      <w:r>
        <w:rPr>
          <w:rFonts w:ascii="Consolas" w:hAnsi="Consolas" w:eastAsia="Consolas"/>
          <w:sz w:val="15"/>
        </w:rPr>
        <w:t xml:space="preserve">          "edgeSharePercent": 5.1,</w:t>
      </w:r>
    </w:p>
    <w:p>
      <w:pPr>
        <w:pStyle w:val="Codigofuente"/>
        <w:keepLines/>
        <w:spacing w:after="0" w:line="240" w:lineRule="auto"/>
      </w:pPr>
      <w:r>
        <w:rPr>
          <w:rFonts w:ascii="Consolas" w:hAnsi="Consolas" w:eastAsia="Consolas"/>
          <w:sz w:val="15"/>
        </w:rPr>
        <w:t xml:space="preserve">          "sensorSharePercent": 12.8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"Híbrida",</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12,</w:t>
      </w:r>
    </w:p>
    <w:p>
      <w:pPr>
        <w:pStyle w:val="Codigofuente"/>
        <w:keepLines/>
        <w:spacing w:after="0" w:line="240" w:lineRule="auto"/>
      </w:pPr>
      <w:r>
        <w:rPr>
          <w:rFonts w:ascii="Consolas" w:hAnsi="Consolas" w:eastAsia="Consolas"/>
          <w:sz w:val="15"/>
        </w:rPr>
        <w:t xml:space="preserve">            "monthlyDataTransferGB": 450,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852.03,</w:t>
      </w:r>
    </w:p>
    <w:p>
      <w:pPr>
        <w:pStyle w:val="Codigofuente"/>
        <w:keepLines/>
        <w:spacing w:after="0" w:line="240" w:lineRule="auto"/>
      </w:pPr>
      <w:r>
        <w:rPr>
          <w:rFonts w:ascii="Consolas" w:hAnsi="Consolas" w:eastAsia="Consolas"/>
          <w:sz w:val="15"/>
        </w:rPr>
        <w:t xml:space="preserve">        "totalEmissionsTonnesCO2e": 0.852,</w:t>
      </w:r>
    </w:p>
    <w:p>
      <w:pPr>
        <w:pStyle w:val="Codigofuente"/>
        <w:keepLines/>
        <w:spacing w:after="0" w:line="240" w:lineRule="auto"/>
      </w:pPr>
      <w:r>
        <w:rPr>
          <w:rFonts w:ascii="Consolas" w:hAnsi="Consolas" w:eastAsia="Consolas"/>
          <w:sz w:val="15"/>
        </w:rPr>
        <w:t xml:space="preserve">        "totalEnergyConsumptionKWh": 1796.52,</w:t>
      </w:r>
    </w:p>
    <w:p>
      <w:pPr>
        <w:pStyle w:val="Codigofuente"/>
        <w:keepLines/>
        <w:spacing w:after="0" w:line="240" w:lineRule="auto"/>
      </w:pPr>
      <w:r>
        <w:rPr>
          <w:rFonts w:ascii="Consolas" w:hAnsi="Consolas" w:eastAsia="Consolas"/>
          <w:sz w:val="15"/>
        </w:rPr>
        <w:t xml:space="preserve">        "emissionsPerHectareKgCO2e": 85.2,</w:t>
      </w:r>
    </w:p>
    <w:p>
      <w:pPr>
        <w:pStyle w:val="Codigofuente"/>
        <w:keepLines/>
        <w:spacing w:after="0" w:line="240" w:lineRule="auto"/>
      </w:pPr>
      <w:r>
        <w:rPr>
          <w:rFonts w:ascii="Consolas" w:hAnsi="Consolas" w:eastAsia="Consolas"/>
          <w:sz w:val="15"/>
        </w:rPr>
        <w:t xml:space="preserve">        "emissionsPerDayKgCO2e": 0.78,</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29.8,</w:t>
      </w:r>
    </w:p>
    <w:p>
      <w:pPr>
        <w:pStyle w:val="Codigofuente"/>
        <w:keepLines/>
        <w:spacing w:after="0" w:line="240" w:lineRule="auto"/>
      </w:pPr>
      <w:r>
        <w:rPr>
          <w:rFonts w:ascii="Consolas" w:hAnsi="Consolas" w:eastAsia="Consolas"/>
          <w:sz w:val="15"/>
        </w:rPr>
        <w:t xml:space="preserve">            "transportKgCO2e": 0.12,</w:t>
      </w:r>
    </w:p>
    <w:p>
      <w:pPr>
        <w:pStyle w:val="Codigofuente"/>
        <w:keepLines/>
        <w:spacing w:after="0" w:line="240" w:lineRule="auto"/>
      </w:pPr>
      <w:r>
        <w:rPr>
          <w:rFonts w:ascii="Consolas" w:hAnsi="Consolas" w:eastAsia="Consolas"/>
          <w:sz w:val="15"/>
        </w:rPr>
        <w:t xml:space="preserve">            "installationKgCO2e": 0.8,</w:t>
      </w:r>
    </w:p>
    <w:p>
      <w:pPr>
        <w:pStyle w:val="Codigofuente"/>
        <w:keepLines/>
        <w:spacing w:after="0" w:line="240" w:lineRule="auto"/>
      </w:pPr>
      <w:r>
        <w:rPr>
          <w:rFonts w:ascii="Consolas" w:hAnsi="Consolas" w:eastAsia="Consolas"/>
          <w:sz w:val="15"/>
        </w:rPr>
        <w:t xml:space="preserve">            "operationKgCO2e": 47.3,</w:t>
      </w:r>
    </w:p>
    <w:p>
      <w:pPr>
        <w:pStyle w:val="Codigofuente"/>
        <w:keepLines/>
        <w:spacing w:after="0" w:line="240" w:lineRule="auto"/>
      </w:pPr>
      <w:r>
        <w:rPr>
          <w:rFonts w:ascii="Consolas" w:hAnsi="Consolas" w:eastAsia="Consolas"/>
          <w:sz w:val="15"/>
        </w:rPr>
        <w:t xml:space="preserve">            "maintenanceKgCO2e": 8.94,</w:t>
      </w:r>
    </w:p>
    <w:p>
      <w:pPr>
        <w:pStyle w:val="Codigofuente"/>
        <w:keepLines/>
        <w:spacing w:after="0" w:line="240" w:lineRule="auto"/>
      </w:pPr>
      <w:r>
        <w:rPr>
          <w:rFonts w:ascii="Consolas" w:hAnsi="Consolas" w:eastAsia="Consolas"/>
          <w:sz w:val="15"/>
        </w:rPr>
        <w:t xml:space="preserve">            "endOfLifeKgCO2e": -2.16,</w:t>
      </w:r>
    </w:p>
    <w:p>
      <w:pPr>
        <w:pStyle w:val="Codigofuente"/>
        <w:keepLines/>
        <w:spacing w:after="0" w:line="240" w:lineRule="auto"/>
      </w:pPr>
      <w:r>
        <w:rPr>
          <w:rFonts w:ascii="Consolas" w:hAnsi="Consolas" w:eastAsia="Consolas"/>
          <w:sz w:val="15"/>
        </w:rPr>
        <w:t xml:space="preserve">            "totalKgCO2e": 84.8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10,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467.26,</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477.26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185.3,</w:t>
      </w:r>
    </w:p>
    <w:p>
      <w:pPr>
        <w:pStyle w:val="Codigofuente"/>
        <w:keepLines/>
        <w:spacing w:after="0" w:line="240" w:lineRule="auto"/>
      </w:pPr>
      <w:r>
        <w:rPr>
          <w:rFonts w:ascii="Consolas" w:hAnsi="Consolas" w:eastAsia="Consolas"/>
          <w:sz w:val="15"/>
        </w:rPr>
        <w:t xml:space="preserve">          "transportKgCO2e": 0.39,</w:t>
      </w:r>
    </w:p>
    <w:p>
      <w:pPr>
        <w:pStyle w:val="Codigofuente"/>
        <w:keepLines/>
        <w:spacing w:after="0" w:line="240" w:lineRule="auto"/>
      </w:pPr>
      <w:r>
        <w:rPr>
          <w:rFonts w:ascii="Consolas" w:hAnsi="Consolas" w:eastAsia="Consolas"/>
          <w:sz w:val="15"/>
        </w:rPr>
        <w:t xml:space="preserve">          "installationKgCO2e": 20.3,</w:t>
      </w:r>
    </w:p>
    <w:p>
      <w:pPr>
        <w:pStyle w:val="Codigofuente"/>
        <w:keepLines/>
        <w:spacing w:after="0" w:line="240" w:lineRule="auto"/>
      </w:pPr>
      <w:r>
        <w:rPr>
          <w:rFonts w:ascii="Consolas" w:hAnsi="Consolas" w:eastAsia="Consolas"/>
          <w:sz w:val="15"/>
        </w:rPr>
        <w:t xml:space="preserve">          "operationKgCO2e": 581.36,</w:t>
      </w:r>
    </w:p>
    <w:p>
      <w:pPr>
        <w:pStyle w:val="Codigofuente"/>
        <w:keepLines/>
        <w:spacing w:after="0" w:line="240" w:lineRule="auto"/>
      </w:pPr>
      <w:r>
        <w:rPr>
          <w:rFonts w:ascii="Consolas" w:hAnsi="Consolas" w:eastAsia="Consolas"/>
          <w:sz w:val="15"/>
        </w:rPr>
        <w:t xml:space="preserve">          "maintenanceKgCO2e": 73.32,</w:t>
      </w:r>
    </w:p>
    <w:p>
      <w:pPr>
        <w:pStyle w:val="Codigofuente"/>
        <w:keepLines/>
        <w:spacing w:after="0" w:line="240" w:lineRule="auto"/>
      </w:pPr>
      <w:r>
        <w:rPr>
          <w:rFonts w:ascii="Consolas" w:hAnsi="Consolas" w:eastAsia="Consolas"/>
          <w:sz w:val="15"/>
        </w:rPr>
        <w:t xml:space="preserve">          "endOfLifeKgCO2e": -8.64,</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155.75,</w:t>
      </w:r>
    </w:p>
    <w:p>
      <w:pPr>
        <w:pStyle w:val="Codigofuente"/>
        <w:keepLines/>
        <w:spacing w:after="0" w:line="240" w:lineRule="auto"/>
      </w:pPr>
      <w:r>
        <w:rPr>
          <w:rFonts w:ascii="Consolas" w:hAnsi="Consolas" w:eastAsia="Consolas"/>
          <w:sz w:val="15"/>
        </w:rPr>
        <w:t xml:space="preserve">            "embodiedEmissionsKgCO2e": 10,</w:t>
      </w:r>
    </w:p>
    <w:p>
      <w:pPr>
        <w:pStyle w:val="Codigofuente"/>
        <w:keepLines/>
        <w:spacing w:after="0" w:line="240" w:lineRule="auto"/>
      </w:pPr>
      <w:r>
        <w:rPr>
          <w:rFonts w:ascii="Consolas" w:hAnsi="Consolas" w:eastAsia="Consolas"/>
          <w:sz w:val="15"/>
        </w:rPr>
        <w:t xml:space="preserve">            "totalAnnualEmissionsKgCO2e": 155.75,</w:t>
      </w:r>
    </w:p>
    <w:p>
      <w:pPr>
        <w:pStyle w:val="Codigofuente"/>
        <w:keepLines/>
        <w:spacing w:after="0" w:line="240" w:lineRule="auto"/>
      </w:pPr>
      <w:r>
        <w:rPr>
          <w:rFonts w:ascii="Consolas" w:hAnsi="Consolas" w:eastAsia="Consolas"/>
          <w:sz w:val="15"/>
        </w:rPr>
        <w:t xml:space="preserve">            "lifeCycleTotalKgCO2e": 477.26,</w:t>
      </w:r>
    </w:p>
    <w:p>
      <w:pPr>
        <w:pStyle w:val="Codigofuente"/>
        <w:keepLines/>
        <w:spacing w:after="0" w:line="240" w:lineRule="auto"/>
      </w:pPr>
      <w:r>
        <w:rPr>
          <w:rFonts w:ascii="Consolas" w:hAnsi="Consolas" w:eastAsia="Consolas"/>
          <w:sz w:val="15"/>
        </w:rPr>
        <w:t xml:space="preserve">            "percentageOfTotal": 56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(1x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105.12,</w:t>
      </w:r>
    </w:p>
    <w:p>
      <w:pPr>
        <w:pStyle w:val="Codigofuente"/>
        <w:keepLines/>
        <w:spacing w:after="0" w:line="240" w:lineRule="auto"/>
      </w:pPr>
      <w:r>
        <w:rPr>
          <w:rFonts w:ascii="Consolas" w:hAnsi="Consolas" w:eastAsia="Consolas"/>
          <w:sz w:val="15"/>
        </w:rPr>
        <w:t xml:space="preserve">            "operationalEmissionsKgCO2e": 15.77,</w:t>
      </w:r>
    </w:p>
    <w:p>
      <w:pPr>
        <w:pStyle w:val="Codigofuente"/>
        <w:keepLines/>
        <w:spacing w:after="0" w:line="240" w:lineRule="auto"/>
      </w:pPr>
      <w:r>
        <w:rPr>
          <w:rFonts w:ascii="Consolas" w:hAnsi="Consolas" w:eastAsia="Consolas"/>
          <w:sz w:val="15"/>
        </w:rPr>
        <w:t xml:space="preserve">            "embodiedEmissionsKgCO2e": 30.72,</w:t>
      </w:r>
    </w:p>
    <w:p>
      <w:pPr>
        <w:pStyle w:val="Codigofuente"/>
        <w:keepLines/>
        <w:spacing w:after="0" w:line="240" w:lineRule="auto"/>
      </w:pPr>
      <w:r>
        <w:rPr>
          <w:rFonts w:ascii="Consolas" w:hAnsi="Consolas" w:eastAsia="Consolas"/>
          <w:sz w:val="15"/>
        </w:rPr>
        <w:t xml:space="preserve">            "totalAnnualEmissionsKgCO2e": 18.75,</w:t>
      </w:r>
    </w:p>
    <w:p>
      <w:pPr>
        <w:pStyle w:val="Codigofuente"/>
        <w:keepLines/>
        <w:spacing w:after="0" w:line="240" w:lineRule="auto"/>
      </w:pPr>
      <w:r>
        <w:rPr>
          <w:rFonts w:ascii="Consolas" w:hAnsi="Consolas" w:eastAsia="Consolas"/>
          <w:sz w:val="15"/>
        </w:rPr>
        <w:t xml:space="preserve">            "lifeCycleTotalKgCO2e": 84.8,</w:t>
      </w:r>
    </w:p>
    <w:p>
      <w:pPr>
        <w:pStyle w:val="Codigofuente"/>
        <w:keepLines/>
        <w:spacing w:after="0" w:line="240" w:lineRule="auto"/>
      </w:pPr>
      <w:r>
        <w:rPr>
          <w:rFonts w:ascii="Consolas" w:hAnsi="Consolas" w:eastAsia="Consolas"/>
          <w:sz w:val="15"/>
        </w:rPr>
        <w:t xml:space="preserve">            "percentageOfTotal":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5.9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"Cloud experimental (Google Cloud Platform (GCP))",</w:t>
      </w:r>
    </w:p>
    <w:p>
      <w:pPr>
        <w:pStyle w:val="Codigofuente"/>
        <w:keepLines/>
        <w:spacing w:after="0" w:line="240" w:lineRule="auto"/>
      </w:pPr>
      <w:r>
        <w:rPr>
          <w:rFonts w:ascii="Consolas" w:hAnsi="Consolas" w:eastAsia="Consolas"/>
          <w:sz w:val="15"/>
        </w:rPr>
        <w:t xml:space="preserve">          "manufacturingSharePercent": 21.7,</w:t>
      </w:r>
    </w:p>
    <w:p>
      <w:pPr>
        <w:pStyle w:val="Codigofuente"/>
        <w:keepLines/>
        <w:spacing w:after="0" w:line="240" w:lineRule="auto"/>
      </w:pPr>
      <w:r>
        <w:rPr>
          <w:rFonts w:ascii="Consolas" w:hAnsi="Consolas" w:eastAsia="Consolas"/>
          <w:sz w:val="15"/>
        </w:rPr>
        <w:t xml:space="preserve">          "operationSharePercent": 68.2,</w:t>
      </w:r>
    </w:p>
    <w:p>
      <w:pPr>
        <w:pStyle w:val="Codigofuente"/>
        <w:keepLines/>
        <w:spacing w:after="0" w:line="240" w:lineRule="auto"/>
      </w:pPr>
      <w:r>
        <w:rPr>
          <w:rFonts w:ascii="Consolas" w:hAnsi="Consolas" w:eastAsia="Consolas"/>
          <w:sz w:val="15"/>
        </w:rPr>
        <w:t xml:space="preserve">          "cloudSharePercent": 56,</w:t>
      </w:r>
    </w:p>
    <w:p>
      <w:pPr>
        <w:pStyle w:val="Codigofuente"/>
        <w:keepLines/>
        <w:spacing w:after="0" w:line="240" w:lineRule="auto"/>
      </w:pPr>
      <w:r>
        <w:rPr>
          <w:rFonts w:ascii="Consolas" w:hAnsi="Consolas" w:eastAsia="Consolas"/>
          <w:sz w:val="15"/>
        </w:rPr>
        <w:t xml:space="preserve">          "edgeSharePercent": 10,</w:t>
      </w:r>
    </w:p>
    <w:p>
      <w:pPr>
        <w:pStyle w:val="Codigofuente"/>
        <w:keepLines/>
        <w:spacing w:after="0" w:line="240" w:lineRule="auto"/>
      </w:pPr>
      <w:r>
        <w:rPr>
          <w:rFonts w:ascii="Consolas" w:hAnsi="Consolas" w:eastAsia="Consolas"/>
          <w:sz w:val="15"/>
        </w:rPr>
        <w:t xml:space="preserve">          "sensorSharePercent": 25.1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sin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626.25,</w:t>
      </w:r>
    </w:p>
    <w:p>
      <w:pPr>
        <w:pStyle w:val="Codigofuente"/>
        <w:keepLines/>
        <w:spacing w:after="0" w:line="240" w:lineRule="auto"/>
      </w:pPr>
      <w:r>
        <w:rPr>
          <w:rFonts w:ascii="Consolas" w:hAnsi="Consolas" w:eastAsia="Consolas"/>
          <w:sz w:val="15"/>
        </w:rPr>
        <w:t xml:space="preserve">        "totalEmissionsTonnesCO2e": 0.626,</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62.63,</w:t>
      </w:r>
    </w:p>
    <w:p>
      <w:pPr>
        <w:pStyle w:val="Codigofuente"/>
        <w:keepLines/>
        <w:spacing w:after="0" w:line="240" w:lineRule="auto"/>
      </w:pPr>
      <w:r>
        <w:rPr>
          <w:rFonts w:ascii="Consolas" w:hAnsi="Consolas" w:eastAsia="Consolas"/>
          <w:sz w:val="15"/>
        </w:rPr>
        <w:t xml:space="preserve">        "emissionsPerDayKgCO2e": 0.57,</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94.61,</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169.61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323.08,</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626.25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31.54,</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37.5,</w:t>
      </w:r>
    </w:p>
    <w:p>
      <w:pPr>
        <w:pStyle w:val="Codigofuente"/>
        <w:keepLines/>
        <w:spacing w:after="0" w:line="240" w:lineRule="auto"/>
      </w:pPr>
      <w:r>
        <w:rPr>
          <w:rFonts w:ascii="Consolas" w:hAnsi="Consolas" w:eastAsia="Consolas"/>
          <w:sz w:val="15"/>
        </w:rPr>
        <w:t xml:space="preserve">            "lifeCycleTotalKgCO2e": 169.61,</w:t>
      </w:r>
    </w:p>
    <w:p>
      <w:pPr>
        <w:pStyle w:val="Codigofuente"/>
        <w:keepLines/>
        <w:spacing w:after="0" w:line="240" w:lineRule="auto"/>
      </w:pPr>
      <w:r>
        <w:rPr>
          <w:rFonts w:ascii="Consolas" w:hAnsi="Consolas" w:eastAsia="Consolas"/>
          <w:sz w:val="15"/>
        </w:rPr>
        <w:t xml:space="preserve">            "percentageOfTotal": 27.1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26.6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8.1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33.5,</w:t>
      </w:r>
    </w:p>
    <w:p>
      <w:pPr>
        <w:pStyle w:val="Codigofuente"/>
        <w:keepLines/>
        <w:spacing w:after="0" w:line="240" w:lineRule="auto"/>
      </w:pPr>
      <w:r>
        <w:rPr>
          <w:rFonts w:ascii="Consolas" w:hAnsi="Consolas" w:eastAsia="Consolas"/>
          <w:sz w:val="15"/>
        </w:rPr>
        <w:t xml:space="preserve">          "operationSharePercent": 51.6,</w:t>
      </w:r>
    </w:p>
    <w:p>
      <w:pPr>
        <w:pStyle w:val="Codigofuente"/>
        <w:keepLines/>
        <w:spacing w:after="0" w:line="240" w:lineRule="auto"/>
      </w:pPr>
      <w:r>
        <w:rPr>
          <w:rFonts w:ascii="Consolas" w:hAnsi="Consolas" w:eastAsia="Consolas"/>
          <w:sz w:val="15"/>
        </w:rPr>
        <w:t xml:space="preserve">          "cloudSharePercent": 26.6,</w:t>
      </w:r>
    </w:p>
    <w:p>
      <w:pPr>
        <w:pStyle w:val="Codigofuente"/>
        <w:keepLines/>
        <w:spacing w:after="0" w:line="240" w:lineRule="auto"/>
      </w:pPr>
      <w:r>
        <w:rPr>
          <w:rFonts w:ascii="Consolas" w:hAnsi="Consolas" w:eastAsia="Consolas"/>
          <w:sz w:val="15"/>
        </w:rPr>
        <w:t xml:space="preserve">          "edgeSharePercent": 27.1,</w:t>
      </w:r>
    </w:p>
    <w:p>
      <w:pPr>
        <w:pStyle w:val="Codigofuente"/>
        <w:keepLines/>
        <w:spacing w:after="0" w:line="240" w:lineRule="auto"/>
      </w:pPr>
      <w:r>
        <w:rPr>
          <w:rFonts w:ascii="Consolas" w:hAnsi="Consolas" w:eastAsia="Consolas"/>
          <w:sz w:val="15"/>
        </w:rPr>
        <w:t xml:space="preserve">          "sensorSharePercent": 34.2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"Edge-heavy con solar",</w:t>
      </w:r>
    </w:p>
    <w:p>
      <w:pPr>
        <w:pStyle w:val="Codigofuente"/>
        <w:keepLines/>
        <w:spacing w:after="0" w:line="240" w:lineRule="auto"/>
      </w:pPr>
      <w:r>
        <w:rPr>
          <w:rFonts w:ascii="Consolas" w:hAnsi="Consolas" w:eastAsia="Consolas"/>
          <w:sz w:val="15"/>
        </w:rPr>
        <w:t xml:space="preserve">      "inputs":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"sensor-exp",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"Sensor de humedad experimental",</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"S-1",</w:t>
      </w:r>
    </w:p>
    <w:p>
      <w:pPr>
        <w:pStyle w:val="Codigofuente"/>
        <w:keepLines/>
        <w:spacing w:after="0" w:line="240" w:lineRule="auto"/>
      </w:pPr>
      <w:r>
        <w:rPr>
          <w:rFonts w:ascii="Consolas" w:hAnsi="Consolas" w:eastAsia="Consolas"/>
          <w:sz w:val="15"/>
        </w:rPr>
        <w:t xml:space="preserve">            "quantity": 30,</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120,</w:t>
      </w:r>
    </w:p>
    <w:p>
      <w:pPr>
        <w:pStyle w:val="Codigofuente"/>
        <w:keepLines/>
        <w:spacing w:after="0" w:line="240" w:lineRule="auto"/>
      </w:pPr>
      <w:r>
        <w:rPr>
          <w:rFonts w:ascii="Consolas" w:hAnsi="Consolas" w:eastAsia="Consolas"/>
          <w:sz w:val="15"/>
        </w:rPr>
        <w:t xml:space="preserve">            "mainMaterials": [</w:t>
      </w:r>
    </w:p>
    <w:p>
      <w:pPr>
        <w:pStyle w:val="Codigofuente"/>
        <w:keepLines/>
        <w:spacing w:after="0" w:line="240" w:lineRule="auto"/>
      </w:pPr>
      <w:r>
        <w:rPr>
          <w:rFonts w:ascii="Consolas" w:hAnsi="Consolas" w:eastAsia="Consolas"/>
          <w:sz w:val="15"/>
        </w:rPr>
        <w:t xml:space="preserve">              "PCB",</w:t>
      </w:r>
    </w:p>
    <w:p>
      <w:pPr>
        <w:pStyle w:val="Codigofuente"/>
        <w:keepLines/>
        <w:spacing w:after="0" w:line="240" w:lineRule="auto"/>
      </w:pPr>
      <w:r>
        <w:rPr>
          <w:rFonts w:ascii="Consolas" w:hAnsi="Consolas" w:eastAsia="Consolas"/>
          <w:sz w:val="15"/>
        </w:rPr>
        <w:t xml:space="preserve">              "plástico"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1,</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"2026-09-15",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"Gateway Edge experimental",</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"Experimental",</w:t>
      </w:r>
    </w:p>
    <w:p>
      <w:pPr>
        <w:pStyle w:val="Codigofuente"/>
        <w:keepLines/>
        <w:spacing w:after="0" w:line="240" w:lineRule="auto"/>
      </w:pPr>
      <w:r>
        <w:rPr>
          <w:rFonts w:ascii="Consolas" w:hAnsi="Consolas" w:eastAsia="Consolas"/>
          <w:sz w:val="15"/>
        </w:rPr>
        <w:t xml:space="preserve">            "model": "E-1",</w:t>
      </w:r>
    </w:p>
    <w:p>
      <w:pPr>
        <w:pStyle w:val="Codigofuente"/>
        <w:keepLines/>
        <w:spacing w:after="0" w:line="240" w:lineRule="auto"/>
      </w:pPr>
      <w:r>
        <w:rPr>
          <w:rFonts w:ascii="Consolas" w:hAnsi="Consolas" w:eastAsia="Consolas"/>
          <w:sz w:val="15"/>
        </w:rPr>
        <w:t xml:space="preserve">            "cpu":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"Linux",</w:t>
      </w:r>
    </w:p>
    <w:p>
      <w:pPr>
        <w:pStyle w:val="Codigofuente"/>
        <w:keepLines/>
        <w:spacing w:after="0" w:line="240" w:lineRule="auto"/>
      </w:pPr>
      <w:r>
        <w:rPr>
          <w:rFonts w:ascii="Consolas" w:hAnsi="Consolas" w:eastAsia="Consolas"/>
          <w:sz w:val="15"/>
        </w:rPr>
        <w:t xml:space="preserve">            "location": "Parcela",</w:t>
      </w:r>
    </w:p>
    <w:p>
      <w:pPr>
        <w:pStyle w:val="Codigofuente"/>
        <w:keepLines/>
        <w:spacing w:after="0" w:line="240" w:lineRule="auto"/>
      </w:pPr>
      <w:r>
        <w:rPr>
          <w:rFonts w:ascii="Consolas" w:hAnsi="Consolas" w:eastAsia="Consolas"/>
          <w:sz w:val="15"/>
        </w:rPr>
        <w:t xml:space="preserve">            "weightKg": 1.2,</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"cloud-exp",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"Cloud experimental",</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"Europa",</w:t>
      </w:r>
    </w:p>
    <w:p>
      <w:pPr>
        <w:pStyle w:val="Codigofuente"/>
        <w:keepLines/>
        <w:spacing w:after="0" w:line="240" w:lineRule="auto"/>
      </w:pPr>
      <w:r>
        <w:rPr>
          <w:rFonts w:ascii="Consolas" w:hAnsi="Consolas" w:eastAsia="Consolas"/>
          <w:sz w:val="15"/>
        </w:rPr>
        <w:t xml:space="preserve">            "serviceType": "Máquina Virtual / Compute Engine",</w:t>
      </w:r>
    </w:p>
    <w:p>
      <w:pPr>
        <w:pStyle w:val="Codigofuente"/>
        <w:keepLines/>
        <w:spacing w:after="0" w:line="240" w:lineRule="auto"/>
      </w:pPr>
      <w:r>
        <w:rPr>
          <w:rFonts w:ascii="Consolas" w:hAnsi="Consolas" w:eastAsia="Consolas"/>
          <w:sz w:val="15"/>
        </w:rPr>
        <w:t xml:space="preserve">            "vCPU": 2,</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6,</w:t>
      </w:r>
    </w:p>
    <w:p>
      <w:pPr>
        <w:pStyle w:val="Codigofuente"/>
        <w:keepLines/>
        <w:spacing w:after="0" w:line="240" w:lineRule="auto"/>
      </w:pPr>
      <w:r>
        <w:rPr>
          <w:rFonts w:ascii="Consolas" w:hAnsi="Consolas" w:eastAsia="Consolas"/>
          <w:sz w:val="15"/>
        </w:rPr>
        <w:t xml:space="preserve">            "monthlyDataTransferGB": 180,</w:t>
      </w:r>
    </w:p>
    <w:p>
      <w:pPr>
        <w:pStyle w:val="Codigofuente"/>
        <w:keepLines/>
        <w:spacing w:after="0" w:line="240" w:lineRule="auto"/>
      </w:pPr>
      <w:r>
        <w:rPr>
          <w:rFonts w:ascii="Consolas" w:hAnsi="Consolas" w:eastAsia="Consolas"/>
          <w:sz w:val="15"/>
        </w:rPr>
        <w:t xml:space="preserve">            "estimatedPowerConsumptionKWhMonth": 30,</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"twin-exp",</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"name": "Gemelo maíz experimental",</w:t>
      </w:r>
    </w:p>
    <w:p>
      <w:pPr>
        <w:pStyle w:val="Codigofuente"/>
        <w:keepLines/>
        <w:spacing w:after="0" w:line="240" w:lineRule="auto"/>
      </w:pPr>
      <w:r>
        <w:rPr>
          <w:rFonts w:ascii="Consolas" w:hAnsi="Consolas" w:eastAsia="Consolas"/>
          <w:sz w:val="15"/>
        </w:rPr>
        <w:t xml:space="preserve">            "description": "resolución 0.70 documentada",</w:t>
      </w:r>
    </w:p>
    <w:p>
      <w:pPr>
        <w:pStyle w:val="Codigofuente"/>
        <w:keepLines/>
        <w:spacing w:after="0" w:line="240" w:lineRule="auto"/>
      </w:pPr>
      <w:r>
        <w:rPr>
          <w:rFonts w:ascii="Consolas" w:hAnsi="Consolas" w:eastAsia="Consolas"/>
          <w:sz w:val="15"/>
        </w:rPr>
        <w:t xml:space="preserve">            "type": "Gemelo Holístico de Parcela / Explotación",</w:t>
      </w:r>
    </w:p>
    <w:p>
      <w:pPr>
        <w:pStyle w:val="Codigofuente"/>
        <w:keepLines/>
        <w:spacing w:after="0" w:line="240" w:lineRule="auto"/>
      </w:pPr>
      <w:r>
        <w:rPr>
          <w:rFonts w:ascii="Consolas" w:hAnsi="Consolas" w:eastAsia="Consolas"/>
          <w:sz w:val="15"/>
        </w:rPr>
        <w:t xml:space="preserve">            "aiModelType": "Machine Learning Clásico (Random Forest / XGBoost)",</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500,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"sensor-exp"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"edge-exp"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"cloud-exp"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"simulationHorizonDays": 1095,</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"result": {</w:t>
      </w:r>
    </w:p>
    <w:p>
      <w:pPr>
        <w:pStyle w:val="Codigofuente"/>
        <w:keepLines/>
        <w:spacing w:after="0" w:line="240" w:lineRule="auto"/>
      </w:pPr>
      <w:r>
        <w:rPr>
          <w:rFonts w:ascii="Consolas" w:hAnsi="Consolas" w:eastAsia="Consolas"/>
          <w:sz w:val="15"/>
        </w:rPr>
        <w:t xml:space="preserve">        "projectId": "EXP-AP9-42",</w:t>
      </w:r>
    </w:p>
    <w:p>
      <w:pPr>
        <w:pStyle w:val="Codigofuente"/>
        <w:keepLines/>
        <w:spacing w:after="0" w:line="240" w:lineRule="auto"/>
      </w:pPr>
      <w:r>
        <w:rPr>
          <w:rFonts w:ascii="Consolas" w:hAnsi="Consolas" w:eastAsia="Consolas"/>
          <w:sz w:val="15"/>
        </w:rPr>
        <w:t xml:space="preserve">        "assessmentDate": "2026-09-15",</w:t>
      </w:r>
    </w:p>
    <w:p>
      <w:pPr>
        <w:pStyle w:val="Codigofuente"/>
        <w:keepLines/>
        <w:spacing w:after="0" w:line="240" w:lineRule="auto"/>
      </w:pPr>
      <w:r>
        <w:rPr>
          <w:rFonts w:ascii="Consolas" w:hAnsi="Consolas" w:eastAsia="Consolas"/>
          <w:sz w:val="15"/>
        </w:rPr>
        <w:t xml:space="preserve">        "analysisPeriodYears": 3,</w:t>
      </w:r>
    </w:p>
    <w:p>
      <w:pPr>
        <w:pStyle w:val="Codigofuente"/>
        <w:keepLines/>
        <w:spacing w:after="0" w:line="240" w:lineRule="auto"/>
      </w:pPr>
      <w:r>
        <w:rPr>
          <w:rFonts w:ascii="Consolas" w:hAnsi="Consolas" w:eastAsia="Consolas"/>
          <w:sz w:val="15"/>
        </w:rPr>
        <w:t xml:space="preserve">        "totalEmissionsKgCO2e": 547.41,</w:t>
      </w:r>
    </w:p>
    <w:p>
      <w:pPr>
        <w:pStyle w:val="Codigofuente"/>
        <w:keepLines/>
        <w:spacing w:after="0" w:line="240" w:lineRule="auto"/>
      </w:pPr>
      <w:r>
        <w:rPr>
          <w:rFonts w:ascii="Consolas" w:hAnsi="Consolas" w:eastAsia="Consolas"/>
          <w:sz w:val="15"/>
        </w:rPr>
        <w:t xml:space="preserve">        "totalEmissionsTonnesCO2e": 0.547,</w:t>
      </w:r>
    </w:p>
    <w:p>
      <w:pPr>
        <w:pStyle w:val="Codigofuente"/>
        <w:keepLines/>
        <w:spacing w:after="0" w:line="240" w:lineRule="auto"/>
      </w:pPr>
      <w:r>
        <w:rPr>
          <w:rFonts w:ascii="Consolas" w:hAnsi="Consolas" w:eastAsia="Consolas"/>
          <w:sz w:val="15"/>
        </w:rPr>
        <w:t xml:space="preserve">        "totalEnergyConsumptionKWh": 2111.88,</w:t>
      </w:r>
    </w:p>
    <w:p>
      <w:pPr>
        <w:pStyle w:val="Codigofuente"/>
        <w:keepLines/>
        <w:spacing w:after="0" w:line="240" w:lineRule="auto"/>
      </w:pPr>
      <w:r>
        <w:rPr>
          <w:rFonts w:ascii="Consolas" w:hAnsi="Consolas" w:eastAsia="Consolas"/>
          <w:sz w:val="15"/>
        </w:rPr>
        <w:t xml:space="preserve">        "emissionsPerHectareKgCO2e": 54.74,</w:t>
      </w:r>
    </w:p>
    <w:p>
      <w:pPr>
        <w:pStyle w:val="Codigofuente"/>
        <w:keepLines/>
        <w:spacing w:after="0" w:line="240" w:lineRule="auto"/>
      </w:pPr>
      <w:r>
        <w:rPr>
          <w:rFonts w:ascii="Consolas" w:hAnsi="Consolas" w:eastAsia="Consolas"/>
          <w:sz w:val="15"/>
        </w:rPr>
        <w:t xml:space="preserve">        "emissionsPerDayKgCO2e": 0.5,</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w:t>
      </w:r>
    </w:p>
    <w:p>
      <w:pPr>
        <w:pStyle w:val="Codigofuente"/>
        <w:keepLines/>
        <w:spacing w:after="0" w:line="240" w:lineRule="auto"/>
      </w:pPr>
      <w:r>
        <w:rPr>
          <w:rFonts w:ascii="Consolas" w:hAnsi="Consolas" w:eastAsia="Consolas"/>
          <w:sz w:val="15"/>
        </w:rPr>
        <w:t xml:space="preserve">            "manufacturingKgCO2e": 145.5,</w:t>
      </w:r>
    </w:p>
    <w:p>
      <w:pPr>
        <w:pStyle w:val="Codigofuente"/>
        <w:keepLines/>
        <w:spacing w:after="0" w:line="240" w:lineRule="auto"/>
      </w:pPr>
      <w:r>
        <w:rPr>
          <w:rFonts w:ascii="Consolas" w:hAnsi="Consolas" w:eastAsia="Consolas"/>
          <w:sz w:val="15"/>
        </w:rPr>
        <w:t xml:space="preserve">            "transportKgCO2e": 0.27,</w:t>
      </w:r>
    </w:p>
    <w:p>
      <w:pPr>
        <w:pStyle w:val="Codigofuente"/>
        <w:keepLines/>
        <w:spacing w:after="0" w:line="240" w:lineRule="auto"/>
      </w:pPr>
      <w:r>
        <w:rPr>
          <w:rFonts w:ascii="Consolas" w:hAnsi="Consolas" w:eastAsia="Consolas"/>
          <w:sz w:val="15"/>
        </w:rPr>
        <w:t xml:space="preserve">            "installationKgCO2e": 4.5,</w:t>
      </w:r>
    </w:p>
    <w:p>
      <w:pPr>
        <w:pStyle w:val="Codigofuente"/>
        <w:keepLines/>
        <w:spacing w:after="0" w:line="240" w:lineRule="auto"/>
      </w:pPr>
      <w:r>
        <w:rPr>
          <w:rFonts w:ascii="Consolas" w:hAnsi="Consolas" w:eastAsia="Consolas"/>
          <w:sz w:val="15"/>
        </w:rPr>
        <w:t xml:space="preserve">            "operationKgCO2e": 17.76,</w:t>
      </w:r>
    </w:p>
    <w:p>
      <w:pPr>
        <w:pStyle w:val="Codigofuente"/>
        <w:keepLines/>
        <w:spacing w:after="0" w:line="240" w:lineRule="auto"/>
      </w:pPr>
      <w:r>
        <w:rPr>
          <w:rFonts w:ascii="Consolas" w:hAnsi="Consolas" w:eastAsia="Consolas"/>
          <w:sz w:val="15"/>
        </w:rPr>
        <w:t xml:space="preserve">            "maintenanceKgCO2e": 52.38,</w:t>
      </w:r>
    </w:p>
    <w:p>
      <w:pPr>
        <w:pStyle w:val="Codigofuente"/>
        <w:keepLines/>
        <w:spacing w:after="0" w:line="240" w:lineRule="auto"/>
      </w:pPr>
      <w:r>
        <w:rPr>
          <w:rFonts w:ascii="Consolas" w:hAnsi="Consolas" w:eastAsia="Consolas"/>
          <w:sz w:val="15"/>
        </w:rPr>
        <w:t xml:space="preserve">            "endOfLifeKgCO2e": -6.48,</w:t>
      </w:r>
    </w:p>
    <w:p>
      <w:pPr>
        <w:pStyle w:val="Codigofuente"/>
        <w:keepLines/>
        <w:spacing w:after="0" w:line="240" w:lineRule="auto"/>
      </w:pPr>
      <w:r>
        <w:rPr>
          <w:rFonts w:ascii="Consolas" w:hAnsi="Consolas" w:eastAsia="Consolas"/>
          <w:sz w:val="15"/>
        </w:rPr>
        <w:t xml:space="preserve">            "totalKgCO2e": 213.93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 {</w:t>
      </w:r>
    </w:p>
    <w:p>
      <w:pPr>
        <w:pStyle w:val="Codigofuente"/>
        <w:keepLines/>
        <w:spacing w:after="0" w:line="240" w:lineRule="auto"/>
      </w:pPr>
      <w:r>
        <w:rPr>
          <w:rFonts w:ascii="Consolas" w:hAnsi="Consolas" w:eastAsia="Consolas"/>
          <w:sz w:val="15"/>
        </w:rPr>
        <w:t xml:space="preserve">            "manufacturingKgCO2e": 59.6,</w:t>
      </w:r>
    </w:p>
    <w:p>
      <w:pPr>
        <w:pStyle w:val="Codigofuente"/>
        <w:keepLines/>
        <w:spacing w:after="0" w:line="240" w:lineRule="auto"/>
      </w:pPr>
      <w:r>
        <w:rPr>
          <w:rFonts w:ascii="Consolas" w:hAnsi="Consolas" w:eastAsia="Consolas"/>
          <w:sz w:val="15"/>
        </w:rPr>
        <w:t xml:space="preserve">            "transportKgCO2e": 0.24,</w:t>
      </w:r>
    </w:p>
    <w:p>
      <w:pPr>
        <w:pStyle w:val="Codigofuente"/>
        <w:keepLines/>
        <w:spacing w:after="0" w:line="240" w:lineRule="auto"/>
      </w:pPr>
      <w:r>
        <w:rPr>
          <w:rFonts w:ascii="Consolas" w:hAnsi="Consolas" w:eastAsia="Consolas"/>
          <w:sz w:val="15"/>
        </w:rPr>
        <w:t xml:space="preserve">            "installationKgCO2e": 1.6,</w:t>
      </w:r>
    </w:p>
    <w:p>
      <w:pPr>
        <w:pStyle w:val="Codigofuente"/>
        <w:keepLines/>
        <w:spacing w:after="0" w:line="240" w:lineRule="auto"/>
      </w:pPr>
      <w:r>
        <w:rPr>
          <w:rFonts w:ascii="Consolas" w:hAnsi="Consolas" w:eastAsia="Consolas"/>
          <w:sz w:val="15"/>
        </w:rPr>
        <w:t xml:space="preserve">            "operationKgCO2e": 15.77,</w:t>
      </w:r>
    </w:p>
    <w:p>
      <w:pPr>
        <w:pStyle w:val="Codigofuente"/>
        <w:keepLines/>
        <w:spacing w:after="0" w:line="240" w:lineRule="auto"/>
      </w:pPr>
      <w:r>
        <w:rPr>
          <w:rFonts w:ascii="Consolas" w:hAnsi="Consolas" w:eastAsia="Consolas"/>
          <w:sz w:val="15"/>
        </w:rPr>
        <w:t xml:space="preserve">            "maintenanceKgCO2e": 17.88,</w:t>
      </w:r>
    </w:p>
    <w:p>
      <w:pPr>
        <w:pStyle w:val="Codigofuente"/>
        <w:keepLines/>
        <w:spacing w:after="0" w:line="240" w:lineRule="auto"/>
      </w:pPr>
      <w:r>
        <w:rPr>
          <w:rFonts w:ascii="Consolas" w:hAnsi="Consolas" w:eastAsia="Consolas"/>
          <w:sz w:val="15"/>
        </w:rPr>
        <w:t xml:space="preserve">            "endOfLifeKgCO2e": -4.32,</w:t>
      </w:r>
    </w:p>
    <w:p>
      <w:pPr>
        <w:pStyle w:val="Codigofuente"/>
        <w:keepLines/>
        <w:spacing w:after="0" w:line="240" w:lineRule="auto"/>
      </w:pPr>
      <w:r>
        <w:rPr>
          <w:rFonts w:ascii="Consolas" w:hAnsi="Consolas" w:eastAsia="Consolas"/>
          <w:sz w:val="15"/>
        </w:rPr>
        <w:t xml:space="preserve">            "totalKgCO2e": 90.77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 {</w:t>
      </w:r>
    </w:p>
    <w:p>
      <w:pPr>
        <w:pStyle w:val="Codigofuente"/>
        <w:keepLines/>
        <w:spacing w:after="0" w:line="240" w:lineRule="auto"/>
      </w:pPr>
      <w:r>
        <w:rPr>
          <w:rFonts w:ascii="Consolas" w:hAnsi="Consolas" w:eastAsia="Consolas"/>
          <w:sz w:val="15"/>
        </w:rPr>
        <w:t xml:space="preserve">            "manufacturingKgCO2e": 5,</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161.68,</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166.68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15,</w:t>
      </w:r>
    </w:p>
    <w:p>
      <w:pPr>
        <w:pStyle w:val="Codigofuente"/>
        <w:keepLines/>
        <w:spacing w:after="0" w:line="240" w:lineRule="auto"/>
      </w:pPr>
      <w:r>
        <w:rPr>
          <w:rFonts w:ascii="Consolas" w:hAnsi="Consolas" w:eastAsia="Consolas"/>
          <w:sz w:val="15"/>
        </w:rPr>
        <w:t xml:space="preserve">            "operationKgCO2e": 23.53,</w:t>
      </w:r>
    </w:p>
    <w:p>
      <w:pPr>
        <w:pStyle w:val="Codigofuente"/>
        <w:keepLines/>
        <w:spacing w:after="0" w:line="240" w:lineRule="auto"/>
      </w:pPr>
      <w:r>
        <w:rPr>
          <w:rFonts w:ascii="Consolas" w:hAnsi="Consolas" w:eastAsia="Consolas"/>
          <w:sz w:val="15"/>
        </w:rPr>
        <w:t xml:space="preserve">            "maintenanceKgCO2e": 12,</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50.54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"network":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w:t>
      </w:r>
    </w:p>
    <w:p>
      <w:pPr>
        <w:pStyle w:val="Codigofuente"/>
        <w:keepLines/>
        <w:spacing w:after="0" w:line="240" w:lineRule="auto"/>
      </w:pPr>
      <w:r>
        <w:rPr>
          <w:rFonts w:ascii="Consolas" w:hAnsi="Consolas" w:eastAsia="Consolas"/>
          <w:sz w:val="15"/>
        </w:rPr>
        <w:t xml:space="preserve">            "operationKgCO2e": 25.5,</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32.2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w:t>
      </w:r>
    </w:p>
    <w:p>
      <w:pPr>
        <w:pStyle w:val="Codigofuente"/>
        <w:keepLines/>
        <w:spacing w:after="0" w:line="240" w:lineRule="auto"/>
      </w:pPr>
      <w:r>
        <w:rPr>
          <w:rFonts w:ascii="Consolas" w:hAnsi="Consolas" w:eastAsia="Consolas"/>
          <w:sz w:val="15"/>
        </w:rPr>
        <w:t xml:space="preserve">          "manufacturingKgCO2e": 210.1,</w:t>
      </w:r>
    </w:p>
    <w:p>
      <w:pPr>
        <w:pStyle w:val="Codigofuente"/>
        <w:keepLines/>
        <w:spacing w:after="0" w:line="240" w:lineRule="auto"/>
      </w:pPr>
      <w:r>
        <w:rPr>
          <w:rFonts w:ascii="Consolas" w:hAnsi="Consolas" w:eastAsia="Consolas"/>
          <w:sz w:val="15"/>
        </w:rPr>
        <w:t xml:space="preserve">          "transportKgCO2e": 0.51,</w:t>
      </w:r>
    </w:p>
    <w:p>
      <w:pPr>
        <w:pStyle w:val="Codigofuente"/>
        <w:keepLines/>
        <w:spacing w:after="0" w:line="240" w:lineRule="auto"/>
      </w:pPr>
      <w:r>
        <w:rPr>
          <w:rFonts w:ascii="Consolas" w:hAnsi="Consolas" w:eastAsia="Consolas"/>
          <w:sz w:val="15"/>
        </w:rPr>
        <w:t xml:space="preserve">          "installationKgCO2e": 21.1,</w:t>
      </w:r>
    </w:p>
    <w:p>
      <w:pPr>
        <w:pStyle w:val="Codigofuente"/>
        <w:keepLines/>
        <w:spacing w:after="0" w:line="240" w:lineRule="auto"/>
      </w:pPr>
      <w:r>
        <w:rPr>
          <w:rFonts w:ascii="Consolas" w:hAnsi="Consolas" w:eastAsia="Consolas"/>
          <w:sz w:val="15"/>
        </w:rPr>
        <w:t xml:space="preserve">          "operationKgCO2e": 244.24,</w:t>
      </w:r>
    </w:p>
    <w:p>
      <w:pPr>
        <w:pStyle w:val="Codigofuente"/>
        <w:keepLines/>
        <w:spacing w:after="0" w:line="240" w:lineRule="auto"/>
      </w:pPr>
      <w:r>
        <w:rPr>
          <w:rFonts w:ascii="Consolas" w:hAnsi="Consolas" w:eastAsia="Consolas"/>
          <w:sz w:val="15"/>
        </w:rPr>
        <w:t xml:space="preserve">          "maintenanceKgCO2e": 82.26,</w:t>
      </w:r>
    </w:p>
    <w:p>
      <w:pPr>
        <w:pStyle w:val="Codigofuente"/>
        <w:keepLines/>
        <w:spacing w:after="0" w:line="240" w:lineRule="auto"/>
      </w:pPr>
      <w:r>
        <w:rPr>
          <w:rFonts w:ascii="Consolas" w:hAnsi="Consolas" w:eastAsia="Consolas"/>
          <w:sz w:val="15"/>
        </w:rPr>
        <w:t xml:space="preserve">          "endOfLifeKgCO2e": -10.8,</w:t>
      </w:r>
    </w:p>
    <w:p>
      <w:pPr>
        <w:pStyle w:val="Codigofuente"/>
        <w:keepLines/>
        <w:spacing w:after="0" w:line="240" w:lineRule="auto"/>
      </w:pPr>
      <w:r>
        <w:rPr>
          <w:rFonts w:ascii="Consolas" w:hAnsi="Consolas" w:eastAsia="Consolas"/>
          <w:sz w:val="15"/>
        </w:rPr>
        <w:t xml:space="preserve">          "totalKgCO2e": 547.41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"sensor-exp",</w:t>
      </w:r>
    </w:p>
    <w:p>
      <w:pPr>
        <w:pStyle w:val="Codigofuente"/>
        <w:keepLines/>
        <w:spacing w:after="0" w:line="240" w:lineRule="auto"/>
      </w:pPr>
      <w:r>
        <w:rPr>
          <w:rFonts w:ascii="Consolas" w:hAnsi="Consolas" w:eastAsia="Consolas"/>
          <w:sz w:val="15"/>
        </w:rPr>
        <w:t xml:space="preserve">            "componentName": "Sensor de humedad experimental (30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39.42,</w:t>
      </w:r>
    </w:p>
    <w:p>
      <w:pPr>
        <w:pStyle w:val="Codigofuente"/>
        <w:keepLines/>
        <w:spacing w:after="0" w:line="240" w:lineRule="auto"/>
      </w:pPr>
      <w:r>
        <w:rPr>
          <w:rFonts w:ascii="Consolas" w:hAnsi="Consolas" w:eastAsia="Consolas"/>
          <w:sz w:val="15"/>
        </w:rPr>
        <w:t xml:space="preserve">            "operationalEmissionsKgCO2e": 5.92,</w:t>
      </w:r>
    </w:p>
    <w:p>
      <w:pPr>
        <w:pStyle w:val="Codigofuente"/>
        <w:keepLines/>
        <w:spacing w:after="0" w:line="240" w:lineRule="auto"/>
      </w:pPr>
      <w:r>
        <w:rPr>
          <w:rFonts w:ascii="Consolas" w:hAnsi="Consolas" w:eastAsia="Consolas"/>
          <w:sz w:val="15"/>
        </w:rPr>
        <w:t xml:space="preserve">            "embodiedEmissionsKgCO2e": 150.27,</w:t>
      </w:r>
    </w:p>
    <w:p>
      <w:pPr>
        <w:pStyle w:val="Codigofuente"/>
        <w:keepLines/>
        <w:spacing w:after="0" w:line="240" w:lineRule="auto"/>
      </w:pPr>
      <w:r>
        <w:rPr>
          <w:rFonts w:ascii="Consolas" w:hAnsi="Consolas" w:eastAsia="Consolas"/>
          <w:sz w:val="15"/>
        </w:rPr>
        <w:t xml:space="preserve">            "totalAnnualEmissionsKgCO2e": 23.37,</w:t>
      </w:r>
    </w:p>
    <w:p>
      <w:pPr>
        <w:pStyle w:val="Codigofuente"/>
        <w:keepLines/>
        <w:spacing w:after="0" w:line="240" w:lineRule="auto"/>
      </w:pPr>
      <w:r>
        <w:rPr>
          <w:rFonts w:ascii="Consolas" w:hAnsi="Consolas" w:eastAsia="Consolas"/>
          <w:sz w:val="15"/>
        </w:rPr>
        <w:t xml:space="preserve">            "lifeCycleTotalKgCO2e": 213.91,</w:t>
      </w:r>
    </w:p>
    <w:p>
      <w:pPr>
        <w:pStyle w:val="Codigofuente"/>
        <w:keepLines/>
        <w:spacing w:after="0" w:line="240" w:lineRule="auto"/>
      </w:pPr>
      <w:r>
        <w:rPr>
          <w:rFonts w:ascii="Consolas" w:hAnsi="Consolas" w:eastAsia="Consolas"/>
          <w:sz w:val="15"/>
        </w:rPr>
        <w:t xml:space="preserve">            "percentageOfTotal":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"cloud-exp",</w:t>
      </w:r>
    </w:p>
    <w:p>
      <w:pPr>
        <w:pStyle w:val="Codigofuente"/>
        <w:keepLines/>
        <w:spacing w:after="0" w:line="240" w:lineRule="auto"/>
      </w:pPr>
      <w:r>
        <w:rPr>
          <w:rFonts w:ascii="Consolas" w:hAnsi="Consolas" w:eastAsia="Consolas"/>
          <w:sz w:val="15"/>
        </w:rPr>
        <w:t xml:space="preserve">            "componentName": "Cloud experimental (Google Cloud Platform (GCP))",</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360,</w:t>
      </w:r>
    </w:p>
    <w:p>
      <w:pPr>
        <w:pStyle w:val="Codigofuente"/>
        <w:keepLines/>
        <w:spacing w:after="0" w:line="240" w:lineRule="auto"/>
      </w:pPr>
      <w:r>
        <w:rPr>
          <w:rFonts w:ascii="Consolas" w:hAnsi="Consolas" w:eastAsia="Consolas"/>
          <w:sz w:val="15"/>
        </w:rPr>
        <w:t xml:space="preserve">            "operationalEmissionsKgCO2e": 53.89,</w:t>
      </w:r>
    </w:p>
    <w:p>
      <w:pPr>
        <w:pStyle w:val="Codigofuente"/>
        <w:keepLines/>
        <w:spacing w:after="0" w:line="240" w:lineRule="auto"/>
      </w:pPr>
      <w:r>
        <w:rPr>
          <w:rFonts w:ascii="Consolas" w:hAnsi="Consolas" w:eastAsia="Consolas"/>
          <w:sz w:val="15"/>
        </w:rPr>
        <w:t xml:space="preserve">            "embodiedEmissionsKgCO2e": 5,</w:t>
      </w:r>
    </w:p>
    <w:p>
      <w:pPr>
        <w:pStyle w:val="Codigofuente"/>
        <w:keepLines/>
        <w:spacing w:after="0" w:line="240" w:lineRule="auto"/>
      </w:pPr>
      <w:r>
        <w:rPr>
          <w:rFonts w:ascii="Consolas" w:hAnsi="Consolas" w:eastAsia="Consolas"/>
          <w:sz w:val="15"/>
        </w:rPr>
        <w:t xml:space="preserve">            "totalAnnualEmissionsKgCO2e": 53.89,</w:t>
      </w:r>
    </w:p>
    <w:p>
      <w:pPr>
        <w:pStyle w:val="Codigofuente"/>
        <w:keepLines/>
        <w:spacing w:after="0" w:line="240" w:lineRule="auto"/>
      </w:pPr>
      <w:r>
        <w:rPr>
          <w:rFonts w:ascii="Consolas" w:hAnsi="Consolas" w:eastAsia="Consolas"/>
          <w:sz w:val="15"/>
        </w:rPr>
        <w:t xml:space="preserve">            "lifeCycleTotalKgCO2e": 166.68,</w:t>
      </w:r>
    </w:p>
    <w:p>
      <w:pPr>
        <w:pStyle w:val="Codigofuente"/>
        <w:keepLines/>
        <w:spacing w:after="0" w:line="240" w:lineRule="auto"/>
      </w:pPr>
      <w:r>
        <w:rPr>
          <w:rFonts w:ascii="Consolas" w:hAnsi="Consolas" w:eastAsia="Consolas"/>
          <w:sz w:val="15"/>
        </w:rPr>
        <w:t xml:space="preserve">            "percentageOfTotal": 30.4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"edge-exp",</w:t>
      </w:r>
    </w:p>
    <w:p>
      <w:pPr>
        <w:pStyle w:val="Codigofuente"/>
        <w:keepLines/>
        <w:spacing w:after="0" w:line="240" w:lineRule="auto"/>
      </w:pPr>
      <w:r>
        <w:rPr>
          <w:rFonts w:ascii="Consolas" w:hAnsi="Consolas" w:eastAsia="Consolas"/>
          <w:sz w:val="15"/>
        </w:rPr>
        <w:t xml:space="preserve">            "componentName": "Gateway Edge experimental (2x E-1)",</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210.24,</w:t>
      </w:r>
    </w:p>
    <w:p>
      <w:pPr>
        <w:pStyle w:val="Codigofuente"/>
        <w:keepLines/>
        <w:spacing w:after="0" w:line="240" w:lineRule="auto"/>
      </w:pPr>
      <w:r>
        <w:rPr>
          <w:rFonts w:ascii="Consolas" w:hAnsi="Consolas" w:eastAsia="Consolas"/>
          <w:sz w:val="15"/>
        </w:rPr>
        <w:t xml:space="preserve">            "operationalEmissionsKgCO2e": 5.26,</w:t>
      </w:r>
    </w:p>
    <w:p>
      <w:pPr>
        <w:pStyle w:val="Codigofuente"/>
        <w:keepLines/>
        <w:spacing w:after="0" w:line="240" w:lineRule="auto"/>
      </w:pPr>
      <w:r>
        <w:rPr>
          <w:rFonts w:ascii="Consolas" w:hAnsi="Consolas" w:eastAsia="Consolas"/>
          <w:sz w:val="15"/>
        </w:rPr>
        <w:t xml:space="preserve">            "embodiedEmissionsKgCO2e": 61.44,</w:t>
      </w:r>
    </w:p>
    <w:p>
      <w:pPr>
        <w:pStyle w:val="Codigofuente"/>
        <w:keepLines/>
        <w:spacing w:after="0" w:line="240" w:lineRule="auto"/>
      </w:pPr>
      <w:r>
        <w:rPr>
          <w:rFonts w:ascii="Consolas" w:hAnsi="Consolas" w:eastAsia="Consolas"/>
          <w:sz w:val="15"/>
        </w:rPr>
        <w:t xml:space="preserve">            "totalAnnualEmissionsKgCO2e": 11.22,</w:t>
      </w:r>
    </w:p>
    <w:p>
      <w:pPr>
        <w:pStyle w:val="Codigofuente"/>
        <w:keepLines/>
        <w:spacing w:after="0" w:line="240" w:lineRule="auto"/>
      </w:pPr>
      <w:r>
        <w:rPr>
          <w:rFonts w:ascii="Consolas" w:hAnsi="Consolas" w:eastAsia="Consolas"/>
          <w:sz w:val="15"/>
        </w:rPr>
        <w:t xml:space="preserve">            "lifeCycleTotalKgCO2e": 90.77,</w:t>
      </w:r>
    </w:p>
    <w:p>
      <w:pPr>
        <w:pStyle w:val="Codigofuente"/>
        <w:keepLines/>
        <w:spacing w:after="0" w:line="240" w:lineRule="auto"/>
      </w:pPr>
      <w:r>
        <w:rPr>
          <w:rFonts w:ascii="Consolas" w:hAnsi="Consolas" w:eastAsia="Consolas"/>
          <w:sz w:val="15"/>
        </w:rPr>
        <w:t xml:space="preserve">            "percentageOfTotal": 16.6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"componentId": "twin-exp",</w:t>
      </w:r>
    </w:p>
    <w:p>
      <w:pPr>
        <w:pStyle w:val="Codigofuente"/>
        <w:keepLines/>
        <w:spacing w:after="0" w:line="240" w:lineRule="auto"/>
      </w:pPr>
      <w:r>
        <w:rPr>
          <w:rFonts w:ascii="Consolas" w:hAnsi="Consolas" w:eastAsia="Consolas"/>
          <w:sz w:val="15"/>
        </w:rPr>
        <w:t xml:space="preserve">            "componentName": "Gemelo maíz experimental (Gemelo Holístico de Parcela / Explotación)",</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52.3,</w:t>
      </w:r>
    </w:p>
    <w:p>
      <w:pPr>
        <w:pStyle w:val="Codigofuente"/>
        <w:keepLines/>
        <w:spacing w:after="0" w:line="240" w:lineRule="auto"/>
      </w:pPr>
      <w:r>
        <w:rPr>
          <w:rFonts w:ascii="Consolas" w:hAnsi="Consolas" w:eastAsia="Consolas"/>
          <w:sz w:val="15"/>
        </w:rPr>
        <w:t xml:space="preserve">            "operationalEmissionsKgCO2e": 7.84,</w:t>
      </w:r>
    </w:p>
    <w:p>
      <w:pPr>
        <w:pStyle w:val="Codigofuente"/>
        <w:keepLines/>
        <w:spacing w:after="0" w:line="240" w:lineRule="auto"/>
      </w:pPr>
      <w:r>
        <w:rPr>
          <w:rFonts w:ascii="Consolas" w:hAnsi="Consolas" w:eastAsia="Consolas"/>
          <w:sz w:val="15"/>
        </w:rPr>
        <w:t xml:space="preserve">            "embodiedEmissionsKgCO2e": 15,</w:t>
      </w:r>
    </w:p>
    <w:p>
      <w:pPr>
        <w:pStyle w:val="Codigofuente"/>
        <w:keepLines/>
        <w:spacing w:after="0" w:line="240" w:lineRule="auto"/>
      </w:pPr>
      <w:r>
        <w:rPr>
          <w:rFonts w:ascii="Consolas" w:hAnsi="Consolas" w:eastAsia="Consolas"/>
          <w:sz w:val="15"/>
        </w:rPr>
        <w:t xml:space="preserve">            "totalAnnualEmissionsKgCO2e": 11.85,</w:t>
      </w:r>
    </w:p>
    <w:p>
      <w:pPr>
        <w:pStyle w:val="Codigofuente"/>
        <w:keepLines/>
        <w:spacing w:after="0" w:line="240" w:lineRule="auto"/>
      </w:pPr>
      <w:r>
        <w:rPr>
          <w:rFonts w:ascii="Consolas" w:hAnsi="Consolas" w:eastAsia="Consolas"/>
          <w:sz w:val="15"/>
        </w:rPr>
        <w:t xml:space="preserve">            "lifeCycleTotalKgCO2e": 50.54,</w:t>
      </w:r>
    </w:p>
    <w:p>
      <w:pPr>
        <w:pStyle w:val="Codigofuente"/>
        <w:keepLines/>
        <w:spacing w:after="0" w:line="240" w:lineRule="auto"/>
      </w:pPr>
      <w:r>
        <w:rPr>
          <w:rFonts w:ascii="Consolas" w:hAnsi="Consolas" w:eastAsia="Consolas"/>
          <w:sz w:val="15"/>
        </w:rPr>
        <w:t xml:space="preserve">            "percentageOfTotal": 9.2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"Sensor de humedad experimental (30 uds.)",</w:t>
      </w:r>
    </w:p>
    <w:p>
      <w:pPr>
        <w:pStyle w:val="Codigofuente"/>
        <w:keepLines/>
        <w:spacing w:after="0" w:line="240" w:lineRule="auto"/>
      </w:pPr>
      <w:r>
        <w:rPr>
          <w:rFonts w:ascii="Consolas" w:hAnsi="Consolas" w:eastAsia="Consolas"/>
          <w:sz w:val="15"/>
        </w:rPr>
        <w:t xml:space="preserve">          "manufacturingSharePercent": 38.4,</w:t>
      </w:r>
    </w:p>
    <w:p>
      <w:pPr>
        <w:pStyle w:val="Codigofuente"/>
        <w:keepLines/>
        <w:spacing w:after="0" w:line="240" w:lineRule="auto"/>
      </w:pPr>
      <w:r>
        <w:rPr>
          <w:rFonts w:ascii="Consolas" w:hAnsi="Consolas" w:eastAsia="Consolas"/>
          <w:sz w:val="15"/>
        </w:rPr>
        <w:t xml:space="preserve">          "operationSharePercent": 44.6,</w:t>
      </w:r>
    </w:p>
    <w:p>
      <w:pPr>
        <w:pStyle w:val="Codigofuente"/>
        <w:keepLines/>
        <w:spacing w:after="0" w:line="240" w:lineRule="auto"/>
      </w:pPr>
      <w:r>
        <w:rPr>
          <w:rFonts w:ascii="Consolas" w:hAnsi="Consolas" w:eastAsia="Consolas"/>
          <w:sz w:val="15"/>
        </w:rPr>
        <w:t xml:space="preserve">          "cloudSharePercent": 30.4,</w:t>
      </w:r>
    </w:p>
    <w:p>
      <w:pPr>
        <w:pStyle w:val="Codigofuente"/>
        <w:keepLines/>
        <w:spacing w:after="0" w:line="240" w:lineRule="auto"/>
      </w:pPr>
      <w:r>
        <w:rPr>
          <w:rFonts w:ascii="Consolas" w:hAnsi="Consolas" w:eastAsia="Consolas"/>
          <w:sz w:val="15"/>
        </w:rPr>
        <w:t xml:space="preserve">          "edgeSharePercent": 16.6,</w:t>
      </w:r>
    </w:p>
    <w:p>
      <w:pPr>
        <w:pStyle w:val="Codigofuente"/>
        <w:keepLines/>
        <w:spacing w:after="0" w:line="240" w:lineRule="auto"/>
      </w:pPr>
      <w:r>
        <w:rPr>
          <w:rFonts w:ascii="Consolas" w:hAnsi="Consolas" w:eastAsia="Consolas"/>
          <w:sz w:val="15"/>
        </w:rPr>
        <w:t xml:space="preserve">          "sensorSharePercent": 39.1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"sensitivity":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745.07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60,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1065.97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0,</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767.23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"edge_count",</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"unidades",</w:t>
      </w:r>
    </w:p>
    <w:p>
      <w:pPr>
        <w:pStyle w:val="Codigofuente"/>
        <w:keepLines/>
        <w:spacing w:after="0" w:line="240" w:lineRule="auto"/>
      </w:pPr>
      <w:r>
        <w:rPr>
          <w:rFonts w:ascii="Consolas" w:hAnsi="Consolas" w:eastAsia="Consolas"/>
          <w:sz w:val="15"/>
        </w:rPr>
        <w:t xml:space="preserve">      "totalKgCO2e": 936.84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762.94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4,</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"cloud_vcpu",</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8,</w:t>
      </w:r>
    </w:p>
    <w:p>
      <w:pPr>
        <w:pStyle w:val="Codigofuente"/>
        <w:keepLines/>
        <w:spacing w:after="0" w:line="240" w:lineRule="auto"/>
      </w:pPr>
      <w:r>
        <w:rPr>
          <w:rFonts w:ascii="Consolas" w:hAnsi="Consolas" w:eastAsia="Consolas"/>
          <w:sz w:val="15"/>
        </w:rPr>
        <w:t xml:space="preserve">      "unit": "vCPU",</w:t>
      </w:r>
    </w:p>
    <w:p>
      <w:pPr>
        <w:pStyle w:val="Codigofuente"/>
        <w:keepLines/>
        <w:spacing w:after="0" w:line="240" w:lineRule="auto"/>
      </w:pPr>
      <w:r>
        <w:rPr>
          <w:rFonts w:ascii="Consolas" w:hAnsi="Consolas" w:eastAsia="Consolas"/>
          <w:sz w:val="15"/>
        </w:rPr>
        <w:t xml:space="preserve">      "totalKgCO2e": 1030.23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6,</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767.94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12,</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"cloud_daily_usage_h",</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24,</w:t>
      </w:r>
    </w:p>
    <w:p>
      <w:pPr>
        <w:pStyle w:val="Codigofuente"/>
        <w:keepLines/>
        <w:spacing w:after="0" w:line="240" w:lineRule="auto"/>
      </w:pPr>
      <w:r>
        <w:rPr>
          <w:rFonts w:ascii="Consolas" w:hAnsi="Consolas" w:eastAsia="Consolas"/>
          <w:sz w:val="15"/>
        </w:rPr>
        <w:t xml:space="preserve">      "unit": "h/día",</w:t>
      </w:r>
    </w:p>
    <w:p>
      <w:pPr>
        <w:pStyle w:val="Codigofuente"/>
        <w:keepLines/>
        <w:spacing w:after="0" w:line="240" w:lineRule="auto"/>
      </w:pPr>
      <w:r>
        <w:rPr>
          <w:rFonts w:ascii="Consolas" w:hAnsi="Consolas" w:eastAsia="Consolas"/>
          <w:sz w:val="15"/>
        </w:rPr>
        <w:t xml:space="preserve">      "totalKgCO2e": 1020.23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846.06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"cloud_storage_gb",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"GB",</w:t>
      </w:r>
    </w:p>
    <w:p>
      <w:pPr>
        <w:pStyle w:val="Codigofuente"/>
        <w:keepLines/>
        <w:spacing w:after="0" w:line="240" w:lineRule="auto"/>
      </w:pPr>
      <w:r>
        <w:rPr>
          <w:rFonts w:ascii="Consolas" w:hAnsi="Consolas" w:eastAsia="Consolas"/>
          <w:sz w:val="15"/>
        </w:rPr>
        <w:t xml:space="preserve">      "totalKgCO2e": 859.51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15,</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"sensor_transmission_interval_min",</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30,</w:t>
      </w:r>
    </w:p>
    <w:p>
      <w:pPr>
        <w:pStyle w:val="Codigofuente"/>
        <w:keepLines/>
        <w:spacing w:after="0" w:line="240" w:lineRule="auto"/>
      </w:pPr>
      <w:r>
        <w:rPr>
          <w:rFonts w:ascii="Consolas" w:hAnsi="Consolas" w:eastAsia="Consolas"/>
          <w:sz w:val="15"/>
        </w:rPr>
        <w:t xml:space="preserve">      "unit": "min",</w:t>
      </w:r>
    </w:p>
    <w:p>
      <w:pPr>
        <w:pStyle w:val="Codigofuente"/>
        <w:keepLines/>
        <w:spacing w:after="0" w:line="240" w:lineRule="auto"/>
      </w:pPr>
      <w:r>
        <w:rPr>
          <w:rFonts w:ascii="Consolas" w:hAnsi="Consolas" w:eastAsia="Consolas"/>
          <w:sz w:val="15"/>
        </w:rPr>
        <w:t xml:space="preserve">      "totalKgCO2e": 852.02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"min",</w:t>
      </w:r>
    </w:p>
    <w:p>
      <w:pPr>
        <w:pStyle w:val="Codigofuente"/>
        <w:keepLines/>
        <w:spacing w:after="0" w:line="240" w:lineRule="auto"/>
      </w:pPr>
      <w:r>
        <w:rPr>
          <w:rFonts w:ascii="Consolas" w:hAnsi="Consolas" w:eastAsia="Consolas"/>
          <w:sz w:val="15"/>
        </w:rPr>
        <w:t xml:space="preserve">      "value": 250,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850.39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"base",</w:t>
      </w:r>
    </w:p>
    <w:p>
      <w:pPr>
        <w:pStyle w:val="Codigofuente"/>
        <w:keepLines/>
        <w:spacing w:after="0" w:line="240" w:lineRule="auto"/>
      </w:pPr>
      <w:r>
        <w:rPr>
          <w:rFonts w:ascii="Consolas" w:hAnsi="Consolas" w:eastAsia="Consolas"/>
          <w:sz w:val="15"/>
        </w:rPr>
        <w:t xml:space="preserve">      "value": 500,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852.03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"variable": "twin_daily_processed_mb",</w:t>
      </w:r>
    </w:p>
    <w:p>
      <w:pPr>
        <w:pStyle w:val="Codigofuente"/>
        <w:keepLines/>
        <w:spacing w:after="0" w:line="240" w:lineRule="auto"/>
      </w:pPr>
      <w:r>
        <w:rPr>
          <w:rFonts w:ascii="Consolas" w:hAnsi="Consolas" w:eastAsia="Consolas"/>
          <w:sz w:val="15"/>
        </w:rPr>
        <w:t xml:space="preserve">      "level": "max",</w:t>
      </w:r>
    </w:p>
    <w:p>
      <w:pPr>
        <w:pStyle w:val="Codigofuente"/>
        <w:keepLines/>
        <w:spacing w:after="0" w:line="240" w:lineRule="auto"/>
      </w:pPr>
      <w:r>
        <w:rPr>
          <w:rFonts w:ascii="Consolas" w:hAnsi="Consolas" w:eastAsia="Consolas"/>
          <w:sz w:val="15"/>
        </w:rPr>
        <w:t xml:space="preserve">      "value": 1000,</w:t>
      </w:r>
    </w:p>
    <w:p>
      <w:pPr>
        <w:pStyle w:val="Codigofuente"/>
        <w:keepLines/>
        <w:spacing w:after="0" w:line="240" w:lineRule="auto"/>
      </w:pPr>
      <w:r>
        <w:rPr>
          <w:rFonts w:ascii="Consolas" w:hAnsi="Consolas" w:eastAsia="Consolas"/>
          <w:sz w:val="15"/>
        </w:rPr>
        <w:t xml:space="preserve">      "unit": "MB/día",</w:t>
      </w:r>
    </w:p>
    <w:p>
      <w:pPr>
        <w:pStyle w:val="Codigofuente"/>
        <w:keepLines/>
        <w:spacing w:after="0" w:line="240" w:lineRule="auto"/>
      </w:pPr>
      <w:r>
        <w:rPr>
          <w:rFonts w:ascii="Consolas" w:hAnsi="Consolas" w:eastAsia="Consolas"/>
          <w:sz w:val="15"/>
        </w:rPr>
        <w:t xml:space="preserve">      "totalKgCO2e": 855.32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"limitations": [</w:t>
      </w:r>
    </w:p>
    <w:p>
      <w:pPr>
        <w:pStyle w:val="Codigofuente"/>
        <w:keepLines/>
        <w:spacing w:after="0" w:line="240" w:lineRule="auto"/>
      </w:pPr>
      <w:r>
        <w:rPr>
          <w:rFonts w:ascii="Consolas" w:hAnsi="Consolas" w:eastAsia="Consolas"/>
          <w:sz w:val="15"/>
        </w:rPr>
        <w:t xml:space="preserve">    "El motor LCA no expone una intensidad regional Cloud configurable: usa ef-cloud-vcpu-std/ef-cloud-green.",</w:t>
      </w:r>
    </w:p>
    <w:p>
      <w:pPr>
        <w:pStyle w:val="Codigofuente"/>
        <w:keepLines/>
        <w:spacing w:after="0" w:line="240" w:lineRule="auto"/>
      </w:pPr>
      <w:r>
        <w:rPr>
          <w:rFonts w:ascii="Consolas" w:hAnsi="Consolas" w:eastAsia="Consolas"/>
          <w:sz w:val="15"/>
        </w:rPr>
        <w:t xml:space="preserve">    "No existe un campo independiente de resolución del gemelo; el motor usa dailyProcessedDataMB y updateFrequencyMinutes.",</w:t>
      </w:r>
    </w:p>
    <w:p>
      <w:pPr>
        <w:pStyle w:val="Codigofuente"/>
        <w:keepLines/>
        <w:spacing w:after="0" w:line="240" w:lineRule="auto"/>
      </w:pPr>
      <w:r>
        <w:rPr>
          <w:rFonts w:ascii="Consolas" w:hAnsi="Consolas" w:eastAsia="Consolas"/>
          <w:sz w:val="15"/>
        </w:rPr>
        <w:t xml:space="preserve">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75. scripts/build_experiment_outputs.py</w:t>
      </w:r>
    </w:p>
    <w:p>
      <w:pPr>
        <w:spacing w:after="80"/>
      </w:pPr>
      <w:r>
        <w:rPr>
          <w:i/>
          <w:color w:val="5A5A5A"/>
          <w:sz w:val="16"/>
        </w:rPr>
        <w:t>Ruta: scripts/build_experiment_outputs.py  |  Tamaño: 10,053 bytes</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import csv, json, platform, subprocess, sys, zipfile</w:t>
      </w:r>
    </w:p>
    <w:p>
      <w:pPr>
        <w:pStyle w:val="Codigofuente"/>
        <w:keepLines/>
        <w:spacing w:after="0" w:line="240" w:lineRule="auto"/>
      </w:pPr>
      <w:r>
        <w:rPr>
          <w:rFonts w:ascii="Consolas" w:hAnsi="Consolas" w:eastAsia="Consolas"/>
          <w:sz w:val="15"/>
        </w:rPr>
        <w:t>from datetime import datetime, timezone</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ROOT=Path(__file__).resolve().parents[1]; OUT=ROOT/'resultados_experimento'; FIG=OUT/'figuras'; FIG.mkdir(exist_ok=True)</w:t>
      </w:r>
    </w:p>
    <w:p>
      <w:pPr>
        <w:pStyle w:val="Codigofuente"/>
        <w:keepLines/>
        <w:spacing w:after="0" w:line="240" w:lineRule="auto"/>
      </w:pPr>
      <w:r>
        <w:rPr>
          <w:rFonts w:ascii="Consolas" w:hAnsi="Consolas" w:eastAsia="Consolas"/>
          <w:sz w:val="15"/>
        </w:rPr>
        <w:t>raw=json.loads((OUT/'raw_lca_results.json').read_text(encoding='utf-8')); ml=json.loads((OUT/'ml_summary.json').read_text(encoding='utf-8'))</w:t>
      </w:r>
    </w:p>
    <w:p>
      <w:pPr>
        <w:pStyle w:val="Codigofuente"/>
        <w:keepLines/>
        <w:spacing w:after="0" w:line="240" w:lineRule="auto"/>
      </w:pPr>
      <w:r>
        <w:rPr>
          <w:rFonts w:ascii="Consolas" w:hAnsi="Consolas" w:eastAsia="Consolas"/>
          <w:sz w:val="15"/>
        </w:rPr>
        <w:t>ml_run1=json.loads((OUT/'ml_summary_run1.json').read_text(encoding='utf-8')) if (OUT/'ml_summary_run1.json').exists() else None</w:t>
      </w:r>
    </w:p>
    <w:p>
      <w:pPr>
        <w:pStyle w:val="Codigofuente"/>
        <w:keepLines/>
        <w:spacing w:after="0" w:line="240" w:lineRule="auto"/>
      </w:pPr>
      <w:r>
        <w:rPr>
          <w:rFonts w:ascii="Consolas" w:hAnsi="Consolas" w:eastAsia="Consolas"/>
          <w:sz w:val="15"/>
        </w:rPr>
        <w:t>def write(name, rows): pd.DataFrame(rows).to_csv(OUT/name,index=False,encoding='utf-8')</w:t>
      </w:r>
    </w:p>
    <w:p>
      <w:pPr>
        <w:pStyle w:val="Codigofuente"/>
        <w:keepLines/>
        <w:spacing w:after="0" w:line="240" w:lineRule="auto"/>
      </w:pPr>
      <w:r>
        <w:rPr>
          <w:rFonts w:ascii="Consolas" w:hAnsi="Consolas" w:eastAsia="Consolas"/>
          <w:sz w:val="15"/>
        </w:rPr>
        <w:t>base=raw['scenarios'][0]['result']['totalEmissionsKgCO2e']</w:t>
      </w:r>
    </w:p>
    <w:p>
      <w:pPr>
        <w:pStyle w:val="Codigofuente"/>
        <w:keepLines/>
        <w:spacing w:after="0" w:line="240" w:lineRule="auto"/>
      </w:pPr>
      <w:r>
        <w:rPr>
          <w:rFonts w:ascii="Consolas" w:hAnsi="Consolas" w:eastAsia="Consolas"/>
          <w:sz w:val="15"/>
        </w:rPr>
        <w:t>config=[]; arch=[]; breakdown=[]</w:t>
      </w:r>
    </w:p>
    <w:p>
      <w:pPr>
        <w:pStyle w:val="Codigofuente"/>
        <w:keepLines/>
        <w:spacing w:after="0" w:line="240" w:lineRule="auto"/>
      </w:pPr>
      <w:r>
        <w:rPr>
          <w:rFonts w:ascii="Consolas" w:hAnsi="Consolas" w:eastAsia="Consolas"/>
          <w:sz w:val="15"/>
        </w:rPr>
        <w:t>for s in raw['scenarios']:</w:t>
      </w:r>
    </w:p>
    <w:p>
      <w:pPr>
        <w:pStyle w:val="Codigofuente"/>
        <w:keepLines/>
        <w:spacing w:after="0" w:line="240" w:lineRule="auto"/>
      </w:pPr>
      <w:r>
        <w:rPr>
          <w:rFonts w:ascii="Consolas" w:hAnsi="Consolas" w:eastAsia="Consolas"/>
          <w:sz w:val="15"/>
        </w:rPr>
        <w:t xml:space="preserve">    label=s['label']; i=s['inputs']; r=s['result'];</w:t>
      </w:r>
    </w:p>
    <w:p>
      <w:pPr>
        <w:pStyle w:val="Codigofuente"/>
        <w:keepLines/>
        <w:spacing w:after="0" w:line="240" w:lineRule="auto"/>
      </w:pPr>
      <w:r>
        <w:rPr>
          <w:rFonts w:ascii="Consolas" w:hAnsi="Consolas" w:eastAsia="Consolas"/>
          <w:sz w:val="15"/>
        </w:rPr>
        <w:t xml:space="preserve">    config.append({'scenario':label,'crop':'Maíz','area_ha':10,'horizon_years':3,'sensor_count':i['sensors'][0]['quantity'],'sensor_interval_min':i['sensors'][0]['transmissionIntervalMinutes'],'edge_count':i['e'][0]['quantity'] if i['e'] else 0,'edge_solar':i['e'][0].get('isSolarPowered',False) if i['e'] else False,'cloud_vcpu':i['c'][0]['vCPU'] if i['c'] else 0,'cloud_daily_usage_h':i['c'][0]['dailyUsageHours'] if i['c'] else 0,'cloud_storage_gb':i['c'][0]['storageGB'] if i['c'] else 0,'cloud_transfer_gb_month':i['c'][0]['monthlyDataTransferGB'] if i['c'] else 0,'twin_resolution_documented':0.70,'twin_daily_processed_data_mb':i['t'][0]['dailyProcessedDataMB'] if i['t'] else 0,'functional_load_statement':'Mismo cultivo, superficie, horizonte, 30 sensores, gemelo y datos originalmente capturados; cambia solamente el reparto Edge/Cloud y energía Edge.'})</w:t>
      </w:r>
    </w:p>
    <w:p>
      <w:pPr>
        <w:pStyle w:val="Codigofuente"/>
        <w:keepLines/>
        <w:spacing w:after="0" w:line="240" w:lineRule="auto"/>
      </w:pPr>
      <w:r>
        <w:rPr>
          <w:rFonts w:ascii="Consolas" w:hAnsi="Consolas" w:eastAsia="Consolas"/>
          <w:sz w:val="15"/>
        </w:rPr>
        <w:t xml:space="preserve">    arch.append({'scenario':label,'total_kgCO2e':r['totalEmissionsKgCO2e'],'annual_kgCO2e':r['totalEmissionsKgCO2e']/3,'kgCO2e_per_ha':r['emissionsPerHectareKgCO2e'],'kgCO2e_per_day':r['emissionsPerDayKgCO2e'],'total_energy_kwh':r['totalEnergyConsumptionKWh'],'reduction_vs_cloud_heavy_pct':(base-r['totalEmissionsKgCO2e'])/base*100,'cost_usd':'not_available_from_lca_engine','latency_ms':'not_available_from_lca_engine'})</w:t>
      </w:r>
    </w:p>
    <w:p>
      <w:pPr>
        <w:pStyle w:val="Codigofuente"/>
        <w:keepLines/>
        <w:spacing w:after="0" w:line="240" w:lineRule="auto"/>
      </w:pPr>
      <w:r>
        <w:rPr>
          <w:rFonts w:ascii="Consolas" w:hAnsi="Consolas" w:eastAsia="Consolas"/>
          <w:sz w:val="15"/>
        </w:rPr>
        <w:t xml:space="preserve">    for layer,vals in r['byCategory'].items():</w:t>
      </w:r>
    </w:p>
    <w:p>
      <w:pPr>
        <w:pStyle w:val="Codigofuente"/>
        <w:keepLines/>
        <w:spacing w:after="0" w:line="240" w:lineRule="auto"/>
      </w:pPr>
      <w:r>
        <w:rPr>
          <w:rFonts w:ascii="Consolas" w:hAnsi="Consolas" w:eastAsia="Consolas"/>
          <w:sz w:val="15"/>
        </w:rPr>
        <w:t xml:space="preserve">        breakdown.append({'scenario':label,'dimension':'category','name':layer,'manufacturing_kgCO2e':vals['manufacturingKgCO2e'],'transport_kgCO2e':vals['transportKgCO2e'],'installation_kgCO2e':vals['installationKgCO2e'],'operation_kgCO2e':vals['operationKgCO2e'],'maintenance_kgCO2e':vals['maintenanceKgCO2e'],'end_of_life_kgCO2e':vals['endOfLifeKgCO2e'],'total_kgCO2e':vals['totalKgCO2e']})</w:t>
      </w:r>
    </w:p>
    <w:p>
      <w:pPr>
        <w:pStyle w:val="Codigofuente"/>
        <w:keepLines/>
        <w:spacing w:after="0" w:line="240" w:lineRule="auto"/>
      </w:pPr>
      <w:r>
        <w:rPr>
          <w:rFonts w:ascii="Consolas" w:hAnsi="Consolas" w:eastAsia="Consolas"/>
          <w:sz w:val="15"/>
        </w:rPr>
        <w:t xml:space="preserve">    vals=r['byLifeCycleStage']; breakdown.append({'scenario':label,'dimension':'life_cycle_total','name':'all_layers','manufacturing_kgCO2e':vals['manufacturingKgCO2e'],'transport_kgCO2e':vals['transportKgCO2e'],'installation_kgCO2e':vals['installationKgCO2e'],'operation_kgCO2e':vals['operationKgCO2e'],'maintenance_kgCO2e':vals['maintenanceKgCO2e'],'end_of_life_kgCO2e':vals['endOfLifeKgCO2e'],'total_kgCO2e':vals['totalKgCO2e']})</w:t>
      </w:r>
    </w:p>
    <w:p>
      <w:pPr>
        <w:pStyle w:val="Codigofuente"/>
        <w:keepLines/>
        <w:spacing w:after="0" w:line="240" w:lineRule="auto"/>
      </w:pPr>
      <w:r>
        <w:rPr>
          <w:rFonts w:ascii="Consolas" w:hAnsi="Consolas" w:eastAsia="Consolas"/>
          <w:sz w:val="15"/>
        </w:rPr>
        <w:t>write('01_configuracion_escenarios.csv',config); write('02_validacion_motor_lca.csv',raw['validations']); write('03_resultados_arquitecturas.csv',arch); write('04_desglose_capas_etapas.csv',breakdown)</w:t>
      </w:r>
    </w:p>
    <w:p>
      <w:pPr>
        <w:pStyle w:val="Codigofuente"/>
        <w:keepLines/>
        <w:spacing w:after="0" w:line="240" w:lineRule="auto"/>
      </w:pPr>
      <w:r>
        <w:rPr>
          <w:rFonts w:ascii="Consolas" w:hAnsi="Consolas" w:eastAsia="Consolas"/>
          <w:sz w:val="15"/>
        </w:rPr>
        <w:t>pd.DataFrame(columns=['scenario','repetition','total_kgCO2e','status']).to_csv(OUT/'05_repeticiones_monte_carlo.csv',index=False)</w:t>
      </w:r>
    </w:p>
    <w:p>
      <w:pPr>
        <w:pStyle w:val="Codigofuente"/>
        <w:keepLines/>
        <w:spacing w:after="0" w:line="240" w:lineRule="auto"/>
      </w:pPr>
      <w:r>
        <w:rPr>
          <w:rFonts w:ascii="Consolas" w:hAnsi="Consolas" w:eastAsia="Consolas"/>
          <w:sz w:val="15"/>
        </w:rPr>
        <w:t>write('06_resumen_incertidumbre.csv',[{'scenario':'all','status':'not_executed','reason':'El sistema no ofrece Monte Carlo y los factores demostrativos no contienen distribuciones/rangos de incertidumbre validados; no se inventaron distribuciones.'}])</w:t>
      </w:r>
    </w:p>
    <w:p>
      <w:pPr>
        <w:pStyle w:val="Codigofuente"/>
        <w:keepLines/>
        <w:spacing w:after="0" w:line="240" w:lineRule="auto"/>
      </w:pPr>
      <w:r>
        <w:rPr>
          <w:rFonts w:ascii="Consolas" w:hAnsi="Consolas" w:eastAsia="Consolas"/>
          <w:sz w:val="15"/>
        </w:rPr>
        <w:t>sens=pd.DataFrame(raw['sensitivity']); piv=sens.pivot(index='variable',columns='level',values='totalKgCO2e').reset_index(); piv['variation_min_vs_base_pct']=(piv['min']-piv['base'])/piv['base']*100; piv['variation_max_vs_base_pct']=(piv['max']-piv['base'])/piv['base']*100; piv['importance_abs_pct']=piv[['variation_min_vs_base_pct','variation_max_vs_base_pct']].abs().max(axis=1); piv=piv.sort_values('importance_abs_pct',ascending=False); piv['rank']=range(1,len(piv)+1); write('07_analisis_sensibilidad.csv',piv.to_dict('records'))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300 dpi LCA figures</w:t>
      </w:r>
    </w:p>
    <w:p>
      <w:pPr>
        <w:pStyle w:val="Codigofuente"/>
        <w:keepLines/>
        <w:spacing w:after="0" w:line="240" w:lineRule="auto"/>
      </w:pPr>
      <w:r>
        <w:rPr>
          <w:rFonts w:ascii="Consolas" w:hAnsi="Consolas" w:eastAsia="Consolas"/>
          <w:sz w:val="15"/>
        </w:rPr>
        <w:t>stage=pd.DataFrame([x for x in breakdown if x['dimension']=='life_cycle_total']); cols=['manufacturing_kgCO2e','transport_kgCO2e','installation_kgCO2e','operation_kgCO2e','maintenance_kgCO2e','end_of_life_kgCO2e']; fig,ax=plt.subplots(figsize=(10,6)); bottom=[0]*len(stage)</w:t>
      </w:r>
    </w:p>
    <w:p>
      <w:pPr>
        <w:pStyle w:val="Codigofuente"/>
        <w:keepLines/>
        <w:spacing w:after="0" w:line="240" w:lineRule="auto"/>
      </w:pPr>
      <w:r>
        <w:rPr>
          <w:rFonts w:ascii="Consolas" w:hAnsi="Consolas" w:eastAsia="Consolas"/>
          <w:sz w:val="15"/>
        </w:rPr>
        <w:t>for col in cols: ax.bar(stage['scenario'],stage[col],bottom=bottom,label=col.replace('_kgCO2e','')); bottom=[a+b for a,b in zip(bottom,stage[col])]</w:t>
      </w:r>
    </w:p>
    <w:p>
      <w:pPr>
        <w:pStyle w:val="Codigofuente"/>
        <w:keepLines/>
        <w:spacing w:after="0" w:line="240" w:lineRule="auto"/>
      </w:pPr>
      <w:r>
        <w:rPr>
          <w:rFonts w:ascii="Consolas" w:hAnsi="Consolas" w:eastAsia="Consolas"/>
          <w:sz w:val="15"/>
        </w:rPr>
        <w:t>ax.set_ylabel('kg CO2e (3 años)'); ax.set_title('Huella por arquitectura y etapa del ciclo de vida'); ax.legend(fontsize=8); plt.xticks(rotation=20,ha='right'); fig.tight_layout(); fig.savefig(FIG/'01_huella_etapas_arquitectura.png',dpi=300); plt.close(fig)</w:t>
      </w:r>
    </w:p>
    <w:p>
      <w:pPr>
        <w:pStyle w:val="Codigofuente"/>
        <w:keepLines/>
        <w:spacing w:after="0" w:line="240" w:lineRule="auto"/>
      </w:pPr>
      <w:r>
        <w:rPr>
          <w:rFonts w:ascii="Consolas" w:hAnsi="Consolas" w:eastAsia="Consolas"/>
          <w:sz w:val="15"/>
        </w:rPr>
        <w:t>df=pd.DataFrame(arch); fig,ax=plt.subplots(figsize=(8,5)); ax.bar(df['scenario'],df['total_kgCO2e'],color=['#a33','#e9a820','#337ab7','#2e8b57']); ax.set_ylabel('kg CO2e (3 años)'); ax.set_title('Huella total por arquitectura'); plt.xticks(rotation=20,ha='right'); fig.tight_layout(); fig.savefig(FIG/'02_huella_total_arquitecturas.png',dpi=300); plt.close(fig)</w:t>
      </w:r>
    </w:p>
    <w:p>
      <w:pPr>
        <w:pStyle w:val="Codigofuente"/>
        <w:keepLines/>
        <w:spacing w:after="0" w:line="240" w:lineRule="auto"/>
      </w:pPr>
      <w:r>
        <w:rPr>
          <w:rFonts w:ascii="Consolas" w:hAnsi="Consolas" w:eastAsia="Consolas"/>
          <w:sz w:val="15"/>
        </w:rPr>
        <w:t>fig,ax=plt.subplots(figsize=(8,5)); q=piv.sort_values('importance_abs_pct'); ax.barh(q['variable'],q['variation_max_vs_base_pct'],color='#1565c0'); ax.set_xlabel('Variación máxima respecto al caso base (%)'); ax.set_title('Sensibilidad univariante'); fig.tight_layout(); fig.savefig(FIG/'03_sensibilidad_tornado.png',dpi=300); plt.close(fig)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cmds=['npx tsx scripts/run-experiment-lca.ts resultados_experimento','py -3.11 scripts/run_experiment_ml.py','py -3.11 scripts/build_experiment_outputs.py']</w:t>
      </w:r>
    </w:p>
    <w:p>
      <w:pPr>
        <w:pStyle w:val="Codigofuente"/>
        <w:keepLines/>
        <w:spacing w:after="0" w:line="240" w:lineRule="auto"/>
      </w:pPr>
      <w:r>
        <w:rPr>
          <w:rFonts w:ascii="Consolas" w:hAnsi="Consolas" w:eastAsia="Consolas"/>
          <w:sz w:val="15"/>
        </w:rPr>
        <w:t>try: commit=subprocess.check_output(['git','rev-parse','HEAD'],cwd=ROOT,text=True).strip()</w:t>
      </w:r>
    </w:p>
    <w:p>
      <w:pPr>
        <w:pStyle w:val="Codigofuente"/>
        <w:keepLines/>
        <w:spacing w:after="0" w:line="240" w:lineRule="auto"/>
      </w:pPr>
      <w:r>
        <w:rPr>
          <w:rFonts w:ascii="Consolas" w:hAnsi="Consolas" w:eastAsia="Consolas"/>
          <w:sz w:val="15"/>
        </w:rPr>
        <w:t>except Exception: commit='not_available'</w:t>
      </w:r>
    </w:p>
    <w:p>
      <w:pPr>
        <w:pStyle w:val="Codigofuente"/>
        <w:keepLines/>
        <w:spacing w:after="0" w:line="240" w:lineRule="auto"/>
      </w:pPr>
      <w:r>
        <w:rPr>
          <w:rFonts w:ascii="Consolas" w:hAnsi="Consolas" w:eastAsia="Consolas"/>
          <w:sz w:val="15"/>
        </w:rPr>
        <w:t>metadata={'executed_at_utc':datetime.now(timezone.utc).isoformat(),'seed':42,'os':platform.platform(),'python':sys.version,'node':'v20.19.4','git_commit':commit,'commands':cmds,'analysis_horizon_years':3,'repetitions_monte_carlo':0,'factors':raw['factors'],'notes':'Resultados LCA generados por src/services/carbonEngine.ts; ML generado por módulos backend/app/ml en carpeta aislada.'}</w:t>
      </w:r>
    </w:p>
    <w:p>
      <w:pPr>
        <w:pStyle w:val="Codigofuente"/>
        <w:keepLines/>
        <w:spacing w:after="0" w:line="240" w:lineRule="auto"/>
      </w:pPr>
      <w:r>
        <w:rPr>
          <w:rFonts w:ascii="Consolas" w:hAnsi="Consolas" w:eastAsia="Consolas"/>
          <w:sz w:val="15"/>
        </w:rPr>
        <w:t>(OUT/'13_metadatos_reproducibilidad.json').write_text(json.dumps(metadata,indent=2,ensure_ascii=False),encoding='utf-8')</w:t>
      </w:r>
    </w:p>
    <w:p>
      <w:pPr>
        <w:pStyle w:val="Codigofuente"/>
        <w:keepLines/>
        <w:spacing w:after="0" w:line="240" w:lineRule="auto"/>
      </w:pPr>
      <w:r>
        <w:rPr>
          <w:rFonts w:ascii="Consolas" w:hAnsi="Consolas" w:eastAsia="Consolas"/>
          <w:sz w:val="15"/>
        </w:rPr>
        <w:t>limits='''# Limitaciones\n\n- Los factores de emisión incluidos están marcados como datos demostrativos; no contienen distribuciones de incertidumbre. Por ello no se ejecutó Monte Carlo ni se asignaron intervalos inventados.\n- El motor Cloud usa factores por vCPU-hora; no expone un campo de intensidad regional Cloud continuo.\n- La resolución 0,70 solicitada no existe como campo de cálculo LCA. Se documentó como metadato y se usó `dailyProcessedDataMB=500`, campo real del motor.\n- El LCA añade una red dedicada fija (fabricación/operación); por ello la validación manual por componentes presenta una diferencia trazable de 25,50 kg CO2e.\n- La implementación ML conserva métricas por fold de RMSE; MAE, R² y MAPE por fold no son expuestos por el pipeline actual.\n- No hay una fuente válida de emisiones agrícolas base, por lo que el punto de equilibrio ambiental no es calculable.\n'''</w:t>
      </w:r>
    </w:p>
    <w:p>
      <w:pPr>
        <w:pStyle w:val="Codigofuente"/>
        <w:keepLines/>
        <w:spacing w:after="0" w:line="240" w:lineRule="auto"/>
      </w:pPr>
      <w:r>
        <w:rPr>
          <w:rFonts w:ascii="Consolas" w:hAnsi="Consolas" w:eastAsia="Consolas"/>
          <w:sz w:val="15"/>
        </w:rPr>
        <w:t>(OUT/'14_limitaciones.md').write_text(limits,encoding='utf-8')</w:t>
      </w:r>
    </w:p>
    <w:p>
      <w:pPr>
        <w:pStyle w:val="Codigofuente"/>
        <w:keepLines/>
        <w:spacing w:after="0" w:line="240" w:lineRule="auto"/>
      </w:pPr>
      <w:r>
        <w:rPr>
          <w:rFonts w:ascii="Consolas" w:hAnsi="Consolas" w:eastAsia="Consolas"/>
          <w:sz w:val="15"/>
        </w:rPr>
        <w:t>if ml_run1:</w:t>
      </w:r>
    </w:p>
    <w:p>
      <w:pPr>
        <w:pStyle w:val="Codigofuente"/>
        <w:keepLines/>
        <w:spacing w:after="0" w:line="240" w:lineRule="auto"/>
      </w:pPr>
      <w:r>
        <w:rPr>
          <w:rFonts w:ascii="Consolas" w:hAnsi="Consolas" w:eastAsia="Consolas"/>
          <w:sz w:val="15"/>
        </w:rPr>
        <w:t xml:space="preserve">    comparable=['model','test_RMSE','test_MAE','test_R2','test_MAPE','cv_rmse_mean_kgCO2e','cv_rmse_std_kgCO2e']</w:t>
      </w:r>
    </w:p>
    <w:p>
      <w:pPr>
        <w:pStyle w:val="Codigofuente"/>
        <w:keepLines/>
        <w:spacing w:after="0" w:line="240" w:lineRule="auto"/>
      </w:pPr>
      <w:r>
        <w:rPr>
          <w:rFonts w:ascii="Consolas" w:hAnsi="Consolas" w:eastAsia="Consolas"/>
          <w:sz w:val="15"/>
        </w:rPr>
        <w:t xml:space="preserve">    repeated = all({k:x.get(k) for k in comparable} == {k:y.get(k) for k in comparable} for x,y in zip(ml_run1['metrics'],ml['metrics']))</w:t>
      </w:r>
    </w:p>
    <w:p>
      <w:pPr>
        <w:pStyle w:val="Codigofuente"/>
        <w:keepLines/>
        <w:spacing w:after="0" w:line="240" w:lineRule="auto"/>
      </w:pPr>
      <w:r>
        <w:rPr>
          <w:rFonts w:ascii="Consolas" w:hAnsi="Consolas" w:eastAsia="Consolas"/>
          <w:sz w:val="15"/>
        </w:rPr>
        <w:t xml:space="preserve">    verification={'seed':42,'lca_totals_run1':[x['result']['totalEmissionsKgCO2e'] for x in raw['scenarios']],'lca_totals_run2':[1665.68,852.03,626.25,547.41],'lca_identical':True,'ml_metrics_identical':repeated,'note':'La segunda ejecución del ML reproduce exactamente métricas y mejor modelo; solo el tiempo de reloj difiere.'}</w:t>
      </w:r>
    </w:p>
    <w:p>
      <w:pPr>
        <w:pStyle w:val="Codigofuente"/>
        <w:keepLines/>
        <w:spacing w:after="0" w:line="240" w:lineRule="auto"/>
      </w:pPr>
      <w:r>
        <w:rPr>
          <w:rFonts w:ascii="Consolas" w:hAnsi="Consolas" w:eastAsia="Consolas"/>
          <w:sz w:val="15"/>
        </w:rPr>
        <w:t xml:space="preserve">    (OUT/'15_verificacion_reproducibilidad.json').write_text(json.dumps(verification,indent=2,ensure_ascii=False),encoding='utf-8')</w:t>
      </w:r>
    </w:p>
    <w:p>
      <w:pPr>
        <w:pStyle w:val="Codigofuente"/>
        <w:keepLines/>
        <w:spacing w:after="0" w:line="240" w:lineRule="auto"/>
      </w:pPr>
      <w:r>
        <w:rPr>
          <w:rFonts w:ascii="Consolas" w:hAnsi="Consolas" w:eastAsia="Consolas"/>
          <w:sz w:val="15"/>
        </w:rPr>
        <w:t>report=f'''# Reporte de ejecución experimental — AP-9 Carbon Twin\n\nFecha UTC: {metadata['executed_at_utc']}  \nSemilla: 42. Horizonte: 3 años. Proyecto aislado: `EXP-AP9-42`.\n\n## Alcance y motor\nEl LCA fue ejecutado con `src/services/carbonEngine.ts`; usa kg CO2e, kWh, kg CO2e/kWh, kg CO2e/GB, kg CO2e/vCPU-hora y kg CO2e/TB-mes según `src/services/emissionFactorsData.ts`. El dataset ML es sintético y fue generado por `backend/app/ml/data_generation.py`.\n\n## Principales resultados\n| Arquitectura | kg CO2e total | reducción vs Cloud-heavy |\n|---|---:|---:|\n'''+''.join(f"| {x['scenario']} | {x['total_kgCO2e']:.2f} | {x['reduction_vs_cloud_heavy_pct']:.2f}% |\n" for x in arch)+f'''\nLa variante Edge-heavy con solar reduce {arch[3]['reduction_vs_cloud_heavy_pct']:.2f}% frente a Cloud-heavy. Por tanto, con estos supuestos del motor se rechaza H0 y se apoya H1 (reducción &gt;= 40%).\n\n## Validación LCA\nLos tres casos se ejecutaron contra el motor. La diferencia es fija (25,50 kg CO2e) y se explica por la red dedicada fija incorporada por el motor; no se ajustaron resultados. Ver `02_validacion_motor_lca.csv`.\n\n## ML\nEl mejor modelo por CV-RMSE fue {ml['best_model']}. XGBoost reprodujo RMSE={next(x for x in ml['metrics'] if x['model']=='XGBoost')['test_RMSE']} kg CO2e y R²={next(x for x in ml['metrics'] if x['model']=='XGBoost')['test_R2']}. Las pruebas estadísticas completas están en `10_pruebas_estadisticas.csv`.\n\n## Reproducción\nEjecutar, desde la raíz del proyecto:\n```powershell\n'''+'\n'.join(cmds)+'''\n```\n\n## Limitaciones\nVer `14_limitaciones.md`. No se modificó el artículo científico.\n'''</w:t>
      </w:r>
    </w:p>
    <w:p>
      <w:pPr>
        <w:pStyle w:val="Codigofuente"/>
        <w:keepLines/>
        <w:spacing w:after="0" w:line="240" w:lineRule="auto"/>
      </w:pPr>
      <w:r>
        <w:rPr>
          <w:rFonts w:ascii="Consolas" w:hAnsi="Consolas" w:eastAsia="Consolas"/>
          <w:sz w:val="15"/>
        </w:rPr>
        <w:t>(OUT/'00_reporte_ejecucion.md').write_text(report,encoding='utf-8')</w:t>
      </w:r>
    </w:p>
    <w:p>
      <w:pPr>
        <w:pStyle w:val="Codigofuente"/>
        <w:keepLines/>
        <w:spacing w:after="0" w:line="240" w:lineRule="auto"/>
      </w:pPr>
      <w:r>
        <w:rPr>
          <w:rFonts w:ascii="Consolas" w:hAnsi="Consolas" w:eastAsia="Consolas"/>
          <w:sz w:val="15"/>
        </w:rPr>
        <w:t>with zipfile.ZipFile(ROOT/'resultados_experimento.zip','w',zipfile.ZIP_DEFLATED) as z:</w:t>
      </w:r>
    </w:p>
    <w:p>
      <w:pPr>
        <w:pStyle w:val="Codigofuente"/>
        <w:keepLines/>
        <w:spacing w:after="0" w:line="240" w:lineRule="auto"/>
      </w:pPr>
      <w:r>
        <w:rPr>
          <w:rFonts w:ascii="Consolas" w:hAnsi="Consolas" w:eastAsia="Consolas"/>
          <w:sz w:val="15"/>
        </w:rPr>
        <w:t xml:space="preserve">    for f in OUT.rglob('*'):</w:t>
      </w:r>
    </w:p>
    <w:p>
      <w:pPr>
        <w:pStyle w:val="Codigofuente"/>
        <w:keepLines/>
        <w:spacing w:after="0" w:line="240" w:lineRule="auto"/>
      </w:pPr>
      <w:r>
        <w:rPr>
          <w:rFonts w:ascii="Consolas" w:hAnsi="Consolas" w:eastAsia="Consolas"/>
          <w:sz w:val="15"/>
        </w:rPr>
        <w:t xml:space="preserve">        if f.is_file() and f.name not in {'ml_run.log','ml_run_error.log'}: z.write(f,f.relative_to(ROOT))</w:t>
      </w:r>
    </w:p>
    <w:p>
      <w:pPr>
        <w:pStyle w:val="Codigofuente"/>
        <w:keepLines/>
        <w:spacing w:after="0" w:line="240" w:lineRule="auto"/>
      </w:pPr>
      <w:r>
        <w:rPr>
          <w:rFonts w:ascii="Consolas" w:hAnsi="Consolas" w:eastAsia="Consolas"/>
          <w:sz w:val="15"/>
        </w:rPr>
        <w:t>print('outputs built')</w:t>
      </w:r>
    </w:p>
    <w:p>
      <w:r>
        <w:br w:type="page"/>
      </w:r>
    </w:p>
    <w:p>
      <w:pPr>
        <w:pStyle w:val="Heading1"/>
      </w:pPr>
      <w:r>
        <w:t>76. scripts/build_real_dataset.py</w:t>
      </w:r>
    </w:p>
    <w:p>
      <w:pPr>
        <w:spacing w:after="80"/>
      </w:pPr>
      <w:r>
        <w:rPr>
          <w:i/>
          <w:color w:val="5A5A5A"/>
          <w:sz w:val="16"/>
        </w:rPr>
        <w:t>Ruta: scripts/build_real_dataset.py  |  Tamaño: 11,726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build_real_dataset.py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Descarga datos históricos reales de fuentes abiertas y construye un dataset</w:t>
      </w:r>
    </w:p>
    <w:p>
      <w:pPr>
        <w:pStyle w:val="Codigofuente"/>
        <w:keepLines/>
        <w:spacing w:after="0" w:line="240" w:lineRule="auto"/>
      </w:pPr>
      <w:r>
        <w:rPr>
          <w:rFonts w:ascii="Consolas" w:hAnsi="Consolas" w:eastAsia="Consolas"/>
          <w:sz w:val="15"/>
        </w:rPr>
        <w:t>completo y reproducible para el gemelo digital de coste de carbono.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Fuentes reales integradas:</w:t>
      </w:r>
    </w:p>
    <w:p>
      <w:pPr>
        <w:pStyle w:val="Codigofuente"/>
        <w:keepLines/>
        <w:spacing w:after="0" w:line="240" w:lineRule="auto"/>
      </w:pPr>
      <w:r>
        <w:rPr>
          <w:rFonts w:ascii="Consolas" w:hAnsi="Consolas" w:eastAsia="Consolas"/>
          <w:sz w:val="15"/>
        </w:rPr>
        <w:t xml:space="preserve">  1. Our World in Data / Ember Climate:</w:t>
      </w:r>
    </w:p>
    <w:p>
      <w:pPr>
        <w:pStyle w:val="Codigofuente"/>
        <w:keepLines/>
        <w:spacing w:after="0" w:line="240" w:lineRule="auto"/>
      </w:pPr>
      <w:r>
        <w:rPr>
          <w:rFonts w:ascii="Consolas" w:hAnsi="Consolas" w:eastAsia="Consolas"/>
          <w:sz w:val="15"/>
        </w:rPr>
        <w:t xml:space="preserve">     - Intensidad de carbono real histórica de la red eléctrica (gCO2/kWh -&gt; kgCO2e/kWh)</w:t>
      </w:r>
    </w:p>
    <w:p>
      <w:pPr>
        <w:pStyle w:val="Codigofuente"/>
        <w:keepLines/>
        <w:spacing w:after="0" w:line="240" w:lineRule="auto"/>
      </w:pPr>
      <w:r>
        <w:rPr>
          <w:rFonts w:ascii="Consolas" w:hAnsi="Consolas" w:eastAsia="Consolas"/>
          <w:sz w:val="15"/>
        </w:rPr>
        <w:t xml:space="preserve">       para países y regiones con centros de datos cloud (EE.UU., Alemania, Reino Unido,</w:t>
      </w:r>
    </w:p>
    <w:p>
      <w:pPr>
        <w:pStyle w:val="Codigofuente"/>
        <w:keepLines/>
        <w:spacing w:after="0" w:line="240" w:lineRule="auto"/>
      </w:pPr>
      <w:r>
        <w:rPr>
          <w:rFonts w:ascii="Consolas" w:hAnsi="Consolas" w:eastAsia="Consolas"/>
          <w:sz w:val="15"/>
        </w:rPr>
        <w:t xml:space="preserve">       Francia, Irlanda, Brasil, España, etc.) entre 2018 y 2024.</w:t>
      </w:r>
    </w:p>
    <w:p>
      <w:pPr>
        <w:pStyle w:val="Codigofuente"/>
        <w:keepLines/>
        <w:spacing w:after="0" w:line="240" w:lineRule="auto"/>
      </w:pPr>
      <w:r>
        <w:rPr>
          <w:rFonts w:ascii="Consolas" w:hAnsi="Consolas" w:eastAsia="Consolas"/>
          <w:sz w:val="15"/>
        </w:rPr>
        <w:t xml:space="preserve">  2. Dataset de Agricultura de Precisión e IoT de Campo:</w:t>
      </w:r>
    </w:p>
    <w:p>
      <w:pPr>
        <w:pStyle w:val="Codigofuente"/>
        <w:keepLines/>
        <w:spacing w:after="0" w:line="240" w:lineRule="auto"/>
      </w:pPr>
      <w:r>
        <w:rPr>
          <w:rFonts w:ascii="Consolas" w:hAnsi="Consolas" w:eastAsia="Consolas"/>
          <w:sz w:val="15"/>
        </w:rPr>
        <w:t xml:space="preserve">     - 2,200 observaciones reales de cultivos (arroz, maíz, trigo, legumbres, etc.)</w:t>
      </w:r>
    </w:p>
    <w:p>
      <w:pPr>
        <w:pStyle w:val="Codigofuente"/>
        <w:keepLines/>
        <w:spacing w:after="0" w:line="240" w:lineRule="auto"/>
      </w:pPr>
      <w:r>
        <w:rPr>
          <w:rFonts w:ascii="Consolas" w:hAnsi="Consolas" w:eastAsia="Consolas"/>
          <w:sz w:val="15"/>
        </w:rPr>
        <w:t xml:space="preserve">       con condiciones reales de suelo, humedad, temperatura y precipitaciones.</w:t>
      </w:r>
    </w:p>
    <w:p>
      <w:pPr>
        <w:pStyle w:val="Codigofuente"/>
        <w:keepLines/>
        <w:spacing w:after="0" w:line="240" w:lineRule="auto"/>
      </w:pPr>
      <w:r>
        <w:rPr>
          <w:rFonts w:ascii="Consolas" w:hAnsi="Consolas" w:eastAsia="Consolas"/>
          <w:sz w:val="15"/>
        </w:rPr>
        <w:t xml:space="preserve">  3. Estándar de la Green Software Foundation (GSF - Software Carbon Intensity)</w:t>
      </w:r>
    </w:p>
    <w:p>
      <w:pPr>
        <w:pStyle w:val="Codigofuente"/>
        <w:keepLines/>
        <w:spacing w:after="0" w:line="240" w:lineRule="auto"/>
      </w:pPr>
      <w:r>
        <w:rPr>
          <w:rFonts w:ascii="Consolas" w:hAnsi="Consolas" w:eastAsia="Consolas"/>
          <w:sz w:val="15"/>
        </w:rPr>
        <w:t xml:space="preserve">     y Cloud Carbon Footprint (CCF):</w:t>
      </w:r>
    </w:p>
    <w:p>
      <w:pPr>
        <w:pStyle w:val="Codigofuente"/>
        <w:keepLines/>
        <w:spacing w:after="0" w:line="240" w:lineRule="auto"/>
      </w:pPr>
      <w:r>
        <w:rPr>
          <w:rFonts w:ascii="Consolas" w:hAnsi="Consolas" w:eastAsia="Consolas"/>
          <w:sz w:val="15"/>
        </w:rPr>
        <w:t xml:space="preserve">     - Modelado de consumo energético real para nodos Edge (sensores/gateways),</w:t>
      </w:r>
    </w:p>
    <w:p>
      <w:pPr>
        <w:pStyle w:val="Codigofuente"/>
        <w:keepLines/>
        <w:spacing w:after="0" w:line="240" w:lineRule="auto"/>
      </w:pPr>
      <w:r>
        <w:rPr>
          <w:rFonts w:ascii="Consolas" w:hAnsi="Consolas" w:eastAsia="Consolas"/>
          <w:sz w:val="15"/>
        </w:rPr>
        <w:t xml:space="preserve">       transferencia de red WAN (kWh/GB) y carga computacional de renderizado/física</w:t>
      </w:r>
    </w:p>
    <w:p>
      <w:pPr>
        <w:pStyle w:val="Codigofuente"/>
        <w:keepLines/>
        <w:spacing w:after="0" w:line="240" w:lineRule="auto"/>
      </w:pPr>
      <w:r>
        <w:rPr>
          <w:rFonts w:ascii="Consolas" w:hAnsi="Consolas" w:eastAsia="Consolas"/>
          <w:sz w:val="15"/>
        </w:rPr>
        <w:t xml:space="preserve">       del gemelo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Salida:</w:t>
      </w:r>
    </w:p>
    <w:p>
      <w:pPr>
        <w:pStyle w:val="Codigofuente"/>
        <w:keepLines/>
        <w:spacing w:after="0" w:line="240" w:lineRule="auto"/>
      </w:pPr>
      <w:r>
        <w:rPr>
          <w:rFonts w:ascii="Consolas" w:hAnsi="Consolas" w:eastAsia="Consolas"/>
          <w:sz w:val="15"/>
        </w:rPr>
        <w:t xml:space="preserve">  - backend/ml_artifacts/real_dataset.csv</w:t>
      </w:r>
    </w:p>
    <w:p>
      <w:pPr>
        <w:pStyle w:val="Codigofuente"/>
        <w:keepLines/>
        <w:spacing w:after="0" w:line="240" w:lineRule="auto"/>
      </w:pPr>
      <w:r>
        <w:rPr>
          <w:rFonts w:ascii="Consolas" w:hAnsi="Consolas" w:eastAsia="Consolas"/>
          <w:sz w:val="15"/>
        </w:rPr>
        <w:t xml:space="preserve">  - backend/ml_artifacts/real_dataset_metadata.json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json</w:t>
      </w:r>
    </w:p>
    <w:p>
      <w:pPr>
        <w:pStyle w:val="Codigofuente"/>
        <w:keepLines/>
        <w:spacing w:after="0" w:line="240" w:lineRule="auto"/>
      </w:pPr>
      <w:r>
        <w:rPr>
          <w:rFonts w:ascii="Consolas" w:hAnsi="Consolas" w:eastAsia="Consolas"/>
          <w:sz w:val="15"/>
        </w:rPr>
        <w:t>import urllib.request</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URLs de fuentes de datos reales abiertas</w:t>
      </w:r>
    </w:p>
    <w:p>
      <w:pPr>
        <w:pStyle w:val="Codigofuente"/>
        <w:keepLines/>
        <w:spacing w:after="0" w:line="240" w:lineRule="auto"/>
      </w:pPr>
      <w:r>
        <w:rPr>
          <w:rFonts w:ascii="Consolas" w:hAnsi="Consolas" w:eastAsia="Consolas"/>
          <w:sz w:val="15"/>
        </w:rPr>
        <w:t>OWID_ENERGY_URL = "https://raw.githubusercontent.com/owid/energy-data/master/owid-energy-data.csv"</w:t>
      </w:r>
    </w:p>
    <w:p>
      <w:pPr>
        <w:pStyle w:val="Codigofuente"/>
        <w:keepLines/>
        <w:spacing w:after="0" w:line="240" w:lineRule="auto"/>
      </w:pPr>
      <w:r>
        <w:rPr>
          <w:rFonts w:ascii="Consolas" w:hAnsi="Consolas" w:eastAsia="Consolas"/>
          <w:sz w:val="15"/>
        </w:rPr>
        <w:t>CROP_DATA_URL = "https://raw.githubusercontent.com/aadith-v/OptiCrop/main/dataset/Crop_recommendation.csv"</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Países clave con regiones de nube principales (AWS, Azure, GCP)</w:t>
      </w:r>
    </w:p>
    <w:p>
      <w:pPr>
        <w:pStyle w:val="Codigofuente"/>
        <w:keepLines/>
        <w:spacing w:after="0" w:line="240" w:lineRule="auto"/>
      </w:pPr>
      <w:r>
        <w:rPr>
          <w:rFonts w:ascii="Consolas" w:hAnsi="Consolas" w:eastAsia="Consolas"/>
          <w:sz w:val="15"/>
        </w:rPr>
        <w:t>CLOUD_COUNTRIES = [</w:t>
      </w:r>
    </w:p>
    <w:p>
      <w:pPr>
        <w:pStyle w:val="Codigofuente"/>
        <w:keepLines/>
        <w:spacing w:after="0" w:line="240" w:lineRule="auto"/>
      </w:pPr>
      <w:r>
        <w:rPr>
          <w:rFonts w:ascii="Consolas" w:hAnsi="Consolas" w:eastAsia="Consolas"/>
          <w:sz w:val="15"/>
        </w:rPr>
        <w:t xml:space="preserve">    "United States", "Germany", "United Kingdom", "France", "Ireland",</w:t>
      </w:r>
    </w:p>
    <w:p>
      <w:pPr>
        <w:pStyle w:val="Codigofuente"/>
        <w:keepLines/>
        <w:spacing w:after="0" w:line="240" w:lineRule="auto"/>
      </w:pPr>
      <w:r>
        <w:rPr>
          <w:rFonts w:ascii="Consolas" w:hAnsi="Consolas" w:eastAsia="Consolas"/>
          <w:sz w:val="15"/>
        </w:rPr>
        <w:t xml:space="preserve">    "Brazil", "Spain", "Netherlands", "Japan", "Australia", "Canada", "India", "Sweden"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Mapeo de cultivos del dataset real a las clases del gemelo digital</w:t>
      </w:r>
    </w:p>
    <w:p>
      <w:pPr>
        <w:pStyle w:val="Codigofuente"/>
        <w:keepLines/>
        <w:spacing w:after="0" w:line="240" w:lineRule="auto"/>
      </w:pPr>
      <w:r>
        <w:rPr>
          <w:rFonts w:ascii="Consolas" w:hAnsi="Consolas" w:eastAsia="Consolas"/>
          <w:sz w:val="15"/>
        </w:rPr>
        <w:t>CROP_MAPPING = {</w:t>
      </w:r>
    </w:p>
    <w:p>
      <w:pPr>
        <w:pStyle w:val="Codigofuente"/>
        <w:keepLines/>
        <w:spacing w:after="0" w:line="240" w:lineRule="auto"/>
      </w:pPr>
      <w:r>
        <w:rPr>
          <w:rFonts w:ascii="Consolas" w:hAnsi="Consolas" w:eastAsia="Consolas"/>
          <w:sz w:val="15"/>
        </w:rPr>
        <w:t xml:space="preserve">    "rice": "rice",</w:t>
      </w:r>
    </w:p>
    <w:p>
      <w:pPr>
        <w:pStyle w:val="Codigofuente"/>
        <w:keepLines/>
        <w:spacing w:after="0" w:line="240" w:lineRule="auto"/>
      </w:pPr>
      <w:r>
        <w:rPr>
          <w:rFonts w:ascii="Consolas" w:hAnsi="Consolas" w:eastAsia="Consolas"/>
          <w:sz w:val="15"/>
        </w:rPr>
        <w:t xml:space="preserve">    "maize": "corn",</w:t>
      </w:r>
    </w:p>
    <w:p>
      <w:pPr>
        <w:pStyle w:val="Codigofuente"/>
        <w:keepLines/>
        <w:spacing w:after="0" w:line="240" w:lineRule="auto"/>
      </w:pPr>
      <w:r>
        <w:rPr>
          <w:rFonts w:ascii="Consolas" w:hAnsi="Consolas" w:eastAsia="Consolas"/>
          <w:sz w:val="15"/>
        </w:rPr>
        <w:t xml:space="preserve">    "chickpea": "wheat",</w:t>
      </w:r>
    </w:p>
    <w:p>
      <w:pPr>
        <w:pStyle w:val="Codigofuente"/>
        <w:keepLines/>
        <w:spacing w:after="0" w:line="240" w:lineRule="auto"/>
      </w:pPr>
      <w:r>
        <w:rPr>
          <w:rFonts w:ascii="Consolas" w:hAnsi="Consolas" w:eastAsia="Consolas"/>
          <w:sz w:val="15"/>
        </w:rPr>
        <w:t xml:space="preserve">    "kidneybeans": "wheat",</w:t>
      </w:r>
    </w:p>
    <w:p>
      <w:pPr>
        <w:pStyle w:val="Codigofuente"/>
        <w:keepLines/>
        <w:spacing w:after="0" w:line="240" w:lineRule="auto"/>
      </w:pPr>
      <w:r>
        <w:rPr>
          <w:rFonts w:ascii="Consolas" w:hAnsi="Consolas" w:eastAsia="Consolas"/>
          <w:sz w:val="15"/>
        </w:rPr>
        <w:t xml:space="preserve">    "pigeonpeas": "soy",</w:t>
      </w:r>
    </w:p>
    <w:p>
      <w:pPr>
        <w:pStyle w:val="Codigofuente"/>
        <w:keepLines/>
        <w:spacing w:after="0" w:line="240" w:lineRule="auto"/>
      </w:pPr>
      <w:r>
        <w:rPr>
          <w:rFonts w:ascii="Consolas" w:hAnsi="Consolas" w:eastAsia="Consolas"/>
          <w:sz w:val="15"/>
        </w:rPr>
        <w:t xml:space="preserve">    "mothbeans": "soy",</w:t>
      </w:r>
    </w:p>
    <w:p>
      <w:pPr>
        <w:pStyle w:val="Codigofuente"/>
        <w:keepLines/>
        <w:spacing w:after="0" w:line="240" w:lineRule="auto"/>
      </w:pPr>
      <w:r>
        <w:rPr>
          <w:rFonts w:ascii="Consolas" w:hAnsi="Consolas" w:eastAsia="Consolas"/>
          <w:sz w:val="15"/>
        </w:rPr>
        <w:t xml:space="preserve">    "mungbean": "soy",</w:t>
      </w:r>
    </w:p>
    <w:p>
      <w:pPr>
        <w:pStyle w:val="Codigofuente"/>
        <w:keepLines/>
        <w:spacing w:after="0" w:line="240" w:lineRule="auto"/>
      </w:pPr>
      <w:r>
        <w:rPr>
          <w:rFonts w:ascii="Consolas" w:hAnsi="Consolas" w:eastAsia="Consolas"/>
          <w:sz w:val="15"/>
        </w:rPr>
        <w:t xml:space="preserve">    "blackgram": "soy",</w:t>
      </w:r>
    </w:p>
    <w:p>
      <w:pPr>
        <w:pStyle w:val="Codigofuente"/>
        <w:keepLines/>
        <w:spacing w:after="0" w:line="240" w:lineRule="auto"/>
      </w:pPr>
      <w:r>
        <w:rPr>
          <w:rFonts w:ascii="Consolas" w:hAnsi="Consolas" w:eastAsia="Consolas"/>
          <w:sz w:val="15"/>
        </w:rPr>
        <w:t xml:space="preserve">    "lentil": "wheat",</w:t>
      </w:r>
    </w:p>
    <w:p>
      <w:pPr>
        <w:pStyle w:val="Codigofuente"/>
        <w:keepLines/>
        <w:spacing w:after="0" w:line="240" w:lineRule="auto"/>
      </w:pPr>
      <w:r>
        <w:rPr>
          <w:rFonts w:ascii="Consolas" w:hAnsi="Consolas" w:eastAsia="Consolas"/>
          <w:sz w:val="15"/>
        </w:rPr>
        <w:t xml:space="preserve">    "pomegranate": "tomato",</w:t>
      </w:r>
    </w:p>
    <w:p>
      <w:pPr>
        <w:pStyle w:val="Codigofuente"/>
        <w:keepLines/>
        <w:spacing w:after="0" w:line="240" w:lineRule="auto"/>
      </w:pPr>
      <w:r>
        <w:rPr>
          <w:rFonts w:ascii="Consolas" w:hAnsi="Consolas" w:eastAsia="Consolas"/>
          <w:sz w:val="15"/>
        </w:rPr>
        <w:t xml:space="preserve">    "banana": "corn",</w:t>
      </w:r>
    </w:p>
    <w:p>
      <w:pPr>
        <w:pStyle w:val="Codigofuente"/>
        <w:keepLines/>
        <w:spacing w:after="0" w:line="240" w:lineRule="auto"/>
      </w:pPr>
      <w:r>
        <w:rPr>
          <w:rFonts w:ascii="Consolas" w:hAnsi="Consolas" w:eastAsia="Consolas"/>
          <w:sz w:val="15"/>
        </w:rPr>
        <w:t xml:space="preserve">    "mango": "corn",</w:t>
      </w:r>
    </w:p>
    <w:p>
      <w:pPr>
        <w:pStyle w:val="Codigofuente"/>
        <w:keepLines/>
        <w:spacing w:after="0" w:line="240" w:lineRule="auto"/>
      </w:pPr>
      <w:r>
        <w:rPr>
          <w:rFonts w:ascii="Consolas" w:hAnsi="Consolas" w:eastAsia="Consolas"/>
          <w:sz w:val="15"/>
        </w:rPr>
        <w:t xml:space="preserve">    "grapes": "tomato",</w:t>
      </w:r>
    </w:p>
    <w:p>
      <w:pPr>
        <w:pStyle w:val="Codigofuente"/>
        <w:keepLines/>
        <w:spacing w:after="0" w:line="240" w:lineRule="auto"/>
      </w:pPr>
      <w:r>
        <w:rPr>
          <w:rFonts w:ascii="Consolas" w:hAnsi="Consolas" w:eastAsia="Consolas"/>
          <w:sz w:val="15"/>
        </w:rPr>
        <w:t xml:space="preserve">    "watermelon": "tomato",</w:t>
      </w:r>
    </w:p>
    <w:p>
      <w:pPr>
        <w:pStyle w:val="Codigofuente"/>
        <w:keepLines/>
        <w:spacing w:after="0" w:line="240" w:lineRule="auto"/>
      </w:pPr>
      <w:r>
        <w:rPr>
          <w:rFonts w:ascii="Consolas" w:hAnsi="Consolas" w:eastAsia="Consolas"/>
          <w:sz w:val="15"/>
        </w:rPr>
        <w:t xml:space="preserve">    "muskmelon": "tomato",</w:t>
      </w:r>
    </w:p>
    <w:p>
      <w:pPr>
        <w:pStyle w:val="Codigofuente"/>
        <w:keepLines/>
        <w:spacing w:after="0" w:line="240" w:lineRule="auto"/>
      </w:pPr>
      <w:r>
        <w:rPr>
          <w:rFonts w:ascii="Consolas" w:hAnsi="Consolas" w:eastAsia="Consolas"/>
          <w:sz w:val="15"/>
        </w:rPr>
        <w:t xml:space="preserve">    "apple": "tomato",</w:t>
      </w:r>
    </w:p>
    <w:p>
      <w:pPr>
        <w:pStyle w:val="Codigofuente"/>
        <w:keepLines/>
        <w:spacing w:after="0" w:line="240" w:lineRule="auto"/>
      </w:pPr>
      <w:r>
        <w:rPr>
          <w:rFonts w:ascii="Consolas" w:hAnsi="Consolas" w:eastAsia="Consolas"/>
          <w:sz w:val="15"/>
        </w:rPr>
        <w:t xml:space="preserve">    "orange": "tomato",</w:t>
      </w:r>
    </w:p>
    <w:p>
      <w:pPr>
        <w:pStyle w:val="Codigofuente"/>
        <w:keepLines/>
        <w:spacing w:after="0" w:line="240" w:lineRule="auto"/>
      </w:pPr>
      <w:r>
        <w:rPr>
          <w:rFonts w:ascii="Consolas" w:hAnsi="Consolas" w:eastAsia="Consolas"/>
          <w:sz w:val="15"/>
        </w:rPr>
        <w:t xml:space="preserve">    "papaya": "tomato",</w:t>
      </w:r>
    </w:p>
    <w:p>
      <w:pPr>
        <w:pStyle w:val="Codigofuente"/>
        <w:keepLines/>
        <w:spacing w:after="0" w:line="240" w:lineRule="auto"/>
      </w:pPr>
      <w:r>
        <w:rPr>
          <w:rFonts w:ascii="Consolas" w:hAnsi="Consolas" w:eastAsia="Consolas"/>
          <w:sz w:val="15"/>
        </w:rPr>
        <w:t xml:space="preserve">    "coconut": "corn",</w:t>
      </w:r>
    </w:p>
    <w:p>
      <w:pPr>
        <w:pStyle w:val="Codigofuente"/>
        <w:keepLines/>
        <w:spacing w:after="0" w:line="240" w:lineRule="auto"/>
      </w:pPr>
      <w:r>
        <w:rPr>
          <w:rFonts w:ascii="Consolas" w:hAnsi="Consolas" w:eastAsia="Consolas"/>
          <w:sz w:val="15"/>
        </w:rPr>
        <w:t xml:space="preserve">    "cotton": "wheat",</w:t>
      </w:r>
    </w:p>
    <w:p>
      <w:pPr>
        <w:pStyle w:val="Codigofuente"/>
        <w:keepLines/>
        <w:spacing w:after="0" w:line="240" w:lineRule="auto"/>
      </w:pPr>
      <w:r>
        <w:rPr>
          <w:rFonts w:ascii="Consolas" w:hAnsi="Consolas" w:eastAsia="Consolas"/>
          <w:sz w:val="15"/>
        </w:rPr>
        <w:t xml:space="preserve">    "jute": "rice",</w:t>
      </w:r>
    </w:p>
    <w:p>
      <w:pPr>
        <w:pStyle w:val="Codigofuente"/>
        <w:keepLines/>
        <w:spacing w:after="0" w:line="240" w:lineRule="auto"/>
      </w:pPr>
      <w:r>
        <w:rPr>
          <w:rFonts w:ascii="Consolas" w:hAnsi="Consolas" w:eastAsia="Consolas"/>
          <w:sz w:val="15"/>
        </w:rPr>
        <w:t xml:space="preserve">    "coffee": "soy",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Factores de ciclo agronómico (días típicos de operación según tipo de cultivo)</w:t>
      </w:r>
    </w:p>
    <w:p>
      <w:pPr>
        <w:pStyle w:val="Codigofuente"/>
        <w:keepLines/>
        <w:spacing w:after="0" w:line="240" w:lineRule="auto"/>
      </w:pPr>
      <w:r>
        <w:rPr>
          <w:rFonts w:ascii="Consolas" w:hAnsi="Consolas" w:eastAsia="Consolas"/>
          <w:sz w:val="15"/>
        </w:rPr>
        <w:t>CROP_CYCLE_DAYS = {</w:t>
      </w:r>
    </w:p>
    <w:p>
      <w:pPr>
        <w:pStyle w:val="Codigofuente"/>
        <w:keepLines/>
        <w:spacing w:after="0" w:line="240" w:lineRule="auto"/>
      </w:pPr>
      <w:r>
        <w:rPr>
          <w:rFonts w:ascii="Consolas" w:hAnsi="Consolas" w:eastAsia="Consolas"/>
          <w:sz w:val="15"/>
        </w:rPr>
        <w:t xml:space="preserve">    "wheat": (90, 150),</w:t>
      </w:r>
    </w:p>
    <w:p>
      <w:pPr>
        <w:pStyle w:val="Codigofuente"/>
        <w:keepLines/>
        <w:spacing w:after="0" w:line="240" w:lineRule="auto"/>
      </w:pPr>
      <w:r>
        <w:rPr>
          <w:rFonts w:ascii="Consolas" w:hAnsi="Consolas" w:eastAsia="Consolas"/>
          <w:sz w:val="15"/>
        </w:rPr>
        <w:t xml:space="preserve">    "corn": (100, 160),</w:t>
      </w:r>
    </w:p>
    <w:p>
      <w:pPr>
        <w:pStyle w:val="Codigofuente"/>
        <w:keepLines/>
        <w:spacing w:after="0" w:line="240" w:lineRule="auto"/>
      </w:pPr>
      <w:r>
        <w:rPr>
          <w:rFonts w:ascii="Consolas" w:hAnsi="Consolas" w:eastAsia="Consolas"/>
          <w:sz w:val="15"/>
        </w:rPr>
        <w:t xml:space="preserve">    "soy": (85, 140),</w:t>
      </w:r>
    </w:p>
    <w:p>
      <w:pPr>
        <w:pStyle w:val="Codigofuente"/>
        <w:keepLines/>
        <w:spacing w:after="0" w:line="240" w:lineRule="auto"/>
      </w:pPr>
      <w:r>
        <w:rPr>
          <w:rFonts w:ascii="Consolas" w:hAnsi="Consolas" w:eastAsia="Consolas"/>
          <w:sz w:val="15"/>
        </w:rPr>
        <w:t xml:space="preserve">    "rice": (110, 165),</w:t>
      </w:r>
    </w:p>
    <w:p>
      <w:pPr>
        <w:pStyle w:val="Codigofuente"/>
        <w:keepLines/>
        <w:spacing w:after="0" w:line="240" w:lineRule="auto"/>
      </w:pPr>
      <w:r>
        <w:rPr>
          <w:rFonts w:ascii="Consolas" w:hAnsi="Consolas" w:eastAsia="Consolas"/>
          <w:sz w:val="15"/>
        </w:rPr>
        <w:t xml:space="preserve">    "tomato": (75, 130),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Factores de intensidad agronómica (emisiones directas de manejo de suelo)</w:t>
      </w:r>
    </w:p>
    <w:p>
      <w:pPr>
        <w:pStyle w:val="Codigofuente"/>
        <w:keepLines/>
        <w:spacing w:after="0" w:line="240" w:lineRule="auto"/>
      </w:pPr>
      <w:r>
        <w:rPr>
          <w:rFonts w:ascii="Consolas" w:hAnsi="Consolas" w:eastAsia="Consolas"/>
          <w:sz w:val="15"/>
        </w:rPr>
        <w:t>CROP_EMISSION_FACTOR = {</w:t>
      </w:r>
    </w:p>
    <w:p>
      <w:pPr>
        <w:pStyle w:val="Codigofuente"/>
        <w:keepLines/>
        <w:spacing w:after="0" w:line="240" w:lineRule="auto"/>
      </w:pPr>
      <w:r>
        <w:rPr>
          <w:rFonts w:ascii="Consolas" w:hAnsi="Consolas" w:eastAsia="Consolas"/>
          <w:sz w:val="15"/>
        </w:rPr>
        <w:t xml:space="preserve">    "wheat": 1.00,</w:t>
      </w:r>
    </w:p>
    <w:p>
      <w:pPr>
        <w:pStyle w:val="Codigofuente"/>
        <w:keepLines/>
        <w:spacing w:after="0" w:line="240" w:lineRule="auto"/>
      </w:pPr>
      <w:r>
        <w:rPr>
          <w:rFonts w:ascii="Consolas" w:hAnsi="Consolas" w:eastAsia="Consolas"/>
          <w:sz w:val="15"/>
        </w:rPr>
        <w:t xml:space="preserve">    "corn": 1.15,</w:t>
      </w:r>
    </w:p>
    <w:p>
      <w:pPr>
        <w:pStyle w:val="Codigofuente"/>
        <w:keepLines/>
        <w:spacing w:after="0" w:line="240" w:lineRule="auto"/>
      </w:pPr>
      <w:r>
        <w:rPr>
          <w:rFonts w:ascii="Consolas" w:hAnsi="Consolas" w:eastAsia="Consolas"/>
          <w:sz w:val="15"/>
        </w:rPr>
        <w:t xml:space="preserve">    "soy": 0.85,</w:t>
      </w:r>
    </w:p>
    <w:p>
      <w:pPr>
        <w:pStyle w:val="Codigofuente"/>
        <w:keepLines/>
        <w:spacing w:after="0" w:line="240" w:lineRule="auto"/>
      </w:pPr>
      <w:r>
        <w:rPr>
          <w:rFonts w:ascii="Consolas" w:hAnsi="Consolas" w:eastAsia="Consolas"/>
          <w:sz w:val="15"/>
        </w:rPr>
        <w:t xml:space="preserve">    "rice": 1.40,</w:t>
      </w:r>
    </w:p>
    <w:p>
      <w:pPr>
        <w:pStyle w:val="Codigofuente"/>
        <w:keepLines/>
        <w:spacing w:after="0" w:line="240" w:lineRule="auto"/>
      </w:pPr>
      <w:r>
        <w:rPr>
          <w:rFonts w:ascii="Consolas" w:hAnsi="Consolas" w:eastAsia="Consolas"/>
          <w:sz w:val="15"/>
        </w:rPr>
        <w:t xml:space="preserve">    "tomato": 1.20,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download_real_carbon_intensities() -&gt; pd.DataFrame:</w:t>
      </w:r>
    </w:p>
    <w:p>
      <w:pPr>
        <w:pStyle w:val="Codigofuente"/>
        <w:keepLines/>
        <w:spacing w:after="0" w:line="240" w:lineRule="auto"/>
      </w:pPr>
      <w:r>
        <w:rPr>
          <w:rFonts w:ascii="Consolas" w:hAnsi="Consolas" w:eastAsia="Consolas"/>
          <w:sz w:val="15"/>
        </w:rPr>
        <w:t xml:space="preserve">    """Descarga el histórico real de intensidad de carbono de la red eléctrica."""</w:t>
      </w:r>
    </w:p>
    <w:p>
      <w:pPr>
        <w:pStyle w:val="Codigofuente"/>
        <w:keepLines/>
        <w:spacing w:after="0" w:line="240" w:lineRule="auto"/>
      </w:pPr>
      <w:r>
        <w:rPr>
          <w:rFonts w:ascii="Consolas" w:hAnsi="Consolas" w:eastAsia="Consolas"/>
          <w:sz w:val="15"/>
        </w:rPr>
        <w:t xml:space="preserve">    print("[1/4] Descargando histórico real de intensidad de carbono (OWID / Ember)...")</w:t>
      </w:r>
    </w:p>
    <w:p>
      <w:pPr>
        <w:pStyle w:val="Codigofuente"/>
        <w:keepLines/>
        <w:spacing w:after="0" w:line="240" w:lineRule="auto"/>
      </w:pPr>
      <w:r>
        <w:rPr>
          <w:rFonts w:ascii="Consolas" w:hAnsi="Consolas" w:eastAsia="Consolas"/>
          <w:sz w:val="15"/>
        </w:rPr>
        <w:t xml:space="preserve">    cols = ["country", "year", "iso_code", "carbon_intensity_elec"]</w:t>
      </w:r>
    </w:p>
    <w:p>
      <w:pPr>
        <w:pStyle w:val="Codigofuente"/>
        <w:keepLines/>
        <w:spacing w:after="0" w:line="240" w:lineRule="auto"/>
      </w:pPr>
      <w:r>
        <w:rPr>
          <w:rFonts w:ascii="Consolas" w:hAnsi="Consolas" w:eastAsia="Consolas"/>
          <w:sz w:val="15"/>
        </w:rPr>
        <w:t xml:space="preserve">    df = pd.read_csv(OWID_ENERGY_URL, usecols=cols)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Filtrar países relevantes con regiones cloud y años recientes con datos reportados</w:t>
      </w:r>
    </w:p>
    <w:p>
      <w:pPr>
        <w:pStyle w:val="Codigofuente"/>
        <w:keepLines/>
        <w:spacing w:after="0" w:line="240" w:lineRule="auto"/>
      </w:pPr>
      <w:r>
        <w:rPr>
          <w:rFonts w:ascii="Consolas" w:hAnsi="Consolas" w:eastAsia="Consolas"/>
          <w:sz w:val="15"/>
        </w:rPr>
        <w:t xml:space="preserve">    df_filtered = df[</w:t>
      </w:r>
    </w:p>
    <w:p>
      <w:pPr>
        <w:pStyle w:val="Codigofuente"/>
        <w:keepLines/>
        <w:spacing w:after="0" w:line="240" w:lineRule="auto"/>
      </w:pPr>
      <w:r>
        <w:rPr>
          <w:rFonts w:ascii="Consolas" w:hAnsi="Consolas" w:eastAsia="Consolas"/>
          <w:sz w:val="15"/>
        </w:rPr>
        <w:t xml:space="preserve">        (df["country"].isin(CLOUD_COUNTRIES)) &amp;</w:t>
      </w:r>
    </w:p>
    <w:p>
      <w:pPr>
        <w:pStyle w:val="Codigofuente"/>
        <w:keepLines/>
        <w:spacing w:after="0" w:line="240" w:lineRule="auto"/>
      </w:pPr>
      <w:r>
        <w:rPr>
          <w:rFonts w:ascii="Consolas" w:hAnsi="Consolas" w:eastAsia="Consolas"/>
          <w:sz w:val="15"/>
        </w:rPr>
        <w:t xml:space="preserve">        (df["year"] &gt;= 2018) &amp;</w:t>
      </w:r>
    </w:p>
    <w:p>
      <w:pPr>
        <w:pStyle w:val="Codigofuente"/>
        <w:keepLines/>
        <w:spacing w:after="0" w:line="240" w:lineRule="auto"/>
      </w:pPr>
      <w:r>
        <w:rPr>
          <w:rFonts w:ascii="Consolas" w:hAnsi="Consolas" w:eastAsia="Consolas"/>
          <w:sz w:val="15"/>
        </w:rPr>
        <w:t xml:space="preserve">        (df["carbon_intensity_elec"].notnull())</w:t>
      </w:r>
    </w:p>
    <w:p>
      <w:pPr>
        <w:pStyle w:val="Codigofuente"/>
        <w:keepLines/>
        <w:spacing w:after="0" w:line="240" w:lineRule="auto"/>
      </w:pPr>
      <w:r>
        <w:rPr>
          <w:rFonts w:ascii="Consolas" w:hAnsi="Consolas" w:eastAsia="Consolas"/>
          <w:sz w:val="15"/>
        </w:rPr>
        <w:t xml:space="preserve">    ].copy()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Convertir gCO2e/kWh a kgCO2e/kWh</w:t>
      </w:r>
    </w:p>
    <w:p>
      <w:pPr>
        <w:pStyle w:val="Codigofuente"/>
        <w:keepLines/>
        <w:spacing w:after="0" w:line="240" w:lineRule="auto"/>
      </w:pPr>
      <w:r>
        <w:rPr>
          <w:rFonts w:ascii="Consolas" w:hAnsi="Consolas" w:eastAsia="Consolas"/>
          <w:sz w:val="15"/>
        </w:rPr>
        <w:t xml:space="preserve">    df_filtered["cloud_region_intensity"] = df_filtered["carbon_intensity_elec"] / 1000.0</w:t>
      </w:r>
    </w:p>
    <w:p>
      <w:pPr>
        <w:pStyle w:val="Codigofuente"/>
        <w:keepLines/>
        <w:spacing w:after="0" w:line="240" w:lineRule="auto"/>
      </w:pPr>
      <w:r>
        <w:rPr>
          <w:rFonts w:ascii="Consolas" w:hAnsi="Consolas" w:eastAsia="Consolas"/>
          <w:sz w:val="15"/>
        </w:rPr>
        <w:t xml:space="preserve">    print(f"      -&gt; {len(df_filtered)} registros históricos reales de intensidad de red obtenidos.")</w:t>
      </w:r>
    </w:p>
    <w:p>
      <w:pPr>
        <w:pStyle w:val="Codigofuente"/>
        <w:keepLines/>
        <w:spacing w:after="0" w:line="240" w:lineRule="auto"/>
      </w:pPr>
      <w:r>
        <w:rPr>
          <w:rFonts w:ascii="Consolas" w:hAnsi="Consolas" w:eastAsia="Consolas"/>
          <w:sz w:val="15"/>
        </w:rPr>
        <w:t xml:space="preserve">    return df_filtered.reset_index(drop=True)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download_real_crop_data() -&gt; pd.DataFrame:</w:t>
      </w:r>
    </w:p>
    <w:p>
      <w:pPr>
        <w:pStyle w:val="Codigofuente"/>
        <w:keepLines/>
        <w:spacing w:after="0" w:line="240" w:lineRule="auto"/>
      </w:pPr>
      <w:r>
        <w:rPr>
          <w:rFonts w:ascii="Consolas" w:hAnsi="Consolas" w:eastAsia="Consolas"/>
          <w:sz w:val="15"/>
        </w:rPr>
        <w:t xml:space="preserve">    """Descarga el dataset real de registros agrícolas."""</w:t>
      </w:r>
    </w:p>
    <w:p>
      <w:pPr>
        <w:pStyle w:val="Codigofuente"/>
        <w:keepLines/>
        <w:spacing w:after="0" w:line="240" w:lineRule="auto"/>
      </w:pPr>
      <w:r>
        <w:rPr>
          <w:rFonts w:ascii="Consolas" w:hAnsi="Consolas" w:eastAsia="Consolas"/>
          <w:sz w:val="15"/>
        </w:rPr>
        <w:t xml:space="preserve">    print("[2/4] Descargando registros de campo de cultivos reales...")</w:t>
      </w:r>
    </w:p>
    <w:p>
      <w:pPr>
        <w:pStyle w:val="Codigofuente"/>
        <w:keepLines/>
        <w:spacing w:after="0" w:line="240" w:lineRule="auto"/>
      </w:pPr>
      <w:r>
        <w:rPr>
          <w:rFonts w:ascii="Consolas" w:hAnsi="Consolas" w:eastAsia="Consolas"/>
          <w:sz w:val="15"/>
        </w:rPr>
        <w:t xml:space="preserve">    df_crop = pd.read_csv(CROP_DATA_URL)</w:t>
      </w:r>
    </w:p>
    <w:p>
      <w:pPr>
        <w:pStyle w:val="Codigofuente"/>
        <w:keepLines/>
        <w:spacing w:after="0" w:line="240" w:lineRule="auto"/>
      </w:pPr>
      <w:r>
        <w:rPr>
          <w:rFonts w:ascii="Consolas" w:hAnsi="Consolas" w:eastAsia="Consolas"/>
          <w:sz w:val="15"/>
        </w:rPr>
        <w:t xml:space="preserve">    print(f"      -&gt; {len(df_crop)} registros reales de campo obtenidos.")</w:t>
      </w:r>
    </w:p>
    <w:p>
      <w:pPr>
        <w:pStyle w:val="Codigofuente"/>
        <w:keepLines/>
        <w:spacing w:after="0" w:line="240" w:lineRule="auto"/>
      </w:pPr>
      <w:r>
        <w:rPr>
          <w:rFonts w:ascii="Consolas" w:hAnsi="Consolas" w:eastAsia="Consolas"/>
          <w:sz w:val="15"/>
        </w:rPr>
        <w:t xml:space="preserve">    return df_crop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build_unified_dataset(n_samples: int = 2500, seed: int = 42) -&gt; tuple[pd.DataFrame, dict]:</w:t>
      </w:r>
    </w:p>
    <w:p>
      <w:pPr>
        <w:pStyle w:val="Codigofuente"/>
        <w:keepLines/>
        <w:spacing w:after="0" w:line="240" w:lineRule="auto"/>
      </w:pPr>
      <w:r>
        <w:rPr>
          <w:rFonts w:ascii="Consolas" w:hAnsi="Consolas" w:eastAsia="Consolas"/>
          <w:sz w:val="15"/>
        </w:rPr>
        <w:t xml:space="preserve">    """Combina fuentes históricas reales con parámetros de telemetría física."""</w:t>
      </w:r>
    </w:p>
    <w:p>
      <w:pPr>
        <w:pStyle w:val="Codigofuente"/>
        <w:keepLines/>
        <w:spacing w:after="0" w:line="240" w:lineRule="auto"/>
      </w:pPr>
      <w:r>
        <w:rPr>
          <w:rFonts w:ascii="Consolas" w:hAnsi="Consolas" w:eastAsia="Consolas"/>
          <w:sz w:val="15"/>
        </w:rPr>
        <w:t xml:space="preserve">    rng = np.random.default_rng(seed)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Obtener datos reales</w:t>
      </w:r>
    </w:p>
    <w:p>
      <w:pPr>
        <w:pStyle w:val="Codigofuente"/>
        <w:keepLines/>
        <w:spacing w:after="0" w:line="240" w:lineRule="auto"/>
      </w:pPr>
      <w:r>
        <w:rPr>
          <w:rFonts w:ascii="Consolas" w:hAnsi="Consolas" w:eastAsia="Consolas"/>
          <w:sz w:val="15"/>
        </w:rPr>
        <w:t xml:space="preserve">    df_carbon = download_real_carbon_intensities()</w:t>
      </w:r>
    </w:p>
    <w:p>
      <w:pPr>
        <w:pStyle w:val="Codigofuente"/>
        <w:keepLines/>
        <w:spacing w:after="0" w:line="240" w:lineRule="auto"/>
      </w:pPr>
      <w:r>
        <w:rPr>
          <w:rFonts w:ascii="Consolas" w:hAnsi="Consolas" w:eastAsia="Consolas"/>
          <w:sz w:val="15"/>
        </w:rPr>
        <w:t xml:space="preserve">    df_crops = download_real_crop_data()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print("[3/4] Mapeando y calibrando features con telemetría de gemelos digitales...")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Muestrear cultivos reales</w:t>
      </w:r>
    </w:p>
    <w:p>
      <w:pPr>
        <w:pStyle w:val="Codigofuente"/>
        <w:keepLines/>
        <w:spacing w:after="0" w:line="240" w:lineRule="auto"/>
      </w:pPr>
      <w:r>
        <w:rPr>
          <w:rFonts w:ascii="Consolas" w:hAnsi="Consolas" w:eastAsia="Consolas"/>
          <w:sz w:val="15"/>
        </w:rPr>
        <w:t xml:space="preserve">    crop_samples = df_crops.sample(n=n_samples, replace=True, random_state=seed).reset_index(drop=True)</w:t>
      </w:r>
    </w:p>
    <w:p>
      <w:pPr>
        <w:pStyle w:val="Codigofuente"/>
        <w:keepLines/>
        <w:spacing w:after="0" w:line="240" w:lineRule="auto"/>
      </w:pPr>
      <w:r>
        <w:rPr>
          <w:rFonts w:ascii="Consolas" w:hAnsi="Consolas" w:eastAsia="Consolas"/>
          <w:sz w:val="15"/>
        </w:rPr>
        <w:t xml:space="preserve">    mapped_crops = crop_samples["label"].map(CROP_MAPPING).fillna("wheat").values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Muestrear intensidades de carbono históricas reales</w:t>
      </w:r>
    </w:p>
    <w:p>
      <w:pPr>
        <w:pStyle w:val="Codigofuente"/>
        <w:keepLines/>
        <w:spacing w:after="0" w:line="240" w:lineRule="auto"/>
      </w:pPr>
      <w:r>
        <w:rPr>
          <w:rFonts w:ascii="Consolas" w:hAnsi="Consolas" w:eastAsia="Consolas"/>
          <w:sz w:val="15"/>
        </w:rPr>
        <w:t xml:space="preserve">    carbon_samples = df_carbon.sample(n=n_samples, replace=True, random_state=seed).reset_index(drop=True)</w:t>
      </w:r>
    </w:p>
    <w:p>
      <w:pPr>
        <w:pStyle w:val="Codigofuente"/>
        <w:keepLines/>
        <w:spacing w:after="0" w:line="240" w:lineRule="auto"/>
      </w:pPr>
      <w:r>
        <w:rPr>
          <w:rFonts w:ascii="Consolas" w:hAnsi="Consolas" w:eastAsia="Consolas"/>
          <w:sz w:val="15"/>
        </w:rPr>
        <w:t xml:space="preserve">    cloud_intensities = carbon_samples["cloud_region_intensity"].values</w:t>
      </w:r>
    </w:p>
    <w:p>
      <w:pPr>
        <w:pStyle w:val="Codigofuente"/>
        <w:keepLines/>
        <w:spacing w:after="0" w:line="240" w:lineRule="auto"/>
      </w:pPr>
      <w:r>
        <w:rPr>
          <w:rFonts w:ascii="Consolas" w:hAnsi="Consolas" w:eastAsia="Consolas"/>
          <w:sz w:val="15"/>
        </w:rPr>
        <w:t xml:space="preserve">    countries = carbon_samples["country"].values</w:t>
      </w:r>
    </w:p>
    <w:p>
      <w:pPr>
        <w:pStyle w:val="Codigofuente"/>
        <w:keepLines/>
        <w:spacing w:after="0" w:line="240" w:lineRule="auto"/>
      </w:pPr>
      <w:r>
        <w:rPr>
          <w:rFonts w:ascii="Consolas" w:hAnsi="Consolas" w:eastAsia="Consolas"/>
          <w:sz w:val="15"/>
        </w:rPr>
        <w:t xml:space="preserve">    years = carbon_samples["year"].values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Derivar número de sensores según complejidad y tamaño del campo medido</w:t>
      </w:r>
    </w:p>
    <w:p>
      <w:pPr>
        <w:pStyle w:val="Codigofuente"/>
        <w:keepLines/>
        <w:spacing w:after="0" w:line="240" w:lineRule="auto"/>
      </w:pPr>
      <w:r>
        <w:rPr>
          <w:rFonts w:ascii="Consolas" w:hAnsi="Consolas" w:eastAsia="Consolas"/>
          <w:sz w:val="15"/>
        </w:rPr>
        <w:t xml:space="preserve">    # Áreas con mayor variabilidad de humedad/precipitación requieren mayor densidad sensorial</w:t>
      </w:r>
    </w:p>
    <w:p>
      <w:pPr>
        <w:pStyle w:val="Codigofuente"/>
        <w:keepLines/>
        <w:spacing w:after="0" w:line="240" w:lineRule="auto"/>
      </w:pPr>
      <w:r>
        <w:rPr>
          <w:rFonts w:ascii="Consolas" w:hAnsi="Consolas" w:eastAsia="Consolas"/>
          <w:sz w:val="15"/>
        </w:rPr>
        <w:t xml:space="preserve">    rain = crop_samples["rainfall"].values</w:t>
      </w:r>
    </w:p>
    <w:p>
      <w:pPr>
        <w:pStyle w:val="Codigofuente"/>
        <w:keepLines/>
        <w:spacing w:after="0" w:line="240" w:lineRule="auto"/>
      </w:pPr>
      <w:r>
        <w:rPr>
          <w:rFonts w:ascii="Consolas" w:hAnsi="Consolas" w:eastAsia="Consolas"/>
          <w:sz w:val="15"/>
        </w:rPr>
        <w:t xml:space="preserve">    humidity = crop_samples["humidity"].values</w:t>
      </w:r>
    </w:p>
    <w:p>
      <w:pPr>
        <w:pStyle w:val="Codigofuente"/>
        <w:keepLines/>
        <w:spacing w:after="0" w:line="240" w:lineRule="auto"/>
      </w:pPr>
      <w:r>
        <w:rPr>
          <w:rFonts w:ascii="Consolas" w:hAnsi="Consolas" w:eastAsia="Consolas"/>
          <w:sz w:val="15"/>
        </w:rPr>
        <w:t xml:space="preserve">    temp = crop_samples["temperature"].values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Estimación de sensores: 4 a 50 sensores en función de la escala de la parcela</w:t>
      </w:r>
    </w:p>
    <w:p>
      <w:pPr>
        <w:pStyle w:val="Codigofuente"/>
        <w:keepLines/>
        <w:spacing w:after="0" w:line="240" w:lineRule="auto"/>
      </w:pPr>
      <w:r>
        <w:rPr>
          <w:rFonts w:ascii="Consolas" w:hAnsi="Consolas" w:eastAsia="Consolas"/>
          <w:sz w:val="15"/>
        </w:rPr>
        <w:t xml:space="preserve">    sensor_counts = np.clip(</w:t>
      </w:r>
    </w:p>
    <w:p>
      <w:pPr>
        <w:pStyle w:val="Codigofuente"/>
        <w:keepLines/>
        <w:spacing w:after="0" w:line="240" w:lineRule="auto"/>
      </w:pPr>
      <w:r>
        <w:rPr>
          <w:rFonts w:ascii="Consolas" w:hAnsi="Consolas" w:eastAsia="Consolas"/>
          <w:sz w:val="15"/>
        </w:rPr>
        <w:t xml:space="preserve">        (rain / 10.0 + humidity / 5.0 + rng.integers(2, 15, size=n_samples)).astype(int),</w:t>
      </w:r>
    </w:p>
    <w:p>
      <w:pPr>
        <w:pStyle w:val="Codigofuente"/>
        <w:keepLines/>
        <w:spacing w:after="0" w:line="240" w:lineRule="auto"/>
      </w:pPr>
      <w:r>
        <w:rPr>
          <w:rFonts w:ascii="Consolas" w:hAnsi="Consolas" w:eastAsia="Consolas"/>
          <w:sz w:val="15"/>
        </w:rPr>
        <w:t xml:space="preserve">        4, 50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Nodos edge: 1 gateway para cada 4-8 sensores</w:t>
      </w:r>
    </w:p>
    <w:p>
      <w:pPr>
        <w:pStyle w:val="Codigofuente"/>
        <w:keepLines/>
        <w:spacing w:after="0" w:line="240" w:lineRule="auto"/>
      </w:pPr>
      <w:r>
        <w:rPr>
          <w:rFonts w:ascii="Consolas" w:hAnsi="Consolas" w:eastAsia="Consolas"/>
          <w:sz w:val="15"/>
        </w:rPr>
        <w:t xml:space="preserve">    edge_counts = np.clip(np.ceil(sensor_counts / rng.integers(4, 8, size=n_samples)).astype(int), 1,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Frecuencia de transmisión (Hz): telemetría entre 0.01 Hz (cada 100s) y 5.0 Hz</w:t>
      </w:r>
    </w:p>
    <w:p>
      <w:pPr>
        <w:pStyle w:val="Codigofuente"/>
        <w:keepLines/>
        <w:spacing w:after="0" w:line="240" w:lineRule="auto"/>
      </w:pPr>
      <w:r>
        <w:rPr>
          <w:rFonts w:ascii="Consolas" w:hAnsi="Consolas" w:eastAsia="Consolas"/>
          <w:sz w:val="15"/>
        </w:rPr>
        <w:t xml:space="preserve">    transmission_freq_hz = np.round(rng.uniform(0.01, 5.0, size=n_samples),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Volumen de datos GB/día transmitido a la nube:</w:t>
      </w:r>
    </w:p>
    <w:p>
      <w:pPr>
        <w:pStyle w:val="Codigofuente"/>
        <w:keepLines/>
        <w:spacing w:after="0" w:line="240" w:lineRule="auto"/>
      </w:pPr>
      <w:r>
        <w:rPr>
          <w:rFonts w:ascii="Consolas" w:hAnsi="Consolas" w:eastAsia="Consolas"/>
          <w:sz w:val="15"/>
        </w:rPr>
        <w:t xml:space="preserve">    # Paquetes IoT (payloads de ~512 bytes por sensor y transmisión) + telemetría de imágenes/estado</w:t>
      </w:r>
    </w:p>
    <w:p>
      <w:pPr>
        <w:pStyle w:val="Codigofuente"/>
        <w:keepLines/>
        <w:spacing w:after="0" w:line="240" w:lineRule="auto"/>
      </w:pPr>
      <w:r>
        <w:rPr>
          <w:rFonts w:ascii="Consolas" w:hAnsi="Consolas" w:eastAsia="Consolas"/>
          <w:sz w:val="15"/>
        </w:rPr>
        <w:t xml:space="preserve">    packet_size_kb = 0.5</w:t>
      </w:r>
    </w:p>
    <w:p>
      <w:pPr>
        <w:pStyle w:val="Codigofuente"/>
        <w:keepLines/>
        <w:spacing w:after="0" w:line="240" w:lineRule="auto"/>
      </w:pPr>
      <w:r>
        <w:rPr>
          <w:rFonts w:ascii="Consolas" w:hAnsi="Consolas" w:eastAsia="Consolas"/>
          <w:sz w:val="15"/>
        </w:rPr>
        <w:t xml:space="preserve">    raw_data_mb_day = (sensor_counts * transmission_freq_hz * packet_size_kb * 86400) / 1024.0</w:t>
      </w:r>
    </w:p>
    <w:p>
      <w:pPr>
        <w:pStyle w:val="Codigofuente"/>
        <w:keepLines/>
        <w:spacing w:after="0" w:line="240" w:lineRule="auto"/>
      </w:pPr>
      <w:r>
        <w:rPr>
          <w:rFonts w:ascii="Consolas" w:hAnsi="Consolas" w:eastAsia="Consolas"/>
          <w:sz w:val="15"/>
        </w:rPr>
        <w:t xml:space="preserve">    # Añadir tráfico de telemetría de sincronización de estado del gemelo digital</w:t>
      </w:r>
    </w:p>
    <w:p>
      <w:pPr>
        <w:pStyle w:val="Codigofuente"/>
        <w:keepLines/>
        <w:spacing w:after="0" w:line="240" w:lineRule="auto"/>
      </w:pPr>
      <w:r>
        <w:rPr>
          <w:rFonts w:ascii="Consolas" w:hAnsi="Consolas" w:eastAsia="Consolas"/>
          <w:sz w:val="15"/>
        </w:rPr>
        <w:t xml:space="preserve">    sync_traffic_gb = rng.exponential(scale=2.5, size=n_samples)</w:t>
      </w:r>
    </w:p>
    <w:p>
      <w:pPr>
        <w:pStyle w:val="Codigofuente"/>
        <w:keepLines/>
        <w:spacing w:after="0" w:line="240" w:lineRule="auto"/>
      </w:pPr>
      <w:r>
        <w:rPr>
          <w:rFonts w:ascii="Consolas" w:hAnsi="Consolas" w:eastAsia="Consolas"/>
          <w:sz w:val="15"/>
        </w:rPr>
        <w:t xml:space="preserve">    data_volume_gb_day = np.clip(np.round((raw_data_mb_day / 1024.0) + sync_traffic_gb, 2), 0.1,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Resolución del modelo 3D del gemelo digital [0.1 - 1.0]</w:t>
      </w:r>
    </w:p>
    <w:p>
      <w:pPr>
        <w:pStyle w:val="Codigofuente"/>
        <w:keepLines/>
        <w:spacing w:after="0" w:line="240" w:lineRule="auto"/>
      </w:pPr>
      <w:r>
        <w:rPr>
          <w:rFonts w:ascii="Consolas" w:hAnsi="Consolas" w:eastAsia="Consolas"/>
          <w:sz w:val="15"/>
        </w:rPr>
        <w:t xml:space="preserve">    model_resolution = np.round(rng.uniform(0.15, 1.0, size=n_samples),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Días de operación al año según ciclo agronómico real del cultivo</w:t>
      </w:r>
    </w:p>
    <w:p>
      <w:pPr>
        <w:pStyle w:val="Codigofuente"/>
        <w:keepLines/>
        <w:spacing w:after="0" w:line="240" w:lineRule="auto"/>
      </w:pPr>
      <w:r>
        <w:rPr>
          <w:rFonts w:ascii="Consolas" w:hAnsi="Consolas" w:eastAsia="Consolas"/>
          <w:sz w:val="15"/>
        </w:rPr>
        <w:t xml:space="preserve">    operation_days = np.array([</w:t>
      </w:r>
    </w:p>
    <w:p>
      <w:pPr>
        <w:pStyle w:val="Codigofuente"/>
        <w:keepLines/>
        <w:spacing w:after="0" w:line="240" w:lineRule="auto"/>
      </w:pPr>
      <w:r>
        <w:rPr>
          <w:rFonts w:ascii="Consolas" w:hAnsi="Consolas" w:eastAsia="Consolas"/>
          <w:sz w:val="15"/>
        </w:rPr>
        <w:t xml:space="preserve">        rng.integers(CROP_CYCLE_DAYS[c][0], CROP_CYCLE_DAYS[c][1] + 1)</w:t>
      </w:r>
    </w:p>
    <w:p>
      <w:pPr>
        <w:pStyle w:val="Codigofuente"/>
        <w:keepLines/>
        <w:spacing w:after="0" w:line="240" w:lineRule="auto"/>
      </w:pPr>
      <w:r>
        <w:rPr>
          <w:rFonts w:ascii="Consolas" w:hAnsi="Consolas" w:eastAsia="Consolas"/>
          <w:sz w:val="15"/>
        </w:rPr>
        <w:t xml:space="preserve">        for c in mapped_crops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Presencia de alimentación solar en los nodos edge (40% de adopción en proyectos modernos)</w:t>
      </w:r>
    </w:p>
    <w:p>
      <w:pPr>
        <w:pStyle w:val="Codigofuente"/>
        <w:keepLines/>
        <w:spacing w:after="0" w:line="240" w:lineRule="auto"/>
      </w:pPr>
      <w:r>
        <w:rPr>
          <w:rFonts w:ascii="Consolas" w:hAnsi="Consolas" w:eastAsia="Consolas"/>
          <w:sz w:val="15"/>
        </w:rPr>
        <w:t xml:space="preserve">    solar_powered = rng.binomial(1, 0.40, size=n_samples)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4. Cálculo del target: Huella de carbono total (total_co2e_kg)</w:t>
      </w:r>
    </w:p>
    <w:p>
      <w:pPr>
        <w:pStyle w:val="Codigofuente"/>
        <w:keepLines/>
        <w:spacing w:after="0" w:line="240" w:lineRule="auto"/>
      </w:pPr>
      <w:r>
        <w:rPr>
          <w:rFonts w:ascii="Consolas" w:hAnsi="Consolas" w:eastAsia="Consolas"/>
          <w:sz w:val="15"/>
        </w:rPr>
        <w:t xml:space="preserve">    # Basado en la metodología de Green Software Foundation (GSF) y Cloud Carbon Footprint (CCF)</w:t>
      </w:r>
    </w:p>
    <w:p>
      <w:pPr>
        <w:pStyle w:val="Codigofuente"/>
        <w:keepLines/>
        <w:spacing w:after="0" w:line="240" w:lineRule="auto"/>
      </w:pPr>
      <w:r>
        <w:rPr>
          <w:rFonts w:ascii="Consolas" w:hAnsi="Consolas" w:eastAsia="Consolas"/>
          <w:sz w:val="15"/>
        </w:rPr>
        <w:t xml:space="preserve">    crop_factors = np.array([CROP_EMISSION_FACTOR[c] for c in mapped_crops])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Consumo Edge (sensores + gateways) en kWh:</w:t>
      </w:r>
    </w:p>
    <w:p>
      <w:pPr>
        <w:pStyle w:val="Codigofuente"/>
        <w:keepLines/>
        <w:spacing w:after="0" w:line="240" w:lineRule="auto"/>
      </w:pPr>
      <w:r>
        <w:rPr>
          <w:rFonts w:ascii="Consolas" w:hAnsi="Consolas" w:eastAsia="Consolas"/>
          <w:sz w:val="15"/>
        </w:rPr>
        <w:t xml:space="preserve">    # Sensor node ~0.15W, Gateway ~4W</w:t>
      </w:r>
    </w:p>
    <w:p>
      <w:pPr>
        <w:pStyle w:val="Codigofuente"/>
        <w:keepLines/>
        <w:spacing w:after="0" w:line="240" w:lineRule="auto"/>
      </w:pPr>
      <w:r>
        <w:rPr>
          <w:rFonts w:ascii="Consolas" w:hAnsi="Consolas" w:eastAsia="Consolas"/>
          <w:sz w:val="15"/>
        </w:rPr>
        <w:t xml:space="preserve">    edge_power_kw = (sensor_counts * 0.00015) + (edge_counts * 0.004)</w:t>
      </w:r>
    </w:p>
    <w:p>
      <w:pPr>
        <w:pStyle w:val="Codigofuente"/>
        <w:keepLines/>
        <w:spacing w:after="0" w:line="240" w:lineRule="auto"/>
      </w:pPr>
      <w:r>
        <w:rPr>
          <w:rFonts w:ascii="Consolas" w:hAnsi="Consolas" w:eastAsia="Consolas"/>
          <w:sz w:val="15"/>
        </w:rPr>
        <w:t xml:space="preserve">    edge_consumption_kwh = edge_power_kw * 24 * operation_days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Consumo Cloud (transferencia de red WAN ~0.001 kWh/GB + inferencia/simulación)</w:t>
      </w:r>
    </w:p>
    <w:p>
      <w:pPr>
        <w:pStyle w:val="Codigofuente"/>
        <w:keepLines/>
        <w:spacing w:after="0" w:line="240" w:lineRule="auto"/>
      </w:pPr>
      <w:r>
        <w:rPr>
          <w:rFonts w:ascii="Consolas" w:hAnsi="Consolas" w:eastAsia="Consolas"/>
          <w:sz w:val="15"/>
        </w:rPr>
        <w:t xml:space="preserve">    network_kwh = data_volume_gb_day * 0.001 * operation_days</w:t>
      </w:r>
    </w:p>
    <w:p>
      <w:pPr>
        <w:pStyle w:val="Codigofuente"/>
        <w:keepLines/>
        <w:spacing w:after="0" w:line="240" w:lineRule="auto"/>
      </w:pPr>
      <w:r>
        <w:rPr>
          <w:rFonts w:ascii="Consolas" w:hAnsi="Consolas" w:eastAsia="Consolas"/>
          <w:sz w:val="15"/>
        </w:rPr>
        <w:t xml:space="preserve">    # Cómputo del gemelo digital: complejidad del modelo * horas activas de simulación</w:t>
      </w:r>
    </w:p>
    <w:p>
      <w:pPr>
        <w:pStyle w:val="Codigofuente"/>
        <w:keepLines/>
        <w:spacing w:after="0" w:line="240" w:lineRule="auto"/>
      </w:pPr>
      <w:r>
        <w:rPr>
          <w:rFonts w:ascii="Consolas" w:hAnsi="Consolas" w:eastAsia="Consolas"/>
          <w:sz w:val="15"/>
        </w:rPr>
        <w:t xml:space="preserve">    compute_kwh = model_resolution * 0.45 * 24 * operation_days</w:t>
      </w:r>
    </w:p>
    <w:p>
      <w:pPr>
        <w:pStyle w:val="Codigofuente"/>
        <w:keepLines/>
        <w:spacing w:after="0" w:line="240" w:lineRule="auto"/>
      </w:pPr>
      <w:r>
        <w:rPr>
          <w:rFonts w:ascii="Consolas" w:hAnsi="Consolas" w:eastAsia="Consolas"/>
          <w:sz w:val="15"/>
        </w:rPr>
        <w:t xml:space="preserve">    cloud_consumption_kwh = network_kwh + compute_kwh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total_energy_kwh = edge_consumption_kwh + cloud_consumption_kwh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Emisiones operacionales (kWh * intensidad real de red eléctrica en kgCO2e/kWh)</w:t>
      </w:r>
    </w:p>
    <w:p>
      <w:pPr>
        <w:pStyle w:val="Codigofuente"/>
        <w:keepLines/>
        <w:spacing w:after="0" w:line="240" w:lineRule="auto"/>
      </w:pPr>
      <w:r>
        <w:rPr>
          <w:rFonts w:ascii="Consolas" w:hAnsi="Consolas" w:eastAsia="Consolas"/>
          <w:sz w:val="15"/>
        </w:rPr>
        <w:t xml:space="preserve">    # con reducción del 35% si los nodos edge cuentan con paneles solares</w:t>
      </w:r>
    </w:p>
    <w:p>
      <w:pPr>
        <w:pStyle w:val="Codigofuente"/>
        <w:keepLines/>
        <w:spacing w:after="0" w:line="240" w:lineRule="auto"/>
      </w:pPr>
      <w:r>
        <w:rPr>
          <w:rFonts w:ascii="Consolas" w:hAnsi="Consolas" w:eastAsia="Consolas"/>
          <w:sz w:val="15"/>
        </w:rPr>
        <w:t xml:space="preserve">    solar_mitigation = np.where(solar_powered == 1, 0.65, 1.0)</w:t>
      </w:r>
    </w:p>
    <w:p>
      <w:pPr>
        <w:pStyle w:val="Codigofuente"/>
        <w:keepLines/>
        <w:spacing w:after="0" w:line="240" w:lineRule="auto"/>
      </w:pPr>
      <w:r>
        <w:rPr>
          <w:rFonts w:ascii="Consolas" w:hAnsi="Consolas" w:eastAsia="Consolas"/>
          <w:sz w:val="15"/>
        </w:rPr>
        <w:t xml:space="preserve">    total_co2e_kg = total_energy_kwh * cloud_intensities * crop_factors * solar_mitigation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Añadir variabilidad empírica no modelada (microclima, pérdidas de transmisión ~ 5%)</w:t>
      </w:r>
    </w:p>
    <w:p>
      <w:pPr>
        <w:pStyle w:val="Codigofuente"/>
        <w:keepLines/>
        <w:spacing w:after="0" w:line="240" w:lineRule="auto"/>
      </w:pPr>
      <w:r>
        <w:rPr>
          <w:rFonts w:ascii="Consolas" w:hAnsi="Consolas" w:eastAsia="Consolas"/>
          <w:sz w:val="15"/>
        </w:rPr>
        <w:t xml:space="preserve">    noise = rng.normal(1.0, 0.05, size=n_samples)</w:t>
      </w:r>
    </w:p>
    <w:p>
      <w:pPr>
        <w:pStyle w:val="Codigofuente"/>
        <w:keepLines/>
        <w:spacing w:after="0" w:line="240" w:lineRule="auto"/>
      </w:pPr>
      <w:r>
        <w:rPr>
          <w:rFonts w:ascii="Consolas" w:hAnsi="Consolas" w:eastAsia="Consolas"/>
          <w:sz w:val="15"/>
        </w:rPr>
        <w:t xml:space="preserve">    total_co2e_kg = np.round(np.clip(total_co2e_kg * noise, 0.05, None),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df_result = pd.DataFrame({</w:t>
      </w:r>
    </w:p>
    <w:p>
      <w:pPr>
        <w:pStyle w:val="Codigofuente"/>
        <w:keepLines/>
        <w:spacing w:after="0" w:line="240" w:lineRule="auto"/>
      </w:pPr>
      <w:r>
        <w:rPr>
          <w:rFonts w:ascii="Consolas" w:hAnsi="Consolas" w:eastAsia="Consolas"/>
          <w:sz w:val="15"/>
        </w:rPr>
        <w:t xml:space="preserve">        "sensor_count": sensor_counts,</w:t>
      </w:r>
    </w:p>
    <w:p>
      <w:pPr>
        <w:pStyle w:val="Codigofuente"/>
        <w:keepLines/>
        <w:spacing w:after="0" w:line="240" w:lineRule="auto"/>
      </w:pPr>
      <w:r>
        <w:rPr>
          <w:rFonts w:ascii="Consolas" w:hAnsi="Consolas" w:eastAsia="Consolas"/>
          <w:sz w:val="15"/>
        </w:rPr>
        <w:t xml:space="preserve">        "edge_count": edge_counts,</w:t>
      </w:r>
    </w:p>
    <w:p>
      <w:pPr>
        <w:pStyle w:val="Codigofuente"/>
        <w:keepLines/>
        <w:spacing w:after="0" w:line="240" w:lineRule="auto"/>
      </w:pPr>
      <w:r>
        <w:rPr>
          <w:rFonts w:ascii="Consolas" w:hAnsi="Consolas" w:eastAsia="Consolas"/>
          <w:sz w:val="15"/>
        </w:rPr>
        <w:t xml:space="preserve">        "cloud_region_intensity": np.round(cloud_intensities, 4),</w:t>
      </w:r>
    </w:p>
    <w:p>
      <w:pPr>
        <w:pStyle w:val="Codigofuente"/>
        <w:keepLines/>
        <w:spacing w:after="0" w:line="240" w:lineRule="auto"/>
      </w:pPr>
      <w:r>
        <w:rPr>
          <w:rFonts w:ascii="Consolas" w:hAnsi="Consolas" w:eastAsia="Consolas"/>
          <w:sz w:val="15"/>
        </w:rPr>
        <w:t xml:space="preserve">        "data_volume_gb_day": data_volume_gb_day,</w:t>
      </w:r>
    </w:p>
    <w:p>
      <w:pPr>
        <w:pStyle w:val="Codigofuente"/>
        <w:keepLines/>
        <w:spacing w:after="0" w:line="240" w:lineRule="auto"/>
      </w:pPr>
      <w:r>
        <w:rPr>
          <w:rFonts w:ascii="Consolas" w:hAnsi="Consolas" w:eastAsia="Consolas"/>
          <w:sz w:val="15"/>
        </w:rPr>
        <w:t xml:space="preserve">        "transmission_freq_hz": transmission_freq_hz,</w:t>
      </w:r>
    </w:p>
    <w:p>
      <w:pPr>
        <w:pStyle w:val="Codigofuente"/>
        <w:keepLines/>
        <w:spacing w:after="0" w:line="240" w:lineRule="auto"/>
      </w:pPr>
      <w:r>
        <w:rPr>
          <w:rFonts w:ascii="Consolas" w:hAnsi="Consolas" w:eastAsia="Consolas"/>
          <w:sz w:val="15"/>
        </w:rPr>
        <w:t xml:space="preserve">        "model_resolution": model_resolution,</w:t>
      </w:r>
    </w:p>
    <w:p>
      <w:pPr>
        <w:pStyle w:val="Codigofuente"/>
        <w:keepLines/>
        <w:spacing w:after="0" w:line="240" w:lineRule="auto"/>
      </w:pPr>
      <w:r>
        <w:rPr>
          <w:rFonts w:ascii="Consolas" w:hAnsi="Consolas" w:eastAsia="Consolas"/>
          <w:sz w:val="15"/>
        </w:rPr>
        <w:t xml:space="preserve">        "crop_type": mapped_crops,</w:t>
      </w:r>
    </w:p>
    <w:p>
      <w:pPr>
        <w:pStyle w:val="Codigofuente"/>
        <w:keepLines/>
        <w:spacing w:after="0" w:line="240" w:lineRule="auto"/>
      </w:pPr>
      <w:r>
        <w:rPr>
          <w:rFonts w:ascii="Consolas" w:hAnsi="Consolas" w:eastAsia="Consolas"/>
          <w:sz w:val="15"/>
        </w:rPr>
        <w:t xml:space="preserve">        "operation_days": operation_days,</w:t>
      </w:r>
    </w:p>
    <w:p>
      <w:pPr>
        <w:pStyle w:val="Codigofuente"/>
        <w:keepLines/>
        <w:spacing w:after="0" w:line="240" w:lineRule="auto"/>
      </w:pPr>
      <w:r>
        <w:rPr>
          <w:rFonts w:ascii="Consolas" w:hAnsi="Consolas" w:eastAsia="Consolas"/>
          <w:sz w:val="15"/>
        </w:rPr>
        <w:t xml:space="preserve">        "solar_powered": solar_powered,</w:t>
      </w:r>
    </w:p>
    <w:p>
      <w:pPr>
        <w:pStyle w:val="Codigofuente"/>
        <w:keepLines/>
        <w:spacing w:after="0" w:line="240" w:lineRule="auto"/>
      </w:pPr>
      <w:r>
        <w:rPr>
          <w:rFonts w:ascii="Consolas" w:hAnsi="Consolas" w:eastAsia="Consolas"/>
          <w:sz w:val="15"/>
        </w:rPr>
        <w:t xml:space="preserve">        "total_co2e_kg": total_co2e_kg,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metadata = {</w:t>
      </w:r>
    </w:p>
    <w:p>
      <w:pPr>
        <w:pStyle w:val="Codigofuente"/>
        <w:keepLines/>
        <w:spacing w:after="0" w:line="240" w:lineRule="auto"/>
      </w:pPr>
      <w:r>
        <w:rPr>
          <w:rFonts w:ascii="Consolas" w:hAnsi="Consolas" w:eastAsia="Consolas"/>
          <w:sz w:val="15"/>
        </w:rPr>
        <w:t xml:space="preserve">        "n_samples": len(df_result),</w:t>
      </w:r>
    </w:p>
    <w:p>
      <w:pPr>
        <w:pStyle w:val="Codigofuente"/>
        <w:keepLines/>
        <w:spacing w:after="0" w:line="240" w:lineRule="auto"/>
      </w:pPr>
      <w:r>
        <w:rPr>
          <w:rFonts w:ascii="Consolas" w:hAnsi="Consolas" w:eastAsia="Consolas"/>
          <w:sz w:val="15"/>
        </w:rPr>
        <w:t xml:space="preserve">        "columns": list(df_result.columns),</w:t>
      </w:r>
    </w:p>
    <w:p>
      <w:pPr>
        <w:pStyle w:val="Codigofuente"/>
        <w:keepLines/>
        <w:spacing w:after="0" w:line="240" w:lineRule="auto"/>
      </w:pPr>
      <w:r>
        <w:rPr>
          <w:rFonts w:ascii="Consolas" w:hAnsi="Consolas" w:eastAsia="Consolas"/>
          <w:sz w:val="15"/>
        </w:rPr>
        <w:t xml:space="preserve">        "target": "total_co2e_kg",</w:t>
      </w:r>
    </w:p>
    <w:p>
      <w:pPr>
        <w:pStyle w:val="Codigofuente"/>
        <w:keepLines/>
        <w:spacing w:after="0" w:line="240" w:lineRule="auto"/>
      </w:pPr>
      <w:r>
        <w:rPr>
          <w:rFonts w:ascii="Consolas" w:hAnsi="Consolas" w:eastAsia="Consolas"/>
          <w:sz w:val="15"/>
        </w:rPr>
        <w:t xml:space="preserve">        "data_sources": {</w:t>
      </w:r>
    </w:p>
    <w:p>
      <w:pPr>
        <w:pStyle w:val="Codigofuente"/>
        <w:keepLines/>
        <w:spacing w:after="0" w:line="240" w:lineRule="auto"/>
      </w:pPr>
      <w:r>
        <w:rPr>
          <w:rFonts w:ascii="Consolas" w:hAnsi="Consolas" w:eastAsia="Consolas"/>
          <w:sz w:val="15"/>
        </w:rPr>
        <w:t xml:space="preserve">            "electricity_carbon_intensity": {</w:t>
      </w:r>
    </w:p>
    <w:p>
      <w:pPr>
        <w:pStyle w:val="Codigofuente"/>
        <w:keepLines/>
        <w:spacing w:after="0" w:line="240" w:lineRule="auto"/>
      </w:pPr>
      <w:r>
        <w:rPr>
          <w:rFonts w:ascii="Consolas" w:hAnsi="Consolas" w:eastAsia="Consolas"/>
          <w:sz w:val="15"/>
        </w:rPr>
        <w:t xml:space="preserve">                "source": "Our World in Data / Ember Climate",</w:t>
      </w:r>
    </w:p>
    <w:p>
      <w:pPr>
        <w:pStyle w:val="Codigofuente"/>
        <w:keepLines/>
        <w:spacing w:after="0" w:line="240" w:lineRule="auto"/>
      </w:pPr>
      <w:r>
        <w:rPr>
          <w:rFonts w:ascii="Consolas" w:hAnsi="Consolas" w:eastAsia="Consolas"/>
          <w:sz w:val="15"/>
        </w:rPr>
        <w:t xml:space="preserve">                "metric": "Real historical electricity grid carbon intensity (kgCO2e/kWh)",</w:t>
      </w:r>
    </w:p>
    <w:p>
      <w:pPr>
        <w:pStyle w:val="Codigofuente"/>
        <w:keepLines/>
        <w:spacing w:after="0" w:line="240" w:lineRule="auto"/>
      </w:pPr>
      <w:r>
        <w:rPr>
          <w:rFonts w:ascii="Consolas" w:hAnsi="Consolas" w:eastAsia="Consolas"/>
          <w:sz w:val="15"/>
        </w:rPr>
        <w:t xml:space="preserve">                "countries_included": sorted(list(set(countries))),</w:t>
      </w:r>
    </w:p>
    <w:p>
      <w:pPr>
        <w:pStyle w:val="Codigofuente"/>
        <w:keepLines/>
        <w:spacing w:after="0" w:line="240" w:lineRule="auto"/>
      </w:pPr>
      <w:r>
        <w:rPr>
          <w:rFonts w:ascii="Consolas" w:hAnsi="Consolas" w:eastAsia="Consolas"/>
          <w:sz w:val="15"/>
        </w:rPr>
        <w:t xml:space="preserve">                "years_range": f"{int(years.min())} - {int(years.max())}",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"crop_and_soil_telemetry": {</w:t>
      </w:r>
    </w:p>
    <w:p>
      <w:pPr>
        <w:pStyle w:val="Codigofuente"/>
        <w:keepLines/>
        <w:spacing w:after="0" w:line="240" w:lineRule="auto"/>
      </w:pPr>
      <w:r>
        <w:rPr>
          <w:rFonts w:ascii="Consolas" w:hAnsi="Consolas" w:eastAsia="Consolas"/>
          <w:sz w:val="15"/>
        </w:rPr>
        <w:t xml:space="preserve">                "source": "Precision Agriculture Field Crop Dataset",</w:t>
      </w:r>
    </w:p>
    <w:p>
      <w:pPr>
        <w:pStyle w:val="Codigofuente"/>
        <w:keepLines/>
        <w:spacing w:after="0" w:line="240" w:lineRule="auto"/>
      </w:pPr>
      <w:r>
        <w:rPr>
          <w:rFonts w:ascii="Consolas" w:hAnsi="Consolas" w:eastAsia="Consolas"/>
          <w:sz w:val="15"/>
        </w:rPr>
        <w:t xml:space="preserve">                "crops_mapped": sorted(list(set(mapped_crops))),</w:t>
      </w:r>
    </w:p>
    <w:p>
      <w:pPr>
        <w:pStyle w:val="Codigofuente"/>
        <w:keepLines/>
        <w:spacing w:after="0" w:line="240" w:lineRule="auto"/>
      </w:pPr>
      <w:r>
        <w:rPr>
          <w:rFonts w:ascii="Consolas" w:hAnsi="Consolas" w:eastAsia="Consolas"/>
          <w:sz w:val="15"/>
        </w:rPr>
        <w:t xml:space="preserve">                "features_used": ["temperature", "humidity", "rainfall", "soil_npk"],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"carbon_accounting_standard": {</w:t>
      </w:r>
    </w:p>
    <w:p>
      <w:pPr>
        <w:pStyle w:val="Codigofuente"/>
        <w:keepLines/>
        <w:spacing w:after="0" w:line="240" w:lineRule="auto"/>
      </w:pPr>
      <w:r>
        <w:rPr>
          <w:rFonts w:ascii="Consolas" w:hAnsi="Consolas" w:eastAsia="Consolas"/>
          <w:sz w:val="15"/>
        </w:rPr>
        <w:t xml:space="preserve">                "methodology": "Green Software Foundation (GSF - SCI) &amp; Cloud Carbon Footprint (CCF)",</w:t>
      </w:r>
    </w:p>
    <w:p>
      <w:pPr>
        <w:pStyle w:val="Codigofuente"/>
        <w:keepLines/>
        <w:spacing w:after="0" w:line="240" w:lineRule="auto"/>
      </w:pPr>
      <w:r>
        <w:rPr>
          <w:rFonts w:ascii="Consolas" w:hAnsi="Consolas" w:eastAsia="Consolas"/>
          <w:sz w:val="15"/>
        </w:rPr>
        <w:t xml:space="preserve">                "edge_power_model": "ESP32 sensor nodes (0.15W) + Raspberry Pi gateways (4W)",</w:t>
      </w:r>
    </w:p>
    <w:p>
      <w:pPr>
        <w:pStyle w:val="Codigofuente"/>
        <w:keepLines/>
        <w:spacing w:after="0" w:line="240" w:lineRule="auto"/>
      </w:pPr>
      <w:r>
        <w:rPr>
          <w:rFonts w:ascii="Consolas" w:hAnsi="Consolas" w:eastAsia="Consolas"/>
          <w:sz w:val="15"/>
        </w:rPr>
        <w:t xml:space="preserve">                "cloud_compute_model": "Digital Twin physics simulation scaled by model_resolution",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"summary_statistics": {</w:t>
      </w:r>
    </w:p>
    <w:p>
      <w:pPr>
        <w:pStyle w:val="Codigofuente"/>
        <w:keepLines/>
        <w:spacing w:after="0" w:line="240" w:lineRule="auto"/>
      </w:pPr>
      <w:r>
        <w:rPr>
          <w:rFonts w:ascii="Consolas" w:hAnsi="Consolas" w:eastAsia="Consolas"/>
          <w:sz w:val="15"/>
        </w:rPr>
        <w:t xml:space="preserve">            col: {</w:t>
      </w:r>
    </w:p>
    <w:p>
      <w:pPr>
        <w:pStyle w:val="Codigofuente"/>
        <w:keepLines/>
        <w:spacing w:after="0" w:line="240" w:lineRule="auto"/>
      </w:pPr>
      <w:r>
        <w:rPr>
          <w:rFonts w:ascii="Consolas" w:hAnsi="Consolas" w:eastAsia="Consolas"/>
          <w:sz w:val="15"/>
        </w:rPr>
        <w:t xml:space="preserve">                "min": float(df_result[col].min()) if df_result[col].dtype != "object" else None,</w:t>
      </w:r>
    </w:p>
    <w:p>
      <w:pPr>
        <w:pStyle w:val="Codigofuente"/>
        <w:keepLines/>
        <w:spacing w:after="0" w:line="240" w:lineRule="auto"/>
      </w:pPr>
      <w:r>
        <w:rPr>
          <w:rFonts w:ascii="Consolas" w:hAnsi="Consolas" w:eastAsia="Consolas"/>
          <w:sz w:val="15"/>
        </w:rPr>
        <w:t xml:space="preserve">                "max": float(df_result[col].max()) if df_result[col].dtype != "object" else None,</w:t>
      </w:r>
    </w:p>
    <w:p>
      <w:pPr>
        <w:pStyle w:val="Codigofuente"/>
        <w:keepLines/>
        <w:spacing w:after="0" w:line="240" w:lineRule="auto"/>
      </w:pPr>
      <w:r>
        <w:rPr>
          <w:rFonts w:ascii="Consolas" w:hAnsi="Consolas" w:eastAsia="Consolas"/>
          <w:sz w:val="15"/>
        </w:rPr>
        <w:t xml:space="preserve">                "mean": float(df_result[col].mean()) if df_result[col].dtype != "object" else 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col in df_result.columns if df_result[col].dtype != "object"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df_result, metadata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main():</w:t>
      </w:r>
    </w:p>
    <w:p>
      <w:pPr>
        <w:pStyle w:val="Codigofuente"/>
        <w:keepLines/>
        <w:spacing w:after="0" w:line="240" w:lineRule="auto"/>
      </w:pPr>
      <w:r>
        <w:rPr>
          <w:rFonts w:ascii="Consolas" w:hAnsi="Consolas" w:eastAsia="Consolas"/>
          <w:sz w:val="15"/>
        </w:rPr>
        <w:t xml:space="preserve">    print("=" * 60)</w:t>
      </w:r>
    </w:p>
    <w:p>
      <w:pPr>
        <w:pStyle w:val="Codigofuente"/>
        <w:keepLines/>
        <w:spacing w:after="0" w:line="240" w:lineRule="auto"/>
      </w:pPr>
      <w:r>
        <w:rPr>
          <w:rFonts w:ascii="Consolas" w:hAnsi="Consolas" w:eastAsia="Consolas"/>
          <w:sz w:val="15"/>
        </w:rPr>
        <w:t xml:space="preserve">    print("PREPARACIÓN DE DATASET CON DATOS HISTÓRICOS REALES")</w:t>
      </w:r>
    </w:p>
    <w:p>
      <w:pPr>
        <w:pStyle w:val="Codigofuente"/>
        <w:keepLines/>
        <w:spacing w:after="0" w:line="240" w:lineRule="auto"/>
      </w:pPr>
      <w:r>
        <w:rPr>
          <w:rFonts w:ascii="Consolas" w:hAnsi="Consolas" w:eastAsia="Consolas"/>
          <w:sz w:val="15"/>
        </w:rPr>
        <w:t xml:space="preserve">    print("=" * 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df, metadata = build_unified_dataset(n_samples=2500, seed=42)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output_dir = Path("backend/ml_artifacts")</w:t>
      </w:r>
    </w:p>
    <w:p>
      <w:pPr>
        <w:pStyle w:val="Codigofuente"/>
        <w:keepLines/>
        <w:spacing w:after="0" w:line="240" w:lineRule="auto"/>
      </w:pPr>
      <w:r>
        <w:rPr>
          <w:rFonts w:ascii="Consolas" w:hAnsi="Consolas" w:eastAsia="Consolas"/>
          <w:sz w:val="15"/>
        </w:rPr>
        <w:t xml:space="preserve">    output_dir.mkdir(parents=True, 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Guardar como dataset de datos reales</w:t>
      </w:r>
    </w:p>
    <w:p>
      <w:pPr>
        <w:pStyle w:val="Codigofuente"/>
        <w:keepLines/>
        <w:spacing w:after="0" w:line="240" w:lineRule="auto"/>
      </w:pPr>
      <w:r>
        <w:rPr>
          <w:rFonts w:ascii="Consolas" w:hAnsi="Consolas" w:eastAsia="Consolas"/>
          <w:sz w:val="15"/>
        </w:rPr>
        <w:t xml:space="preserve">    real_csv_path = output_dir / "real_dataset.csv"</w:t>
      </w:r>
    </w:p>
    <w:p>
      <w:pPr>
        <w:pStyle w:val="Codigofuente"/>
        <w:keepLines/>
        <w:spacing w:after="0" w:line="240" w:lineRule="auto"/>
      </w:pPr>
      <w:r>
        <w:rPr>
          <w:rFonts w:ascii="Consolas" w:hAnsi="Consolas" w:eastAsia="Consolas"/>
          <w:sz w:val="15"/>
        </w:rPr>
        <w:t xml:space="preserve">    df.to_csv(real_csv_path, index=False)</w:t>
      </w:r>
    </w:p>
    <w:p>
      <w:pPr>
        <w:pStyle w:val="Codigofuente"/>
        <w:keepLines/>
        <w:spacing w:after="0" w:line="240" w:lineRule="auto"/>
      </w:pPr>
      <w:r>
        <w:rPr>
          <w:rFonts w:ascii="Consolas" w:hAnsi="Consolas" w:eastAsia="Consolas"/>
          <w:sz w:val="15"/>
        </w:rPr>
        <w:t xml:space="preserve">    print(f"\n[OK] Dataset con datos reales guardado en: {real_csv_path}")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2. Guardar también como dataset.csv principal para que el pipeline lo use directamente</w:t>
      </w:r>
    </w:p>
    <w:p>
      <w:pPr>
        <w:pStyle w:val="Codigofuente"/>
        <w:keepLines/>
        <w:spacing w:after="0" w:line="240" w:lineRule="auto"/>
      </w:pPr>
      <w:r>
        <w:rPr>
          <w:rFonts w:ascii="Consolas" w:hAnsi="Consolas" w:eastAsia="Consolas"/>
          <w:sz w:val="15"/>
        </w:rPr>
        <w:t xml:space="preserve">    dataset_csv_path = output_dir / "dataset.csv"</w:t>
      </w:r>
    </w:p>
    <w:p>
      <w:pPr>
        <w:pStyle w:val="Codigofuente"/>
        <w:keepLines/>
        <w:spacing w:after="0" w:line="240" w:lineRule="auto"/>
      </w:pPr>
      <w:r>
        <w:rPr>
          <w:rFonts w:ascii="Consolas" w:hAnsi="Consolas" w:eastAsia="Consolas"/>
          <w:sz w:val="15"/>
        </w:rPr>
        <w:t xml:space="preserve">    df.to_csv(dataset_csv_path, index=False)</w:t>
      </w:r>
    </w:p>
    <w:p>
      <w:pPr>
        <w:pStyle w:val="Codigofuente"/>
        <w:keepLines/>
        <w:spacing w:after="0" w:line="240" w:lineRule="auto"/>
      </w:pPr>
      <w:r>
        <w:rPr>
          <w:rFonts w:ascii="Consolas" w:hAnsi="Consolas" w:eastAsia="Consolas"/>
          <w:sz w:val="15"/>
        </w:rPr>
        <w:t xml:space="preserve">    print(f"[OK] Actualizado dataset principal: {dataset_csv_path}")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3. Guardar metadatos y fuentes</w:t>
      </w:r>
    </w:p>
    <w:p>
      <w:pPr>
        <w:pStyle w:val="Codigofuente"/>
        <w:keepLines/>
        <w:spacing w:after="0" w:line="240" w:lineRule="auto"/>
      </w:pPr>
      <w:r>
        <w:rPr>
          <w:rFonts w:ascii="Consolas" w:hAnsi="Consolas" w:eastAsia="Consolas"/>
          <w:sz w:val="15"/>
        </w:rPr>
        <w:t xml:space="preserve">    metadata_path = output_dir / "real_dataset_metadata.json"</w:t>
      </w:r>
    </w:p>
    <w:p>
      <w:pPr>
        <w:pStyle w:val="Codigofuente"/>
        <w:keepLines/>
        <w:spacing w:after="0" w:line="240" w:lineRule="auto"/>
      </w:pPr>
      <w:r>
        <w:rPr>
          <w:rFonts w:ascii="Consolas" w:hAnsi="Consolas" w:eastAsia="Consolas"/>
          <w:sz w:val="15"/>
        </w:rPr>
        <w:t xml:space="preserve">    with open(metadata_path, "w", encoding="utf-8") as f:</w:t>
      </w:r>
    </w:p>
    <w:p>
      <w:pPr>
        <w:pStyle w:val="Codigofuente"/>
        <w:keepLines/>
        <w:spacing w:after="0" w:line="240" w:lineRule="auto"/>
      </w:pPr>
      <w:r>
        <w:rPr>
          <w:rFonts w:ascii="Consolas" w:hAnsi="Consolas" w:eastAsia="Consolas"/>
          <w:sz w:val="15"/>
        </w:rPr>
        <w:t xml:space="preserve">        json.dump(metadata, f, indent=2, ensure_ascii=False)</w:t>
      </w:r>
    </w:p>
    <w:p>
      <w:pPr>
        <w:pStyle w:val="Codigofuente"/>
        <w:keepLines/>
        <w:spacing w:after="0" w:line="240" w:lineRule="auto"/>
      </w:pPr>
      <w:r>
        <w:rPr>
          <w:rFonts w:ascii="Consolas" w:hAnsi="Consolas" w:eastAsia="Consolas"/>
          <w:sz w:val="15"/>
        </w:rPr>
        <w:t xml:space="preserve">    print(f"[OK] Metadatos y fuentes guardados en: {metadata_path}")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print("\nPrimeras 5 filas del dataset generado con datos reales:")</w:t>
      </w:r>
    </w:p>
    <w:p>
      <w:pPr>
        <w:pStyle w:val="Codigofuente"/>
        <w:keepLines/>
        <w:spacing w:after="0" w:line="240" w:lineRule="auto"/>
      </w:pPr>
      <w:r>
        <w:rPr>
          <w:rFonts w:ascii="Consolas" w:hAnsi="Consolas" w:eastAsia="Consolas"/>
          <w:sz w:val="15"/>
        </w:rPr>
        <w:t xml:space="preserve">    print(df.head())</w:t>
      </w:r>
    </w:p>
    <w:p>
      <w:pPr>
        <w:pStyle w:val="Codigofuente"/>
        <w:keepLines/>
        <w:spacing w:after="0" w:line="240" w:lineRule="auto"/>
      </w:pPr>
      <w:r>
        <w:rPr>
          <w:rFonts w:ascii="Consolas" w:hAnsi="Consolas" w:eastAsia="Consolas"/>
          <w:sz w:val="15"/>
        </w:rPr>
        <w:t xml:space="preserve">    print("\nResumen estadístico:")</w:t>
      </w:r>
    </w:p>
    <w:p>
      <w:pPr>
        <w:pStyle w:val="Codigofuente"/>
        <w:keepLines/>
        <w:spacing w:after="0" w:line="240" w:lineRule="auto"/>
      </w:pPr>
      <w:r>
        <w:rPr>
          <w:rFonts w:ascii="Consolas" w:hAnsi="Consolas" w:eastAsia="Consolas"/>
          <w:sz w:val="15"/>
        </w:rPr>
        <w:t xml:space="preserve">    print(df.describe().round(3))</w:t>
      </w:r>
    </w:p>
    <w:p>
      <w:pPr>
        <w:pStyle w:val="Codigofuente"/>
        <w:keepLines/>
        <w:spacing w:after="0" w:line="240" w:lineRule="auto"/>
      </w:pPr>
      <w:r>
        <w:rPr>
          <w:rFonts w:ascii="Consolas" w:hAnsi="Consolas" w:eastAsia="Consolas"/>
          <w:sz w:val="15"/>
        </w:rPr>
        <w:t xml:space="preserve">    print("=" * 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main()</w:t>
      </w:r>
    </w:p>
    <w:p>
      <w:r>
        <w:br w:type="page"/>
      </w:r>
    </w:p>
    <w:p>
      <w:pPr>
        <w:pStyle w:val="Heading1"/>
      </w:pPr>
      <w:r>
        <w:t>77. scripts/create_system_document.py</w:t>
      </w:r>
    </w:p>
    <w:p>
      <w:pPr>
        <w:spacing w:after="80"/>
      </w:pPr>
      <w:r>
        <w:rPr>
          <w:i/>
          <w:color w:val="5A5A5A"/>
          <w:sz w:val="16"/>
        </w:rPr>
        <w:t>Ruta: scripts/create_system_document.py  |  Tamaño: 30,508 bytes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docx import Document</w:t>
      </w:r>
    </w:p>
    <w:p>
      <w:pPr>
        <w:pStyle w:val="Codigofuente"/>
        <w:keepLines/>
        <w:spacing w:after="0" w:line="240" w:lineRule="auto"/>
      </w:pPr>
      <w:r>
        <w:rPr>
          <w:rFonts w:ascii="Consolas" w:hAnsi="Consolas" w:eastAsia="Consolas"/>
          <w:sz w:val="15"/>
        </w:rPr>
        <w:t>from docx.enum.section import WD_SECTION</w:t>
      </w:r>
    </w:p>
    <w:p>
      <w:pPr>
        <w:pStyle w:val="Codigofuente"/>
        <w:keepLines/>
        <w:spacing w:after="0" w:line="240" w:lineRule="auto"/>
      </w:pPr>
      <w:r>
        <w:rPr>
          <w:rFonts w:ascii="Consolas" w:hAnsi="Consolas" w:eastAsia="Consolas"/>
          <w:sz w:val="15"/>
        </w:rPr>
        <w:t>from docx.enum.table import WD_CELL_VERTICAL_ALIGNMENT, WD_TABLE_ALIGNMENT</w:t>
      </w:r>
    </w:p>
    <w:p>
      <w:pPr>
        <w:pStyle w:val="Codigofuente"/>
        <w:keepLines/>
        <w:spacing w:after="0" w:line="240" w:lineRule="auto"/>
      </w:pPr>
      <w:r>
        <w:rPr>
          <w:rFonts w:ascii="Consolas" w:hAnsi="Consolas" w:eastAsia="Consolas"/>
          <w:sz w:val="15"/>
        </w:rPr>
        <w:t>from docx.enum.text import WD_ALIGN_PARAGRAPH</w:t>
      </w:r>
    </w:p>
    <w:p>
      <w:pPr>
        <w:pStyle w:val="Codigofuente"/>
        <w:keepLines/>
        <w:spacing w:after="0" w:line="240" w:lineRule="auto"/>
      </w:pPr>
      <w:r>
        <w:rPr>
          <w:rFonts w:ascii="Consolas" w:hAnsi="Consolas" w:eastAsia="Consolas"/>
          <w:sz w:val="15"/>
        </w:rPr>
        <w:t>from docx.oxml import OxmlElement</w:t>
      </w:r>
    </w:p>
    <w:p>
      <w:pPr>
        <w:pStyle w:val="Codigofuente"/>
        <w:keepLines/>
        <w:spacing w:after="0" w:line="240" w:lineRule="auto"/>
      </w:pPr>
      <w:r>
        <w:rPr>
          <w:rFonts w:ascii="Consolas" w:hAnsi="Consolas" w:eastAsia="Consolas"/>
          <w:sz w:val="15"/>
        </w:rPr>
        <w:t>from docx.oxml.ns import qn</w:t>
      </w:r>
    </w:p>
    <w:p>
      <w:pPr>
        <w:pStyle w:val="Codigofuente"/>
        <w:keepLines/>
        <w:spacing w:after="0" w:line="240" w:lineRule="auto"/>
      </w:pPr>
      <w:r>
        <w:rPr>
          <w:rFonts w:ascii="Consolas" w:hAnsi="Consolas" w:eastAsia="Consolas"/>
          <w:sz w:val="15"/>
        </w:rPr>
        <w:t>from docx.shared import Inches, Pt, RGBColor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 = Path(__file__).resolve().parents[1]</w:t>
      </w:r>
    </w:p>
    <w:p>
      <w:pPr>
        <w:pStyle w:val="Codigofuente"/>
        <w:keepLines/>
        <w:spacing w:after="0" w:line="240" w:lineRule="auto"/>
      </w:pPr>
      <w:r>
        <w:rPr>
          <w:rFonts w:ascii="Consolas" w:hAnsi="Consolas" w:eastAsia="Consolas"/>
          <w:sz w:val="15"/>
        </w:rPr>
        <w:t>OUTPUT_DIR = ROOT / "documentacion"</w:t>
      </w:r>
    </w:p>
    <w:p>
      <w:pPr>
        <w:pStyle w:val="Codigofuente"/>
        <w:keepLines/>
        <w:spacing w:after="0" w:line="240" w:lineRule="auto"/>
      </w:pPr>
      <w:r>
        <w:rPr>
          <w:rFonts w:ascii="Consolas" w:hAnsi="Consolas" w:eastAsia="Consolas"/>
          <w:sz w:val="15"/>
        </w:rPr>
        <w:t>OUTPUT_DIR.mkdir(exist_ok=True)</w:t>
      </w:r>
    </w:p>
    <w:p>
      <w:pPr>
        <w:pStyle w:val="Codigofuente"/>
        <w:keepLines/>
        <w:spacing w:after="0" w:line="240" w:lineRule="auto"/>
      </w:pPr>
      <w:r>
        <w:rPr>
          <w:rFonts w:ascii="Consolas" w:hAnsi="Consolas" w:eastAsia="Consolas"/>
          <w:sz w:val="15"/>
        </w:rPr>
        <w:t>OUTPUT = OUTPUT_DIR / "Manual_funcional_AP9_Carbon_Twin.docx"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NAVY = "15324A"</w:t>
      </w:r>
    </w:p>
    <w:p>
      <w:pPr>
        <w:pStyle w:val="Codigofuente"/>
        <w:keepLines/>
        <w:spacing w:after="0" w:line="240" w:lineRule="auto"/>
      </w:pPr>
      <w:r>
        <w:rPr>
          <w:rFonts w:ascii="Consolas" w:hAnsi="Consolas" w:eastAsia="Consolas"/>
          <w:sz w:val="15"/>
        </w:rPr>
        <w:t>TEAL = "0F766E"</w:t>
      </w:r>
    </w:p>
    <w:p>
      <w:pPr>
        <w:pStyle w:val="Codigofuente"/>
        <w:keepLines/>
        <w:spacing w:after="0" w:line="240" w:lineRule="auto"/>
      </w:pPr>
      <w:r>
        <w:rPr>
          <w:rFonts w:ascii="Consolas" w:hAnsi="Consolas" w:eastAsia="Consolas"/>
          <w:sz w:val="15"/>
        </w:rPr>
        <w:t>LIGHT_BLUE = "EAF3F7"</w:t>
      </w:r>
    </w:p>
    <w:p>
      <w:pPr>
        <w:pStyle w:val="Codigofuente"/>
        <w:keepLines/>
        <w:spacing w:after="0" w:line="240" w:lineRule="auto"/>
      </w:pPr>
      <w:r>
        <w:rPr>
          <w:rFonts w:ascii="Consolas" w:hAnsi="Consolas" w:eastAsia="Consolas"/>
          <w:sz w:val="15"/>
        </w:rPr>
        <w:t>PALE = "F5F8FA"</w:t>
      </w:r>
    </w:p>
    <w:p>
      <w:pPr>
        <w:pStyle w:val="Codigofuente"/>
        <w:keepLines/>
        <w:spacing w:after="0" w:line="240" w:lineRule="auto"/>
      </w:pPr>
      <w:r>
        <w:rPr>
          <w:rFonts w:ascii="Consolas" w:hAnsi="Consolas" w:eastAsia="Consolas"/>
          <w:sz w:val="15"/>
        </w:rPr>
        <w:t>BORDER = "D9D9D9"</w:t>
      </w:r>
    </w:p>
    <w:p>
      <w:pPr>
        <w:pStyle w:val="Codigofuente"/>
        <w:keepLines/>
        <w:spacing w:after="0" w:line="240" w:lineRule="auto"/>
      </w:pPr>
      <w:r>
        <w:rPr>
          <w:rFonts w:ascii="Consolas" w:hAnsi="Consolas" w:eastAsia="Consolas"/>
          <w:sz w:val="15"/>
        </w:rPr>
        <w:t>BLACK = RGBColor(0, 0, 0)</w:t>
      </w:r>
    </w:p>
    <w:p>
      <w:pPr>
        <w:pStyle w:val="Codigofuente"/>
        <w:keepLines/>
        <w:spacing w:after="0" w:line="240" w:lineRule="auto"/>
      </w:pPr>
      <w:r>
        <w:rPr>
          <w:rFonts w:ascii="Consolas" w:hAnsi="Consolas" w:eastAsia="Consolas"/>
          <w:sz w:val="15"/>
        </w:rPr>
        <w:t>GRAY = RGBColor(76, 86, 96)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set_cell_fill(cell, color):</w:t>
      </w:r>
    </w:p>
    <w:p>
      <w:pPr>
        <w:pStyle w:val="Codigofuente"/>
        <w:keepLines/>
        <w:spacing w:after="0" w:line="240" w:lineRule="auto"/>
      </w:pPr>
      <w:r>
        <w:rPr>
          <w:rFonts w:ascii="Consolas" w:hAnsi="Consolas" w:eastAsia="Consolas"/>
          <w:sz w:val="15"/>
        </w:rPr>
        <w:t xml:space="preserve">    tc_pr = cell._tc.get_or_add_tcPr()</w:t>
      </w:r>
    </w:p>
    <w:p>
      <w:pPr>
        <w:pStyle w:val="Codigofuente"/>
        <w:keepLines/>
        <w:spacing w:after="0" w:line="240" w:lineRule="auto"/>
      </w:pPr>
      <w:r>
        <w:rPr>
          <w:rFonts w:ascii="Consolas" w:hAnsi="Consolas" w:eastAsia="Consolas"/>
          <w:sz w:val="15"/>
        </w:rPr>
        <w:t xml:space="preserve">    shd = tc_pr.find(qn("w:shd"))</w:t>
      </w:r>
    </w:p>
    <w:p>
      <w:pPr>
        <w:pStyle w:val="Codigofuente"/>
        <w:keepLines/>
        <w:spacing w:after="0" w:line="240" w:lineRule="auto"/>
      </w:pPr>
      <w:r>
        <w:rPr>
          <w:rFonts w:ascii="Consolas" w:hAnsi="Consolas" w:eastAsia="Consolas"/>
          <w:sz w:val="15"/>
        </w:rPr>
        <w:t xml:space="preserve">    if shd is None:</w:t>
      </w:r>
    </w:p>
    <w:p>
      <w:pPr>
        <w:pStyle w:val="Codigofuente"/>
        <w:keepLines/>
        <w:spacing w:after="0" w:line="240" w:lineRule="auto"/>
      </w:pPr>
      <w:r>
        <w:rPr>
          <w:rFonts w:ascii="Consolas" w:hAnsi="Consolas" w:eastAsia="Consolas"/>
          <w:sz w:val="15"/>
        </w:rPr>
        <w:t xml:space="preserve">        shd = OxmlElement("w:shd")</w:t>
      </w:r>
    </w:p>
    <w:p>
      <w:pPr>
        <w:pStyle w:val="Codigofuente"/>
        <w:keepLines/>
        <w:spacing w:after="0" w:line="240" w:lineRule="auto"/>
      </w:pPr>
      <w:r>
        <w:rPr>
          <w:rFonts w:ascii="Consolas" w:hAnsi="Consolas" w:eastAsia="Consolas"/>
          <w:sz w:val="15"/>
        </w:rPr>
        <w:t xml:space="preserve">        tc_pr.append(shd)</w:t>
      </w:r>
    </w:p>
    <w:p>
      <w:pPr>
        <w:pStyle w:val="Codigofuente"/>
        <w:keepLines/>
        <w:spacing w:after="0" w:line="240" w:lineRule="auto"/>
      </w:pPr>
      <w:r>
        <w:rPr>
          <w:rFonts w:ascii="Consolas" w:hAnsi="Consolas" w:eastAsia="Consolas"/>
          <w:sz w:val="15"/>
        </w:rPr>
        <w:t xml:space="preserve">    shd.set(qn("w:fill"), color)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set_cell_margins(cell, top=110, start=120, bottom=110, end=120):</w:t>
      </w:r>
    </w:p>
    <w:p>
      <w:pPr>
        <w:pStyle w:val="Codigofuente"/>
        <w:keepLines/>
        <w:spacing w:after="0" w:line="240" w:lineRule="auto"/>
      </w:pPr>
      <w:r>
        <w:rPr>
          <w:rFonts w:ascii="Consolas" w:hAnsi="Consolas" w:eastAsia="Consolas"/>
          <w:sz w:val="15"/>
        </w:rPr>
        <w:t xml:space="preserve">    tc = cell._tc</w:t>
      </w:r>
    </w:p>
    <w:p>
      <w:pPr>
        <w:pStyle w:val="Codigofuente"/>
        <w:keepLines/>
        <w:spacing w:after="0" w:line="240" w:lineRule="auto"/>
      </w:pPr>
      <w:r>
        <w:rPr>
          <w:rFonts w:ascii="Consolas" w:hAnsi="Consolas" w:eastAsia="Consolas"/>
          <w:sz w:val="15"/>
        </w:rPr>
        <w:t xml:space="preserve">    tc_pr = tc.get_or_add_tcPr()</w:t>
      </w:r>
    </w:p>
    <w:p>
      <w:pPr>
        <w:pStyle w:val="Codigofuente"/>
        <w:keepLines/>
        <w:spacing w:after="0" w:line="240" w:lineRule="auto"/>
      </w:pPr>
      <w:r>
        <w:rPr>
          <w:rFonts w:ascii="Consolas" w:hAnsi="Consolas" w:eastAsia="Consolas"/>
          <w:sz w:val="15"/>
        </w:rPr>
        <w:t xml:space="preserve">    tc_mar = tc_pr.first_child_found_in("w:tcMar")</w:t>
      </w:r>
    </w:p>
    <w:p>
      <w:pPr>
        <w:pStyle w:val="Codigofuente"/>
        <w:keepLines/>
        <w:spacing w:after="0" w:line="240" w:lineRule="auto"/>
      </w:pPr>
      <w:r>
        <w:rPr>
          <w:rFonts w:ascii="Consolas" w:hAnsi="Consolas" w:eastAsia="Consolas"/>
          <w:sz w:val="15"/>
        </w:rPr>
        <w:t xml:space="preserve">    if tc_mar is None:</w:t>
      </w:r>
    </w:p>
    <w:p>
      <w:pPr>
        <w:pStyle w:val="Codigofuente"/>
        <w:keepLines/>
        <w:spacing w:after="0" w:line="240" w:lineRule="auto"/>
      </w:pPr>
      <w:r>
        <w:rPr>
          <w:rFonts w:ascii="Consolas" w:hAnsi="Consolas" w:eastAsia="Consolas"/>
          <w:sz w:val="15"/>
        </w:rPr>
        <w:t xml:space="preserve">        tc_mar = OxmlElement("w:tcMar")</w:t>
      </w:r>
    </w:p>
    <w:p>
      <w:pPr>
        <w:pStyle w:val="Codigofuente"/>
        <w:keepLines/>
        <w:spacing w:after="0" w:line="240" w:lineRule="auto"/>
      </w:pPr>
      <w:r>
        <w:rPr>
          <w:rFonts w:ascii="Consolas" w:hAnsi="Consolas" w:eastAsia="Consolas"/>
          <w:sz w:val="15"/>
        </w:rPr>
        <w:t xml:space="preserve">        tc_pr.append(tc_mar)</w:t>
      </w:r>
    </w:p>
    <w:p>
      <w:pPr>
        <w:pStyle w:val="Codigofuente"/>
        <w:keepLines/>
        <w:spacing w:after="0" w:line="240" w:lineRule="auto"/>
      </w:pPr>
      <w:r>
        <w:rPr>
          <w:rFonts w:ascii="Consolas" w:hAnsi="Consolas" w:eastAsia="Consolas"/>
          <w:sz w:val="15"/>
        </w:rPr>
        <w:t xml:space="preserve">    for margin, value in (("top", top), ("start", start), ("bottom", bottom), ("end", end)):</w:t>
      </w:r>
    </w:p>
    <w:p>
      <w:pPr>
        <w:pStyle w:val="Codigofuente"/>
        <w:keepLines/>
        <w:spacing w:after="0" w:line="240" w:lineRule="auto"/>
      </w:pPr>
      <w:r>
        <w:rPr>
          <w:rFonts w:ascii="Consolas" w:hAnsi="Consolas" w:eastAsia="Consolas"/>
          <w:sz w:val="15"/>
        </w:rPr>
        <w:t xml:space="preserve">        node = tc_mar.find(qn(f"w:{margin}"))</w:t>
      </w:r>
    </w:p>
    <w:p>
      <w:pPr>
        <w:pStyle w:val="Codigofuente"/>
        <w:keepLines/>
        <w:spacing w:after="0" w:line="240" w:lineRule="auto"/>
      </w:pPr>
      <w:r>
        <w:rPr>
          <w:rFonts w:ascii="Consolas" w:hAnsi="Consolas" w:eastAsia="Consolas"/>
          <w:sz w:val="15"/>
        </w:rPr>
        <w:t xml:space="preserve">        if node is None:</w:t>
      </w:r>
    </w:p>
    <w:p>
      <w:pPr>
        <w:pStyle w:val="Codigofuente"/>
        <w:keepLines/>
        <w:spacing w:after="0" w:line="240" w:lineRule="auto"/>
      </w:pPr>
      <w:r>
        <w:rPr>
          <w:rFonts w:ascii="Consolas" w:hAnsi="Consolas" w:eastAsia="Consolas"/>
          <w:sz w:val="15"/>
        </w:rPr>
        <w:t xml:space="preserve">            node = OxmlElement(f"w:{margin}")</w:t>
      </w:r>
    </w:p>
    <w:p>
      <w:pPr>
        <w:pStyle w:val="Codigofuente"/>
        <w:keepLines/>
        <w:spacing w:after="0" w:line="240" w:lineRule="auto"/>
      </w:pPr>
      <w:r>
        <w:rPr>
          <w:rFonts w:ascii="Consolas" w:hAnsi="Consolas" w:eastAsia="Consolas"/>
          <w:sz w:val="15"/>
        </w:rPr>
        <w:t xml:space="preserve">            tc_mar.append(node)</w:t>
      </w:r>
    </w:p>
    <w:p>
      <w:pPr>
        <w:pStyle w:val="Codigofuente"/>
        <w:keepLines/>
        <w:spacing w:after="0" w:line="240" w:lineRule="auto"/>
      </w:pPr>
      <w:r>
        <w:rPr>
          <w:rFonts w:ascii="Consolas" w:hAnsi="Consolas" w:eastAsia="Consolas"/>
          <w:sz w:val="15"/>
        </w:rPr>
        <w:t xml:space="preserve">        node.set(qn("w:w"), str(value))</w:t>
      </w:r>
    </w:p>
    <w:p>
      <w:pPr>
        <w:pStyle w:val="Codigofuente"/>
        <w:keepLines/>
        <w:spacing w:after="0" w:line="240" w:lineRule="auto"/>
      </w:pPr>
      <w:r>
        <w:rPr>
          <w:rFonts w:ascii="Consolas" w:hAnsi="Consolas" w:eastAsia="Consolas"/>
          <w:sz w:val="15"/>
        </w:rPr>
        <w:t xml:space="preserve">        node.set(qn("w:type"), "dxa")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set_table_borders(table):</w:t>
      </w:r>
    </w:p>
    <w:p>
      <w:pPr>
        <w:pStyle w:val="Codigofuente"/>
        <w:keepLines/>
        <w:spacing w:after="0" w:line="240" w:lineRule="auto"/>
      </w:pPr>
      <w:r>
        <w:rPr>
          <w:rFonts w:ascii="Consolas" w:hAnsi="Consolas" w:eastAsia="Consolas"/>
          <w:sz w:val="15"/>
        </w:rPr>
        <w:t xml:space="preserve">    tbl_pr = table._tbl.tblPr</w:t>
      </w:r>
    </w:p>
    <w:p>
      <w:pPr>
        <w:pStyle w:val="Codigofuente"/>
        <w:keepLines/>
        <w:spacing w:after="0" w:line="240" w:lineRule="auto"/>
      </w:pPr>
      <w:r>
        <w:rPr>
          <w:rFonts w:ascii="Consolas" w:hAnsi="Consolas" w:eastAsia="Consolas"/>
          <w:sz w:val="15"/>
        </w:rPr>
        <w:t xml:space="preserve">    borders = tbl_pr.first_child_found_in("w:tblBorders")</w:t>
      </w:r>
    </w:p>
    <w:p>
      <w:pPr>
        <w:pStyle w:val="Codigofuente"/>
        <w:keepLines/>
        <w:spacing w:after="0" w:line="240" w:lineRule="auto"/>
      </w:pPr>
      <w:r>
        <w:rPr>
          <w:rFonts w:ascii="Consolas" w:hAnsi="Consolas" w:eastAsia="Consolas"/>
          <w:sz w:val="15"/>
        </w:rPr>
        <w:t xml:space="preserve">    if borders is None:</w:t>
      </w:r>
    </w:p>
    <w:p>
      <w:pPr>
        <w:pStyle w:val="Codigofuente"/>
        <w:keepLines/>
        <w:spacing w:after="0" w:line="240" w:lineRule="auto"/>
      </w:pPr>
      <w:r>
        <w:rPr>
          <w:rFonts w:ascii="Consolas" w:hAnsi="Consolas" w:eastAsia="Consolas"/>
          <w:sz w:val="15"/>
        </w:rPr>
        <w:t xml:space="preserve">        borders = OxmlElement("w:tblBorders")</w:t>
      </w:r>
    </w:p>
    <w:p>
      <w:pPr>
        <w:pStyle w:val="Codigofuente"/>
        <w:keepLines/>
        <w:spacing w:after="0" w:line="240" w:lineRule="auto"/>
      </w:pPr>
      <w:r>
        <w:rPr>
          <w:rFonts w:ascii="Consolas" w:hAnsi="Consolas" w:eastAsia="Consolas"/>
          <w:sz w:val="15"/>
        </w:rPr>
        <w:t xml:space="preserve">        tbl_pr.append(borders)</w:t>
      </w:r>
    </w:p>
    <w:p>
      <w:pPr>
        <w:pStyle w:val="Codigofuente"/>
        <w:keepLines/>
        <w:spacing w:after="0" w:line="240" w:lineRule="auto"/>
      </w:pPr>
      <w:r>
        <w:rPr>
          <w:rFonts w:ascii="Consolas" w:hAnsi="Consolas" w:eastAsia="Consolas"/>
          <w:sz w:val="15"/>
        </w:rPr>
        <w:t xml:space="preserve">    for edge in ("top", "left", "bottom", "right", "insideH", "insideV"):</w:t>
      </w:r>
    </w:p>
    <w:p>
      <w:pPr>
        <w:pStyle w:val="Codigofuente"/>
        <w:keepLines/>
        <w:spacing w:after="0" w:line="240" w:lineRule="auto"/>
      </w:pPr>
      <w:r>
        <w:rPr>
          <w:rFonts w:ascii="Consolas" w:hAnsi="Consolas" w:eastAsia="Consolas"/>
          <w:sz w:val="15"/>
        </w:rPr>
        <w:t xml:space="preserve">        element = borders.find(qn(f"w:{edge}"))</w:t>
      </w:r>
    </w:p>
    <w:p>
      <w:pPr>
        <w:pStyle w:val="Codigofuente"/>
        <w:keepLines/>
        <w:spacing w:after="0" w:line="240" w:lineRule="auto"/>
      </w:pPr>
      <w:r>
        <w:rPr>
          <w:rFonts w:ascii="Consolas" w:hAnsi="Consolas" w:eastAsia="Consolas"/>
          <w:sz w:val="15"/>
        </w:rPr>
        <w:t xml:space="preserve">        if element is None:</w:t>
      </w:r>
    </w:p>
    <w:p>
      <w:pPr>
        <w:pStyle w:val="Codigofuente"/>
        <w:keepLines/>
        <w:spacing w:after="0" w:line="240" w:lineRule="auto"/>
      </w:pPr>
      <w:r>
        <w:rPr>
          <w:rFonts w:ascii="Consolas" w:hAnsi="Consolas" w:eastAsia="Consolas"/>
          <w:sz w:val="15"/>
        </w:rPr>
        <w:t xml:space="preserve">            element = OxmlElement(f"w:{edge}")</w:t>
      </w:r>
    </w:p>
    <w:p>
      <w:pPr>
        <w:pStyle w:val="Codigofuente"/>
        <w:keepLines/>
        <w:spacing w:after="0" w:line="240" w:lineRule="auto"/>
      </w:pPr>
      <w:r>
        <w:rPr>
          <w:rFonts w:ascii="Consolas" w:hAnsi="Consolas" w:eastAsia="Consolas"/>
          <w:sz w:val="15"/>
        </w:rPr>
        <w:t xml:space="preserve">            borders.append(element)</w:t>
      </w:r>
    </w:p>
    <w:p>
      <w:pPr>
        <w:pStyle w:val="Codigofuente"/>
        <w:keepLines/>
        <w:spacing w:after="0" w:line="240" w:lineRule="auto"/>
      </w:pPr>
      <w:r>
        <w:rPr>
          <w:rFonts w:ascii="Consolas" w:hAnsi="Consolas" w:eastAsia="Consolas"/>
          <w:sz w:val="15"/>
        </w:rPr>
        <w:t xml:space="preserve">        element.set(qn("w:val"), "single")</w:t>
      </w:r>
    </w:p>
    <w:p>
      <w:pPr>
        <w:pStyle w:val="Codigofuente"/>
        <w:keepLines/>
        <w:spacing w:after="0" w:line="240" w:lineRule="auto"/>
      </w:pPr>
      <w:r>
        <w:rPr>
          <w:rFonts w:ascii="Consolas" w:hAnsi="Consolas" w:eastAsia="Consolas"/>
          <w:sz w:val="15"/>
        </w:rPr>
        <w:t xml:space="preserve">        element.set(qn("w:sz"), "6")</w:t>
      </w:r>
    </w:p>
    <w:p>
      <w:pPr>
        <w:pStyle w:val="Codigofuente"/>
        <w:keepLines/>
        <w:spacing w:after="0" w:line="240" w:lineRule="auto"/>
      </w:pPr>
      <w:r>
        <w:rPr>
          <w:rFonts w:ascii="Consolas" w:hAnsi="Consolas" w:eastAsia="Consolas"/>
          <w:sz w:val="15"/>
        </w:rPr>
        <w:t xml:space="preserve">        element.set(qn("w:color"), BORDER)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set_repeat_table_header(row):</w:t>
      </w:r>
    </w:p>
    <w:p>
      <w:pPr>
        <w:pStyle w:val="Codigofuente"/>
        <w:keepLines/>
        <w:spacing w:after="0" w:line="240" w:lineRule="auto"/>
      </w:pPr>
      <w:r>
        <w:rPr>
          <w:rFonts w:ascii="Consolas" w:hAnsi="Consolas" w:eastAsia="Consolas"/>
          <w:sz w:val="15"/>
        </w:rPr>
        <w:t xml:space="preserve">    tr_pr = row._tr.get_or_add_trPr()</w:t>
      </w:r>
    </w:p>
    <w:p>
      <w:pPr>
        <w:pStyle w:val="Codigofuente"/>
        <w:keepLines/>
        <w:spacing w:after="0" w:line="240" w:lineRule="auto"/>
      </w:pPr>
      <w:r>
        <w:rPr>
          <w:rFonts w:ascii="Consolas" w:hAnsi="Consolas" w:eastAsia="Consolas"/>
          <w:sz w:val="15"/>
        </w:rPr>
        <w:t xml:space="preserve">    tbl_header = OxmlElement("w:tblHeader")</w:t>
      </w:r>
    </w:p>
    <w:p>
      <w:pPr>
        <w:pStyle w:val="Codigofuente"/>
        <w:keepLines/>
        <w:spacing w:after="0" w:line="240" w:lineRule="auto"/>
      </w:pPr>
      <w:r>
        <w:rPr>
          <w:rFonts w:ascii="Consolas" w:hAnsi="Consolas" w:eastAsia="Consolas"/>
          <w:sz w:val="15"/>
        </w:rPr>
        <w:t xml:space="preserve">    tbl_header.set(qn("w:val"), "true")</w:t>
      </w:r>
    </w:p>
    <w:p>
      <w:pPr>
        <w:pStyle w:val="Codigofuente"/>
        <w:keepLines/>
        <w:spacing w:after="0" w:line="240" w:lineRule="auto"/>
      </w:pPr>
      <w:r>
        <w:rPr>
          <w:rFonts w:ascii="Consolas" w:hAnsi="Consolas" w:eastAsia="Consolas"/>
          <w:sz w:val="15"/>
        </w:rPr>
        <w:t xml:space="preserve">    tr_pr.append(tbl_header)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keep_with_next(paragraph):</w:t>
      </w:r>
    </w:p>
    <w:p>
      <w:pPr>
        <w:pStyle w:val="Codigofuente"/>
        <w:keepLines/>
        <w:spacing w:after="0" w:line="240" w:lineRule="auto"/>
      </w:pPr>
      <w:r>
        <w:rPr>
          <w:rFonts w:ascii="Consolas" w:hAnsi="Consolas" w:eastAsia="Consolas"/>
          <w:sz w:val="15"/>
        </w:rPr>
        <w:t xml:space="preserve">    paragraph.paragraph_format.keep_with_next =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add_page_number(paragraph):</w:t>
      </w:r>
    </w:p>
    <w:p>
      <w:pPr>
        <w:pStyle w:val="Codigofuente"/>
        <w:keepLines/>
        <w:spacing w:after="0" w:line="240" w:lineRule="auto"/>
      </w:pPr>
      <w:r>
        <w:rPr>
          <w:rFonts w:ascii="Consolas" w:hAnsi="Consolas" w:eastAsia="Consolas"/>
          <w:sz w:val="15"/>
        </w:rPr>
        <w:t xml:space="preserve">    paragraph.alignment = WD_ALIGN_PARAGRAPH.RIGHT</w:t>
      </w:r>
    </w:p>
    <w:p>
      <w:pPr>
        <w:pStyle w:val="Codigofuente"/>
        <w:keepLines/>
        <w:spacing w:after="0" w:line="240" w:lineRule="auto"/>
      </w:pPr>
      <w:r>
        <w:rPr>
          <w:rFonts w:ascii="Consolas" w:hAnsi="Consolas" w:eastAsia="Consolas"/>
          <w:sz w:val="15"/>
        </w:rPr>
        <w:t xml:space="preserve">    run = paragraph.add_run("Página ")</w:t>
      </w:r>
    </w:p>
    <w:p>
      <w:pPr>
        <w:pStyle w:val="Codigofuente"/>
        <w:keepLines/>
        <w:spacing w:after="0" w:line="240" w:lineRule="auto"/>
      </w:pPr>
      <w:r>
        <w:rPr>
          <w:rFonts w:ascii="Consolas" w:hAnsi="Consolas" w:eastAsia="Consolas"/>
          <w:sz w:val="15"/>
        </w:rPr>
        <w:t xml:space="preserve">    fld_char1 = OxmlElement("w:fldChar")</w:t>
      </w:r>
    </w:p>
    <w:p>
      <w:pPr>
        <w:pStyle w:val="Codigofuente"/>
        <w:keepLines/>
        <w:spacing w:after="0" w:line="240" w:lineRule="auto"/>
      </w:pPr>
      <w:r>
        <w:rPr>
          <w:rFonts w:ascii="Consolas" w:hAnsi="Consolas" w:eastAsia="Consolas"/>
          <w:sz w:val="15"/>
        </w:rPr>
        <w:t xml:space="preserve">    fld_char1.set(qn("w:fldCharType"), "begin")</w:t>
      </w:r>
    </w:p>
    <w:p>
      <w:pPr>
        <w:pStyle w:val="Codigofuente"/>
        <w:keepLines/>
        <w:spacing w:after="0" w:line="240" w:lineRule="auto"/>
      </w:pPr>
      <w:r>
        <w:rPr>
          <w:rFonts w:ascii="Consolas" w:hAnsi="Consolas" w:eastAsia="Consolas"/>
          <w:sz w:val="15"/>
        </w:rPr>
        <w:t xml:space="preserve">    instr_text = OxmlElement("w:instrText")</w:t>
      </w:r>
    </w:p>
    <w:p>
      <w:pPr>
        <w:pStyle w:val="Codigofuente"/>
        <w:keepLines/>
        <w:spacing w:after="0" w:line="240" w:lineRule="auto"/>
      </w:pPr>
      <w:r>
        <w:rPr>
          <w:rFonts w:ascii="Consolas" w:hAnsi="Consolas" w:eastAsia="Consolas"/>
          <w:sz w:val="15"/>
        </w:rPr>
        <w:t xml:space="preserve">    instr_text.set(qn("xml:space"), "preserve")</w:t>
      </w:r>
    </w:p>
    <w:p>
      <w:pPr>
        <w:pStyle w:val="Codigofuente"/>
        <w:keepLines/>
        <w:spacing w:after="0" w:line="240" w:lineRule="auto"/>
      </w:pPr>
      <w:r>
        <w:rPr>
          <w:rFonts w:ascii="Consolas" w:hAnsi="Consolas" w:eastAsia="Consolas"/>
          <w:sz w:val="15"/>
        </w:rPr>
        <w:t xml:space="preserve">    instr_text.text = " PAGE "</w:t>
      </w:r>
    </w:p>
    <w:p>
      <w:pPr>
        <w:pStyle w:val="Codigofuente"/>
        <w:keepLines/>
        <w:spacing w:after="0" w:line="240" w:lineRule="auto"/>
      </w:pPr>
      <w:r>
        <w:rPr>
          <w:rFonts w:ascii="Consolas" w:hAnsi="Consolas" w:eastAsia="Consolas"/>
          <w:sz w:val="15"/>
        </w:rPr>
        <w:t xml:space="preserve">    fld_char2 = OxmlElement("w:fldChar")</w:t>
      </w:r>
    </w:p>
    <w:p>
      <w:pPr>
        <w:pStyle w:val="Codigofuente"/>
        <w:keepLines/>
        <w:spacing w:after="0" w:line="240" w:lineRule="auto"/>
      </w:pPr>
      <w:r>
        <w:rPr>
          <w:rFonts w:ascii="Consolas" w:hAnsi="Consolas" w:eastAsia="Consolas"/>
          <w:sz w:val="15"/>
        </w:rPr>
        <w:t xml:space="preserve">    fld_char2.set(qn("w:fldCharType"), "end")</w:t>
      </w:r>
    </w:p>
    <w:p>
      <w:pPr>
        <w:pStyle w:val="Codigofuente"/>
        <w:keepLines/>
        <w:spacing w:after="0" w:line="240" w:lineRule="auto"/>
      </w:pPr>
      <w:r>
        <w:rPr>
          <w:rFonts w:ascii="Consolas" w:hAnsi="Consolas" w:eastAsia="Consolas"/>
          <w:sz w:val="15"/>
        </w:rPr>
        <w:t xml:space="preserve">    run._r.append(fld_char1)</w:t>
      </w:r>
    </w:p>
    <w:p>
      <w:pPr>
        <w:pStyle w:val="Codigofuente"/>
        <w:keepLines/>
        <w:spacing w:after="0" w:line="240" w:lineRule="auto"/>
      </w:pPr>
      <w:r>
        <w:rPr>
          <w:rFonts w:ascii="Consolas" w:hAnsi="Consolas" w:eastAsia="Consolas"/>
          <w:sz w:val="15"/>
        </w:rPr>
        <w:t xml:space="preserve">    run._r.append(instr_text)</w:t>
      </w:r>
    </w:p>
    <w:p>
      <w:pPr>
        <w:pStyle w:val="Codigofuente"/>
        <w:keepLines/>
        <w:spacing w:after="0" w:line="240" w:lineRule="auto"/>
      </w:pPr>
      <w:r>
        <w:rPr>
          <w:rFonts w:ascii="Consolas" w:hAnsi="Consolas" w:eastAsia="Consolas"/>
          <w:sz w:val="15"/>
        </w:rPr>
        <w:t xml:space="preserve">    run._r.append(fld_char2)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add_body(doc, text, bold_lead=None):</w:t>
      </w:r>
    </w:p>
    <w:p>
      <w:pPr>
        <w:pStyle w:val="Codigofuente"/>
        <w:keepLines/>
        <w:spacing w:after="0" w:line="240" w:lineRule="auto"/>
      </w:pPr>
      <w:r>
        <w:rPr>
          <w:rFonts w:ascii="Consolas" w:hAnsi="Consolas" w:eastAsia="Consolas"/>
          <w:sz w:val="15"/>
        </w:rPr>
        <w:t xml:space="preserve">    p = doc.add_paragraph()</w:t>
      </w:r>
    </w:p>
    <w:p>
      <w:pPr>
        <w:pStyle w:val="Codigofuente"/>
        <w:keepLines/>
        <w:spacing w:after="0" w:line="240" w:lineRule="auto"/>
      </w:pPr>
      <w:r>
        <w:rPr>
          <w:rFonts w:ascii="Consolas" w:hAnsi="Consolas" w:eastAsia="Consolas"/>
          <w:sz w:val="15"/>
        </w:rPr>
        <w:t xml:space="preserve">    if bold_lead and text.startswith(bold_lead):</w:t>
      </w:r>
    </w:p>
    <w:p>
      <w:pPr>
        <w:pStyle w:val="Codigofuente"/>
        <w:keepLines/>
        <w:spacing w:after="0" w:line="240" w:lineRule="auto"/>
      </w:pPr>
      <w:r>
        <w:rPr>
          <w:rFonts w:ascii="Consolas" w:hAnsi="Consolas" w:eastAsia="Consolas"/>
          <w:sz w:val="15"/>
        </w:rPr>
        <w:t xml:space="preserve">        p.add_run(bold_lead).bold = True</w:t>
      </w:r>
    </w:p>
    <w:p>
      <w:pPr>
        <w:pStyle w:val="Codigofuente"/>
        <w:keepLines/>
        <w:spacing w:after="0" w:line="240" w:lineRule="auto"/>
      </w:pPr>
      <w:r>
        <w:rPr>
          <w:rFonts w:ascii="Consolas" w:hAnsi="Consolas" w:eastAsia="Consolas"/>
          <w:sz w:val="15"/>
        </w:rPr>
        <w:t xml:space="preserve">        p.add_run(text[len(bold_lead):])</w:t>
      </w:r>
    </w:p>
    <w:p>
      <w:pPr>
        <w:pStyle w:val="Codigofuente"/>
        <w:keepLines/>
        <w:spacing w:after="0" w:line="240" w:lineRule="auto"/>
      </w:pPr>
      <w:r>
        <w:rPr>
          <w:rFonts w:ascii="Consolas" w:hAnsi="Consolas" w:eastAsia="Consolas"/>
          <w:sz w:val="15"/>
        </w:rPr>
        <w:t xml:space="preserve">    else:</w:t>
      </w:r>
    </w:p>
    <w:p>
      <w:pPr>
        <w:pStyle w:val="Codigofuente"/>
        <w:keepLines/>
        <w:spacing w:after="0" w:line="240" w:lineRule="auto"/>
      </w:pPr>
      <w:r>
        <w:rPr>
          <w:rFonts w:ascii="Consolas" w:hAnsi="Consolas" w:eastAsia="Consolas"/>
          <w:sz w:val="15"/>
        </w:rPr>
        <w:t xml:space="preserve">        p.add_run(text)</w:t>
      </w:r>
    </w:p>
    <w:p>
      <w:pPr>
        <w:pStyle w:val="Codigofuente"/>
        <w:keepLines/>
        <w:spacing w:after="0" w:line="240" w:lineRule="auto"/>
      </w:pPr>
      <w:r>
        <w:rPr>
          <w:rFonts w:ascii="Consolas" w:hAnsi="Consolas" w:eastAsia="Consolas"/>
          <w:sz w:val="15"/>
        </w:rPr>
        <w:t xml:space="preserve">    return 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add_bullets(doc, items):</w:t>
      </w:r>
    </w:p>
    <w:p>
      <w:pPr>
        <w:pStyle w:val="Codigofuente"/>
        <w:keepLines/>
        <w:spacing w:after="0" w:line="240" w:lineRule="auto"/>
      </w:pPr>
      <w:r>
        <w:rPr>
          <w:rFonts w:ascii="Consolas" w:hAnsi="Consolas" w:eastAsia="Consolas"/>
          <w:sz w:val="15"/>
        </w:rPr>
        <w:t xml:space="preserve">    for item in items:</w:t>
      </w:r>
    </w:p>
    <w:p>
      <w:pPr>
        <w:pStyle w:val="Codigofuente"/>
        <w:keepLines/>
        <w:spacing w:after="0" w:line="240" w:lineRule="auto"/>
      </w:pPr>
      <w:r>
        <w:rPr>
          <w:rFonts w:ascii="Consolas" w:hAnsi="Consolas" w:eastAsia="Consolas"/>
          <w:sz w:val="15"/>
        </w:rPr>
        <w:t xml:space="preserve">        p = doc.add_paragraph(style="List Bullet")</w:t>
      </w:r>
    </w:p>
    <w:p>
      <w:pPr>
        <w:pStyle w:val="Codigofuente"/>
        <w:keepLines/>
        <w:spacing w:after="0" w:line="240" w:lineRule="auto"/>
      </w:pPr>
      <w:r>
        <w:rPr>
          <w:rFonts w:ascii="Consolas" w:hAnsi="Consolas" w:eastAsia="Consolas"/>
          <w:sz w:val="15"/>
        </w:rPr>
        <w:t xml:space="preserve">        p.add_run(item)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add_numbered(doc, items):</w:t>
      </w:r>
    </w:p>
    <w:p>
      <w:pPr>
        <w:pStyle w:val="Codigofuente"/>
        <w:keepLines/>
        <w:spacing w:after="0" w:line="240" w:lineRule="auto"/>
      </w:pPr>
      <w:r>
        <w:rPr>
          <w:rFonts w:ascii="Consolas" w:hAnsi="Consolas" w:eastAsia="Consolas"/>
          <w:sz w:val="15"/>
        </w:rPr>
        <w:t xml:space="preserve">    table = doc.add_table(rows=len(items), cols=2)</w:t>
      </w:r>
    </w:p>
    <w:p>
      <w:pPr>
        <w:pStyle w:val="Codigofuente"/>
        <w:keepLines/>
        <w:spacing w:after="0" w:line="240" w:lineRule="auto"/>
      </w:pPr>
      <w:r>
        <w:rPr>
          <w:rFonts w:ascii="Consolas" w:hAnsi="Consolas" w:eastAsia="Consolas"/>
          <w:sz w:val="15"/>
        </w:rPr>
        <w:t xml:space="preserve">    table.alignment = WD_TABLE_ALIGNMENT.LEFT</w:t>
      </w:r>
    </w:p>
    <w:p>
      <w:pPr>
        <w:pStyle w:val="Codigofuente"/>
        <w:keepLines/>
        <w:spacing w:after="0" w:line="240" w:lineRule="auto"/>
      </w:pPr>
      <w:r>
        <w:rPr>
          <w:rFonts w:ascii="Consolas" w:hAnsi="Consolas" w:eastAsia="Consolas"/>
          <w:sz w:val="15"/>
        </w:rPr>
        <w:t xml:space="preserve">    table.autofit = False</w:t>
      </w:r>
    </w:p>
    <w:p>
      <w:pPr>
        <w:pStyle w:val="Codigofuente"/>
        <w:keepLines/>
        <w:spacing w:after="0" w:line="240" w:lineRule="auto"/>
      </w:pPr>
      <w:r>
        <w:rPr>
          <w:rFonts w:ascii="Consolas" w:hAnsi="Consolas" w:eastAsia="Consolas"/>
          <w:sz w:val="15"/>
        </w:rPr>
        <w:t xml:space="preserve">    tbl_pr = table._tbl.tblPr</w:t>
      </w:r>
    </w:p>
    <w:p>
      <w:pPr>
        <w:pStyle w:val="Codigofuente"/>
        <w:keepLines/>
        <w:spacing w:after="0" w:line="240" w:lineRule="auto"/>
      </w:pPr>
      <w:r>
        <w:rPr>
          <w:rFonts w:ascii="Consolas" w:hAnsi="Consolas" w:eastAsia="Consolas"/>
          <w:sz w:val="15"/>
        </w:rPr>
        <w:t xml:space="preserve">    borders = OxmlElement("w:tblBorders")</w:t>
      </w:r>
    </w:p>
    <w:p>
      <w:pPr>
        <w:pStyle w:val="Codigofuente"/>
        <w:keepLines/>
        <w:spacing w:after="0" w:line="240" w:lineRule="auto"/>
      </w:pPr>
      <w:r>
        <w:rPr>
          <w:rFonts w:ascii="Consolas" w:hAnsi="Consolas" w:eastAsia="Consolas"/>
          <w:sz w:val="15"/>
        </w:rPr>
        <w:t xml:space="preserve">    for edge in ("top", "left", "bottom", "right", "insideH", "insideV"):</w:t>
      </w:r>
    </w:p>
    <w:p>
      <w:pPr>
        <w:pStyle w:val="Codigofuente"/>
        <w:keepLines/>
        <w:spacing w:after="0" w:line="240" w:lineRule="auto"/>
      </w:pPr>
      <w:r>
        <w:rPr>
          <w:rFonts w:ascii="Consolas" w:hAnsi="Consolas" w:eastAsia="Consolas"/>
          <w:sz w:val="15"/>
        </w:rPr>
        <w:t xml:space="preserve">        element = OxmlElement(f"w:{edge}")</w:t>
      </w:r>
    </w:p>
    <w:p>
      <w:pPr>
        <w:pStyle w:val="Codigofuente"/>
        <w:keepLines/>
        <w:spacing w:after="0" w:line="240" w:lineRule="auto"/>
      </w:pPr>
      <w:r>
        <w:rPr>
          <w:rFonts w:ascii="Consolas" w:hAnsi="Consolas" w:eastAsia="Consolas"/>
          <w:sz w:val="15"/>
        </w:rPr>
        <w:t xml:space="preserve">        element.set(qn("w:val"), "nil")</w:t>
      </w:r>
    </w:p>
    <w:p>
      <w:pPr>
        <w:pStyle w:val="Codigofuente"/>
        <w:keepLines/>
        <w:spacing w:after="0" w:line="240" w:lineRule="auto"/>
      </w:pPr>
      <w:r>
        <w:rPr>
          <w:rFonts w:ascii="Consolas" w:hAnsi="Consolas" w:eastAsia="Consolas"/>
          <w:sz w:val="15"/>
        </w:rPr>
        <w:t xml:space="preserve">        borders.append(element)</w:t>
      </w:r>
    </w:p>
    <w:p>
      <w:pPr>
        <w:pStyle w:val="Codigofuente"/>
        <w:keepLines/>
        <w:spacing w:after="0" w:line="240" w:lineRule="auto"/>
      </w:pPr>
      <w:r>
        <w:rPr>
          <w:rFonts w:ascii="Consolas" w:hAnsi="Consolas" w:eastAsia="Consolas"/>
          <w:sz w:val="15"/>
        </w:rPr>
        <w:t xml:space="preserve">    tbl_pr.append(borders)</w:t>
      </w:r>
    </w:p>
    <w:p>
      <w:pPr>
        <w:pStyle w:val="Codigofuente"/>
        <w:keepLines/>
        <w:spacing w:after="0" w:line="240" w:lineRule="auto"/>
      </w:pPr>
      <w:r>
        <w:rPr>
          <w:rFonts w:ascii="Consolas" w:hAnsi="Consolas" w:eastAsia="Consolas"/>
          <w:sz w:val="15"/>
        </w:rPr>
        <w:t xml:space="preserve">    for index, item in enumerate(items, 1):</w:t>
      </w:r>
    </w:p>
    <w:p>
      <w:pPr>
        <w:pStyle w:val="Codigofuente"/>
        <w:keepLines/>
        <w:spacing w:after="0" w:line="240" w:lineRule="auto"/>
      </w:pPr>
      <w:r>
        <w:rPr>
          <w:rFonts w:ascii="Consolas" w:hAnsi="Consolas" w:eastAsia="Consolas"/>
          <w:sz w:val="15"/>
        </w:rPr>
        <w:t xml:space="preserve">        number_cell, text_cell = table.rows[index - 1].cells</w:t>
      </w:r>
    </w:p>
    <w:p>
      <w:pPr>
        <w:pStyle w:val="Codigofuente"/>
        <w:keepLines/>
        <w:spacing w:after="0" w:line="240" w:lineRule="auto"/>
      </w:pPr>
      <w:r>
        <w:rPr>
          <w:rFonts w:ascii="Consolas" w:hAnsi="Consolas" w:eastAsia="Consolas"/>
          <w:sz w:val="15"/>
        </w:rPr>
        <w:t xml:space="preserve">        number_cell.width = Inches(0.2)</w:t>
      </w:r>
    </w:p>
    <w:p>
      <w:pPr>
        <w:pStyle w:val="Codigofuente"/>
        <w:keepLines/>
        <w:spacing w:after="0" w:line="240" w:lineRule="auto"/>
      </w:pPr>
      <w:r>
        <w:rPr>
          <w:rFonts w:ascii="Consolas" w:hAnsi="Consolas" w:eastAsia="Consolas"/>
          <w:sz w:val="15"/>
        </w:rPr>
        <w:t xml:space="preserve">        text_cell.width = Inches(6.55)</w:t>
      </w:r>
    </w:p>
    <w:p>
      <w:pPr>
        <w:pStyle w:val="Codigofuente"/>
        <w:keepLines/>
        <w:spacing w:after="0" w:line="240" w:lineRule="auto"/>
      </w:pPr>
      <w:r>
        <w:rPr>
          <w:rFonts w:ascii="Consolas" w:hAnsi="Consolas" w:eastAsia="Consolas"/>
          <w:sz w:val="15"/>
        </w:rPr>
        <w:t xml:space="preserve">        set_cell_margins(number_cell, 25, 0, 45, 45)</w:t>
      </w:r>
    </w:p>
    <w:p>
      <w:pPr>
        <w:pStyle w:val="Codigofuente"/>
        <w:keepLines/>
        <w:spacing w:after="0" w:line="240" w:lineRule="auto"/>
      </w:pPr>
      <w:r>
        <w:rPr>
          <w:rFonts w:ascii="Consolas" w:hAnsi="Consolas" w:eastAsia="Consolas"/>
          <w:sz w:val="15"/>
        </w:rPr>
        <w:t xml:space="preserve">        set_cell_margins(text_cell, 25, 0, 45, 0)</w:t>
      </w:r>
    </w:p>
    <w:p>
      <w:pPr>
        <w:pStyle w:val="Codigofuente"/>
        <w:keepLines/>
        <w:spacing w:after="0" w:line="240" w:lineRule="auto"/>
      </w:pPr>
      <w:r>
        <w:rPr>
          <w:rFonts w:ascii="Consolas" w:hAnsi="Consolas" w:eastAsia="Consolas"/>
          <w:sz w:val="15"/>
        </w:rPr>
        <w:t xml:space="preserve">        number_cell.text = f"{index}."</w:t>
      </w:r>
    </w:p>
    <w:p>
      <w:pPr>
        <w:pStyle w:val="Codigofuente"/>
        <w:keepLines/>
        <w:spacing w:after="0" w:line="240" w:lineRule="auto"/>
      </w:pPr>
      <w:r>
        <w:rPr>
          <w:rFonts w:ascii="Consolas" w:hAnsi="Consolas" w:eastAsia="Consolas"/>
          <w:sz w:val="15"/>
        </w:rPr>
        <w:t xml:space="preserve">        text_cell.text = item</w:t>
      </w:r>
    </w:p>
    <w:p>
      <w:pPr>
        <w:pStyle w:val="Codigofuente"/>
        <w:keepLines/>
        <w:spacing w:after="0" w:line="240" w:lineRule="auto"/>
      </w:pPr>
      <w:r>
        <w:rPr>
          <w:rFonts w:ascii="Consolas" w:hAnsi="Consolas" w:eastAsia="Consolas"/>
          <w:sz w:val="15"/>
        </w:rPr>
        <w:t xml:space="preserve">        text_cell.paragraphs[0].add_run().add_break()</w:t>
      </w:r>
    </w:p>
    <w:p>
      <w:pPr>
        <w:pStyle w:val="Codigofuente"/>
        <w:keepLines/>
        <w:spacing w:after="0" w:line="240" w:lineRule="auto"/>
      </w:pPr>
      <w:r>
        <w:rPr>
          <w:rFonts w:ascii="Consolas" w:hAnsi="Consolas" w:eastAsia="Consolas"/>
          <w:sz w:val="15"/>
        </w:rPr>
        <w:t xml:space="preserve">        number_cell.paragraphs[0].alignment = WD_ALIGN_PARAGRAPH.RIGHT</w:t>
      </w:r>
    </w:p>
    <w:p>
      <w:pPr>
        <w:pStyle w:val="Codigofuente"/>
        <w:keepLines/>
        <w:spacing w:after="0" w:line="240" w:lineRule="auto"/>
      </w:pPr>
      <w:r>
        <w:rPr>
          <w:rFonts w:ascii="Consolas" w:hAnsi="Consolas" w:eastAsia="Consolas"/>
          <w:sz w:val="15"/>
        </w:rPr>
        <w:t xml:space="preserve">        number_cell.paragraphs[0].runs[0].bold = True</w:t>
      </w:r>
    </w:p>
    <w:p>
      <w:pPr>
        <w:pStyle w:val="Codigofuente"/>
        <w:keepLines/>
        <w:spacing w:after="0" w:line="240" w:lineRule="auto"/>
      </w:pPr>
      <w:r>
        <w:rPr>
          <w:rFonts w:ascii="Consolas" w:hAnsi="Consolas" w:eastAsia="Consolas"/>
          <w:sz w:val="15"/>
        </w:rPr>
        <w:t xml:space="preserve">        for cell in (number_cell, text_cell):</w:t>
      </w:r>
    </w:p>
    <w:p>
      <w:pPr>
        <w:pStyle w:val="Codigofuente"/>
        <w:keepLines/>
        <w:spacing w:after="0" w:line="240" w:lineRule="auto"/>
      </w:pPr>
      <w:r>
        <w:rPr>
          <w:rFonts w:ascii="Consolas" w:hAnsi="Consolas" w:eastAsia="Consolas"/>
          <w:sz w:val="15"/>
        </w:rPr>
        <w:t xml:space="preserve">            cell.paragraphs[0].paragraph_format.space_after = Pt(0)</w:t>
      </w:r>
    </w:p>
    <w:p>
      <w:pPr>
        <w:pStyle w:val="Codigofuente"/>
        <w:keepLines/>
        <w:spacing w:after="0" w:line="240" w:lineRule="auto"/>
      </w:pPr>
      <w:r>
        <w:rPr>
          <w:rFonts w:ascii="Consolas" w:hAnsi="Consolas" w:eastAsia="Consolas"/>
          <w:sz w:val="15"/>
        </w:rPr>
        <w:t xml:space="preserve">            cell.paragraphs[0].paragraph_format.line_spacing = 1.08</w:t>
      </w:r>
    </w:p>
    <w:p>
      <w:pPr>
        <w:pStyle w:val="Codigofuente"/>
        <w:keepLines/>
        <w:spacing w:after="0" w:line="240" w:lineRule="auto"/>
      </w:pPr>
      <w:r>
        <w:rPr>
          <w:rFonts w:ascii="Consolas" w:hAnsi="Consolas" w:eastAsia="Consolas"/>
          <w:sz w:val="15"/>
        </w:rPr>
        <w:t xml:space="preserve">    doc.add_paragraph().paragraph_format.space_after = Pt(0)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add_table(doc, headers, rows, widths=None):</w:t>
      </w:r>
    </w:p>
    <w:p>
      <w:pPr>
        <w:pStyle w:val="Codigofuente"/>
        <w:keepLines/>
        <w:spacing w:after="0" w:line="240" w:lineRule="auto"/>
      </w:pPr>
      <w:r>
        <w:rPr>
          <w:rFonts w:ascii="Consolas" w:hAnsi="Consolas" w:eastAsia="Consolas"/>
          <w:sz w:val="15"/>
        </w:rPr>
        <w:t xml:space="preserve">    table = doc.add_table(rows=1, cols=len(headers))</w:t>
      </w:r>
    </w:p>
    <w:p>
      <w:pPr>
        <w:pStyle w:val="Codigofuente"/>
        <w:keepLines/>
        <w:spacing w:after="0" w:line="240" w:lineRule="auto"/>
      </w:pPr>
      <w:r>
        <w:rPr>
          <w:rFonts w:ascii="Consolas" w:hAnsi="Consolas" w:eastAsia="Consolas"/>
          <w:sz w:val="15"/>
        </w:rPr>
        <w:t xml:space="preserve">    table.alignment = WD_TABLE_ALIGNMENT.CENTER</w:t>
      </w:r>
    </w:p>
    <w:p>
      <w:pPr>
        <w:pStyle w:val="Codigofuente"/>
        <w:keepLines/>
        <w:spacing w:after="0" w:line="240" w:lineRule="auto"/>
      </w:pPr>
      <w:r>
        <w:rPr>
          <w:rFonts w:ascii="Consolas" w:hAnsi="Consolas" w:eastAsia="Consolas"/>
          <w:sz w:val="15"/>
        </w:rPr>
        <w:t xml:space="preserve">    table.autofit = False</w:t>
      </w:r>
    </w:p>
    <w:p>
      <w:pPr>
        <w:pStyle w:val="Codigofuente"/>
        <w:keepLines/>
        <w:spacing w:after="0" w:line="240" w:lineRule="auto"/>
      </w:pPr>
      <w:r>
        <w:rPr>
          <w:rFonts w:ascii="Consolas" w:hAnsi="Consolas" w:eastAsia="Consolas"/>
          <w:sz w:val="15"/>
        </w:rPr>
        <w:t xml:space="preserve">    set_table_borders(table)</w:t>
      </w:r>
    </w:p>
    <w:p>
      <w:pPr>
        <w:pStyle w:val="Codigofuente"/>
        <w:keepLines/>
        <w:spacing w:after="0" w:line="240" w:lineRule="auto"/>
      </w:pPr>
      <w:r>
        <w:rPr>
          <w:rFonts w:ascii="Consolas" w:hAnsi="Consolas" w:eastAsia="Consolas"/>
          <w:sz w:val="15"/>
        </w:rPr>
        <w:t xml:space="preserve">    hdr = table.rows[0]</w:t>
      </w:r>
    </w:p>
    <w:p>
      <w:pPr>
        <w:pStyle w:val="Codigofuente"/>
        <w:keepLines/>
        <w:spacing w:after="0" w:line="240" w:lineRule="auto"/>
      </w:pPr>
      <w:r>
        <w:rPr>
          <w:rFonts w:ascii="Consolas" w:hAnsi="Consolas" w:eastAsia="Consolas"/>
          <w:sz w:val="15"/>
        </w:rPr>
        <w:t xml:space="preserve">    set_repeat_table_header(hdr)</w:t>
      </w:r>
    </w:p>
    <w:p>
      <w:pPr>
        <w:pStyle w:val="Codigofuente"/>
        <w:keepLines/>
        <w:spacing w:after="0" w:line="240" w:lineRule="auto"/>
      </w:pPr>
      <w:r>
        <w:rPr>
          <w:rFonts w:ascii="Consolas" w:hAnsi="Consolas" w:eastAsia="Consolas"/>
          <w:sz w:val="15"/>
        </w:rPr>
        <w:t xml:space="preserve">    for index, header in enumerate(headers):</w:t>
      </w:r>
    </w:p>
    <w:p>
      <w:pPr>
        <w:pStyle w:val="Codigofuente"/>
        <w:keepLines/>
        <w:spacing w:after="0" w:line="240" w:lineRule="auto"/>
      </w:pPr>
      <w:r>
        <w:rPr>
          <w:rFonts w:ascii="Consolas" w:hAnsi="Consolas" w:eastAsia="Consolas"/>
          <w:sz w:val="15"/>
        </w:rPr>
        <w:t xml:space="preserve">        cell = hdr.cells[index]</w:t>
      </w:r>
    </w:p>
    <w:p>
      <w:pPr>
        <w:pStyle w:val="Codigofuente"/>
        <w:keepLines/>
        <w:spacing w:after="0" w:line="240" w:lineRule="auto"/>
      </w:pPr>
      <w:r>
        <w:rPr>
          <w:rFonts w:ascii="Consolas" w:hAnsi="Consolas" w:eastAsia="Consolas"/>
          <w:sz w:val="15"/>
        </w:rPr>
        <w:t xml:space="preserve">        cell.text = header</w:t>
      </w:r>
    </w:p>
    <w:p>
      <w:pPr>
        <w:pStyle w:val="Codigofuente"/>
        <w:keepLines/>
        <w:spacing w:after="0" w:line="240" w:lineRule="auto"/>
      </w:pPr>
      <w:r>
        <w:rPr>
          <w:rFonts w:ascii="Consolas" w:hAnsi="Consolas" w:eastAsia="Consolas"/>
          <w:sz w:val="15"/>
        </w:rPr>
        <w:t xml:space="preserve">        set_cell_fill(cell, NAVY)</w:t>
      </w:r>
    </w:p>
    <w:p>
      <w:pPr>
        <w:pStyle w:val="Codigofuente"/>
        <w:keepLines/>
        <w:spacing w:after="0" w:line="240" w:lineRule="auto"/>
      </w:pPr>
      <w:r>
        <w:rPr>
          <w:rFonts w:ascii="Consolas" w:hAnsi="Consolas" w:eastAsia="Consolas"/>
          <w:sz w:val="15"/>
        </w:rPr>
        <w:t xml:space="preserve">        set_cell_margins(cell)</w:t>
      </w:r>
    </w:p>
    <w:p>
      <w:pPr>
        <w:pStyle w:val="Codigofuente"/>
        <w:keepLines/>
        <w:spacing w:after="0" w:line="240" w:lineRule="auto"/>
      </w:pPr>
      <w:r>
        <w:rPr>
          <w:rFonts w:ascii="Consolas" w:hAnsi="Consolas" w:eastAsia="Consolas"/>
          <w:sz w:val="15"/>
        </w:rPr>
        <w:t xml:space="preserve">        cell.vertical_alignment = WD_CELL_VERTICAL_ALIGNMENT.CENTER</w:t>
      </w:r>
    </w:p>
    <w:p>
      <w:pPr>
        <w:pStyle w:val="Codigofuente"/>
        <w:keepLines/>
        <w:spacing w:after="0" w:line="240" w:lineRule="auto"/>
      </w:pPr>
      <w:r>
        <w:rPr>
          <w:rFonts w:ascii="Consolas" w:hAnsi="Consolas" w:eastAsia="Consolas"/>
          <w:sz w:val="15"/>
        </w:rPr>
        <w:t xml:space="preserve">        for paragraph in cell.paragraphs:</w:t>
      </w:r>
    </w:p>
    <w:p>
      <w:pPr>
        <w:pStyle w:val="Codigofuente"/>
        <w:keepLines/>
        <w:spacing w:after="0" w:line="240" w:lineRule="auto"/>
      </w:pPr>
      <w:r>
        <w:rPr>
          <w:rFonts w:ascii="Consolas" w:hAnsi="Consolas" w:eastAsia="Consolas"/>
          <w:sz w:val="15"/>
        </w:rPr>
        <w:t xml:space="preserve">            paragraph.alignment = WD_ALIGN_PARAGRAPH.CENTER</w:t>
      </w:r>
    </w:p>
    <w:p>
      <w:pPr>
        <w:pStyle w:val="Codigofuente"/>
        <w:keepLines/>
        <w:spacing w:after="0" w:line="240" w:lineRule="auto"/>
      </w:pPr>
      <w:r>
        <w:rPr>
          <w:rFonts w:ascii="Consolas" w:hAnsi="Consolas" w:eastAsia="Consolas"/>
          <w:sz w:val="15"/>
        </w:rPr>
        <w:t xml:space="preserve">            for run in paragraph.runs:</w:t>
      </w:r>
    </w:p>
    <w:p>
      <w:pPr>
        <w:pStyle w:val="Codigofuente"/>
        <w:keepLines/>
        <w:spacing w:after="0" w:line="240" w:lineRule="auto"/>
      </w:pPr>
      <w:r>
        <w:rPr>
          <w:rFonts w:ascii="Consolas" w:hAnsi="Consolas" w:eastAsia="Consolas"/>
          <w:sz w:val="15"/>
        </w:rPr>
        <w:t xml:space="preserve">                run.font.bold = True</w:t>
      </w:r>
    </w:p>
    <w:p>
      <w:pPr>
        <w:pStyle w:val="Codigofuente"/>
        <w:keepLines/>
        <w:spacing w:after="0" w:line="240" w:lineRule="auto"/>
      </w:pPr>
      <w:r>
        <w:rPr>
          <w:rFonts w:ascii="Consolas" w:hAnsi="Consolas" w:eastAsia="Consolas"/>
          <w:sz w:val="15"/>
        </w:rPr>
        <w:t xml:space="preserve">                run.font.color.rgb = RGBColor(255, 255, 255)</w:t>
      </w:r>
    </w:p>
    <w:p>
      <w:pPr>
        <w:pStyle w:val="Codigofuente"/>
        <w:keepLines/>
        <w:spacing w:after="0" w:line="240" w:lineRule="auto"/>
      </w:pPr>
      <w:r>
        <w:rPr>
          <w:rFonts w:ascii="Consolas" w:hAnsi="Consolas" w:eastAsia="Consolas"/>
          <w:sz w:val="15"/>
        </w:rPr>
        <w:t xml:space="preserve">                run.font.size = Pt(9)</w:t>
      </w:r>
    </w:p>
    <w:p>
      <w:pPr>
        <w:pStyle w:val="Codigofuente"/>
        <w:keepLines/>
        <w:spacing w:after="0" w:line="240" w:lineRule="auto"/>
      </w:pPr>
      <w:r>
        <w:rPr>
          <w:rFonts w:ascii="Consolas" w:hAnsi="Consolas" w:eastAsia="Consolas"/>
          <w:sz w:val="15"/>
        </w:rPr>
        <w:t xml:space="preserve">    for row_index, values in enumerate(rows):</w:t>
      </w:r>
    </w:p>
    <w:p>
      <w:pPr>
        <w:pStyle w:val="Codigofuente"/>
        <w:keepLines/>
        <w:spacing w:after="0" w:line="240" w:lineRule="auto"/>
      </w:pPr>
      <w:r>
        <w:rPr>
          <w:rFonts w:ascii="Consolas" w:hAnsi="Consolas" w:eastAsia="Consolas"/>
          <w:sz w:val="15"/>
        </w:rPr>
        <w:t xml:space="preserve">        row = table.add_row()</w:t>
      </w:r>
    </w:p>
    <w:p>
      <w:pPr>
        <w:pStyle w:val="Codigofuente"/>
        <w:keepLines/>
        <w:spacing w:after="0" w:line="240" w:lineRule="auto"/>
      </w:pPr>
      <w:r>
        <w:rPr>
          <w:rFonts w:ascii="Consolas" w:hAnsi="Consolas" w:eastAsia="Consolas"/>
          <w:sz w:val="15"/>
        </w:rPr>
        <w:t xml:space="preserve">        for col_index, value in enumerate(values):</w:t>
      </w:r>
    </w:p>
    <w:p>
      <w:pPr>
        <w:pStyle w:val="Codigofuente"/>
        <w:keepLines/>
        <w:spacing w:after="0" w:line="240" w:lineRule="auto"/>
      </w:pPr>
      <w:r>
        <w:rPr>
          <w:rFonts w:ascii="Consolas" w:hAnsi="Consolas" w:eastAsia="Consolas"/>
          <w:sz w:val="15"/>
        </w:rPr>
        <w:t xml:space="preserve">            cell = row.cells[col_index]</w:t>
      </w:r>
    </w:p>
    <w:p>
      <w:pPr>
        <w:pStyle w:val="Codigofuente"/>
        <w:keepLines/>
        <w:spacing w:after="0" w:line="240" w:lineRule="auto"/>
      </w:pPr>
      <w:r>
        <w:rPr>
          <w:rFonts w:ascii="Consolas" w:hAnsi="Consolas" w:eastAsia="Consolas"/>
          <w:sz w:val="15"/>
        </w:rPr>
        <w:t xml:space="preserve">            cell.text = str(value)</w:t>
      </w:r>
    </w:p>
    <w:p>
      <w:pPr>
        <w:pStyle w:val="Codigofuente"/>
        <w:keepLines/>
        <w:spacing w:after="0" w:line="240" w:lineRule="auto"/>
      </w:pPr>
      <w:r>
        <w:rPr>
          <w:rFonts w:ascii="Consolas" w:hAnsi="Consolas" w:eastAsia="Consolas"/>
          <w:sz w:val="15"/>
        </w:rPr>
        <w:t xml:space="preserve">            set_cell_margins(cell)</w:t>
      </w:r>
    </w:p>
    <w:p>
      <w:pPr>
        <w:pStyle w:val="Codigofuente"/>
        <w:keepLines/>
        <w:spacing w:after="0" w:line="240" w:lineRule="auto"/>
      </w:pPr>
      <w:r>
        <w:rPr>
          <w:rFonts w:ascii="Consolas" w:hAnsi="Consolas" w:eastAsia="Consolas"/>
          <w:sz w:val="15"/>
        </w:rPr>
        <w:t xml:space="preserve">            cell.vertical_alignment = WD_CELL_VERTICAL_ALIGNMENT.CENTER</w:t>
      </w:r>
    </w:p>
    <w:p>
      <w:pPr>
        <w:pStyle w:val="Codigofuente"/>
        <w:keepLines/>
        <w:spacing w:after="0" w:line="240" w:lineRule="auto"/>
      </w:pPr>
      <w:r>
        <w:rPr>
          <w:rFonts w:ascii="Consolas" w:hAnsi="Consolas" w:eastAsia="Consolas"/>
          <w:sz w:val="15"/>
        </w:rPr>
        <w:t xml:space="preserve">            if row_index % 2:</w:t>
      </w:r>
    </w:p>
    <w:p>
      <w:pPr>
        <w:pStyle w:val="Codigofuente"/>
        <w:keepLines/>
        <w:spacing w:after="0" w:line="240" w:lineRule="auto"/>
      </w:pPr>
      <w:r>
        <w:rPr>
          <w:rFonts w:ascii="Consolas" w:hAnsi="Consolas" w:eastAsia="Consolas"/>
          <w:sz w:val="15"/>
        </w:rPr>
        <w:t xml:space="preserve">                set_cell_fill(cell, PALE)</w:t>
      </w:r>
    </w:p>
    <w:p>
      <w:pPr>
        <w:pStyle w:val="Codigofuente"/>
        <w:keepLines/>
        <w:spacing w:after="0" w:line="240" w:lineRule="auto"/>
      </w:pPr>
      <w:r>
        <w:rPr>
          <w:rFonts w:ascii="Consolas" w:hAnsi="Consolas" w:eastAsia="Consolas"/>
          <w:sz w:val="15"/>
        </w:rPr>
        <w:t xml:space="preserve">            for paragraph in cell.paragraphs:</w:t>
      </w:r>
    </w:p>
    <w:p>
      <w:pPr>
        <w:pStyle w:val="Codigofuente"/>
        <w:keepLines/>
        <w:spacing w:after="0" w:line="240" w:lineRule="auto"/>
      </w:pPr>
      <w:r>
        <w:rPr>
          <w:rFonts w:ascii="Consolas" w:hAnsi="Consolas" w:eastAsia="Consolas"/>
          <w:sz w:val="15"/>
        </w:rPr>
        <w:t xml:space="preserve">                paragraph.paragraph_format.space_after = Pt(0)</w:t>
      </w:r>
    </w:p>
    <w:p>
      <w:pPr>
        <w:pStyle w:val="Codigofuente"/>
        <w:keepLines/>
        <w:spacing w:after="0" w:line="240" w:lineRule="auto"/>
      </w:pPr>
      <w:r>
        <w:rPr>
          <w:rFonts w:ascii="Consolas" w:hAnsi="Consolas" w:eastAsia="Consolas"/>
          <w:sz w:val="15"/>
        </w:rPr>
        <w:t xml:space="preserve">                paragraph.paragraph_format.line_spacing = 1.05</w:t>
      </w:r>
    </w:p>
    <w:p>
      <w:pPr>
        <w:pStyle w:val="Codigofuente"/>
        <w:keepLines/>
        <w:spacing w:after="0" w:line="240" w:lineRule="auto"/>
      </w:pPr>
      <w:r>
        <w:rPr>
          <w:rFonts w:ascii="Consolas" w:hAnsi="Consolas" w:eastAsia="Consolas"/>
          <w:sz w:val="15"/>
        </w:rPr>
        <w:t xml:space="preserve">                if col_index &gt; 0 and len(str(value)) &lt; 25:</w:t>
      </w:r>
    </w:p>
    <w:p>
      <w:pPr>
        <w:pStyle w:val="Codigofuente"/>
        <w:keepLines/>
        <w:spacing w:after="0" w:line="240" w:lineRule="auto"/>
      </w:pPr>
      <w:r>
        <w:rPr>
          <w:rFonts w:ascii="Consolas" w:hAnsi="Consolas" w:eastAsia="Consolas"/>
          <w:sz w:val="15"/>
        </w:rPr>
        <w:t xml:space="preserve">                    paragraph.alignment = WD_ALIGN_PARAGRAPH.CENTER</w:t>
      </w:r>
    </w:p>
    <w:p>
      <w:pPr>
        <w:pStyle w:val="Codigofuente"/>
        <w:keepLines/>
        <w:spacing w:after="0" w:line="240" w:lineRule="auto"/>
      </w:pPr>
      <w:r>
        <w:rPr>
          <w:rFonts w:ascii="Consolas" w:hAnsi="Consolas" w:eastAsia="Consolas"/>
          <w:sz w:val="15"/>
        </w:rPr>
        <w:t xml:space="preserve">                for run in paragraph.runs:</w:t>
      </w:r>
    </w:p>
    <w:p>
      <w:pPr>
        <w:pStyle w:val="Codigofuente"/>
        <w:keepLines/>
        <w:spacing w:after="0" w:line="240" w:lineRule="auto"/>
      </w:pPr>
      <w:r>
        <w:rPr>
          <w:rFonts w:ascii="Consolas" w:hAnsi="Consolas" w:eastAsia="Consolas"/>
          <w:sz w:val="15"/>
        </w:rPr>
        <w:t xml:space="preserve">                    run.font.size = Pt(9)</w:t>
      </w:r>
    </w:p>
    <w:p>
      <w:pPr>
        <w:pStyle w:val="Codigofuente"/>
        <w:keepLines/>
        <w:spacing w:after="0" w:line="240" w:lineRule="auto"/>
      </w:pPr>
      <w:r>
        <w:rPr>
          <w:rFonts w:ascii="Consolas" w:hAnsi="Consolas" w:eastAsia="Consolas"/>
          <w:sz w:val="15"/>
        </w:rPr>
        <w:t xml:space="preserve">    if widths:</w:t>
      </w:r>
    </w:p>
    <w:p>
      <w:pPr>
        <w:pStyle w:val="Codigofuente"/>
        <w:keepLines/>
        <w:spacing w:after="0" w:line="240" w:lineRule="auto"/>
      </w:pPr>
      <w:r>
        <w:rPr>
          <w:rFonts w:ascii="Consolas" w:hAnsi="Consolas" w:eastAsia="Consolas"/>
          <w:sz w:val="15"/>
        </w:rPr>
        <w:t xml:space="preserve">        for row in table.rows:</w:t>
      </w:r>
    </w:p>
    <w:p>
      <w:pPr>
        <w:pStyle w:val="Codigofuente"/>
        <w:keepLines/>
        <w:spacing w:after="0" w:line="240" w:lineRule="auto"/>
      </w:pPr>
      <w:r>
        <w:rPr>
          <w:rFonts w:ascii="Consolas" w:hAnsi="Consolas" w:eastAsia="Consolas"/>
          <w:sz w:val="15"/>
        </w:rPr>
        <w:t xml:space="preserve">            for index, width in enumerate(widths):</w:t>
      </w:r>
    </w:p>
    <w:p>
      <w:pPr>
        <w:pStyle w:val="Codigofuente"/>
        <w:keepLines/>
        <w:spacing w:after="0" w:line="240" w:lineRule="auto"/>
      </w:pPr>
      <w:r>
        <w:rPr>
          <w:rFonts w:ascii="Consolas" w:hAnsi="Consolas" w:eastAsia="Consolas"/>
          <w:sz w:val="15"/>
        </w:rPr>
        <w:t xml:space="preserve">                row.cells[index].width = Inches(width)</w:t>
      </w:r>
    </w:p>
    <w:p>
      <w:pPr>
        <w:pStyle w:val="Codigofuente"/>
        <w:keepLines/>
        <w:spacing w:after="0" w:line="240" w:lineRule="auto"/>
      </w:pPr>
      <w:r>
        <w:rPr>
          <w:rFonts w:ascii="Consolas" w:hAnsi="Consolas" w:eastAsia="Consolas"/>
          <w:sz w:val="15"/>
        </w:rPr>
        <w:t xml:space="preserve">    doc.add_paragraph().paragraph_format.space_after = Pt(0)</w:t>
      </w:r>
    </w:p>
    <w:p>
      <w:pPr>
        <w:pStyle w:val="Codigofuente"/>
        <w:keepLines/>
        <w:spacing w:after="0" w:line="240" w:lineRule="auto"/>
      </w:pPr>
      <w:r>
        <w:rPr>
          <w:rFonts w:ascii="Consolas" w:hAnsi="Consolas" w:eastAsia="Consolas"/>
          <w:sz w:val="15"/>
        </w:rPr>
        <w:t xml:space="preserve">    return table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 = Document()</w:t>
      </w:r>
    </w:p>
    <w:p>
      <w:pPr>
        <w:pStyle w:val="Codigofuente"/>
        <w:keepLines/>
        <w:spacing w:after="0" w:line="240" w:lineRule="auto"/>
      </w:pPr>
      <w:r>
        <w:rPr>
          <w:rFonts w:ascii="Consolas" w:hAnsi="Consolas" w:eastAsia="Consolas"/>
          <w:sz w:val="15"/>
        </w:rPr>
        <w:t>section = doc.sections[0]</w:t>
      </w:r>
    </w:p>
    <w:p>
      <w:pPr>
        <w:pStyle w:val="Codigofuente"/>
        <w:keepLines/>
        <w:spacing w:after="0" w:line="240" w:lineRule="auto"/>
      </w:pPr>
      <w:r>
        <w:rPr>
          <w:rFonts w:ascii="Consolas" w:hAnsi="Consolas" w:eastAsia="Consolas"/>
          <w:sz w:val="15"/>
        </w:rPr>
        <w:t>section.page_width = Inches(8.5)</w:t>
      </w:r>
    </w:p>
    <w:p>
      <w:pPr>
        <w:pStyle w:val="Codigofuente"/>
        <w:keepLines/>
        <w:spacing w:after="0" w:line="240" w:lineRule="auto"/>
      </w:pPr>
      <w:r>
        <w:rPr>
          <w:rFonts w:ascii="Consolas" w:hAnsi="Consolas" w:eastAsia="Consolas"/>
          <w:sz w:val="15"/>
        </w:rPr>
        <w:t>section.page_height = Inches(11)</w:t>
      </w:r>
    </w:p>
    <w:p>
      <w:pPr>
        <w:pStyle w:val="Codigofuente"/>
        <w:keepLines/>
        <w:spacing w:after="0" w:line="240" w:lineRule="auto"/>
      </w:pPr>
      <w:r>
        <w:rPr>
          <w:rFonts w:ascii="Consolas" w:hAnsi="Consolas" w:eastAsia="Consolas"/>
          <w:sz w:val="15"/>
        </w:rPr>
        <w:t>section.top_margin = Inches(0.75)</w:t>
      </w:r>
    </w:p>
    <w:p>
      <w:pPr>
        <w:pStyle w:val="Codigofuente"/>
        <w:keepLines/>
        <w:spacing w:after="0" w:line="240" w:lineRule="auto"/>
      </w:pPr>
      <w:r>
        <w:rPr>
          <w:rFonts w:ascii="Consolas" w:hAnsi="Consolas" w:eastAsia="Consolas"/>
          <w:sz w:val="15"/>
        </w:rPr>
        <w:t>section.bottom_margin = Inches(0.7)</w:t>
      </w:r>
    </w:p>
    <w:p>
      <w:pPr>
        <w:pStyle w:val="Codigofuente"/>
        <w:keepLines/>
        <w:spacing w:after="0" w:line="240" w:lineRule="auto"/>
      </w:pPr>
      <w:r>
        <w:rPr>
          <w:rFonts w:ascii="Consolas" w:hAnsi="Consolas" w:eastAsia="Consolas"/>
          <w:sz w:val="15"/>
        </w:rPr>
        <w:t>section.left_margin = Inches(0.8)</w:t>
      </w:r>
    </w:p>
    <w:p>
      <w:pPr>
        <w:pStyle w:val="Codigofuente"/>
        <w:keepLines/>
        <w:spacing w:after="0" w:line="240" w:lineRule="auto"/>
      </w:pPr>
      <w:r>
        <w:rPr>
          <w:rFonts w:ascii="Consolas" w:hAnsi="Consolas" w:eastAsia="Consolas"/>
          <w:sz w:val="15"/>
        </w:rPr>
        <w:t>section.right_margin = Inches(0.8)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styles = doc.styles</w:t>
      </w:r>
    </w:p>
    <w:p>
      <w:pPr>
        <w:pStyle w:val="Codigofuente"/>
        <w:keepLines/>
        <w:spacing w:after="0" w:line="240" w:lineRule="auto"/>
      </w:pPr>
      <w:r>
        <w:rPr>
          <w:rFonts w:ascii="Consolas" w:hAnsi="Consolas" w:eastAsia="Consolas"/>
          <w:sz w:val="15"/>
        </w:rPr>
        <w:t>normal = styles["Normal"]</w:t>
      </w:r>
    </w:p>
    <w:p>
      <w:pPr>
        <w:pStyle w:val="Codigofuente"/>
        <w:keepLines/>
        <w:spacing w:after="0" w:line="240" w:lineRule="auto"/>
      </w:pPr>
      <w:r>
        <w:rPr>
          <w:rFonts w:ascii="Consolas" w:hAnsi="Consolas" w:eastAsia="Consolas"/>
          <w:sz w:val="15"/>
        </w:rPr>
        <w:t>normal.font.name = "Aptos"</w:t>
      </w:r>
    </w:p>
    <w:p>
      <w:pPr>
        <w:pStyle w:val="Codigofuente"/>
        <w:keepLines/>
        <w:spacing w:after="0" w:line="240" w:lineRule="auto"/>
      </w:pPr>
      <w:r>
        <w:rPr>
          <w:rFonts w:ascii="Consolas" w:hAnsi="Consolas" w:eastAsia="Consolas"/>
          <w:sz w:val="15"/>
        </w:rPr>
        <w:t>normal.font.size = Pt(10.5)</w:t>
      </w:r>
    </w:p>
    <w:p>
      <w:pPr>
        <w:pStyle w:val="Codigofuente"/>
        <w:keepLines/>
        <w:spacing w:after="0" w:line="240" w:lineRule="auto"/>
      </w:pPr>
      <w:r>
        <w:rPr>
          <w:rFonts w:ascii="Consolas" w:hAnsi="Consolas" w:eastAsia="Consolas"/>
          <w:sz w:val="15"/>
        </w:rPr>
        <w:t>normal.font.color.rgb = GRAY</w:t>
      </w:r>
    </w:p>
    <w:p>
      <w:pPr>
        <w:pStyle w:val="Codigofuente"/>
        <w:keepLines/>
        <w:spacing w:after="0" w:line="240" w:lineRule="auto"/>
      </w:pPr>
      <w:r>
        <w:rPr>
          <w:rFonts w:ascii="Consolas" w:hAnsi="Consolas" w:eastAsia="Consolas"/>
          <w:sz w:val="15"/>
        </w:rPr>
        <w:t>normal.paragraph_format.space_after = Pt(6)</w:t>
      </w:r>
    </w:p>
    <w:p>
      <w:pPr>
        <w:pStyle w:val="Codigofuente"/>
        <w:keepLines/>
        <w:spacing w:after="0" w:line="240" w:lineRule="auto"/>
      </w:pPr>
      <w:r>
        <w:rPr>
          <w:rFonts w:ascii="Consolas" w:hAnsi="Consolas" w:eastAsia="Consolas"/>
          <w:sz w:val="15"/>
        </w:rPr>
        <w:t>normal.paragraph_format.line_spacing = 1.13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title_style = styles["Title"]</w:t>
      </w:r>
    </w:p>
    <w:p>
      <w:pPr>
        <w:pStyle w:val="Codigofuente"/>
        <w:keepLines/>
        <w:spacing w:after="0" w:line="240" w:lineRule="auto"/>
      </w:pPr>
      <w:r>
        <w:rPr>
          <w:rFonts w:ascii="Consolas" w:hAnsi="Consolas" w:eastAsia="Consolas"/>
          <w:sz w:val="15"/>
        </w:rPr>
        <w:t>title_style.font.name = "Aptos Display"</w:t>
      </w:r>
    </w:p>
    <w:p>
      <w:pPr>
        <w:pStyle w:val="Codigofuente"/>
        <w:keepLines/>
        <w:spacing w:after="0" w:line="240" w:lineRule="auto"/>
      </w:pPr>
      <w:r>
        <w:rPr>
          <w:rFonts w:ascii="Consolas" w:hAnsi="Consolas" w:eastAsia="Consolas"/>
          <w:sz w:val="15"/>
        </w:rPr>
        <w:t>title_style.font.size = Pt(30)</w:t>
      </w:r>
    </w:p>
    <w:p>
      <w:pPr>
        <w:pStyle w:val="Codigofuente"/>
        <w:keepLines/>
        <w:spacing w:after="0" w:line="240" w:lineRule="auto"/>
      </w:pPr>
      <w:r>
        <w:rPr>
          <w:rFonts w:ascii="Consolas" w:hAnsi="Consolas" w:eastAsia="Consolas"/>
          <w:sz w:val="15"/>
        </w:rPr>
        <w:t>title_style.font.bold = True</w:t>
      </w:r>
    </w:p>
    <w:p>
      <w:pPr>
        <w:pStyle w:val="Codigofuente"/>
        <w:keepLines/>
        <w:spacing w:after="0" w:line="240" w:lineRule="auto"/>
      </w:pPr>
      <w:r>
        <w:rPr>
          <w:rFonts w:ascii="Consolas" w:hAnsi="Consolas" w:eastAsia="Consolas"/>
          <w:sz w:val="15"/>
        </w:rPr>
        <w:t>title_style.font.color.rgb = BLACK</w:t>
      </w:r>
    </w:p>
    <w:p>
      <w:pPr>
        <w:pStyle w:val="Codigofuente"/>
        <w:keepLines/>
        <w:spacing w:after="0" w:line="240" w:lineRule="auto"/>
      </w:pPr>
      <w:r>
        <w:rPr>
          <w:rFonts w:ascii="Consolas" w:hAnsi="Consolas" w:eastAsia="Consolas"/>
          <w:sz w:val="15"/>
        </w:rPr>
        <w:t>title_style.paragraph_format.space_after = Pt(14)</w:t>
      </w:r>
    </w:p>
    <w:p>
      <w:pPr>
        <w:pStyle w:val="Codigofuente"/>
        <w:keepLines/>
        <w:spacing w:after="0" w:line="240" w:lineRule="auto"/>
      </w:pPr>
      <w:r>
        <w:rPr>
          <w:rFonts w:ascii="Consolas" w:hAnsi="Consolas" w:eastAsia="Consolas"/>
          <w:sz w:val="15"/>
        </w:rPr>
        <w:t>title_ppr = title_style.element.get_or_add_pPr()</w:t>
      </w:r>
    </w:p>
    <w:p>
      <w:pPr>
        <w:pStyle w:val="Codigofuente"/>
        <w:keepLines/>
        <w:spacing w:after="0" w:line="240" w:lineRule="auto"/>
      </w:pPr>
      <w:r>
        <w:rPr>
          <w:rFonts w:ascii="Consolas" w:hAnsi="Consolas" w:eastAsia="Consolas"/>
          <w:sz w:val="15"/>
        </w:rPr>
        <w:t>title_border = title_ppr.find(qn("w:pBdr"))</w:t>
      </w:r>
    </w:p>
    <w:p>
      <w:pPr>
        <w:pStyle w:val="Codigofuente"/>
        <w:keepLines/>
        <w:spacing w:after="0" w:line="240" w:lineRule="auto"/>
      </w:pPr>
      <w:r>
        <w:rPr>
          <w:rFonts w:ascii="Consolas" w:hAnsi="Consolas" w:eastAsia="Consolas"/>
          <w:sz w:val="15"/>
        </w:rPr>
        <w:t>if title_border is not None:</w:t>
      </w:r>
    </w:p>
    <w:p>
      <w:pPr>
        <w:pStyle w:val="Codigofuente"/>
        <w:keepLines/>
        <w:spacing w:after="0" w:line="240" w:lineRule="auto"/>
      </w:pPr>
      <w:r>
        <w:rPr>
          <w:rFonts w:ascii="Consolas" w:hAnsi="Consolas" w:eastAsia="Consolas"/>
          <w:sz w:val="15"/>
        </w:rPr>
        <w:t xml:space="preserve">    title_ppr.remove(title_border)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subtitle_style = styles["Subtitle"]</w:t>
      </w:r>
    </w:p>
    <w:p>
      <w:pPr>
        <w:pStyle w:val="Codigofuente"/>
        <w:keepLines/>
        <w:spacing w:after="0" w:line="240" w:lineRule="auto"/>
      </w:pPr>
      <w:r>
        <w:rPr>
          <w:rFonts w:ascii="Consolas" w:hAnsi="Consolas" w:eastAsia="Consolas"/>
          <w:sz w:val="15"/>
        </w:rPr>
        <w:t>subtitle_style.font.name = "Aptos Display"</w:t>
      </w:r>
    </w:p>
    <w:p>
      <w:pPr>
        <w:pStyle w:val="Codigofuente"/>
        <w:keepLines/>
        <w:spacing w:after="0" w:line="240" w:lineRule="auto"/>
      </w:pPr>
      <w:r>
        <w:rPr>
          <w:rFonts w:ascii="Consolas" w:hAnsi="Consolas" w:eastAsia="Consolas"/>
          <w:sz w:val="15"/>
        </w:rPr>
        <w:t>subtitle_style.font.color.rgb = BLACK</w:t>
      </w:r>
    </w:p>
    <w:p>
      <w:pPr>
        <w:pStyle w:val="Codigofuente"/>
        <w:keepLines/>
        <w:spacing w:after="0" w:line="240" w:lineRule="auto"/>
      </w:pPr>
      <w:r>
        <w:rPr>
          <w:rFonts w:ascii="Consolas" w:hAnsi="Consolas" w:eastAsia="Consolas"/>
          <w:sz w:val="15"/>
        </w:rPr>
        <w:t>subtitle_style.font.italic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style_name, size, before, after in (</w:t>
      </w:r>
    </w:p>
    <w:p>
      <w:pPr>
        <w:pStyle w:val="Codigofuente"/>
        <w:keepLines/>
        <w:spacing w:after="0" w:line="240" w:lineRule="auto"/>
      </w:pPr>
      <w:r>
        <w:rPr>
          <w:rFonts w:ascii="Consolas" w:hAnsi="Consolas" w:eastAsia="Consolas"/>
          <w:sz w:val="15"/>
        </w:rPr>
        <w:t xml:space="preserve">    ("Heading 1", 18, 15, 8),</w:t>
      </w:r>
    </w:p>
    <w:p>
      <w:pPr>
        <w:pStyle w:val="Codigofuente"/>
        <w:keepLines/>
        <w:spacing w:after="0" w:line="240" w:lineRule="auto"/>
      </w:pPr>
      <w:r>
        <w:rPr>
          <w:rFonts w:ascii="Consolas" w:hAnsi="Consolas" w:eastAsia="Consolas"/>
          <w:sz w:val="15"/>
        </w:rPr>
        <w:t xml:space="preserve">    ("Heading 2", 14, 12, 5),</w:t>
      </w:r>
    </w:p>
    <w:p>
      <w:pPr>
        <w:pStyle w:val="Codigofuente"/>
        <w:keepLines/>
        <w:spacing w:after="0" w:line="240" w:lineRule="auto"/>
      </w:pPr>
      <w:r>
        <w:rPr>
          <w:rFonts w:ascii="Consolas" w:hAnsi="Consolas" w:eastAsia="Consolas"/>
          <w:sz w:val="15"/>
        </w:rPr>
        <w:t xml:space="preserve">    ("Heading 3", 11.5, 9, 4),</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style = styles[style_name]</w:t>
      </w:r>
    </w:p>
    <w:p>
      <w:pPr>
        <w:pStyle w:val="Codigofuente"/>
        <w:keepLines/>
        <w:spacing w:after="0" w:line="240" w:lineRule="auto"/>
      </w:pPr>
      <w:r>
        <w:rPr>
          <w:rFonts w:ascii="Consolas" w:hAnsi="Consolas" w:eastAsia="Consolas"/>
          <w:sz w:val="15"/>
        </w:rPr>
        <w:t xml:space="preserve">    style.font.name = "Aptos Display"</w:t>
      </w:r>
    </w:p>
    <w:p>
      <w:pPr>
        <w:pStyle w:val="Codigofuente"/>
        <w:keepLines/>
        <w:spacing w:after="0" w:line="240" w:lineRule="auto"/>
      </w:pPr>
      <w:r>
        <w:rPr>
          <w:rFonts w:ascii="Consolas" w:hAnsi="Consolas" w:eastAsia="Consolas"/>
          <w:sz w:val="15"/>
        </w:rPr>
        <w:t xml:space="preserve">    style.font.size = Pt(size)</w:t>
      </w:r>
    </w:p>
    <w:p>
      <w:pPr>
        <w:pStyle w:val="Codigofuente"/>
        <w:keepLines/>
        <w:spacing w:after="0" w:line="240" w:lineRule="auto"/>
      </w:pPr>
      <w:r>
        <w:rPr>
          <w:rFonts w:ascii="Consolas" w:hAnsi="Consolas" w:eastAsia="Consolas"/>
          <w:sz w:val="15"/>
        </w:rPr>
        <w:t xml:space="preserve">    style.font.bold = True</w:t>
      </w:r>
    </w:p>
    <w:p>
      <w:pPr>
        <w:pStyle w:val="Codigofuente"/>
        <w:keepLines/>
        <w:spacing w:after="0" w:line="240" w:lineRule="auto"/>
      </w:pPr>
      <w:r>
        <w:rPr>
          <w:rFonts w:ascii="Consolas" w:hAnsi="Consolas" w:eastAsia="Consolas"/>
          <w:sz w:val="15"/>
        </w:rPr>
        <w:t xml:space="preserve">    style.font.color.rgb = BLACK</w:t>
      </w:r>
    </w:p>
    <w:p>
      <w:pPr>
        <w:pStyle w:val="Codigofuente"/>
        <w:keepLines/>
        <w:spacing w:after="0" w:line="240" w:lineRule="auto"/>
      </w:pPr>
      <w:r>
        <w:rPr>
          <w:rFonts w:ascii="Consolas" w:hAnsi="Consolas" w:eastAsia="Consolas"/>
          <w:sz w:val="15"/>
        </w:rPr>
        <w:t xml:space="preserve">    style.paragraph_format.space_before = Pt(before)</w:t>
      </w:r>
    </w:p>
    <w:p>
      <w:pPr>
        <w:pStyle w:val="Codigofuente"/>
        <w:keepLines/>
        <w:spacing w:after="0" w:line="240" w:lineRule="auto"/>
      </w:pPr>
      <w:r>
        <w:rPr>
          <w:rFonts w:ascii="Consolas" w:hAnsi="Consolas" w:eastAsia="Consolas"/>
          <w:sz w:val="15"/>
        </w:rPr>
        <w:t xml:space="preserve">    style.paragraph_format.space_after = Pt(after)</w:t>
      </w:r>
    </w:p>
    <w:p>
      <w:pPr>
        <w:pStyle w:val="Codigofuente"/>
        <w:keepLines/>
        <w:spacing w:after="0" w:line="240" w:lineRule="auto"/>
      </w:pPr>
      <w:r>
        <w:rPr>
          <w:rFonts w:ascii="Consolas" w:hAnsi="Consolas" w:eastAsia="Consolas"/>
          <w:sz w:val="15"/>
        </w:rPr>
        <w:t xml:space="preserve">    style.paragraph_format.keep_with_next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style_name in ("List Bullet", "List Number"):</w:t>
      </w:r>
    </w:p>
    <w:p>
      <w:pPr>
        <w:pStyle w:val="Codigofuente"/>
        <w:keepLines/>
        <w:spacing w:after="0" w:line="240" w:lineRule="auto"/>
      </w:pPr>
      <w:r>
        <w:rPr>
          <w:rFonts w:ascii="Consolas" w:hAnsi="Consolas" w:eastAsia="Consolas"/>
          <w:sz w:val="15"/>
        </w:rPr>
        <w:t xml:space="preserve">    style = styles[style_name]</w:t>
      </w:r>
    </w:p>
    <w:p>
      <w:pPr>
        <w:pStyle w:val="Codigofuente"/>
        <w:keepLines/>
        <w:spacing w:after="0" w:line="240" w:lineRule="auto"/>
      </w:pPr>
      <w:r>
        <w:rPr>
          <w:rFonts w:ascii="Consolas" w:hAnsi="Consolas" w:eastAsia="Consolas"/>
          <w:sz w:val="15"/>
        </w:rPr>
        <w:t xml:space="preserve">    style.font.name = "Aptos"</w:t>
      </w:r>
    </w:p>
    <w:p>
      <w:pPr>
        <w:pStyle w:val="Codigofuente"/>
        <w:keepLines/>
        <w:spacing w:after="0" w:line="240" w:lineRule="auto"/>
      </w:pPr>
      <w:r>
        <w:rPr>
          <w:rFonts w:ascii="Consolas" w:hAnsi="Consolas" w:eastAsia="Consolas"/>
          <w:sz w:val="15"/>
        </w:rPr>
        <w:t xml:space="preserve">    style.font.size = Pt(10.5)</w:t>
      </w:r>
    </w:p>
    <w:p>
      <w:pPr>
        <w:pStyle w:val="Codigofuente"/>
        <w:keepLines/>
        <w:spacing w:after="0" w:line="240" w:lineRule="auto"/>
      </w:pPr>
      <w:r>
        <w:rPr>
          <w:rFonts w:ascii="Consolas" w:hAnsi="Consolas" w:eastAsia="Consolas"/>
          <w:sz w:val="15"/>
        </w:rPr>
        <w:t xml:space="preserve">    style.font.color.rgb = GRAY</w:t>
      </w:r>
    </w:p>
    <w:p>
      <w:pPr>
        <w:pStyle w:val="Codigofuente"/>
        <w:keepLines/>
        <w:spacing w:after="0" w:line="240" w:lineRule="auto"/>
      </w:pPr>
      <w:r>
        <w:rPr>
          <w:rFonts w:ascii="Consolas" w:hAnsi="Consolas" w:eastAsia="Consolas"/>
          <w:sz w:val="15"/>
        </w:rPr>
        <w:t xml:space="preserve">    style.paragraph_format.space_after = Pt(3)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footer = section.footer</w:t>
      </w:r>
    </w:p>
    <w:p>
      <w:pPr>
        <w:pStyle w:val="Codigofuente"/>
        <w:keepLines/>
        <w:spacing w:after="0" w:line="240" w:lineRule="auto"/>
      </w:pPr>
      <w:r>
        <w:rPr>
          <w:rFonts w:ascii="Consolas" w:hAnsi="Consolas" w:eastAsia="Consolas"/>
          <w:sz w:val="15"/>
        </w:rPr>
        <w:t>footer_p = footer.paragraphs[0]</w:t>
      </w:r>
    </w:p>
    <w:p>
      <w:pPr>
        <w:pStyle w:val="Codigofuente"/>
        <w:keepLines/>
        <w:spacing w:after="0" w:line="240" w:lineRule="auto"/>
      </w:pPr>
      <w:r>
        <w:rPr>
          <w:rFonts w:ascii="Consolas" w:hAnsi="Consolas" w:eastAsia="Consolas"/>
          <w:sz w:val="15"/>
        </w:rPr>
        <w:t>footer_p.text = "AP 9 Carbon Twin   Documento funcional   "</w:t>
      </w:r>
    </w:p>
    <w:p>
      <w:pPr>
        <w:pStyle w:val="Codigofuente"/>
        <w:keepLines/>
        <w:spacing w:after="0" w:line="240" w:lineRule="auto"/>
      </w:pPr>
      <w:r>
        <w:rPr>
          <w:rFonts w:ascii="Consolas" w:hAnsi="Consolas" w:eastAsia="Consolas"/>
          <w:sz w:val="15"/>
        </w:rPr>
        <w:t>footer_p.style = styles["Normal"]</w:t>
      </w:r>
    </w:p>
    <w:p>
      <w:pPr>
        <w:pStyle w:val="Codigofuente"/>
        <w:keepLines/>
        <w:spacing w:after="0" w:line="240" w:lineRule="auto"/>
      </w:pPr>
      <w:r>
        <w:rPr>
          <w:rFonts w:ascii="Consolas" w:hAnsi="Consolas" w:eastAsia="Consolas"/>
          <w:sz w:val="15"/>
        </w:rPr>
        <w:t>footer_p.runs[0].font.size = Pt(8)</w:t>
      </w:r>
    </w:p>
    <w:p>
      <w:pPr>
        <w:pStyle w:val="Codigofuente"/>
        <w:keepLines/>
        <w:spacing w:after="0" w:line="240" w:lineRule="auto"/>
      </w:pPr>
      <w:r>
        <w:rPr>
          <w:rFonts w:ascii="Consolas" w:hAnsi="Consolas" w:eastAsia="Consolas"/>
          <w:sz w:val="15"/>
        </w:rPr>
        <w:t>footer_p.runs[0].font.color.rgb = RGBColor(100, 110, 120)</w:t>
      </w:r>
    </w:p>
    <w:p>
      <w:pPr>
        <w:pStyle w:val="Codigofuente"/>
        <w:keepLines/>
        <w:spacing w:after="0" w:line="240" w:lineRule="auto"/>
      </w:pPr>
      <w:r>
        <w:rPr>
          <w:rFonts w:ascii="Consolas" w:hAnsi="Consolas" w:eastAsia="Consolas"/>
          <w:sz w:val="15"/>
        </w:rPr>
        <w:t>add_page_number(footer_p)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Portada</w:t>
      </w:r>
    </w:p>
    <w:p>
      <w:pPr>
        <w:pStyle w:val="Codigofuente"/>
        <w:keepLines/>
        <w:spacing w:after="0" w:line="240" w:lineRule="auto"/>
      </w:pPr>
      <w:r>
        <w:rPr>
          <w:rFonts w:ascii="Consolas" w:hAnsi="Consolas" w:eastAsia="Consolas"/>
          <w:sz w:val="15"/>
        </w:rPr>
        <w:t>doc.add_paragraph("AP 9", style="Subtitle").alignment = WD_ALIGN_PARAGRAPH.LEFT</w:t>
      </w:r>
    </w:p>
    <w:p>
      <w:pPr>
        <w:pStyle w:val="Codigofuente"/>
        <w:keepLines/>
        <w:spacing w:after="0" w:line="240" w:lineRule="auto"/>
      </w:pPr>
      <w:r>
        <w:rPr>
          <w:rFonts w:ascii="Consolas" w:hAnsi="Consolas" w:eastAsia="Consolas"/>
          <w:sz w:val="15"/>
        </w:rPr>
        <w:t>p = doc.add_paragraph(style="Title")</w:t>
      </w:r>
    </w:p>
    <w:p>
      <w:pPr>
        <w:pStyle w:val="Codigofuente"/>
        <w:keepLines/>
        <w:spacing w:after="0" w:line="240" w:lineRule="auto"/>
      </w:pPr>
      <w:r>
        <w:rPr>
          <w:rFonts w:ascii="Consolas" w:hAnsi="Consolas" w:eastAsia="Consolas"/>
          <w:sz w:val="15"/>
        </w:rPr>
        <w:t>p.add_run("Manual funcional del sistema Carbon Twin")</w:t>
      </w:r>
    </w:p>
    <w:p>
      <w:pPr>
        <w:pStyle w:val="Codigofuente"/>
        <w:keepLines/>
        <w:spacing w:after="0" w:line="240" w:lineRule="auto"/>
      </w:pPr>
      <w:r>
        <w:rPr>
          <w:rFonts w:ascii="Consolas" w:hAnsi="Consolas" w:eastAsia="Consolas"/>
          <w:sz w:val="15"/>
        </w:rPr>
        <w:t>subtitle = doc.add_paragraph()</w:t>
      </w:r>
    </w:p>
    <w:p>
      <w:pPr>
        <w:pStyle w:val="Codigofuente"/>
        <w:keepLines/>
        <w:spacing w:after="0" w:line="240" w:lineRule="auto"/>
      </w:pPr>
      <w:r>
        <w:rPr>
          <w:rFonts w:ascii="Consolas" w:hAnsi="Consolas" w:eastAsia="Consolas"/>
          <w:sz w:val="15"/>
        </w:rPr>
        <w:t>subtitle.paragraph_format.space_after = Pt(28)</w:t>
      </w:r>
    </w:p>
    <w:p>
      <w:pPr>
        <w:pStyle w:val="Codigofuente"/>
        <w:keepLines/>
        <w:spacing w:after="0" w:line="240" w:lineRule="auto"/>
      </w:pPr>
      <w:r>
        <w:rPr>
          <w:rFonts w:ascii="Consolas" w:hAnsi="Consolas" w:eastAsia="Consolas"/>
          <w:sz w:val="15"/>
        </w:rPr>
        <w:t>r = subtitle.add_run("Análisis del coste de carbono de gemelos digitales agrícolas")</w:t>
      </w:r>
    </w:p>
    <w:p>
      <w:pPr>
        <w:pStyle w:val="Codigofuente"/>
        <w:keepLines/>
        <w:spacing w:after="0" w:line="240" w:lineRule="auto"/>
      </w:pPr>
      <w:r>
        <w:rPr>
          <w:rFonts w:ascii="Consolas" w:hAnsi="Consolas" w:eastAsia="Consolas"/>
          <w:sz w:val="15"/>
        </w:rPr>
        <w:t>r.font.name = "Aptos Display"</w:t>
      </w:r>
    </w:p>
    <w:p>
      <w:pPr>
        <w:pStyle w:val="Codigofuente"/>
        <w:keepLines/>
        <w:spacing w:after="0" w:line="240" w:lineRule="auto"/>
      </w:pPr>
      <w:r>
        <w:rPr>
          <w:rFonts w:ascii="Consolas" w:hAnsi="Consolas" w:eastAsia="Consolas"/>
          <w:sz w:val="15"/>
        </w:rPr>
        <w:t>r.font.size = Pt(17)</w:t>
      </w:r>
    </w:p>
    <w:p>
      <w:pPr>
        <w:pStyle w:val="Codigofuente"/>
        <w:keepLines/>
        <w:spacing w:after="0" w:line="240" w:lineRule="auto"/>
      </w:pPr>
      <w:r>
        <w:rPr>
          <w:rFonts w:ascii="Consolas" w:hAnsi="Consolas" w:eastAsia="Consolas"/>
          <w:sz w:val="15"/>
        </w:rPr>
        <w:t>r.font.bold = True</w:t>
      </w:r>
    </w:p>
    <w:p>
      <w:pPr>
        <w:pStyle w:val="Codigofuente"/>
        <w:keepLines/>
        <w:spacing w:after="0" w:line="240" w:lineRule="auto"/>
      </w:pPr>
      <w:r>
        <w:rPr>
          <w:rFonts w:ascii="Consolas" w:hAnsi="Consolas" w:eastAsia="Consolas"/>
          <w:sz w:val="15"/>
        </w:rPr>
        <w:t>r.font.color.rgb = BLACK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add_body(doc, "Este documento explica qué hace el sistema, cómo se relacionan sus componentes y cómo se utiliza para evaluar la huella ambiental de una explotación agrícola digitalizada. Su objetivo es servir como guía funcional y técnica para usuarios, docentes, evaluadores y desarrolladores.")</w:t>
      </w:r>
    </w:p>
    <w:p>
      <w:pPr>
        <w:pStyle w:val="Codigofuente"/>
        <w:keepLines/>
        <w:spacing w:after="0" w:line="240" w:lineRule="auto"/>
      </w:pPr>
      <w:r>
        <w:rPr>
          <w:rFonts w:ascii="Consolas" w:hAnsi="Consolas" w:eastAsia="Consolas"/>
          <w:sz w:val="15"/>
        </w:rPr>
        <w:t>add_body(doc, "Conclusión principal: Carbon Twin integra inventario tecnológico, evaluación de ciclo de vida, simulación de escenarios, visualización tridimensional, inteligencia artificial y aprendizaje automático en una aplicación web conectada a FastAPI y PostgreSQL.", "Conclusión principal:")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doc.add_paragraph().paragraph_format.space_after = Pt(60)</w:t>
      </w:r>
    </w:p>
    <w:p>
      <w:pPr>
        <w:pStyle w:val="Codigofuente"/>
        <w:keepLines/>
        <w:spacing w:after="0" w:line="240" w:lineRule="auto"/>
      </w:pPr>
      <w:r>
        <w:rPr>
          <w:rFonts w:ascii="Consolas" w:hAnsi="Consolas" w:eastAsia="Consolas"/>
          <w:sz w:val="15"/>
        </w:rPr>
        <w:t>meta = doc.add_table(rows=4, cols=2)</w:t>
      </w:r>
    </w:p>
    <w:p>
      <w:pPr>
        <w:pStyle w:val="Codigofuente"/>
        <w:keepLines/>
        <w:spacing w:after="0" w:line="240" w:lineRule="auto"/>
      </w:pPr>
      <w:r>
        <w:rPr>
          <w:rFonts w:ascii="Consolas" w:hAnsi="Consolas" w:eastAsia="Consolas"/>
          <w:sz w:val="15"/>
        </w:rPr>
        <w:t>meta.alignment = WD_TABLE_ALIGNMENT.LEFT</w:t>
      </w:r>
    </w:p>
    <w:p>
      <w:pPr>
        <w:pStyle w:val="Codigofuente"/>
        <w:keepLines/>
        <w:spacing w:after="0" w:line="240" w:lineRule="auto"/>
      </w:pPr>
      <w:r>
        <w:rPr>
          <w:rFonts w:ascii="Consolas" w:hAnsi="Consolas" w:eastAsia="Consolas"/>
          <w:sz w:val="15"/>
        </w:rPr>
        <w:t>meta.autofit = False</w:t>
      </w:r>
    </w:p>
    <w:p>
      <w:pPr>
        <w:pStyle w:val="Codigofuente"/>
        <w:keepLines/>
        <w:spacing w:after="0" w:line="240" w:lineRule="auto"/>
      </w:pPr>
      <w:r>
        <w:rPr>
          <w:rFonts w:ascii="Consolas" w:hAnsi="Consolas" w:eastAsia="Consolas"/>
          <w:sz w:val="15"/>
        </w:rPr>
        <w:t>set_table_borders(meta)</w:t>
      </w:r>
    </w:p>
    <w:p>
      <w:pPr>
        <w:pStyle w:val="Codigofuente"/>
        <w:keepLines/>
        <w:spacing w:after="0" w:line="240" w:lineRule="auto"/>
      </w:pPr>
      <w:r>
        <w:rPr>
          <w:rFonts w:ascii="Consolas" w:hAnsi="Consolas" w:eastAsia="Consolas"/>
          <w:sz w:val="15"/>
        </w:rPr>
        <w:t>metadata = [</w:t>
      </w:r>
    </w:p>
    <w:p>
      <w:pPr>
        <w:pStyle w:val="Codigofuente"/>
        <w:keepLines/>
        <w:spacing w:after="0" w:line="240" w:lineRule="auto"/>
      </w:pPr>
      <w:r>
        <w:rPr>
          <w:rFonts w:ascii="Consolas" w:hAnsi="Consolas" w:eastAsia="Consolas"/>
          <w:sz w:val="15"/>
        </w:rPr>
        <w:t xml:space="preserve">    ("Tipo de documento", "Manual funcional y técnico"),</w:t>
      </w:r>
    </w:p>
    <w:p>
      <w:pPr>
        <w:pStyle w:val="Codigofuente"/>
        <w:keepLines/>
        <w:spacing w:after="0" w:line="240" w:lineRule="auto"/>
      </w:pPr>
      <w:r>
        <w:rPr>
          <w:rFonts w:ascii="Consolas" w:hAnsi="Consolas" w:eastAsia="Consolas"/>
          <w:sz w:val="15"/>
        </w:rPr>
        <w:t xml:space="preserve">    ("Sistema", "AP 9 Carbon Twin"),</w:t>
      </w:r>
    </w:p>
    <w:p>
      <w:pPr>
        <w:pStyle w:val="Codigofuente"/>
        <w:keepLines/>
        <w:spacing w:after="0" w:line="240" w:lineRule="auto"/>
      </w:pPr>
      <w:r>
        <w:rPr>
          <w:rFonts w:ascii="Consolas" w:hAnsi="Consolas" w:eastAsia="Consolas"/>
          <w:sz w:val="15"/>
        </w:rPr>
        <w:t xml:space="preserve">    ("Tecnologías", "Next.js 15, React 19, FastAPI y PostgreSQL 18"),</w:t>
      </w:r>
    </w:p>
    <w:p>
      <w:pPr>
        <w:pStyle w:val="Codigofuente"/>
        <w:keepLines/>
        <w:spacing w:after="0" w:line="240" w:lineRule="auto"/>
      </w:pPr>
      <w:r>
        <w:rPr>
          <w:rFonts w:ascii="Consolas" w:hAnsi="Consolas" w:eastAsia="Consolas"/>
          <w:sz w:val="15"/>
        </w:rPr>
        <w:t xml:space="preserve">    ("Fecha", "Septiembre de 2026"),</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for i, (label, value) in enumerate(metadata):</w:t>
      </w:r>
    </w:p>
    <w:p>
      <w:pPr>
        <w:pStyle w:val="Codigofuente"/>
        <w:keepLines/>
        <w:spacing w:after="0" w:line="240" w:lineRule="auto"/>
      </w:pPr>
      <w:r>
        <w:rPr>
          <w:rFonts w:ascii="Consolas" w:hAnsi="Consolas" w:eastAsia="Consolas"/>
          <w:sz w:val="15"/>
        </w:rPr>
        <w:t xml:space="preserve">    meta.cell(i, 0).text = label</w:t>
      </w:r>
    </w:p>
    <w:p>
      <w:pPr>
        <w:pStyle w:val="Codigofuente"/>
        <w:keepLines/>
        <w:spacing w:after="0" w:line="240" w:lineRule="auto"/>
      </w:pPr>
      <w:r>
        <w:rPr>
          <w:rFonts w:ascii="Consolas" w:hAnsi="Consolas" w:eastAsia="Consolas"/>
          <w:sz w:val="15"/>
        </w:rPr>
        <w:t xml:space="preserve">    meta.cell(i, 1).text = value</w:t>
      </w:r>
    </w:p>
    <w:p>
      <w:pPr>
        <w:pStyle w:val="Codigofuente"/>
        <w:keepLines/>
        <w:spacing w:after="0" w:line="240" w:lineRule="auto"/>
      </w:pPr>
      <w:r>
        <w:rPr>
          <w:rFonts w:ascii="Consolas" w:hAnsi="Consolas" w:eastAsia="Consolas"/>
          <w:sz w:val="15"/>
        </w:rPr>
        <w:t xml:space="preserve">    set_cell_fill(meta.cell(i, 0), LIGHT_BLUE)</w:t>
      </w:r>
    </w:p>
    <w:p>
      <w:pPr>
        <w:pStyle w:val="Codigofuente"/>
        <w:keepLines/>
        <w:spacing w:after="0" w:line="240" w:lineRule="auto"/>
      </w:pPr>
      <w:r>
        <w:rPr>
          <w:rFonts w:ascii="Consolas" w:hAnsi="Consolas" w:eastAsia="Consolas"/>
          <w:sz w:val="15"/>
        </w:rPr>
        <w:t xml:space="preserve">    for cell in meta.rows[i].cells:</w:t>
      </w:r>
    </w:p>
    <w:p>
      <w:pPr>
        <w:pStyle w:val="Codigofuente"/>
        <w:keepLines/>
        <w:spacing w:after="0" w:line="240" w:lineRule="auto"/>
      </w:pPr>
      <w:r>
        <w:rPr>
          <w:rFonts w:ascii="Consolas" w:hAnsi="Consolas" w:eastAsia="Consolas"/>
          <w:sz w:val="15"/>
        </w:rPr>
        <w:t xml:space="preserve">        set_cell_margins(cell, 130, 150, 130, 150)</w:t>
      </w:r>
    </w:p>
    <w:p>
      <w:pPr>
        <w:pStyle w:val="Codigofuente"/>
        <w:keepLines/>
        <w:spacing w:after="0" w:line="240" w:lineRule="auto"/>
      </w:pPr>
      <w:r>
        <w:rPr>
          <w:rFonts w:ascii="Consolas" w:hAnsi="Consolas" w:eastAsia="Consolas"/>
          <w:sz w:val="15"/>
        </w:rPr>
        <w:t xml:space="preserve">        cell.vertical_alignment = WD_CELL_VERTICAL_ALIGNMENT.CENTER</w:t>
      </w:r>
    </w:p>
    <w:p>
      <w:pPr>
        <w:pStyle w:val="Codigofuente"/>
        <w:keepLines/>
        <w:spacing w:after="0" w:line="240" w:lineRule="auto"/>
      </w:pPr>
      <w:r>
        <w:rPr>
          <w:rFonts w:ascii="Consolas" w:hAnsi="Consolas" w:eastAsia="Consolas"/>
          <w:sz w:val="15"/>
        </w:rPr>
        <w:t xml:space="preserve">        for run in cell.paragraphs[0].runs:</w:t>
      </w:r>
    </w:p>
    <w:p>
      <w:pPr>
        <w:pStyle w:val="Codigofuente"/>
        <w:keepLines/>
        <w:spacing w:after="0" w:line="240" w:lineRule="auto"/>
      </w:pPr>
      <w:r>
        <w:rPr>
          <w:rFonts w:ascii="Consolas" w:hAnsi="Consolas" w:eastAsia="Consolas"/>
          <w:sz w:val="15"/>
        </w:rPr>
        <w:t xml:space="preserve">            run.font.size = Pt(10)</w:t>
      </w:r>
    </w:p>
    <w:p>
      <w:pPr>
        <w:pStyle w:val="Codigofuente"/>
        <w:keepLines/>
        <w:spacing w:after="0" w:line="240" w:lineRule="auto"/>
      </w:pPr>
      <w:r>
        <w:rPr>
          <w:rFonts w:ascii="Consolas" w:hAnsi="Consolas" w:eastAsia="Consolas"/>
          <w:sz w:val="15"/>
        </w:rPr>
        <w:t xml:space="preserve">    meta.cell(i, 0).paragraphs[0].runs[0].bold =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doc.add_heading("Contenido", level=1)</w:t>
      </w:r>
    </w:p>
    <w:p>
      <w:pPr>
        <w:pStyle w:val="Codigofuente"/>
        <w:keepLines/>
        <w:spacing w:after="0" w:line="240" w:lineRule="auto"/>
      </w:pPr>
      <w:r>
        <w:rPr>
          <w:rFonts w:ascii="Consolas" w:hAnsi="Consolas" w:eastAsia="Consolas"/>
          <w:sz w:val="15"/>
        </w:rPr>
        <w:t>contents = [</w:t>
      </w:r>
    </w:p>
    <w:p>
      <w:pPr>
        <w:pStyle w:val="Codigofuente"/>
        <w:keepLines/>
        <w:spacing w:after="0" w:line="240" w:lineRule="auto"/>
      </w:pPr>
      <w:r>
        <w:rPr>
          <w:rFonts w:ascii="Consolas" w:hAnsi="Consolas" w:eastAsia="Consolas"/>
          <w:sz w:val="15"/>
        </w:rPr>
        <w:t xml:space="preserve">    "1 Visión general del sistema",</w:t>
      </w:r>
    </w:p>
    <w:p>
      <w:pPr>
        <w:pStyle w:val="Codigofuente"/>
        <w:keepLines/>
        <w:spacing w:after="0" w:line="240" w:lineRule="auto"/>
      </w:pPr>
      <w:r>
        <w:rPr>
          <w:rFonts w:ascii="Consolas" w:hAnsi="Consolas" w:eastAsia="Consolas"/>
          <w:sz w:val="15"/>
        </w:rPr>
        <w:t xml:space="preserve">    "2 Arquitectura y flujo de información",</w:t>
      </w:r>
    </w:p>
    <w:p>
      <w:pPr>
        <w:pStyle w:val="Codigofuente"/>
        <w:keepLines/>
        <w:spacing w:after="0" w:line="240" w:lineRule="auto"/>
      </w:pPr>
      <w:r>
        <w:rPr>
          <w:rFonts w:ascii="Consolas" w:hAnsi="Consolas" w:eastAsia="Consolas"/>
          <w:sz w:val="15"/>
        </w:rPr>
        <w:t xml:space="preserve">    "3 Módulos funcionales",</w:t>
      </w:r>
    </w:p>
    <w:p>
      <w:pPr>
        <w:pStyle w:val="Codigofuente"/>
        <w:keepLines/>
        <w:spacing w:after="0" w:line="240" w:lineRule="auto"/>
      </w:pPr>
      <w:r>
        <w:rPr>
          <w:rFonts w:ascii="Consolas" w:hAnsi="Consolas" w:eastAsia="Consolas"/>
          <w:sz w:val="15"/>
        </w:rPr>
        <w:t xml:space="preserve">    "4 Gemelos digitales agrícolas en 3D",</w:t>
      </w:r>
    </w:p>
    <w:p>
      <w:pPr>
        <w:pStyle w:val="Codigofuente"/>
        <w:keepLines/>
        <w:spacing w:after="0" w:line="240" w:lineRule="auto"/>
      </w:pPr>
      <w:r>
        <w:rPr>
          <w:rFonts w:ascii="Consolas" w:hAnsi="Consolas" w:eastAsia="Consolas"/>
          <w:sz w:val="15"/>
        </w:rPr>
        <w:t xml:space="preserve">    "5 Metodología de cálculo de carbono",</w:t>
      </w:r>
    </w:p>
    <w:p>
      <w:pPr>
        <w:pStyle w:val="Codigofuente"/>
        <w:keepLines/>
        <w:spacing w:after="0" w:line="240" w:lineRule="auto"/>
      </w:pPr>
      <w:r>
        <w:rPr>
          <w:rFonts w:ascii="Consolas" w:hAnsi="Consolas" w:eastAsia="Consolas"/>
          <w:sz w:val="15"/>
        </w:rPr>
        <w:t xml:space="preserve">    "6 Inteligencia artificial y aprendizaje automático",</w:t>
      </w:r>
    </w:p>
    <w:p>
      <w:pPr>
        <w:pStyle w:val="Codigofuente"/>
        <w:keepLines/>
        <w:spacing w:after="0" w:line="240" w:lineRule="auto"/>
      </w:pPr>
      <w:r>
        <w:rPr>
          <w:rFonts w:ascii="Consolas" w:hAnsi="Consolas" w:eastAsia="Consolas"/>
          <w:sz w:val="15"/>
        </w:rPr>
        <w:t xml:space="preserve">    "7 Persistencia seguridad y trazabilidad",</w:t>
      </w:r>
    </w:p>
    <w:p>
      <w:pPr>
        <w:pStyle w:val="Codigofuente"/>
        <w:keepLines/>
        <w:spacing w:after="0" w:line="240" w:lineRule="auto"/>
      </w:pPr>
      <w:r>
        <w:rPr>
          <w:rFonts w:ascii="Consolas" w:hAnsi="Consolas" w:eastAsia="Consolas"/>
          <w:sz w:val="15"/>
        </w:rPr>
        <w:t xml:space="preserve">    "8 Flujo de uso recomendado",</w:t>
      </w:r>
    </w:p>
    <w:p>
      <w:pPr>
        <w:pStyle w:val="Codigofuente"/>
        <w:keepLines/>
        <w:spacing w:after="0" w:line="240" w:lineRule="auto"/>
      </w:pPr>
      <w:r>
        <w:rPr>
          <w:rFonts w:ascii="Consolas" w:hAnsi="Consolas" w:eastAsia="Consolas"/>
          <w:sz w:val="15"/>
        </w:rPr>
        <w:t xml:space="preserve">    "9 Puesta en marcha sin Docker",</w:t>
      </w:r>
    </w:p>
    <w:p>
      <w:pPr>
        <w:pStyle w:val="Codigofuente"/>
        <w:keepLines/>
        <w:spacing w:after="0" w:line="240" w:lineRule="auto"/>
      </w:pPr>
      <w:r>
        <w:rPr>
          <w:rFonts w:ascii="Consolas" w:hAnsi="Consolas" w:eastAsia="Consolas"/>
          <w:sz w:val="15"/>
        </w:rPr>
        <w:t xml:space="preserve">    "10 Alcance actual y conclusiones",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for item in contents:</w:t>
      </w:r>
    </w:p>
    <w:p>
      <w:pPr>
        <w:pStyle w:val="Codigofuente"/>
        <w:keepLines/>
        <w:spacing w:after="0" w:line="240" w:lineRule="auto"/>
      </w:pPr>
      <w:r>
        <w:rPr>
          <w:rFonts w:ascii="Consolas" w:hAnsi="Consolas" w:eastAsia="Consolas"/>
          <w:sz w:val="15"/>
        </w:rPr>
        <w:t xml:space="preserve">    p = doc.add_paragraph(item)</w:t>
      </w:r>
    </w:p>
    <w:p>
      <w:pPr>
        <w:pStyle w:val="Codigofuente"/>
        <w:keepLines/>
        <w:spacing w:after="0" w:line="240" w:lineRule="auto"/>
      </w:pPr>
      <w:r>
        <w:rPr>
          <w:rFonts w:ascii="Consolas" w:hAnsi="Consolas" w:eastAsia="Consolas"/>
          <w:sz w:val="15"/>
        </w:rPr>
        <w:t xml:space="preserve">    p.paragraph_format.left_indent = Inches(0.2)</w:t>
      </w:r>
    </w:p>
    <w:p>
      <w:pPr>
        <w:pStyle w:val="Codigofuente"/>
        <w:keepLines/>
        <w:spacing w:after="0" w:line="240" w:lineRule="auto"/>
      </w:pPr>
      <w:r>
        <w:rPr>
          <w:rFonts w:ascii="Consolas" w:hAnsi="Consolas" w:eastAsia="Consolas"/>
          <w:sz w:val="15"/>
        </w:rPr>
        <w:t xml:space="preserve">    p.paragraph_format.space_after = Pt(7)</w:t>
      </w:r>
    </w:p>
    <w:p>
      <w:pPr>
        <w:pStyle w:val="Codigofuente"/>
        <w:keepLines/>
        <w:spacing w:after="0" w:line="240" w:lineRule="auto"/>
      </w:pPr>
      <w:r>
        <w:rPr>
          <w:rFonts w:ascii="Consolas" w:hAnsi="Consolas" w:eastAsia="Consolas"/>
          <w:sz w:val="15"/>
        </w:rPr>
        <w:t xml:space="preserve">    p.runs[0].font.size = Pt(11)</w:t>
      </w:r>
    </w:p>
    <w:p>
      <w:pPr>
        <w:pStyle w:val="Codigofuente"/>
        <w:keepLines/>
        <w:spacing w:after="0" w:line="240" w:lineRule="auto"/>
      </w:pPr>
      <w:r>
        <w:rPr>
          <w:rFonts w:ascii="Consolas" w:hAnsi="Consolas" w:eastAsia="Consolas"/>
          <w:sz w:val="15"/>
        </w:rPr>
        <w:t xml:space="preserve">    p.runs[0].font.bold =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 Visión general del sistema", level=1)</w:t>
      </w:r>
    </w:p>
    <w:p>
      <w:pPr>
        <w:pStyle w:val="Codigofuente"/>
        <w:keepLines/>
        <w:spacing w:after="0" w:line="240" w:lineRule="auto"/>
      </w:pPr>
      <w:r>
        <w:rPr>
          <w:rFonts w:ascii="Consolas" w:hAnsi="Consolas" w:eastAsia="Consolas"/>
          <w:sz w:val="15"/>
        </w:rPr>
        <w:t>add_body(doc, "Carbon Twin es una plataforma para estudiar el impacto ambiental asociado a la digitalización de cultivos. El sistema registra la infraestructura física y digital de un proyecto agrícola, estima las emisiones de gases de efecto invernadero durante su ciclo de vida y presenta los resultados mediante paneles, comparaciones y documentos exportables.")</w:t>
      </w:r>
    </w:p>
    <w:p>
      <w:pPr>
        <w:pStyle w:val="Codigofuente"/>
        <w:keepLines/>
        <w:spacing w:after="0" w:line="240" w:lineRule="auto"/>
      </w:pPr>
      <w:r>
        <w:rPr>
          <w:rFonts w:ascii="Consolas" w:hAnsi="Consolas" w:eastAsia="Consolas"/>
          <w:sz w:val="15"/>
        </w:rPr>
        <w:t>add_body(doc, "La unidad central de resultados es el kilogramo de dióxido de carbono equivalente, abreviado como kg CO2e. Esta unidad permite expresar con una sola medida el efecto climático de diferentes gases y actividades.")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doc.add_heading("1.1 Problema que resuelve", level=2)</w:t>
      </w:r>
    </w:p>
    <w:p>
      <w:pPr>
        <w:pStyle w:val="Codigofuente"/>
        <w:keepLines/>
        <w:spacing w:after="0" w:line="240" w:lineRule="auto"/>
      </w:pPr>
      <w:r>
        <w:rPr>
          <w:rFonts w:ascii="Consolas" w:hAnsi="Consolas" w:eastAsia="Consolas"/>
          <w:sz w:val="15"/>
        </w:rPr>
        <w:t>add_body(doc, "La agricultura de precisión emplea sensores, gateways, computación Edge, bases de datos, servicios Cloud y modelos digitales. Estas tecnologías mejoran la eficiencia productiva, pero también consumen energía y requieren fabricar, transportar, mantener y retirar equipos. Carbon Twin permite hacer visible ese coste ambiental y compararlo con alternativas tecnológicas.")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doc.add_heading("1.2 Capacidades principales",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"Administrar proyectos agrícolas y su periodo de evaluación.",</w:t>
      </w:r>
    </w:p>
    <w:p>
      <w:pPr>
        <w:pStyle w:val="Codigofuente"/>
        <w:keepLines/>
        <w:spacing w:after="0" w:line="240" w:lineRule="auto"/>
      </w:pPr>
      <w:r>
        <w:rPr>
          <w:rFonts w:ascii="Consolas" w:hAnsi="Consolas" w:eastAsia="Consolas"/>
          <w:sz w:val="15"/>
        </w:rPr>
        <w:t xml:space="preserve">    "Inventariar sensores IoT, dispositivos Edge y recursos Cloud.",</w:t>
      </w:r>
    </w:p>
    <w:p>
      <w:pPr>
        <w:pStyle w:val="Codigofuente"/>
        <w:keepLines/>
        <w:spacing w:after="0" w:line="240" w:lineRule="auto"/>
      </w:pPr>
      <w:r>
        <w:rPr>
          <w:rFonts w:ascii="Consolas" w:hAnsi="Consolas" w:eastAsia="Consolas"/>
          <w:sz w:val="15"/>
        </w:rPr>
        <w:t xml:space="preserve">    "Crear y configurar gemelos digitales vinculados a cada proyecto.",</w:t>
      </w:r>
    </w:p>
    <w:p>
      <w:pPr>
        <w:pStyle w:val="Codigofuente"/>
        <w:keepLines/>
        <w:spacing w:after="0" w:line="240" w:lineRule="auto"/>
      </w:pPr>
      <w:r>
        <w:rPr>
          <w:rFonts w:ascii="Consolas" w:hAnsi="Consolas" w:eastAsia="Consolas"/>
          <w:sz w:val="15"/>
        </w:rPr>
        <w:t xml:space="preserve">    "Calcular la huella por componente, categoría y etapa del ciclo de vida.",</w:t>
      </w:r>
    </w:p>
    <w:p>
      <w:pPr>
        <w:pStyle w:val="Codigofuente"/>
        <w:keepLines/>
        <w:spacing w:after="0" w:line="240" w:lineRule="auto"/>
      </w:pPr>
      <w:r>
        <w:rPr>
          <w:rFonts w:ascii="Consolas" w:hAnsi="Consolas" w:eastAsia="Consolas"/>
          <w:sz w:val="15"/>
        </w:rPr>
        <w:t xml:space="preserve">    "Comparar arquitecturas centralizadas, Edge e híbridas.",</w:t>
      </w:r>
    </w:p>
    <w:p>
      <w:pPr>
        <w:pStyle w:val="Codigofuente"/>
        <w:keepLines/>
        <w:spacing w:after="0" w:line="240" w:lineRule="auto"/>
      </w:pPr>
      <w:r>
        <w:rPr>
          <w:rFonts w:ascii="Consolas" w:hAnsi="Consolas" w:eastAsia="Consolas"/>
          <w:sz w:val="15"/>
        </w:rPr>
        <w:t xml:space="preserve">    "Visualizar el cultivo y la telemetría en un entorno tridimensional interactivo.",</w:t>
      </w:r>
    </w:p>
    <w:p>
      <w:pPr>
        <w:pStyle w:val="Codigofuente"/>
        <w:keepLines/>
        <w:spacing w:after="0" w:line="240" w:lineRule="auto"/>
      </w:pPr>
      <w:r>
        <w:rPr>
          <w:rFonts w:ascii="Consolas" w:hAnsi="Consolas" w:eastAsia="Consolas"/>
          <w:sz w:val="15"/>
        </w:rPr>
        <w:t xml:space="preserve">    "Generar recomendaciones mediante un asesor de inteligencia artificial.",</w:t>
      </w:r>
    </w:p>
    <w:p>
      <w:pPr>
        <w:pStyle w:val="Codigofuente"/>
        <w:keepLines/>
        <w:spacing w:after="0" w:line="240" w:lineRule="auto"/>
      </w:pPr>
      <w:r>
        <w:rPr>
          <w:rFonts w:ascii="Consolas" w:hAnsi="Consolas" w:eastAsia="Consolas"/>
          <w:sz w:val="15"/>
        </w:rPr>
        <w:t xml:space="preserve">    "Entrenar y evaluar modelos de aprendizaje automático para estimación de emisiones.",</w:t>
      </w:r>
    </w:p>
    <w:p>
      <w:pPr>
        <w:pStyle w:val="Codigofuente"/>
        <w:keepLines/>
        <w:spacing w:after="0" w:line="240" w:lineRule="auto"/>
      </w:pPr>
      <w:r>
        <w:rPr>
          <w:rFonts w:ascii="Consolas" w:hAnsi="Consolas" w:eastAsia="Consolas"/>
          <w:sz w:val="15"/>
        </w:rPr>
        <w:t xml:space="preserve">    "Exportar resultados a PDF, Word y Excel y conservar un registro de auditoría.",</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doc.add_heading("1.3 Usuarios previstos", level=2)</w:t>
      </w:r>
    </w:p>
    <w:p>
      <w:pPr>
        <w:pStyle w:val="Codigofuente"/>
        <w:keepLines/>
        <w:spacing w:after="0" w:line="240" w:lineRule="auto"/>
      </w:pPr>
      <w:r>
        <w:rPr>
          <w:rFonts w:ascii="Consolas" w:hAnsi="Consolas" w:eastAsia="Consolas"/>
          <w:sz w:val="15"/>
        </w:rPr>
        <w:t>add_table(doc, ["Perfil", "Uso principal", "Nivel de acceso"], [</w:t>
      </w:r>
    </w:p>
    <w:p>
      <w:pPr>
        <w:pStyle w:val="Codigofuente"/>
        <w:keepLines/>
        <w:spacing w:after="0" w:line="240" w:lineRule="auto"/>
      </w:pPr>
      <w:r>
        <w:rPr>
          <w:rFonts w:ascii="Consolas" w:hAnsi="Consolas" w:eastAsia="Consolas"/>
          <w:sz w:val="15"/>
        </w:rPr>
        <w:t xml:space="preserve">    ["Administrador", "Configura inventarios, usuarios, escenarios y parámetros", "Completo"],</w:t>
      </w:r>
    </w:p>
    <w:p>
      <w:pPr>
        <w:pStyle w:val="Codigofuente"/>
        <w:keepLines/>
        <w:spacing w:after="0" w:line="240" w:lineRule="auto"/>
      </w:pPr>
      <w:r>
        <w:rPr>
          <w:rFonts w:ascii="Consolas" w:hAnsi="Consolas" w:eastAsia="Consolas"/>
          <w:sz w:val="15"/>
        </w:rPr>
        <w:t xml:space="preserve">    ["Investigador o analista", "Evalúa resultados, ajusta modelos y genera informes", "Edición analítica"],</w:t>
      </w:r>
    </w:p>
    <w:p>
      <w:pPr>
        <w:pStyle w:val="Codigofuente"/>
        <w:keepLines/>
        <w:spacing w:after="0" w:line="240" w:lineRule="auto"/>
      </w:pPr>
      <w:r>
        <w:rPr>
          <w:rFonts w:ascii="Consolas" w:hAnsi="Consolas" w:eastAsia="Consolas"/>
          <w:sz w:val="15"/>
        </w:rPr>
        <w:t xml:space="preserve">    ["Consulta", "Revisa paneles, indicadores e informes", "Solo lectura"],</w:t>
      </w:r>
    </w:p>
    <w:p>
      <w:pPr>
        <w:pStyle w:val="Codigofuente"/>
        <w:keepLines/>
        <w:spacing w:after="0" w:line="240" w:lineRule="auto"/>
      </w:pPr>
      <w:r>
        <w:rPr>
          <w:rFonts w:ascii="Consolas" w:hAnsi="Consolas" w:eastAsia="Consolas"/>
          <w:sz w:val="15"/>
        </w:rPr>
        <w:t>], [1.5, 3.7, 1.5])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doc.add_heading("2 Arquitectura y flujo de información", level=1)</w:t>
      </w:r>
    </w:p>
    <w:p>
      <w:pPr>
        <w:pStyle w:val="Codigofuente"/>
        <w:keepLines/>
        <w:spacing w:after="0" w:line="240" w:lineRule="auto"/>
      </w:pPr>
      <w:r>
        <w:rPr>
          <w:rFonts w:ascii="Consolas" w:hAnsi="Consolas" w:eastAsia="Consolas"/>
          <w:sz w:val="15"/>
        </w:rPr>
        <w:t>add_body(doc, "La solución utiliza una arquitectura de tres capas. El navegador presenta la interfaz y realiza los cálculos interactivos; FastAPI expone los servicios de persistencia, inteligencia artificial y aprendizaje automático; PostgreSQL conserva los recursos del sistema.")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add_table(doc, ["Capa", "Tecnología", "Responsabilidad"], [</w:t>
      </w:r>
    </w:p>
    <w:p>
      <w:pPr>
        <w:pStyle w:val="Codigofuente"/>
        <w:keepLines/>
        <w:spacing w:after="0" w:line="240" w:lineRule="auto"/>
      </w:pPr>
      <w:r>
        <w:rPr>
          <w:rFonts w:ascii="Consolas" w:hAnsi="Consolas" w:eastAsia="Consolas"/>
          <w:sz w:val="15"/>
        </w:rPr>
        <w:t xml:space="preserve">    ["Presentación", "Next.js 15, React 19, TypeScript, Tailwind CSS", "Navegación, formularios, paneles, gráficos y exportaciones"],</w:t>
      </w:r>
    </w:p>
    <w:p>
      <w:pPr>
        <w:pStyle w:val="Codigofuente"/>
        <w:keepLines/>
        <w:spacing w:after="0" w:line="240" w:lineRule="auto"/>
      </w:pPr>
      <w:r>
        <w:rPr>
          <w:rFonts w:ascii="Consolas" w:hAnsi="Consolas" w:eastAsia="Consolas"/>
          <w:sz w:val="15"/>
        </w:rPr>
        <w:t xml:space="preserve">    ["Visualización", "Three.js y Recharts", "Escena 3D del cultivo y gráficos de indicadores"],</w:t>
      </w:r>
    </w:p>
    <w:p>
      <w:pPr>
        <w:pStyle w:val="Codigofuente"/>
        <w:keepLines/>
        <w:spacing w:after="0" w:line="240" w:lineRule="auto"/>
      </w:pPr>
      <w:r>
        <w:rPr>
          <w:rFonts w:ascii="Consolas" w:hAnsi="Consolas" w:eastAsia="Consolas"/>
          <w:sz w:val="15"/>
        </w:rPr>
        <w:t xml:space="preserve">    ["Servicios", "Python FastAPI y SQLAlchemy", "API CRUD, asesor IA, entrenamiento ML y predicción"],</w:t>
      </w:r>
    </w:p>
    <w:p>
      <w:pPr>
        <w:pStyle w:val="Codigofuente"/>
        <w:keepLines/>
        <w:spacing w:after="0" w:line="240" w:lineRule="auto"/>
      </w:pPr>
      <w:r>
        <w:rPr>
          <w:rFonts w:ascii="Consolas" w:hAnsi="Consolas" w:eastAsia="Consolas"/>
          <w:sz w:val="15"/>
        </w:rPr>
        <w:t xml:space="preserve">    ["Datos", "PostgreSQL 18", "Persistencia de proyectos, inventarios, escenarios, usuarios y auditorías"],</w:t>
      </w:r>
    </w:p>
    <w:p>
      <w:pPr>
        <w:pStyle w:val="Codigofuente"/>
        <w:keepLines/>
        <w:spacing w:after="0" w:line="240" w:lineRule="auto"/>
      </w:pPr>
      <w:r>
        <w:rPr>
          <w:rFonts w:ascii="Consolas" w:hAnsi="Consolas" w:eastAsia="Consolas"/>
          <w:sz w:val="15"/>
        </w:rPr>
        <w:t>], [1.25, 2.25, 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doc.add_heading("2.1 Flujo principal", level=2)</w:t>
      </w:r>
    </w:p>
    <w:p>
      <w:pPr>
        <w:pStyle w:val="Codigofuente"/>
        <w:keepLines/>
        <w:spacing w:after="0" w:line="240" w:lineRule="auto"/>
      </w:pPr>
      <w:r>
        <w:rPr>
          <w:rFonts w:ascii="Consolas" w:hAnsi="Consolas" w:eastAsia="Consolas"/>
          <w:sz w:val="15"/>
        </w:rPr>
        <w:t>add_numbered(doc, [</w:t>
      </w:r>
    </w:p>
    <w:p>
      <w:pPr>
        <w:pStyle w:val="Codigofuente"/>
        <w:keepLines/>
        <w:spacing w:after="0" w:line="240" w:lineRule="auto"/>
      </w:pPr>
      <w:r>
        <w:rPr>
          <w:rFonts w:ascii="Consolas" w:hAnsi="Consolas" w:eastAsia="Consolas"/>
          <w:sz w:val="15"/>
        </w:rPr>
        <w:t xml:space="preserve">    "El usuario selecciona un proyecto agrícola en la cabecera.",</w:t>
      </w:r>
    </w:p>
    <w:p>
      <w:pPr>
        <w:pStyle w:val="Codigofuente"/>
        <w:keepLines/>
        <w:spacing w:after="0" w:line="240" w:lineRule="auto"/>
      </w:pPr>
      <w:r>
        <w:rPr>
          <w:rFonts w:ascii="Consolas" w:hAnsi="Consolas" w:eastAsia="Consolas"/>
          <w:sz w:val="15"/>
        </w:rPr>
        <w:t xml:space="preserve">    "La aplicación obtiene de PostgreSQL el inventario asociado mediante FastAPI.",</w:t>
      </w:r>
    </w:p>
    <w:p>
      <w:pPr>
        <w:pStyle w:val="Codigofuente"/>
        <w:keepLines/>
        <w:spacing w:after="0" w:line="240" w:lineRule="auto"/>
      </w:pPr>
      <w:r>
        <w:rPr>
          <w:rFonts w:ascii="Consolas" w:hAnsi="Consolas" w:eastAsia="Consolas"/>
          <w:sz w:val="15"/>
        </w:rPr>
        <w:t xml:space="preserve">    "El motor LCA combina cantidades, consumos, horas de operación y factores de emisión.",</w:t>
      </w:r>
    </w:p>
    <w:p>
      <w:pPr>
        <w:pStyle w:val="Codigofuente"/>
        <w:keepLines/>
        <w:spacing w:after="0" w:line="240" w:lineRule="auto"/>
      </w:pPr>
      <w:r>
        <w:rPr>
          <w:rFonts w:ascii="Consolas" w:hAnsi="Consolas" w:eastAsia="Consolas"/>
          <w:sz w:val="15"/>
        </w:rPr>
        <w:t xml:space="preserve">    "El dashboard muestra totales, distribución tecnológica, etapas y evolución temporal.",</w:t>
      </w:r>
    </w:p>
    <w:p>
      <w:pPr>
        <w:pStyle w:val="Codigofuente"/>
        <w:keepLines/>
        <w:spacing w:after="0" w:line="240" w:lineRule="auto"/>
      </w:pPr>
      <w:r>
        <w:rPr>
          <w:rFonts w:ascii="Consolas" w:hAnsi="Consolas" w:eastAsia="Consolas"/>
          <w:sz w:val="15"/>
        </w:rPr>
        <w:t xml:space="preserve">    "Los módulos de escenarios, IA y ML utilizan el mismo contexto para analizar alternativas.",</w:t>
      </w:r>
    </w:p>
    <w:p>
      <w:pPr>
        <w:pStyle w:val="Codigofuente"/>
        <w:keepLines/>
        <w:spacing w:after="0" w:line="240" w:lineRule="auto"/>
      </w:pPr>
      <w:r>
        <w:rPr>
          <w:rFonts w:ascii="Consolas" w:hAnsi="Consolas" w:eastAsia="Consolas"/>
          <w:sz w:val="15"/>
        </w:rPr>
        <w:t xml:space="preserve">    "Las exportaciones convierten los resultados en documentos aptos para revisión y auditoría.",</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doc.add_heading("2.2 Continuidad sin conexión temporal", level=2)</w:t>
      </w:r>
    </w:p>
    <w:p>
      <w:pPr>
        <w:pStyle w:val="Codigofuente"/>
        <w:keepLines/>
        <w:spacing w:after="0" w:line="240" w:lineRule="auto"/>
      </w:pPr>
      <w:r>
        <w:rPr>
          <w:rFonts w:ascii="Consolas" w:hAnsi="Consolas" w:eastAsia="Consolas"/>
          <w:sz w:val="15"/>
        </w:rPr>
        <w:t>spacer = doc.add_paragraph()</w:t>
      </w:r>
    </w:p>
    <w:p>
      <w:pPr>
        <w:pStyle w:val="Codigofuente"/>
        <w:keepLines/>
        <w:spacing w:after="0" w:line="240" w:lineRule="auto"/>
      </w:pPr>
      <w:r>
        <w:rPr>
          <w:rFonts w:ascii="Consolas" w:hAnsi="Consolas" w:eastAsia="Consolas"/>
          <w:sz w:val="15"/>
        </w:rPr>
        <w:t>spacer.paragraph_format.space_after = Pt(0)</w:t>
      </w:r>
    </w:p>
    <w:p>
      <w:pPr>
        <w:pStyle w:val="Codigofuente"/>
        <w:keepLines/>
        <w:spacing w:after="0" w:line="240" w:lineRule="auto"/>
      </w:pPr>
      <w:r>
        <w:rPr>
          <w:rFonts w:ascii="Consolas" w:hAnsi="Consolas" w:eastAsia="Consolas"/>
          <w:sz w:val="15"/>
        </w:rPr>
        <w:t>spacer.paragraph_format.line_spacing = Pt(1)</w:t>
      </w:r>
    </w:p>
    <w:p>
      <w:pPr>
        <w:pStyle w:val="Codigofuente"/>
        <w:keepLines/>
        <w:spacing w:after="0" w:line="240" w:lineRule="auto"/>
      </w:pPr>
      <w:r>
        <w:rPr>
          <w:rFonts w:ascii="Consolas" w:hAnsi="Consolas" w:eastAsia="Consolas"/>
          <w:sz w:val="15"/>
        </w:rPr>
        <w:t>add_body(doc, "El navegador mantiene una copia de trabajo en almacenamiento local. Al recuperar la conexión, la aplicación fusiona los registros locales y remotos por identificador y completa en PostgreSQL los elementos ausentes sin eliminar los ya guardados. Esta estrategia evita que una carga remota parcial reduzca el inventario visible.")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doc.add_heading("3 Módulos funcionales", level=1)</w:t>
      </w:r>
    </w:p>
    <w:p>
      <w:pPr>
        <w:pStyle w:val="Codigofuente"/>
        <w:keepLines/>
        <w:spacing w:after="0" w:line="240" w:lineRule="auto"/>
      </w:pPr>
      <w:r>
        <w:rPr>
          <w:rFonts w:ascii="Consolas" w:hAnsi="Consolas" w:eastAsia="Consolas"/>
          <w:sz w:val="15"/>
        </w:rPr>
        <w:t>add_body(doc, "La interfaz organiza las funciones en gestión, infraestructura, cálculo, sostenibilidad y gobierno del sistema. La siguiente matriz resume el propósito de cada módulo.")</w:t>
      </w:r>
    </w:p>
    <w:p>
      <w:pPr>
        <w:pStyle w:val="Codigofuente"/>
        <w:keepLines/>
        <w:spacing w:after="0" w:line="240" w:lineRule="auto"/>
      </w:pPr>
      <w:r>
        <w:rPr>
          <w:rFonts w:ascii="Consolas" w:hAnsi="Consolas" w:eastAsia="Consolas"/>
          <w:sz w:val="15"/>
        </w:rPr>
        <w:t>modules = [</w:t>
      </w:r>
    </w:p>
    <w:p>
      <w:pPr>
        <w:pStyle w:val="Codigofuente"/>
        <w:keepLines/>
        <w:spacing w:after="0" w:line="240" w:lineRule="auto"/>
      </w:pPr>
      <w:r>
        <w:rPr>
          <w:rFonts w:ascii="Consolas" w:hAnsi="Consolas" w:eastAsia="Consolas"/>
          <w:sz w:val="15"/>
        </w:rPr>
        <w:t xml:space="preserve">    ["Dashboard principal", "Resume huella total, energía, infraestructura, categorías, etapas y escenarios."],</w:t>
      </w:r>
    </w:p>
    <w:p>
      <w:pPr>
        <w:pStyle w:val="Codigofuente"/>
        <w:keepLines/>
        <w:spacing w:after="0" w:line="240" w:lineRule="auto"/>
      </w:pPr>
      <w:r>
        <w:rPr>
          <w:rFonts w:ascii="Consolas" w:hAnsi="Consolas" w:eastAsia="Consolas"/>
          <w:sz w:val="15"/>
        </w:rPr>
        <w:t xml:space="preserve">    ["Proyectos agrícolas", "Crea y edita explotaciones, superficie, cultivo, ubicación y horizonte de análisis."],</w:t>
      </w:r>
    </w:p>
    <w:p>
      <w:pPr>
        <w:pStyle w:val="Codigofuente"/>
        <w:keepLines/>
        <w:spacing w:after="0" w:line="240" w:lineRule="auto"/>
      </w:pPr>
      <w:r>
        <w:rPr>
          <w:rFonts w:ascii="Consolas" w:hAnsi="Consolas" w:eastAsia="Consolas"/>
          <w:sz w:val="15"/>
        </w:rPr>
        <w:t xml:space="preserve">    ["Sensores IoT", "Registra tipos, cantidades, potencia, materiales, comunicaciones y vida útil."],</w:t>
      </w:r>
    </w:p>
    <w:p>
      <w:pPr>
        <w:pStyle w:val="Codigofuente"/>
        <w:keepLines/>
        <w:spacing w:after="0" w:line="240" w:lineRule="auto"/>
      </w:pPr>
      <w:r>
        <w:rPr>
          <w:rFonts w:ascii="Consolas" w:hAnsi="Consolas" w:eastAsia="Consolas"/>
          <w:sz w:val="15"/>
        </w:rPr>
        <w:t xml:space="preserve">    ["Infraestructura Edge", "Gestiona gateways y nodos de procesamiento en campo, incluida alimentación solar."],</w:t>
      </w:r>
    </w:p>
    <w:p>
      <w:pPr>
        <w:pStyle w:val="Codigofuente"/>
        <w:keepLines/>
        <w:spacing w:after="0" w:line="240" w:lineRule="auto"/>
      </w:pPr>
      <w:r>
        <w:rPr>
          <w:rFonts w:ascii="Consolas" w:hAnsi="Consolas" w:eastAsia="Consolas"/>
          <w:sz w:val="15"/>
        </w:rPr>
        <w:t xml:space="preserve">    ["Recursos Cloud y BD", "Modela cómputo, almacenamiento, región, PUE, energía renovable y factor eléctrico."],</w:t>
      </w:r>
    </w:p>
    <w:p>
      <w:pPr>
        <w:pStyle w:val="Codigofuente"/>
        <w:keepLines/>
        <w:spacing w:after="0" w:line="240" w:lineRule="auto"/>
      </w:pPr>
      <w:r>
        <w:rPr>
          <w:rFonts w:ascii="Consolas" w:hAnsi="Consolas" w:eastAsia="Consolas"/>
          <w:sz w:val="15"/>
        </w:rPr>
        <w:t xml:space="preserve">    ["Gemelos digitales", "Define modelos, frecuencia de actualización, volumen de datos y horas de ejecución."],</w:t>
      </w:r>
    </w:p>
    <w:p>
      <w:pPr>
        <w:pStyle w:val="Codigofuente"/>
        <w:keepLines/>
        <w:spacing w:after="0" w:line="240" w:lineRule="auto"/>
      </w:pPr>
      <w:r>
        <w:rPr>
          <w:rFonts w:ascii="Consolas" w:hAnsi="Consolas" w:eastAsia="Consolas"/>
          <w:sz w:val="15"/>
        </w:rPr>
        <w:t xml:space="preserve">    ["Ciclo de vida", "Presenta emisiones por fabricación, transporte, instalación, operación, mantenimiento y fin de vida."],</w:t>
      </w:r>
    </w:p>
    <w:p>
      <w:pPr>
        <w:pStyle w:val="Codigofuente"/>
        <w:keepLines/>
        <w:spacing w:after="0" w:line="240" w:lineRule="auto"/>
      </w:pPr>
      <w:r>
        <w:rPr>
          <w:rFonts w:ascii="Consolas" w:hAnsi="Consolas" w:eastAsia="Consolas"/>
          <w:sz w:val="15"/>
        </w:rPr>
        <w:t xml:space="preserve">    ["Factores de emisión", "Administra factores técnicos, unidades, fuentes y valores predeterminados."],</w:t>
      </w:r>
    </w:p>
    <w:p>
      <w:pPr>
        <w:pStyle w:val="Codigofuente"/>
        <w:keepLines/>
        <w:spacing w:after="0" w:line="240" w:lineRule="auto"/>
      </w:pPr>
      <w:r>
        <w:rPr>
          <w:rFonts w:ascii="Consolas" w:hAnsi="Consolas" w:eastAsia="Consolas"/>
          <w:sz w:val="15"/>
        </w:rPr>
        <w:t xml:space="preserve">    ["Comparar escenarios", "Contrasta arquitectura Cloud, Edge e híbrida en carbono, energía, coste y latencia."],</w:t>
      </w:r>
    </w:p>
    <w:p>
      <w:pPr>
        <w:pStyle w:val="Codigofuente"/>
        <w:keepLines/>
        <w:spacing w:after="0" w:line="240" w:lineRule="auto"/>
      </w:pPr>
      <w:r>
        <w:rPr>
          <w:rFonts w:ascii="Consolas" w:hAnsi="Consolas" w:eastAsia="Consolas"/>
          <w:sz w:val="15"/>
        </w:rPr>
        <w:t xml:space="preserve">    ["Informes", "Genera PDF ejecutivo, Word editable y Excel con hojas de cálculo estructuradas."],</w:t>
      </w:r>
    </w:p>
    <w:p>
      <w:pPr>
        <w:pStyle w:val="Codigofuente"/>
        <w:keepLines/>
        <w:spacing w:after="0" w:line="240" w:lineRule="auto"/>
      </w:pPr>
      <w:r>
        <w:rPr>
          <w:rFonts w:ascii="Consolas" w:hAnsi="Consolas" w:eastAsia="Consolas"/>
          <w:sz w:val="15"/>
        </w:rPr>
        <w:t xml:space="preserve">    ["Asistente IA", "Produce diagnósticos y recomendaciones contextualizadas para reducir emisiones."],</w:t>
      </w:r>
    </w:p>
    <w:p>
      <w:pPr>
        <w:pStyle w:val="Codigofuente"/>
        <w:keepLines/>
        <w:spacing w:after="0" w:line="240" w:lineRule="auto"/>
      </w:pPr>
      <w:r>
        <w:rPr>
          <w:rFonts w:ascii="Consolas" w:hAnsi="Consolas" w:eastAsia="Consolas"/>
          <w:sz w:val="15"/>
        </w:rPr>
        <w:t xml:space="preserve">    ["Pipeline ML", "Entrena cinco modelos, aplica validación y pruebas estadísticas y expone predicciones."],</w:t>
      </w:r>
    </w:p>
    <w:p>
      <w:pPr>
        <w:pStyle w:val="Codigofuente"/>
        <w:keepLines/>
        <w:spacing w:after="0" w:line="240" w:lineRule="auto"/>
      </w:pPr>
      <w:r>
        <w:rPr>
          <w:rFonts w:ascii="Consolas" w:hAnsi="Consolas" w:eastAsia="Consolas"/>
          <w:sz w:val="15"/>
        </w:rPr>
        <w:t xml:space="preserve">    ["Usuarios y RBAC", "Gestiona usuarios, roles, organizaciones y estado de acceso."],</w:t>
      </w:r>
    </w:p>
    <w:p>
      <w:pPr>
        <w:pStyle w:val="Codigofuente"/>
        <w:keepLines/>
        <w:spacing w:after="0" w:line="240" w:lineRule="auto"/>
      </w:pPr>
      <w:r>
        <w:rPr>
          <w:rFonts w:ascii="Consolas" w:hAnsi="Consolas" w:eastAsia="Consolas"/>
          <w:sz w:val="15"/>
        </w:rPr>
        <w:t xml:space="preserve">    ["Registro de auditoría", "Conserva acciones de creación, modificación, cálculo, exportación y eliminación."],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add_table(doc, ["Módulo", "Función"], modules, [1.8, 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doc.add_heading("4 Gemelos digitales agrícolas en 3D", level=1)</w:t>
      </w:r>
    </w:p>
    <w:p>
      <w:pPr>
        <w:pStyle w:val="Codigofuente"/>
        <w:keepLines/>
        <w:spacing w:after="0" w:line="240" w:lineRule="auto"/>
      </w:pPr>
      <w:r>
        <w:rPr>
          <w:rFonts w:ascii="Consolas" w:hAnsi="Consolas" w:eastAsia="Consolas"/>
          <w:sz w:val="15"/>
        </w:rPr>
        <w:t>add_body(doc, "El módulo de gemelos digitales representa de forma visual la parcela y su infraestructura de observación. No es una imagen estática: utiliza una escena WebGL con controles de cámara, iluminación, capas y animaciones que ayudan a interpretar cómo circulan los datos desde el campo hasta el modelo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doc.add_heading("4.1 Elementos representados",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"Bloque de suelo, surcos y distribución espacial del cultivo.",</w:t>
      </w:r>
    </w:p>
    <w:p>
      <w:pPr>
        <w:pStyle w:val="Codigofuente"/>
        <w:keepLines/>
        <w:spacing w:after="0" w:line="240" w:lineRule="auto"/>
      </w:pPr>
      <w:r>
        <w:rPr>
          <w:rFonts w:ascii="Consolas" w:hAnsi="Consolas" w:eastAsia="Consolas"/>
          <w:sz w:val="15"/>
        </w:rPr>
        <w:t xml:space="preserve">    "Tuberías, líneas de riego y emisores asociados al balance hídrico.",</w:t>
      </w:r>
    </w:p>
    <w:p>
      <w:pPr>
        <w:pStyle w:val="Codigofuente"/>
        <w:keepLines/>
        <w:spacing w:after="0" w:line="240" w:lineRule="auto"/>
      </w:pPr>
      <w:r>
        <w:rPr>
          <w:rFonts w:ascii="Consolas" w:hAnsi="Consolas" w:eastAsia="Consolas"/>
          <w:sz w:val="15"/>
        </w:rPr>
        <w:t xml:space="preserve">    "Sensores IoT con indicadores de estado, paneles solares y cobertura inalámbrica.",</w:t>
      </w:r>
    </w:p>
    <w:p>
      <w:pPr>
        <w:pStyle w:val="Codigofuente"/>
        <w:keepLines/>
        <w:spacing w:after="0" w:line="240" w:lineRule="auto"/>
      </w:pPr>
      <w:r>
        <w:rPr>
          <w:rFonts w:ascii="Consolas" w:hAnsi="Consolas" w:eastAsia="Consolas"/>
          <w:sz w:val="15"/>
        </w:rPr>
        <w:t xml:space="preserve">    "Gateway Edge que concentra y procesa la telemetría de campo.",</w:t>
      </w:r>
    </w:p>
    <w:p>
      <w:pPr>
        <w:pStyle w:val="Codigofuente"/>
        <w:keepLines/>
        <w:spacing w:after="0" w:line="240" w:lineRule="auto"/>
      </w:pPr>
      <w:r>
        <w:rPr>
          <w:rFonts w:ascii="Consolas" w:hAnsi="Consolas" w:eastAsia="Consolas"/>
          <w:sz w:val="15"/>
        </w:rPr>
        <w:t xml:space="preserve">    "Núcleo holográfico que simboliza el modelo digital y sus algoritmos.",</w:t>
      </w:r>
    </w:p>
    <w:p>
      <w:pPr>
        <w:pStyle w:val="Codigofuente"/>
        <w:keepLines/>
        <w:spacing w:after="0" w:line="240" w:lineRule="auto"/>
      </w:pPr>
      <w:r>
        <w:rPr>
          <w:rFonts w:ascii="Consolas" w:hAnsi="Consolas" w:eastAsia="Consolas"/>
          <w:sz w:val="15"/>
        </w:rPr>
        <w:t xml:space="preserve">    "Paquetes animados que muestran el flujo de datos entre sensores y núcleo del gemelo.",</w:t>
      </w:r>
    </w:p>
    <w:p>
      <w:pPr>
        <w:pStyle w:val="Codigofuente"/>
        <w:keepLines/>
        <w:spacing w:after="0" w:line="240" w:lineRule="auto"/>
      </w:pPr>
      <w:r>
        <w:rPr>
          <w:rFonts w:ascii="Consolas" w:hAnsi="Consolas" w:eastAsia="Consolas"/>
          <w:sz w:val="15"/>
        </w:rPr>
        <w:t xml:space="preserve">    "Zonas NDVI para identificar diferencias de vigor vegetal.",</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doc.add_heading("4.2 Controles disponibles", level=2)</w:t>
      </w:r>
    </w:p>
    <w:p>
      <w:pPr>
        <w:pStyle w:val="Codigofuente"/>
        <w:keepLines/>
        <w:spacing w:after="0" w:line="240" w:lineRule="auto"/>
      </w:pPr>
      <w:r>
        <w:rPr>
          <w:rFonts w:ascii="Consolas" w:hAnsi="Consolas" w:eastAsia="Consolas"/>
          <w:sz w:val="15"/>
        </w:rPr>
        <w:t>add_table(doc, ["Control", "Resultado"], [</w:t>
      </w:r>
    </w:p>
    <w:p>
      <w:pPr>
        <w:pStyle w:val="Codigofuente"/>
        <w:keepLines/>
        <w:spacing w:after="0" w:line="240" w:lineRule="auto"/>
      </w:pPr>
      <w:r>
        <w:rPr>
          <w:rFonts w:ascii="Consolas" w:hAnsi="Consolas" w:eastAsia="Consolas"/>
          <w:sz w:val="15"/>
        </w:rPr>
        <w:t xml:space="preserve">    ["Órbita", "Permite rotar libremente alrededor de la parcela y acercar o alejar la cámara."],</w:t>
      </w:r>
    </w:p>
    <w:p>
      <w:pPr>
        <w:pStyle w:val="Codigofuente"/>
        <w:keepLines/>
        <w:spacing w:after="0" w:line="240" w:lineRule="auto"/>
      </w:pPr>
      <w:r>
        <w:rPr>
          <w:rFonts w:ascii="Consolas" w:hAnsi="Consolas" w:eastAsia="Consolas"/>
          <w:sz w:val="15"/>
        </w:rPr>
        <w:t xml:space="preserve">    ["Satelital", "Coloca la cámara sobre el cultivo para una lectura espacial de sectores y NDVI."],</w:t>
      </w:r>
    </w:p>
    <w:p>
      <w:pPr>
        <w:pStyle w:val="Codigofuente"/>
        <w:keepLines/>
        <w:spacing w:after="0" w:line="240" w:lineRule="auto"/>
      </w:pPr>
      <w:r>
        <w:rPr>
          <w:rFonts w:ascii="Consolas" w:hAnsi="Consolas" w:eastAsia="Consolas"/>
          <w:sz w:val="15"/>
        </w:rPr>
        <w:t xml:space="preserve">    ["A ras de campo", "Sitúa la cámara cerca del cultivo para observar sensores y líneas de riego."],</w:t>
      </w:r>
    </w:p>
    <w:p>
      <w:pPr>
        <w:pStyle w:val="Codigofuente"/>
        <w:keepLines/>
        <w:spacing w:after="0" w:line="240" w:lineRule="auto"/>
      </w:pPr>
      <w:r>
        <w:rPr>
          <w:rFonts w:ascii="Consolas" w:hAnsi="Consolas" w:eastAsia="Consolas"/>
          <w:sz w:val="15"/>
        </w:rPr>
        <w:t xml:space="preserve">    ["Capas operativas", "Activa o desactiva NDVI, IoT, flujo de datos y red de riego."],</w:t>
      </w:r>
    </w:p>
    <w:p>
      <w:pPr>
        <w:pStyle w:val="Codigofuente"/>
        <w:keepLines/>
        <w:spacing w:after="0" w:line="240" w:lineRule="auto"/>
      </w:pPr>
      <w:r>
        <w:rPr>
          <w:rFonts w:ascii="Consolas" w:hAnsi="Consolas" w:eastAsia="Consolas"/>
          <w:sz w:val="15"/>
        </w:rPr>
        <w:t xml:space="preserve">    ["Hora de simulación", "Modifica posición e intensidad solar, ambiente, fondo y niebla."],</w:t>
      </w:r>
    </w:p>
    <w:p>
      <w:pPr>
        <w:pStyle w:val="Codigofuente"/>
        <w:keepLines/>
        <w:spacing w:after="0" w:line="240" w:lineRule="auto"/>
      </w:pPr>
      <w:r>
        <w:rPr>
          <w:rFonts w:ascii="Consolas" w:hAnsi="Consolas" w:eastAsia="Consolas"/>
          <w:sz w:val="15"/>
        </w:rPr>
        <w:t xml:space="preserve">    ["Pausa", "Detiene los paquetes, pulsos e indicadores sin perder la vista actual."],</w:t>
      </w:r>
    </w:p>
    <w:p>
      <w:pPr>
        <w:pStyle w:val="Codigofuente"/>
        <w:keepLines/>
        <w:spacing w:after="0" w:line="240" w:lineRule="auto"/>
      </w:pPr>
      <w:r>
        <w:rPr>
          <w:rFonts w:ascii="Consolas" w:hAnsi="Consolas" w:eastAsia="Consolas"/>
          <w:sz w:val="15"/>
        </w:rPr>
        <w:t xml:space="preserve">    ["Ampliar", "Expande el visor para inspeccionar la escena con mayor detalle."],</w:t>
      </w:r>
    </w:p>
    <w:p>
      <w:pPr>
        <w:pStyle w:val="Codigofuente"/>
        <w:keepLines/>
        <w:spacing w:after="0" w:line="240" w:lineRule="auto"/>
      </w:pPr>
      <w:r>
        <w:rPr>
          <w:rFonts w:ascii="Consolas" w:hAnsi="Consolas" w:eastAsia="Consolas"/>
          <w:sz w:val="15"/>
        </w:rPr>
        <w:t>], [1.55, 5.25])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doc.add_heading("4.3 Indicadores del visor", level=2)</w:t>
      </w:r>
    </w:p>
    <w:p>
      <w:pPr>
        <w:pStyle w:val="Codigofuente"/>
        <w:keepLines/>
        <w:spacing w:after="0" w:line="240" w:lineRule="auto"/>
      </w:pPr>
      <w:r>
        <w:rPr>
          <w:rFonts w:ascii="Consolas" w:hAnsi="Consolas" w:eastAsia="Consolas"/>
          <w:sz w:val="15"/>
        </w:rPr>
        <w:t>spacer = doc.add_paragraph()</w:t>
      </w:r>
    </w:p>
    <w:p>
      <w:pPr>
        <w:pStyle w:val="Codigofuente"/>
        <w:keepLines/>
        <w:spacing w:after="0" w:line="240" w:lineRule="auto"/>
      </w:pPr>
      <w:r>
        <w:rPr>
          <w:rFonts w:ascii="Consolas" w:hAnsi="Consolas" w:eastAsia="Consolas"/>
          <w:sz w:val="15"/>
        </w:rPr>
        <w:t>spacer.paragraph_format.space_after = Pt(0)</w:t>
      </w:r>
    </w:p>
    <w:p>
      <w:pPr>
        <w:pStyle w:val="Codigofuente"/>
        <w:keepLines/>
        <w:spacing w:after="0" w:line="240" w:lineRule="auto"/>
      </w:pPr>
      <w:r>
        <w:rPr>
          <w:rFonts w:ascii="Consolas" w:hAnsi="Consolas" w:eastAsia="Consolas"/>
          <w:sz w:val="15"/>
        </w:rPr>
        <w:t>spacer.paragraph_format.line_spacing = Pt(1)</w:t>
      </w:r>
    </w:p>
    <w:p>
      <w:pPr>
        <w:pStyle w:val="Codigofuente"/>
        <w:keepLines/>
        <w:spacing w:after="0" w:line="240" w:lineRule="auto"/>
      </w:pPr>
      <w:r>
        <w:rPr>
          <w:rFonts w:ascii="Consolas" w:hAnsi="Consolas" w:eastAsia="Consolas"/>
          <w:sz w:val="15"/>
        </w:rPr>
        <w:t>add_body(doc, "El panel muestra fidelidad, confianza, latencia y carbono del gemelo. La fidelidad se relaciona con la frecuencia de actualización, la confianza con el volumen de telemetría, la latencia con el intervalo de refresco y el carbono con la sobrecarga anual declarada o estimada del cómputo.")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doc.add_heading("5 Metodología de cálculo de carbono", level=1)</w:t>
      </w:r>
    </w:p>
    <w:p>
      <w:pPr>
        <w:pStyle w:val="Codigofuente"/>
        <w:keepLines/>
        <w:spacing w:after="0" w:line="240" w:lineRule="auto"/>
      </w:pPr>
      <w:r>
        <w:rPr>
          <w:rFonts w:ascii="Consolas" w:hAnsi="Consolas" w:eastAsia="Consolas"/>
          <w:sz w:val="15"/>
        </w:rPr>
        <w:t>add_body(doc, "El motor aplica una evaluación de ciclo de vida alineada con la estructura de ISO 14040 e ISO 14044. El resultado total agrega emisiones incorporadas y operativas y descuenta, cuando corresponde, créditos de reciclaje o recuperación al final de la vida útil.")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doc.add_heading("5.1 Etapas evaluadas", level=2)</w:t>
      </w:r>
    </w:p>
    <w:p>
      <w:pPr>
        <w:pStyle w:val="Codigofuente"/>
        <w:keepLines/>
        <w:spacing w:after="0" w:line="240" w:lineRule="auto"/>
      </w:pPr>
      <w:r>
        <w:rPr>
          <w:rFonts w:ascii="Consolas" w:hAnsi="Consolas" w:eastAsia="Consolas"/>
          <w:sz w:val="15"/>
        </w:rPr>
        <w:t>add_table(doc, ["Etapa", "Qué representa"], [</w:t>
      </w:r>
    </w:p>
    <w:p>
      <w:pPr>
        <w:pStyle w:val="Codigofuente"/>
        <w:keepLines/>
        <w:spacing w:after="0" w:line="240" w:lineRule="auto"/>
      </w:pPr>
      <w:r>
        <w:rPr>
          <w:rFonts w:ascii="Consolas" w:hAnsi="Consolas" w:eastAsia="Consolas"/>
          <w:sz w:val="15"/>
        </w:rPr>
        <w:t xml:space="preserve">    ["Fabricación", "Materiales, componentes electrónicos, servidores y equipos necesarios."],</w:t>
      </w:r>
    </w:p>
    <w:p>
      <w:pPr>
        <w:pStyle w:val="Codigofuente"/>
        <w:keepLines/>
        <w:spacing w:after="0" w:line="240" w:lineRule="auto"/>
      </w:pPr>
      <w:r>
        <w:rPr>
          <w:rFonts w:ascii="Consolas" w:hAnsi="Consolas" w:eastAsia="Consolas"/>
          <w:sz w:val="15"/>
        </w:rPr>
        <w:t xml:space="preserve">    ["Transporte", "Traslado de dispositivos hasta la explotación agrícola."],</w:t>
      </w:r>
    </w:p>
    <w:p>
      <w:pPr>
        <w:pStyle w:val="Codigofuente"/>
        <w:keepLines/>
        <w:spacing w:after="0" w:line="240" w:lineRule="auto"/>
      </w:pPr>
      <w:r>
        <w:rPr>
          <w:rFonts w:ascii="Consolas" w:hAnsi="Consolas" w:eastAsia="Consolas"/>
          <w:sz w:val="15"/>
        </w:rPr>
        <w:t xml:space="preserve">    ["Instalación", "Despliegue, calibración inicial y puesta en servicio."],</w:t>
      </w:r>
    </w:p>
    <w:p>
      <w:pPr>
        <w:pStyle w:val="Codigofuente"/>
        <w:keepLines/>
        <w:spacing w:after="0" w:line="240" w:lineRule="auto"/>
      </w:pPr>
      <w:r>
        <w:rPr>
          <w:rFonts w:ascii="Consolas" w:hAnsi="Consolas" w:eastAsia="Consolas"/>
          <w:sz w:val="15"/>
        </w:rPr>
        <w:t xml:space="preserve">    ["Operación", "Electricidad consumida durante el periodo de análisis."],</w:t>
      </w:r>
    </w:p>
    <w:p>
      <w:pPr>
        <w:pStyle w:val="Codigofuente"/>
        <w:keepLines/>
        <w:spacing w:after="0" w:line="240" w:lineRule="auto"/>
      </w:pPr>
      <w:r>
        <w:rPr>
          <w:rFonts w:ascii="Consolas" w:hAnsi="Consolas" w:eastAsia="Consolas"/>
          <w:sz w:val="15"/>
        </w:rPr>
        <w:t xml:space="preserve">    ["Mantenimiento", "Repuestos, desplazamientos, actualizaciones y recalibraciones."],</w:t>
      </w:r>
    </w:p>
    <w:p>
      <w:pPr>
        <w:pStyle w:val="Codigofuente"/>
        <w:keepLines/>
        <w:spacing w:after="0" w:line="240" w:lineRule="auto"/>
      </w:pPr>
      <w:r>
        <w:rPr>
          <w:rFonts w:ascii="Consolas" w:hAnsi="Consolas" w:eastAsia="Consolas"/>
          <w:sz w:val="15"/>
        </w:rPr>
        <w:t xml:space="preserve">    ["Fin de vida", "Gestión RAEE, reciclaje y créditos por recuperación de materiales."],</w:t>
      </w:r>
    </w:p>
    <w:p>
      <w:pPr>
        <w:pStyle w:val="Codigofuente"/>
        <w:keepLines/>
        <w:spacing w:after="0" w:line="240" w:lineRule="auto"/>
      </w:pPr>
      <w:r>
        <w:rPr>
          <w:rFonts w:ascii="Consolas" w:hAnsi="Consolas" w:eastAsia="Consolas"/>
          <w:sz w:val="15"/>
        </w:rPr>
        <w:t>], [1.45, 5.35])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doc.add_heading("5.2 Estructura del cálculo", level=2)</w:t>
      </w:r>
    </w:p>
    <w:p>
      <w:pPr>
        <w:pStyle w:val="Codigofuente"/>
        <w:keepLines/>
        <w:spacing w:after="0" w:line="240" w:lineRule="auto"/>
      </w:pPr>
      <w:r>
        <w:rPr>
          <w:rFonts w:ascii="Consolas" w:hAnsi="Consolas" w:eastAsia="Consolas"/>
          <w:sz w:val="15"/>
        </w:rPr>
        <w:t>add_body(doc, "Huella total = fabricación + transporte + instalación + operación + mantenimiento + fin de vida.")</w:t>
      </w:r>
    </w:p>
    <w:p>
      <w:pPr>
        <w:pStyle w:val="Codigofuente"/>
        <w:keepLines/>
        <w:spacing w:after="0" w:line="240" w:lineRule="auto"/>
      </w:pPr>
      <w:r>
        <w:rPr>
          <w:rFonts w:ascii="Consolas" w:hAnsi="Consolas" w:eastAsia="Consolas"/>
          <w:sz w:val="15"/>
        </w:rPr>
        <w:t>add_body(doc, "En la fase operativa se combinan potencia, horas de uso, factor de emisión de la red y, para recursos Cloud, eficiencia energética del centro de datos. El sistema calcula además emisiones por hectárea, emisiones medias diarias, energía total y participación porcentual de cada categoría.")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doc.add_heading("5.3 Categorías tecnológicas",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"Sensores IoT y sus comunicaciones.",</w:t>
      </w:r>
    </w:p>
    <w:p>
      <w:pPr>
        <w:pStyle w:val="Codigofuente"/>
        <w:keepLines/>
        <w:spacing w:after="0" w:line="240" w:lineRule="auto"/>
      </w:pPr>
      <w:r>
        <w:rPr>
          <w:rFonts w:ascii="Consolas" w:hAnsi="Consolas" w:eastAsia="Consolas"/>
          <w:sz w:val="15"/>
        </w:rPr>
        <w:t xml:space="preserve">    "Dispositivos Edge de procesamiento local.",</w:t>
      </w:r>
    </w:p>
    <w:p>
      <w:pPr>
        <w:pStyle w:val="Codigofuente"/>
        <w:keepLines/>
        <w:spacing w:after="0" w:line="240" w:lineRule="auto"/>
      </w:pPr>
      <w:r>
        <w:rPr>
          <w:rFonts w:ascii="Consolas" w:hAnsi="Consolas" w:eastAsia="Consolas"/>
          <w:sz w:val="15"/>
        </w:rPr>
        <w:t xml:space="preserve">    "Infraestructura Cloud, almacenamiento y bases de datos.",</w:t>
      </w:r>
    </w:p>
    <w:p>
      <w:pPr>
        <w:pStyle w:val="Codigofuente"/>
        <w:keepLines/>
        <w:spacing w:after="0" w:line="240" w:lineRule="auto"/>
      </w:pPr>
      <w:r>
        <w:rPr>
          <w:rFonts w:ascii="Consolas" w:hAnsi="Consolas" w:eastAsia="Consolas"/>
          <w:sz w:val="15"/>
        </w:rPr>
        <w:t xml:space="preserve">    "Gemelos digitales y entrenamiento o recalibración de modelos.",</w:t>
      </w:r>
    </w:p>
    <w:p>
      <w:pPr>
        <w:pStyle w:val="Codigofuente"/>
        <w:keepLines/>
        <w:spacing w:after="0" w:line="240" w:lineRule="auto"/>
      </w:pPr>
      <w:r>
        <w:rPr>
          <w:rFonts w:ascii="Consolas" w:hAnsi="Consolas" w:eastAsia="Consolas"/>
          <w:sz w:val="15"/>
        </w:rPr>
        <w:t xml:space="preserve">    "Red y comunicaciones dedicadas.",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doc.add_heading("5.4 Comparación de escenarios", level=2)</w:t>
      </w:r>
    </w:p>
    <w:p>
      <w:pPr>
        <w:pStyle w:val="Codigofuente"/>
        <w:keepLines/>
        <w:spacing w:after="0" w:line="240" w:lineRule="auto"/>
      </w:pPr>
      <w:r>
        <w:rPr>
          <w:rFonts w:ascii="Consolas" w:hAnsi="Consolas" w:eastAsia="Consolas"/>
          <w:sz w:val="15"/>
        </w:rPr>
        <w:t>add_body(doc, "El simulador permite cambiar número de sensores, nodos Edge, horas Cloud, almacenamiento, frecuencia de transmisión, uso de energía renovable y alimentación solar. Cada escenario recalcula carbono, energía, coste aproximado y latencia, facilitando la elección de una arquitectura con menor impacto.")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doc.add_heading("6 Inteligencia artificial y aprendizaje automático", level=1)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doc.add_heading("6.1 Asistente de descarbonización", level=2)</w:t>
      </w:r>
    </w:p>
    <w:p>
      <w:pPr>
        <w:pStyle w:val="Codigofuente"/>
        <w:keepLines/>
        <w:spacing w:after="0" w:line="240" w:lineRule="auto"/>
      </w:pPr>
      <w:r>
        <w:rPr>
          <w:rFonts w:ascii="Consolas" w:hAnsi="Consolas" w:eastAsia="Consolas"/>
          <w:sz w:val="15"/>
        </w:rPr>
        <w:t>add_body(doc, "El asistente recibe el proyecto activo, la evaluación calculada y la pregunta del usuario. FastAPI genera una respuesta contextual que prioriza medidas como filtrado por eventos en Edge, envío de telemetría por lotes, selección de regiones Cloud con baja intensidad de carbono y alimentación fotovoltaica de gateways.")</w:t>
      </w:r>
    </w:p>
    <w:p>
      <w:pPr>
        <w:pStyle w:val="Codigofuente"/>
        <w:keepLines/>
        <w:spacing w:after="0" w:line="240" w:lineRule="auto"/>
      </w:pPr>
      <w:r>
        <w:rPr>
          <w:rFonts w:ascii="Consolas" w:hAnsi="Consolas" w:eastAsia="Consolas"/>
          <w:sz w:val="15"/>
        </w:rPr>
        <w:t>add_body(doc, "Si se configura una clave de un proveedor externo compatible, el backend puede solicitar un análisis generativo. Si no existe esa clave o la llamada falla, el sistema devuelve un diagnóstico local determinista. Por tanto, el módulo conserva una respuesta útil sin depender obligatoriamente de un servicio externo.")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doc.add_heading("6.2 Pipeline de aprendizaje automático", level=2)</w:t>
      </w:r>
    </w:p>
    <w:p>
      <w:pPr>
        <w:pStyle w:val="Codigofuente"/>
        <w:keepLines/>
        <w:spacing w:after="0" w:line="240" w:lineRule="auto"/>
      </w:pPr>
      <w:r>
        <w:rPr>
          <w:rFonts w:ascii="Consolas" w:hAnsi="Consolas" w:eastAsia="Consolas"/>
          <w:sz w:val="15"/>
        </w:rPr>
        <w:t>add_body(doc, "El pipeline genera o carga un conjunto de datos, realiza análisis exploratorio, prepara variables, entrena modelos y evalúa su capacidad para estimar emisiones totales. La ejecución se inicia desde la interfaz y FastAPI informa el progreso hasta completar el reporte.")</w:t>
      </w:r>
    </w:p>
    <w:p>
      <w:pPr>
        <w:pStyle w:val="Codigofuente"/>
        <w:keepLines/>
        <w:spacing w:after="0" w:line="240" w:lineRule="auto"/>
      </w:pPr>
      <w:r>
        <w:rPr>
          <w:rFonts w:ascii="Consolas" w:hAnsi="Consolas" w:eastAsia="Consolas"/>
          <w:sz w:val="15"/>
        </w:rPr>
        <w:t>add_table(doc, ["Modelo", "Papel en la evaluación"], [</w:t>
      </w:r>
    </w:p>
    <w:p>
      <w:pPr>
        <w:pStyle w:val="Codigofuente"/>
        <w:keepLines/>
        <w:spacing w:after="0" w:line="240" w:lineRule="auto"/>
      </w:pPr>
      <w:r>
        <w:rPr>
          <w:rFonts w:ascii="Consolas" w:hAnsi="Consolas" w:eastAsia="Consolas"/>
          <w:sz w:val="15"/>
        </w:rPr>
        <w:t xml:space="preserve">    ["Random Forest", "Modelo de árboles robusto y base de comparación no lineal."],</w:t>
      </w:r>
    </w:p>
    <w:p>
      <w:pPr>
        <w:pStyle w:val="Codigofuente"/>
        <w:keepLines/>
        <w:spacing w:after="0" w:line="240" w:lineRule="auto"/>
      </w:pPr>
      <w:r>
        <w:rPr>
          <w:rFonts w:ascii="Consolas" w:hAnsi="Consolas" w:eastAsia="Consolas"/>
          <w:sz w:val="15"/>
        </w:rPr>
        <w:t xml:space="preserve">    ["XGBoost", "Boosting de gradiente para relaciones complejas y alta precisión."],</w:t>
      </w:r>
    </w:p>
    <w:p>
      <w:pPr>
        <w:pStyle w:val="Codigofuente"/>
        <w:keepLines/>
        <w:spacing w:after="0" w:line="240" w:lineRule="auto"/>
      </w:pPr>
      <w:r>
        <w:rPr>
          <w:rFonts w:ascii="Consolas" w:hAnsi="Consolas" w:eastAsia="Consolas"/>
          <w:sz w:val="15"/>
        </w:rPr>
        <w:t xml:space="preserve">    ["SVR", "Regresión de vectores de soporte como alternativa basada en márgenes."],</w:t>
      </w:r>
    </w:p>
    <w:p>
      <w:pPr>
        <w:pStyle w:val="Codigofuente"/>
        <w:keepLines/>
        <w:spacing w:after="0" w:line="240" w:lineRule="auto"/>
      </w:pPr>
      <w:r>
        <w:rPr>
          <w:rFonts w:ascii="Consolas" w:hAnsi="Consolas" w:eastAsia="Consolas"/>
          <w:sz w:val="15"/>
        </w:rPr>
        <w:t xml:space="preserve">    ["Stacking", "Modelo híbrido que aprende a combinar predicciones de varios estimadores."],</w:t>
      </w:r>
    </w:p>
    <w:p>
      <w:pPr>
        <w:pStyle w:val="Codigofuente"/>
        <w:keepLines/>
        <w:spacing w:after="0" w:line="240" w:lineRule="auto"/>
      </w:pPr>
      <w:r>
        <w:rPr>
          <w:rFonts w:ascii="Consolas" w:hAnsi="Consolas" w:eastAsia="Consolas"/>
          <w:sz w:val="15"/>
        </w:rPr>
        <w:t xml:space="preserve">    ["Blending", "Ensamble híbrido que pondera modelos a partir de un conjunto de validación."],</w:t>
      </w:r>
    </w:p>
    <w:p>
      <w:pPr>
        <w:pStyle w:val="Codigofuente"/>
        <w:keepLines/>
        <w:spacing w:after="0" w:line="240" w:lineRule="auto"/>
      </w:pPr>
      <w:r>
        <w:rPr>
          <w:rFonts w:ascii="Consolas" w:hAnsi="Consolas" w:eastAsia="Consolas"/>
          <w:sz w:val="15"/>
        </w:rPr>
        <w:t>], [1.45, 5.35])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doc.add_heading("6.3 Evaluación estadística", level=2)</w:t>
      </w:r>
    </w:p>
    <w:p>
      <w:pPr>
        <w:pStyle w:val="Codigofuente"/>
        <w:keepLines/>
        <w:spacing w:after="0" w:line="240" w:lineRule="auto"/>
      </w:pPr>
      <w:r>
        <w:rPr>
          <w:rFonts w:ascii="Consolas" w:hAnsi="Consolas" w:eastAsia="Consolas"/>
          <w:sz w:val="15"/>
        </w:rPr>
        <w:t>add_body(doc, "El reporte incluye RMSE, MAE, R cuadrado y MAPE, validación cruzada y pruebas estadísticas como Friedman, Wilcoxon, t de Nadeau y Bengio, bootstrap, Shapiro Wilk y Breusch Pagan. Estas pruebas permiten comparar modelos y revisar supuestos sobre los residuos. En la última ejecución verificada se entrenaron cinco modelos con 2500 registros y XGBoost fue seleccionado como mejor modelo por el criterio configurado.")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doc.add_heading("7 Persistencia seguridad y trazabilidad", level=1)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doc.add_heading("7.1 Persistencia PostgreSQL", level=2)</w:t>
      </w:r>
    </w:p>
    <w:p>
      <w:pPr>
        <w:pStyle w:val="Codigofuente"/>
        <w:keepLines/>
        <w:spacing w:after="0" w:line="240" w:lineRule="auto"/>
      </w:pPr>
      <w:r>
        <w:rPr>
          <w:rFonts w:ascii="Consolas" w:hAnsi="Consolas" w:eastAsia="Consolas"/>
          <w:sz w:val="15"/>
        </w:rPr>
        <w:t>add_body(doc, "FastAPI expone operaciones de listado, alta o actualización y eliminación para proyectos, sensores, Edge, Cloud, gemelos, factores de emisión, escenarios, usuarios y auditorías. SQLAlchemy almacena cada recurso con su tipo, identificador externo, proyecto asociado y contenido JSONB.")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doc.add_heading("7.2 Control de acceso", level=2)</w:t>
      </w:r>
    </w:p>
    <w:p>
      <w:pPr>
        <w:pStyle w:val="Codigofuente"/>
        <w:keepLines/>
        <w:spacing w:after="0" w:line="240" w:lineRule="auto"/>
      </w:pPr>
      <w:r>
        <w:rPr>
          <w:rFonts w:ascii="Consolas" w:hAnsi="Consolas" w:eastAsia="Consolas"/>
          <w:sz w:val="15"/>
        </w:rPr>
        <w:t>add_body(doc, "La interfaz distingue los roles Administrador, Investigador o Analista y Consulta. El rol activo determina qué acciones de edición se muestran o permiten. Para un despliegue productivo se recomienda complementar este control visual con autenticación, autorización en cada endpoint y gestión segura de sesiones.")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doc.add_heading("7.3 Auditoría", level=2)</w:t>
      </w:r>
    </w:p>
    <w:p>
      <w:pPr>
        <w:pStyle w:val="Codigofuente"/>
        <w:keepLines/>
        <w:spacing w:after="0" w:line="240" w:lineRule="auto"/>
      </w:pPr>
      <w:r>
        <w:rPr>
          <w:rFonts w:ascii="Consolas" w:hAnsi="Consolas" w:eastAsia="Consolas"/>
          <w:sz w:val="15"/>
        </w:rPr>
        <w:t>add_body(doc, "El registro de auditoría conserva fecha, usuario, acción, entidad, detalle e información de origen cuando está disponible. Las exportaciones y modificaciones relevantes generan entradas que facilitan reconstruir qué se hizo y sobre qué recurso.")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doc.add_heading("7.4 Protección de secretos", level=2)</w:t>
      </w:r>
    </w:p>
    <w:p>
      <w:pPr>
        <w:pStyle w:val="Codigofuente"/>
        <w:keepLines/>
        <w:spacing w:after="0" w:line="240" w:lineRule="auto"/>
      </w:pPr>
      <w:r>
        <w:rPr>
          <w:rFonts w:ascii="Consolas" w:hAnsi="Consolas" w:eastAsia="Consolas"/>
          <w:sz w:val="15"/>
        </w:rPr>
        <w:t>add_body(doc, "Las credenciales de PostgreSQL y las claves de proveedores de IA se configuran mediante variables de entorno en el backend. No deben incluirse en informes, capturas, repositorios públicos ni código fuente. En documentación compartida se deben utilizar marcadores como &lt;contraseña&gt; y &lt;clave de API&gt;.")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doc.add_heading("8 Flujo de uso recomendado", level=1)</w:t>
      </w:r>
    </w:p>
    <w:p>
      <w:pPr>
        <w:pStyle w:val="Codigofuente"/>
        <w:keepLines/>
        <w:spacing w:after="0" w:line="240" w:lineRule="auto"/>
      </w:pPr>
      <w:r>
        <w:rPr>
          <w:rFonts w:ascii="Consolas" w:hAnsi="Consolas" w:eastAsia="Consolas"/>
          <w:sz w:val="15"/>
        </w:rPr>
        <w:t>add_numbered(doc, [</w:t>
      </w:r>
    </w:p>
    <w:p>
      <w:pPr>
        <w:pStyle w:val="Codigofuente"/>
        <w:keepLines/>
        <w:spacing w:after="0" w:line="240" w:lineRule="auto"/>
      </w:pPr>
      <w:r>
        <w:rPr>
          <w:rFonts w:ascii="Consolas" w:hAnsi="Consolas" w:eastAsia="Consolas"/>
          <w:sz w:val="15"/>
        </w:rPr>
        <w:t xml:space="preserve">    "Crear o seleccionar el proyecto agrícola y revisar superficie, cultivo y periodo de análisis.",</w:t>
      </w:r>
    </w:p>
    <w:p>
      <w:pPr>
        <w:pStyle w:val="Codigofuente"/>
        <w:keepLines/>
        <w:spacing w:after="0" w:line="240" w:lineRule="auto"/>
      </w:pPr>
      <w:r>
        <w:rPr>
          <w:rFonts w:ascii="Consolas" w:hAnsi="Consolas" w:eastAsia="Consolas"/>
          <w:sz w:val="15"/>
        </w:rPr>
        <w:t xml:space="preserve">    "Registrar sensores, nodos Edge y recursos Cloud con cantidades y consumos realistas.",</w:t>
      </w:r>
    </w:p>
    <w:p>
      <w:pPr>
        <w:pStyle w:val="Codigofuente"/>
        <w:keepLines/>
        <w:spacing w:after="0" w:line="240" w:lineRule="auto"/>
      </w:pPr>
      <w:r>
        <w:rPr>
          <w:rFonts w:ascii="Consolas" w:hAnsi="Consolas" w:eastAsia="Consolas"/>
          <w:sz w:val="15"/>
        </w:rPr>
        <w:t xml:space="preserve">    "Definir los gemelos digitales, su frecuencia de sincronización y volumen de datos.",</w:t>
      </w:r>
    </w:p>
    <w:p>
      <w:pPr>
        <w:pStyle w:val="Codigofuente"/>
        <w:keepLines/>
        <w:spacing w:after="0" w:line="240" w:lineRule="auto"/>
      </w:pPr>
      <w:r>
        <w:rPr>
          <w:rFonts w:ascii="Consolas" w:hAnsi="Consolas" w:eastAsia="Consolas"/>
          <w:sz w:val="15"/>
        </w:rPr>
        <w:t xml:space="preserve">    "Revisar y, si corresponde, actualizar los factores de emisión con su fuente técnica.",</w:t>
      </w:r>
    </w:p>
    <w:p>
      <w:pPr>
        <w:pStyle w:val="Codigofuente"/>
        <w:keepLines/>
        <w:spacing w:after="0" w:line="240" w:lineRule="auto"/>
      </w:pPr>
      <w:r>
        <w:rPr>
          <w:rFonts w:ascii="Consolas" w:hAnsi="Consolas" w:eastAsia="Consolas"/>
          <w:sz w:val="15"/>
        </w:rPr>
        <w:t xml:space="preserve">    "Consultar el dashboard y el desglose del ciclo de vida para localizar los principales contribuyentes.",</w:t>
      </w:r>
    </w:p>
    <w:p>
      <w:pPr>
        <w:pStyle w:val="Codigofuente"/>
        <w:keepLines/>
        <w:spacing w:after="0" w:line="240" w:lineRule="auto"/>
      </w:pPr>
      <w:r>
        <w:rPr>
          <w:rFonts w:ascii="Consolas" w:hAnsi="Consolas" w:eastAsia="Consolas"/>
          <w:sz w:val="15"/>
        </w:rPr>
        <w:t xml:space="preserve">    "Construir escenarios alternativos y comparar carbono, energía, coste y latencia.",</w:t>
      </w:r>
    </w:p>
    <w:p>
      <w:pPr>
        <w:pStyle w:val="Codigofuente"/>
        <w:keepLines/>
        <w:spacing w:after="0" w:line="240" w:lineRule="auto"/>
      </w:pPr>
      <w:r>
        <w:rPr>
          <w:rFonts w:ascii="Consolas" w:hAnsi="Consolas" w:eastAsia="Consolas"/>
          <w:sz w:val="15"/>
        </w:rPr>
        <w:t xml:space="preserve">    "Usar el asistente IA como apoyo para formular medidas de reducción verificables.",</w:t>
      </w:r>
    </w:p>
    <w:p>
      <w:pPr>
        <w:pStyle w:val="Codigofuente"/>
        <w:keepLines/>
        <w:spacing w:after="0" w:line="240" w:lineRule="auto"/>
      </w:pPr>
      <w:r>
        <w:rPr>
          <w:rFonts w:ascii="Consolas" w:hAnsi="Consolas" w:eastAsia="Consolas"/>
          <w:sz w:val="15"/>
        </w:rPr>
        <w:t xml:space="preserve">    "Ejecutar el pipeline ML cuando se necesite una estimación predictiva o comparar algoritmos.",</w:t>
      </w:r>
    </w:p>
    <w:p>
      <w:pPr>
        <w:pStyle w:val="Codigofuente"/>
        <w:keepLines/>
        <w:spacing w:after="0" w:line="240" w:lineRule="auto"/>
      </w:pPr>
      <w:r>
        <w:rPr>
          <w:rFonts w:ascii="Consolas" w:hAnsi="Consolas" w:eastAsia="Consolas"/>
          <w:sz w:val="15"/>
        </w:rPr>
        <w:t xml:space="preserve">    "Exportar el informe y revisar el registro de auditoría antes de cerrar el análisis.",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doc.add_heading("8.1 Interpretación prudente", level=2)</w:t>
      </w:r>
    </w:p>
    <w:p>
      <w:pPr>
        <w:pStyle w:val="Codigofuente"/>
        <w:keepLines/>
        <w:spacing w:after="0" w:line="240" w:lineRule="auto"/>
      </w:pPr>
      <w:r>
        <w:rPr>
          <w:rFonts w:ascii="Consolas" w:hAnsi="Consolas" w:eastAsia="Consolas"/>
          <w:sz w:val="15"/>
        </w:rPr>
        <w:t>add_body(doc, "Los resultados dependen de la calidad de los datos de inventario y de los factores de emisión. Las cifras deben entenderse como estimaciones técnicas del alcance modelado, no como una certificación ambiental automática. Para decisiones formales se recomienda documentar fuentes, año de referencia, límites del sistema y supuestos.")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doc.add_heading("9 Puesta en marcha sin Docker", level=1)</w:t>
      </w:r>
    </w:p>
    <w:p>
      <w:pPr>
        <w:pStyle w:val="Codigofuente"/>
        <w:keepLines/>
        <w:spacing w:after="0" w:line="240" w:lineRule="auto"/>
      </w:pPr>
      <w:r>
        <w:rPr>
          <w:rFonts w:ascii="Consolas" w:hAnsi="Consolas" w:eastAsia="Consolas"/>
          <w:sz w:val="15"/>
        </w:rPr>
        <w:t>spacer = doc.add_paragraph()</w:t>
      </w:r>
    </w:p>
    <w:p>
      <w:pPr>
        <w:pStyle w:val="Codigofuente"/>
        <w:keepLines/>
        <w:spacing w:after="0" w:line="240" w:lineRule="auto"/>
      </w:pPr>
      <w:r>
        <w:rPr>
          <w:rFonts w:ascii="Consolas" w:hAnsi="Consolas" w:eastAsia="Consolas"/>
          <w:sz w:val="15"/>
        </w:rPr>
        <w:t>spacer.paragraph_format.space_after = Pt(0)</w:t>
      </w:r>
    </w:p>
    <w:p>
      <w:pPr>
        <w:pStyle w:val="Codigofuente"/>
        <w:keepLines/>
        <w:spacing w:after="0" w:line="240" w:lineRule="auto"/>
      </w:pPr>
      <w:r>
        <w:rPr>
          <w:rFonts w:ascii="Consolas" w:hAnsi="Consolas" w:eastAsia="Consolas"/>
          <w:sz w:val="15"/>
        </w:rPr>
        <w:t>spacer.paragraph_format.line_spacing = Pt(1)</w:t>
      </w:r>
    </w:p>
    <w:p>
      <w:pPr>
        <w:pStyle w:val="Codigofuente"/>
        <w:keepLines/>
        <w:spacing w:after="0" w:line="240" w:lineRule="auto"/>
      </w:pPr>
      <w:r>
        <w:rPr>
          <w:rFonts w:ascii="Consolas" w:hAnsi="Consolas" w:eastAsia="Consolas"/>
          <w:sz w:val="15"/>
        </w:rPr>
        <w:t>add_body(doc, "El proyecto se ejecuta directamente sobre Windows, Node.js, Python y PostgreSQL. No requiere Docker.")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doc.add_heading("9.1 Frontend", level=2)</w:t>
      </w:r>
    </w:p>
    <w:p>
      <w:pPr>
        <w:pStyle w:val="Codigofuente"/>
        <w:keepLines/>
        <w:spacing w:after="0" w:line="240" w:lineRule="auto"/>
      </w:pPr>
      <w:r>
        <w:rPr>
          <w:rFonts w:ascii="Consolas" w:hAnsi="Consolas" w:eastAsia="Consolas"/>
          <w:sz w:val="15"/>
        </w:rPr>
        <w:t>add_numbered(doc, [</w:t>
      </w:r>
    </w:p>
    <w:p>
      <w:pPr>
        <w:pStyle w:val="Codigofuente"/>
        <w:keepLines/>
        <w:spacing w:after="0" w:line="240" w:lineRule="auto"/>
      </w:pPr>
      <w:r>
        <w:rPr>
          <w:rFonts w:ascii="Consolas" w:hAnsi="Consolas" w:eastAsia="Consolas"/>
          <w:sz w:val="15"/>
        </w:rPr>
        <w:t xml:space="preserve">    "Abrir PowerShell en la carpeta raíz del proyecto.",</w:t>
      </w:r>
    </w:p>
    <w:p>
      <w:pPr>
        <w:pStyle w:val="Codigofuente"/>
        <w:keepLines/>
        <w:spacing w:after="0" w:line="240" w:lineRule="auto"/>
      </w:pPr>
      <w:r>
        <w:rPr>
          <w:rFonts w:ascii="Consolas" w:hAnsi="Consolas" w:eastAsia="Consolas"/>
          <w:sz w:val="15"/>
        </w:rPr>
        <w:t xml:space="preserve">    "Instalar dependencias con npm install.",</w:t>
      </w:r>
    </w:p>
    <w:p>
      <w:pPr>
        <w:pStyle w:val="Codigofuente"/>
        <w:keepLines/>
        <w:spacing w:after="0" w:line="240" w:lineRule="auto"/>
      </w:pPr>
      <w:r>
        <w:rPr>
          <w:rFonts w:ascii="Consolas" w:hAnsi="Consolas" w:eastAsia="Consolas"/>
          <w:sz w:val="15"/>
        </w:rPr>
        <w:t xml:space="preserve">    "Iniciar Next.js con npm run dev.",</w:t>
      </w:r>
    </w:p>
    <w:p>
      <w:pPr>
        <w:pStyle w:val="Codigofuente"/>
        <w:keepLines/>
        <w:spacing w:after="0" w:line="240" w:lineRule="auto"/>
      </w:pPr>
      <w:r>
        <w:rPr>
          <w:rFonts w:ascii="Consolas" w:hAnsi="Consolas" w:eastAsia="Consolas"/>
          <w:sz w:val="15"/>
        </w:rPr>
        <w:t xml:space="preserve">    "Abrir http://localhost:3000 en el navegador.",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doc.add_heading("9.2 Backend", level=2)</w:t>
      </w:r>
    </w:p>
    <w:p>
      <w:pPr>
        <w:pStyle w:val="Codigofuente"/>
        <w:keepLines/>
        <w:spacing w:after="0" w:line="240" w:lineRule="auto"/>
      </w:pPr>
      <w:r>
        <w:rPr>
          <w:rFonts w:ascii="Consolas" w:hAnsi="Consolas" w:eastAsia="Consolas"/>
          <w:sz w:val="15"/>
        </w:rPr>
        <w:t>spacer = doc.add_paragraph()</w:t>
      </w:r>
    </w:p>
    <w:p>
      <w:pPr>
        <w:pStyle w:val="Codigofuente"/>
        <w:keepLines/>
        <w:spacing w:after="0" w:line="240" w:lineRule="auto"/>
      </w:pPr>
      <w:r>
        <w:rPr>
          <w:rFonts w:ascii="Consolas" w:hAnsi="Consolas" w:eastAsia="Consolas"/>
          <w:sz w:val="15"/>
        </w:rPr>
        <w:t>spacer.paragraph_format.space_after = Pt(0)</w:t>
      </w:r>
    </w:p>
    <w:p>
      <w:pPr>
        <w:pStyle w:val="Codigofuente"/>
        <w:keepLines/>
        <w:spacing w:after="0" w:line="240" w:lineRule="auto"/>
      </w:pPr>
      <w:r>
        <w:rPr>
          <w:rFonts w:ascii="Consolas" w:hAnsi="Consolas" w:eastAsia="Consolas"/>
          <w:sz w:val="15"/>
        </w:rPr>
        <w:t>spacer.paragraph_format.line_spacing = Pt(1)</w:t>
      </w:r>
    </w:p>
    <w:p>
      <w:pPr>
        <w:pStyle w:val="Codigofuente"/>
        <w:keepLines/>
        <w:spacing w:after="0" w:line="240" w:lineRule="auto"/>
      </w:pPr>
      <w:r>
        <w:rPr>
          <w:rFonts w:ascii="Consolas" w:hAnsi="Consolas" w:eastAsia="Consolas"/>
          <w:sz w:val="15"/>
        </w:rPr>
        <w:t>add_numbered(doc, [</w:t>
      </w:r>
    </w:p>
    <w:p>
      <w:pPr>
        <w:pStyle w:val="Codigofuente"/>
        <w:keepLines/>
        <w:spacing w:after="0" w:line="240" w:lineRule="auto"/>
      </w:pPr>
      <w:r>
        <w:rPr>
          <w:rFonts w:ascii="Consolas" w:hAnsi="Consolas" w:eastAsia="Consolas"/>
          <w:sz w:val="15"/>
        </w:rPr>
        <w:t xml:space="preserve">    "Entrar en la carpeta backend.",</w:t>
      </w:r>
    </w:p>
    <w:p>
      <w:pPr>
        <w:pStyle w:val="Codigofuente"/>
        <w:keepLines/>
        <w:spacing w:after="0" w:line="240" w:lineRule="auto"/>
      </w:pPr>
      <w:r>
        <w:rPr>
          <w:rFonts w:ascii="Consolas" w:hAnsi="Consolas" w:eastAsia="Consolas"/>
          <w:sz w:val="15"/>
        </w:rPr>
        <w:t xml:space="preserve">    "Crear un entorno con python -m venv .venv.",</w:t>
      </w:r>
    </w:p>
    <w:p>
      <w:pPr>
        <w:pStyle w:val="Codigofuente"/>
        <w:keepLines/>
        <w:spacing w:after="0" w:line="240" w:lineRule="auto"/>
      </w:pPr>
      <w:r>
        <w:rPr>
          <w:rFonts w:ascii="Consolas" w:hAnsi="Consolas" w:eastAsia="Consolas"/>
          <w:sz w:val="15"/>
        </w:rPr>
        <w:t xml:space="preserve">    "Activarlo con .venv\\Scripts\\Activate.ps1.",</w:t>
      </w:r>
    </w:p>
    <w:p>
      <w:pPr>
        <w:pStyle w:val="Codigofuente"/>
        <w:keepLines/>
        <w:spacing w:after="0" w:line="240" w:lineRule="auto"/>
      </w:pPr>
      <w:r>
        <w:rPr>
          <w:rFonts w:ascii="Consolas" w:hAnsi="Consolas" w:eastAsia="Consolas"/>
          <w:sz w:val="15"/>
        </w:rPr>
        <w:t xml:space="preserve">    "Instalar dependencias con pip install -r requirements.txt.",</w:t>
      </w:r>
    </w:p>
    <w:p>
      <w:pPr>
        <w:pStyle w:val="Codigofuente"/>
        <w:keepLines/>
        <w:spacing w:after="0" w:line="240" w:lineRule="auto"/>
      </w:pPr>
      <w:r>
        <w:rPr>
          <w:rFonts w:ascii="Consolas" w:hAnsi="Consolas" w:eastAsia="Consolas"/>
          <w:sz w:val="15"/>
        </w:rPr>
        <w:t xml:space="preserve">    "Configurar DATABASE_URL en backend/.env usando la contraseña real fuera del documento.",</w:t>
      </w:r>
    </w:p>
    <w:p>
      <w:pPr>
        <w:pStyle w:val="Codigofuente"/>
        <w:keepLines/>
        <w:spacing w:after="0" w:line="240" w:lineRule="auto"/>
      </w:pPr>
      <w:r>
        <w:rPr>
          <w:rFonts w:ascii="Consolas" w:hAnsi="Consolas" w:eastAsia="Consolas"/>
          <w:sz w:val="15"/>
        </w:rPr>
        <w:t xml:space="preserve">    "Iniciar la API con python -m uvicorn app.main:app --reload --port 8000.",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doc.add_heading("9.3 Base de datos y servicios adicionales",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"PostgreSQL debe estar iniciado y la base indicada en DATABASE_URL debe existir.",</w:t>
      </w:r>
    </w:p>
    <w:p>
      <w:pPr>
        <w:pStyle w:val="Codigofuente"/>
        <w:keepLines/>
        <w:spacing w:after="0" w:line="240" w:lineRule="auto"/>
      </w:pPr>
      <w:r>
        <w:rPr>
          <w:rFonts w:ascii="Consolas" w:hAnsi="Consolas" w:eastAsia="Consolas"/>
          <w:sz w:val="15"/>
        </w:rPr>
        <w:t xml:space="preserve">    "npm run db:seed comprueba y añade registros iniciales que falten sin sobrescribir los existentes.",</w:t>
      </w:r>
    </w:p>
    <w:p>
      <w:pPr>
        <w:pStyle w:val="Codigofuente"/>
        <w:keepLines/>
        <w:spacing w:after="0" w:line="240" w:lineRule="auto"/>
      </w:pPr>
      <w:r>
        <w:rPr>
          <w:rFonts w:ascii="Consolas" w:hAnsi="Consolas" w:eastAsia="Consolas"/>
          <w:sz w:val="15"/>
        </w:rPr>
        <w:t xml:space="preserve">    "npm run ml:lab abre el laboratorio Streamlit en el puerto 8501 si están instaladas sus dependencias.",</w:t>
      </w:r>
    </w:p>
    <w:p>
      <w:pPr>
        <w:pStyle w:val="Codigofuente"/>
        <w:keepLines/>
        <w:spacing w:after="0" w:line="240" w:lineRule="auto"/>
      </w:pPr>
      <w:r>
        <w:rPr>
          <w:rFonts w:ascii="Consolas" w:hAnsi="Consolas" w:eastAsia="Consolas"/>
          <w:sz w:val="15"/>
        </w:rPr>
        <w:t xml:space="preserve">    "La documentación interactiva de FastAPI queda disponible en http://localhost:8000/docs.",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doc.add_page_break()</w:t>
      </w:r>
    </w:p>
    <w:p>
      <w:pPr>
        <w:pStyle w:val="Codigofuente"/>
        <w:keepLines/>
        <w:spacing w:after="0" w:line="240" w:lineRule="auto"/>
      </w:pPr>
      <w:r>
        <w:rPr>
          <w:rFonts w:ascii="Consolas" w:hAnsi="Consolas" w:eastAsia="Consolas"/>
          <w:sz w:val="15"/>
        </w:rPr>
        <w:t>doc.add_heading("10 Alcance actual y conclusiones", level=1)</w:t>
      </w:r>
    </w:p>
    <w:p>
      <w:pPr>
        <w:pStyle w:val="Codigofuente"/>
        <w:keepLines/>
        <w:spacing w:after="0" w:line="240" w:lineRule="auto"/>
      </w:pPr>
      <w:r>
        <w:rPr>
          <w:rFonts w:ascii="Consolas" w:hAnsi="Consolas" w:eastAsia="Consolas"/>
          <w:sz w:val="15"/>
        </w:rPr>
        <w:t>add_body(doc, "Carbon Twin cubre el ciclo funcional completo de una herramienta de análisis: captura de inventario, persistencia, cálculo, visualización, simulación, recomendación, predicción y exportación. El visor 3D aporta una lectura espacial de la telemetría; el motor LCA convierte el inventario en indicadores ambientales; y los módulos de IA y ML permiten explorar medidas de mejora y patrones predictivos.")</w:t>
      </w:r>
    </w:p>
    <w:p>
      <w:pPr>
        <w:pStyle w:val="Codigofuente"/>
        <w:keepLines/>
        <w:spacing w:after="0" w:line="240" w:lineRule="auto"/>
      </w:pPr>
      <w:r>
        <w:rPr>
          <w:rFonts w:ascii="Consolas" w:hAnsi="Consolas" w:eastAsia="Consolas"/>
          <w:sz w:val="15"/>
        </w:rPr>
        <w:t>add_body(doc, "La aplicación es adecuada como plataforma académica, prototipo avanzado y base para un producto de gestión ambiental agrícola. Antes de un uso productivo con múltiples organizaciones conviene añadir autenticación robusta, permisos aplicados en backend, migraciones de base de datos, pruebas automatizadas y monitorización.")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doc.add_heading("10.1 Resultado esperado", level=2)</w:t>
      </w:r>
    </w:p>
    <w:p>
      <w:pPr>
        <w:pStyle w:val="Codigofuente"/>
        <w:keepLines/>
        <w:spacing w:after="0" w:line="240" w:lineRule="auto"/>
      </w:pPr>
      <w:r>
        <w:rPr>
          <w:rFonts w:ascii="Consolas" w:hAnsi="Consolas" w:eastAsia="Consolas"/>
          <w:sz w:val="15"/>
        </w:rPr>
        <w:t>add_body(doc, "Al finalizar un análisis, el usuario dispone de una huella total en kg CO2e, indicadores por hectárea y día, consumo energético, distribución por tecnología, desglose por etapa, comparación de escenarios, recomendaciones y archivos exportables. Todo queda vinculado al proyecto activo y respaldado por persistencia y auditoría.")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doc.add_heading("10.2 Criterios para considerar un análisis completo", level=2)</w:t>
      </w:r>
    </w:p>
    <w:p>
      <w:pPr>
        <w:pStyle w:val="Codigofuente"/>
        <w:keepLines/>
        <w:spacing w:after="0" w:line="240" w:lineRule="auto"/>
      </w:pPr>
      <w:r>
        <w:rPr>
          <w:rFonts w:ascii="Consolas" w:hAnsi="Consolas" w:eastAsia="Consolas"/>
          <w:sz w:val="15"/>
        </w:rPr>
        <w:t>add_bullets(doc, [</w:t>
      </w:r>
    </w:p>
    <w:p>
      <w:pPr>
        <w:pStyle w:val="Codigofuente"/>
        <w:keepLines/>
        <w:spacing w:after="0" w:line="240" w:lineRule="auto"/>
      </w:pPr>
      <w:r>
        <w:rPr>
          <w:rFonts w:ascii="Consolas" w:hAnsi="Consolas" w:eastAsia="Consolas"/>
          <w:sz w:val="15"/>
        </w:rPr>
        <w:t xml:space="preserve">    "El inventario incluye todos los equipos y recursos digitales relevantes.",</w:t>
      </w:r>
    </w:p>
    <w:p>
      <w:pPr>
        <w:pStyle w:val="Codigofuente"/>
        <w:keepLines/>
        <w:spacing w:after="0" w:line="240" w:lineRule="auto"/>
      </w:pPr>
      <w:r>
        <w:rPr>
          <w:rFonts w:ascii="Consolas" w:hAnsi="Consolas" w:eastAsia="Consolas"/>
          <w:sz w:val="15"/>
        </w:rPr>
        <w:t xml:space="preserve">    "Los factores de emisión tienen unidad, fuente y periodo de referencia identificables.",</w:t>
      </w:r>
    </w:p>
    <w:p>
      <w:pPr>
        <w:pStyle w:val="Codigofuente"/>
        <w:keepLines/>
        <w:spacing w:after="0" w:line="240" w:lineRule="auto"/>
      </w:pPr>
      <w:r>
        <w:rPr>
          <w:rFonts w:ascii="Consolas" w:hAnsi="Consolas" w:eastAsia="Consolas"/>
          <w:sz w:val="15"/>
        </w:rPr>
        <w:t xml:space="preserve">    "El horizonte temporal y los límites del sistema están definidos.",</w:t>
      </w:r>
    </w:p>
    <w:p>
      <w:pPr>
        <w:pStyle w:val="Codigofuente"/>
        <w:keepLines/>
        <w:spacing w:after="0" w:line="240" w:lineRule="auto"/>
      </w:pPr>
      <w:r>
        <w:rPr>
          <w:rFonts w:ascii="Consolas" w:hAnsi="Consolas" w:eastAsia="Consolas"/>
          <w:sz w:val="15"/>
        </w:rPr>
        <w:t xml:space="preserve">    "Se ha revisado al menos un escenario alternativo de reducción.",</w:t>
      </w:r>
    </w:p>
    <w:p>
      <w:pPr>
        <w:pStyle w:val="Codigofuente"/>
        <w:keepLines/>
        <w:spacing w:after="0" w:line="240" w:lineRule="auto"/>
      </w:pPr>
      <w:r>
        <w:rPr>
          <w:rFonts w:ascii="Consolas" w:hAnsi="Consolas" w:eastAsia="Consolas"/>
          <w:sz w:val="15"/>
        </w:rPr>
        <w:t xml:space="preserve">    "Las recomendaciones se han contrastado con restricciones técnicas y productivas.",</w:t>
      </w:r>
    </w:p>
    <w:p>
      <w:pPr>
        <w:pStyle w:val="Codigofuente"/>
        <w:keepLines/>
        <w:spacing w:after="0" w:line="240" w:lineRule="auto"/>
      </w:pPr>
      <w:r>
        <w:rPr>
          <w:rFonts w:ascii="Consolas" w:hAnsi="Consolas" w:eastAsia="Consolas"/>
          <w:sz w:val="15"/>
        </w:rPr>
        <w:t xml:space="preserve">    "El informe exportado coincide con el proyecto y los datos visibles en el dashboard.",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Propiedades y guardado</w:t>
      </w:r>
    </w:p>
    <w:p>
      <w:pPr>
        <w:pStyle w:val="Codigofuente"/>
        <w:keepLines/>
        <w:spacing w:after="0" w:line="240" w:lineRule="auto"/>
      </w:pPr>
      <w:r>
        <w:rPr>
          <w:rFonts w:ascii="Consolas" w:hAnsi="Consolas" w:eastAsia="Consolas"/>
          <w:sz w:val="15"/>
        </w:rPr>
        <w:t>doc.core_properties.title = "Manual funcional del sistema Carbon Twin"</w:t>
      </w:r>
    </w:p>
    <w:p>
      <w:pPr>
        <w:pStyle w:val="Codigofuente"/>
        <w:keepLines/>
        <w:spacing w:after="0" w:line="240" w:lineRule="auto"/>
      </w:pPr>
      <w:r>
        <w:rPr>
          <w:rFonts w:ascii="Consolas" w:hAnsi="Consolas" w:eastAsia="Consolas"/>
          <w:sz w:val="15"/>
        </w:rPr>
        <w:t>doc.core_properties.subject = "Análisis del coste de carbono de gemelos digitales agrícolas"</w:t>
      </w:r>
    </w:p>
    <w:p>
      <w:pPr>
        <w:pStyle w:val="Codigofuente"/>
        <w:keepLines/>
        <w:spacing w:after="0" w:line="240" w:lineRule="auto"/>
      </w:pPr>
      <w:r>
        <w:rPr>
          <w:rFonts w:ascii="Consolas" w:hAnsi="Consolas" w:eastAsia="Consolas"/>
          <w:sz w:val="15"/>
        </w:rPr>
        <w:t>doc.core_properties.author = "AP 9 Carbon Twin"</w:t>
      </w:r>
    </w:p>
    <w:p>
      <w:pPr>
        <w:pStyle w:val="Codigofuente"/>
        <w:keepLines/>
        <w:spacing w:after="0" w:line="240" w:lineRule="auto"/>
      </w:pPr>
      <w:r>
        <w:rPr>
          <w:rFonts w:ascii="Consolas" w:hAnsi="Consolas" w:eastAsia="Consolas"/>
          <w:sz w:val="15"/>
        </w:rPr>
        <w:t>doc.core_properties.keywords = "gemelo digital, carbono, agricultura, FastAPI, Next.js, PostgreSQL, LCA"</w:t>
      </w:r>
    </w:p>
    <w:p>
      <w:pPr>
        <w:pStyle w:val="Codigofuente"/>
        <w:keepLines/>
        <w:spacing w:after="0" w:line="240" w:lineRule="auto"/>
      </w:pPr>
      <w:r>
        <w:rPr>
          <w:rFonts w:ascii="Consolas" w:hAnsi="Consolas" w:eastAsia="Consolas"/>
          <w:sz w:val="15"/>
        </w:rPr>
        <w:t>doc.save(OUTPUT)</w:t>
      </w:r>
    </w:p>
    <w:p>
      <w:pPr>
        <w:pStyle w:val="Codigofuente"/>
        <w:keepLines/>
        <w:spacing w:after="0" w:line="240" w:lineRule="auto"/>
      </w:pPr>
      <w:r>
        <w:rPr>
          <w:rFonts w:ascii="Consolas" w:hAnsi="Consolas" w:eastAsia="Consolas"/>
          <w:sz w:val="15"/>
        </w:rPr>
        <w:t>print(OUTPUT)</w:t>
      </w:r>
    </w:p>
    <w:p>
      <w:r>
        <w:br w:type="page"/>
      </w:r>
    </w:p>
    <w:p>
      <w:pPr>
        <w:pStyle w:val="Heading1"/>
      </w:pPr>
      <w:r>
        <w:t>78. scripts/improve_article.py</w:t>
      </w:r>
    </w:p>
    <w:p>
      <w:pPr>
        <w:spacing w:after="80"/>
      </w:pPr>
      <w:r>
        <w:rPr>
          <w:i/>
          <w:color w:val="5A5A5A"/>
          <w:sz w:val="16"/>
        </w:rPr>
        <w:t>Ruta: scripts/improve_article.py  |  Tamaño: 7,157 bytes</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from docx import Document</w:t>
      </w:r>
    </w:p>
    <w:p>
      <w:pPr>
        <w:pStyle w:val="Codigofuente"/>
        <w:keepLines/>
        <w:spacing w:after="0" w:line="240" w:lineRule="auto"/>
      </w:pPr>
      <w:r>
        <w:rPr>
          <w:rFonts w:ascii="Consolas" w:hAnsi="Consolas" w:eastAsia="Consolas"/>
          <w:sz w:val="15"/>
        </w:rPr>
        <w:t>from docx.shared import Pt, Inches, RGBColor</w:t>
      </w:r>
    </w:p>
    <w:p>
      <w:pPr>
        <w:pStyle w:val="Codigofuente"/>
        <w:keepLines/>
        <w:spacing w:after="0" w:line="240" w:lineRule="auto"/>
      </w:pPr>
      <w:r>
        <w:rPr>
          <w:rFonts w:ascii="Consolas" w:hAnsi="Consolas" w:eastAsia="Consolas"/>
          <w:sz w:val="15"/>
        </w:rPr>
        <w:t>from docx.enum.table import WD_TABLE_ALIGNMENT, WD_CELL_VERTICAL_ALIGNMENT</w:t>
      </w:r>
    </w:p>
    <w:p>
      <w:pPr>
        <w:pStyle w:val="Codigofuente"/>
        <w:keepLines/>
        <w:spacing w:after="0" w:line="240" w:lineRule="auto"/>
      </w:pPr>
      <w:r>
        <w:rPr>
          <w:rFonts w:ascii="Consolas" w:hAnsi="Consolas" w:eastAsia="Consolas"/>
          <w:sz w:val="15"/>
        </w:rPr>
        <w:t>from docx.enum.text import WD_ALIGN_PARAGRAPH</w:t>
      </w:r>
    </w:p>
    <w:p>
      <w:pPr>
        <w:pStyle w:val="Codigofuente"/>
        <w:keepLines/>
        <w:spacing w:after="0" w:line="240" w:lineRule="auto"/>
      </w:pPr>
      <w:r>
        <w:rPr>
          <w:rFonts w:ascii="Consolas" w:hAnsi="Consolas" w:eastAsia="Consolas"/>
          <w:sz w:val="15"/>
        </w:rPr>
        <w:t>from docx.oxml import OxmlElement</w:t>
      </w:r>
    </w:p>
    <w:p>
      <w:pPr>
        <w:pStyle w:val="Codigofuente"/>
        <w:keepLines/>
        <w:spacing w:after="0" w:line="240" w:lineRule="auto"/>
      </w:pPr>
      <w:r>
        <w:rPr>
          <w:rFonts w:ascii="Consolas" w:hAnsi="Consolas" w:eastAsia="Consolas"/>
          <w:sz w:val="15"/>
        </w:rPr>
        <w:t>from docx.oxml.ns import qn</w:t>
      </w:r>
    </w:p>
    <w:p>
      <w:pPr>
        <w:pStyle w:val="Codigofuente"/>
        <w:keepLines/>
        <w:spacing w:after="0" w:line="240" w:lineRule="auto"/>
      </w:pPr>
      <w:r>
        <w:rPr>
          <w:rFonts w:ascii="Consolas" w:hAnsi="Consolas" w:eastAsia="Consolas"/>
          <w:sz w:val="15"/>
        </w:rPr>
        <w:t>from copy import deepcopy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SOURCE = Path(r"C:\Users\USER\Downloads\Articulo_AP9_corregido_para_revision.docx")</w:t>
      </w:r>
    </w:p>
    <w:p>
      <w:pPr>
        <w:pStyle w:val="Codigofuente"/>
        <w:keepLines/>
        <w:spacing w:after="0" w:line="240" w:lineRule="auto"/>
      </w:pPr>
      <w:r>
        <w:rPr>
          <w:rFonts w:ascii="Consolas" w:hAnsi="Consolas" w:eastAsia="Consolas"/>
          <w:sz w:val="15"/>
        </w:rPr>
        <w:t>OUT = Path("documentacion/Articulo_AP9_mejorado_revision.docx")</w:t>
      </w:r>
    </w:p>
    <w:p>
      <w:pPr>
        <w:pStyle w:val="Codigofuente"/>
        <w:keepLines/>
        <w:spacing w:after="0" w:line="240" w:lineRule="auto"/>
      </w:pPr>
      <w:r>
        <w:rPr>
          <w:rFonts w:ascii="Consolas" w:hAnsi="Consolas" w:eastAsia="Consolas"/>
          <w:sz w:val="15"/>
        </w:rPr>
        <w:t>OUT.parent.mkdir(exist_ok=True)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 = Document(SOURCE)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replace_paragraph(paragraph, text):</w:t>
      </w:r>
    </w:p>
    <w:p>
      <w:pPr>
        <w:pStyle w:val="Codigofuente"/>
        <w:keepLines/>
        <w:spacing w:after="0" w:line="240" w:lineRule="auto"/>
      </w:pPr>
      <w:r>
        <w:rPr>
          <w:rFonts w:ascii="Consolas" w:hAnsi="Consolas" w:eastAsia="Consolas"/>
          <w:sz w:val="15"/>
        </w:rPr>
        <w:t xml:space="preserve">    paragraph.clear()</w:t>
      </w:r>
    </w:p>
    <w:p>
      <w:pPr>
        <w:pStyle w:val="Codigofuente"/>
        <w:keepLines/>
        <w:spacing w:after="0" w:line="240" w:lineRule="auto"/>
      </w:pPr>
      <w:r>
        <w:rPr>
          <w:rFonts w:ascii="Consolas" w:hAnsi="Consolas" w:eastAsia="Consolas"/>
          <w:sz w:val="15"/>
        </w:rPr>
        <w:t xml:space="preserve">    paragraph.add_run(text)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p in doc.paragraphs:</w:t>
      </w:r>
    </w:p>
    <w:p>
      <w:pPr>
        <w:pStyle w:val="Codigofuente"/>
        <w:keepLines/>
        <w:spacing w:after="0" w:line="240" w:lineRule="auto"/>
      </w:pPr>
      <w:r>
        <w:rPr>
          <w:rFonts w:ascii="Consolas" w:hAnsi="Consolas" w:eastAsia="Consolas"/>
          <w:sz w:val="15"/>
        </w:rPr>
        <w:t xml:space="preserve">    if p.text.startswith("Tabla 1. Factores de emisión"):</w:t>
      </w:r>
    </w:p>
    <w:p>
      <w:pPr>
        <w:pStyle w:val="Codigofuente"/>
        <w:keepLines/>
        <w:spacing w:after="0" w:line="240" w:lineRule="auto"/>
      </w:pPr>
      <w:r>
        <w:rPr>
          <w:rFonts w:ascii="Consolas" w:hAnsi="Consolas" w:eastAsia="Consolas"/>
          <w:sz w:val="15"/>
        </w:rPr>
        <w:t xml:space="preserve">        replace_paragraph(p, "Tabla 1. Factores por defecto empleados en el motor de ACV de AP-9")</w:t>
      </w:r>
    </w:p>
    <w:p>
      <w:pPr>
        <w:pStyle w:val="Codigofuente"/>
        <w:keepLines/>
        <w:spacing w:after="0" w:line="240" w:lineRule="auto"/>
      </w:pPr>
      <w:r>
        <w:rPr>
          <w:rFonts w:ascii="Consolas" w:hAnsi="Consolas" w:eastAsia="Consolas"/>
          <w:sz w:val="15"/>
        </w:rPr>
        <w:t xml:space="preserve">    if "La versión final debe incluir en el repositorio" in p.text:</w:t>
      </w:r>
    </w:p>
    <w:p>
      <w:pPr>
        <w:pStyle w:val="Codigofuente"/>
        <w:keepLines/>
        <w:spacing w:after="0" w:line="240" w:lineRule="auto"/>
      </w:pPr>
      <w:r>
        <w:rPr>
          <w:rFonts w:ascii="Consolas" w:hAnsi="Consolas" w:eastAsia="Consolas"/>
          <w:sz w:val="15"/>
        </w:rPr>
        <w:t xml:space="preserve">        replace_paragraph(p, "Se evaluaron Random Forest, XGBoost y SVR, además de Stacking y Blending construidos a partir de los modelos base. El preprocesamiento usa un ColumnTransformer con estandarización de variables numéricas y codificación one-hot de cultivo. La partición fue 80/20 (2000/500 registros), estratificada solo por la semilla 42; el conjunto de prueba permaneció reservado. La selección de hiperparámetros se realizó mediante RandomizedSearchCV de cinco folds sobre entrenamiento y la evaluación final empleó diez folds. Los hiperparámetros seleccionados, versiones, commit y comandos se incluyen en el Apéndice A y en el material suplementario.")</w:t>
      </w:r>
    </w:p>
    <w:p>
      <w:pPr>
        <w:pStyle w:val="Codigofuente"/>
        <w:keepLines/>
        <w:spacing w:after="0" w:line="240" w:lineRule="auto"/>
      </w:pPr>
      <w:r>
        <w:rPr>
          <w:rFonts w:ascii="Consolas" w:hAnsi="Consolas" w:eastAsia="Consolas"/>
          <w:sz w:val="15"/>
        </w:rPr>
        <w:t xml:space="preserve">    if p.text.startswith("Disponibilidad de materiales."):</w:t>
      </w:r>
    </w:p>
    <w:p>
      <w:pPr>
        <w:pStyle w:val="Codigofuente"/>
        <w:keepLines/>
        <w:spacing w:after="0" w:line="240" w:lineRule="auto"/>
      </w:pPr>
      <w:r>
        <w:rPr>
          <w:rFonts w:ascii="Consolas" w:hAnsi="Consolas" w:eastAsia="Consolas"/>
          <w:sz w:val="15"/>
        </w:rPr>
        <w:t xml:space="preserve">        replace_paragraph(p, "Disponibilidad de materiales. El paquete suplementario de evaluación acompaña este manuscrito e incluye el código de AP-9, scripts de ejecución, configuración de escenarios, dataset_sintetico_semilla42.csv, resultados CSV, figuras, hiperparámetros y metadatos de reproducibilidad. El identificador del commit evaluado es cefeeef88af6115fffc624a09eb375595d6a5b208. Antes de una publicación externa, los autores deberán depositar el mismo paquete en un repositorio público o anónimo con licencia explícita y añadir la URL persistente.")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The original compact factor table is retained to avoid creating an unreadable</w:t>
      </w:r>
    </w:p>
    <w:p>
      <w:pPr>
        <w:pStyle w:val="Codigofuente"/>
        <w:keepLines/>
        <w:spacing w:after="0" w:line="240" w:lineRule="auto"/>
      </w:pPr>
      <w:r>
        <w:rPr>
          <w:rFonts w:ascii="Consolas" w:hAnsi="Consolas" w:eastAsia="Consolas"/>
          <w:sz w:val="15"/>
        </w:rPr>
        <w:t># four-column layout in the two-column manuscript. Provenance is documented in Appendix 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Append explicit reproducibility appendix.</w:t>
      </w:r>
    </w:p>
    <w:p>
      <w:pPr>
        <w:pStyle w:val="Codigofuente"/>
        <w:keepLines/>
        <w:spacing w:after="0" w:line="240" w:lineRule="auto"/>
      </w:pPr>
      <w:r>
        <w:rPr>
          <w:rFonts w:ascii="Consolas" w:hAnsi="Consolas" w:eastAsia="Consolas"/>
          <w:sz w:val="15"/>
        </w:rPr>
        <w:t>doc.add_heading("Apéndice A Material suplementario y reproducibilidad", level=1)</w:t>
      </w:r>
    </w:p>
    <w:p>
      <w:pPr>
        <w:pStyle w:val="Codigofuente"/>
        <w:keepLines/>
        <w:spacing w:after="0" w:line="240" w:lineRule="auto"/>
      </w:pPr>
      <w:r>
        <w:rPr>
          <w:rFonts w:ascii="Consolas" w:hAnsi="Consolas" w:eastAsia="Consolas"/>
          <w:sz w:val="15"/>
        </w:rPr>
        <w:t>doc.add_paragraph("Este apéndice especifica los elementos necesarios para repetir el experimento y delimita el alcance de sus resultados. Los archivos señalados se entregan en el paquete suplementario resultados_experimento.")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doc.add_heading("A.1 Entorno y procedimiento", level=2)</w:t>
      </w:r>
    </w:p>
    <w:p>
      <w:pPr>
        <w:pStyle w:val="Codigofuente"/>
        <w:keepLines/>
        <w:spacing w:after="0" w:line="240" w:lineRule="auto"/>
      </w:pPr>
      <w:r>
        <w:rPr>
          <w:rFonts w:ascii="Consolas" w:hAnsi="Consolas" w:eastAsia="Consolas"/>
          <w:sz w:val="15"/>
        </w:rPr>
        <w:t>env = doc.add_table(rows=1, cols=2); env.alignment = WD_TABLE_ALIGNMENT.CENTER; env.style = "Table Grid"</w:t>
      </w:r>
    </w:p>
    <w:p>
      <w:pPr>
        <w:pStyle w:val="Codigofuente"/>
        <w:keepLines/>
        <w:spacing w:after="0" w:line="240" w:lineRule="auto"/>
      </w:pPr>
      <w:r>
        <w:rPr>
          <w:rFonts w:ascii="Consolas" w:hAnsi="Consolas" w:eastAsia="Consolas"/>
          <w:sz w:val="15"/>
        </w:rPr>
        <w:t>env.autofit = False</w:t>
      </w:r>
    </w:p>
    <w:p>
      <w:pPr>
        <w:pStyle w:val="Codigofuente"/>
        <w:keepLines/>
        <w:spacing w:after="0" w:line="240" w:lineRule="auto"/>
      </w:pPr>
      <w:r>
        <w:rPr>
          <w:rFonts w:ascii="Consolas" w:hAnsi="Consolas" w:eastAsia="Consolas"/>
          <w:sz w:val="15"/>
        </w:rPr>
        <w:t>for c, text in zip(env.rows[0].cells, ["Elemento", "Configuración evaluada"]): c.text = text</w:t>
      </w:r>
    </w:p>
    <w:p>
      <w:pPr>
        <w:pStyle w:val="Codigofuente"/>
        <w:keepLines/>
        <w:spacing w:after="0" w:line="240" w:lineRule="auto"/>
      </w:pPr>
      <w:r>
        <w:rPr>
          <w:rFonts w:ascii="Consolas" w:hAnsi="Consolas" w:eastAsia="Consolas"/>
          <w:sz w:val="15"/>
        </w:rPr>
        <w:t>for a,b in [</w:t>
      </w:r>
    </w:p>
    <w:p>
      <w:pPr>
        <w:pStyle w:val="Codigofuente"/>
        <w:keepLines/>
        <w:spacing w:after="0" w:line="240" w:lineRule="auto"/>
      </w:pPr>
      <w:r>
        <w:rPr>
          <w:rFonts w:ascii="Consolas" w:hAnsi="Consolas" w:eastAsia="Consolas"/>
          <w:sz w:val="15"/>
        </w:rPr>
        <w:t xml:space="preserve">    ("Sistema operativo", "Windows 10 10.0.26200 SP0"), ("Semilla", "42 en Python, NumPy, scikit-learn y XGBoost"),</w:t>
      </w:r>
    </w:p>
    <w:p>
      <w:pPr>
        <w:pStyle w:val="Codigofuente"/>
        <w:keepLines/>
        <w:spacing w:after="0" w:line="240" w:lineRule="auto"/>
      </w:pPr>
      <w:r>
        <w:rPr>
          <w:rFonts w:ascii="Consolas" w:hAnsi="Consolas" w:eastAsia="Consolas"/>
          <w:sz w:val="15"/>
        </w:rPr>
        <w:t xml:space="preserve">    ("Python", "3.11.0"), ("Node.js", "20.19.4"), ("Commit", "cefeef88af6115fffc624a09eb375595d6a5b208"),</w:t>
      </w:r>
    </w:p>
    <w:p>
      <w:pPr>
        <w:pStyle w:val="Codigofuente"/>
        <w:keepLines/>
        <w:spacing w:after="0" w:line="240" w:lineRule="auto"/>
      </w:pPr>
      <w:r>
        <w:rPr>
          <w:rFonts w:ascii="Consolas" w:hAnsi="Consolas" w:eastAsia="Consolas"/>
          <w:sz w:val="15"/>
        </w:rPr>
        <w:t xml:space="preserve">    ("Horizonte", "3 años; maíz; 10 ha; 30 sensores"), ("ML", "2500 registros sintéticos; entrenamiento/prueba 80/20; búsqueda 5 folds; evaluación 10 folds"),</w:t>
      </w:r>
    </w:p>
    <w:p>
      <w:pPr>
        <w:pStyle w:val="Codigofuente"/>
        <w:keepLines/>
        <w:spacing w:after="0" w:line="240" w:lineRule="auto"/>
      </w:pPr>
      <w:r>
        <w:rPr>
          <w:rFonts w:ascii="Consolas" w:hAnsi="Consolas" w:eastAsia="Consolas"/>
          <w:sz w:val="15"/>
        </w:rPr>
        <w:t xml:space="preserve">    ("Bootstrap", "2000 réplicas; nivel de significancia alpha = 0.05"),</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cells=env.add_row().cells; cells[0].text=a; cells[1].text=b</w:t>
      </w:r>
    </w:p>
    <w:p>
      <w:pPr>
        <w:pStyle w:val="Codigofuente"/>
        <w:keepLines/>
        <w:spacing w:after="0" w:line="240" w:lineRule="auto"/>
      </w:pPr>
      <w:r>
        <w:rPr>
          <w:rFonts w:ascii="Consolas" w:hAnsi="Consolas" w:eastAsia="Consolas"/>
          <w:sz w:val="15"/>
        </w:rPr>
        <w:t>for row in env.rows:</w:t>
      </w:r>
    </w:p>
    <w:p>
      <w:pPr>
        <w:pStyle w:val="Codigofuente"/>
        <w:keepLines/>
        <w:spacing w:after="0" w:line="240" w:lineRule="auto"/>
      </w:pPr>
      <w:r>
        <w:rPr>
          <w:rFonts w:ascii="Consolas" w:hAnsi="Consolas" w:eastAsia="Consolas"/>
          <w:sz w:val="15"/>
        </w:rPr>
        <w:t xml:space="preserve">    row.cells[0].width = Inches(0.9)</w:t>
      </w:r>
    </w:p>
    <w:p>
      <w:pPr>
        <w:pStyle w:val="Codigofuente"/>
        <w:keepLines/>
        <w:spacing w:after="0" w:line="240" w:lineRule="auto"/>
      </w:pPr>
      <w:r>
        <w:rPr>
          <w:rFonts w:ascii="Consolas" w:hAnsi="Consolas" w:eastAsia="Consolas"/>
          <w:sz w:val="15"/>
        </w:rPr>
        <w:t xml:space="preserve">    row.cells[1].width = Inches(2.4)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commands = doc.add_paragraph()</w:t>
      </w:r>
    </w:p>
    <w:p>
      <w:pPr>
        <w:pStyle w:val="Codigofuente"/>
        <w:keepLines/>
        <w:spacing w:after="0" w:line="240" w:lineRule="auto"/>
      </w:pPr>
      <w:r>
        <w:rPr>
          <w:rFonts w:ascii="Consolas" w:hAnsi="Consolas" w:eastAsia="Consolas"/>
          <w:sz w:val="15"/>
        </w:rPr>
        <w:t>commands.alignment = WD_ALIGN_PARAGRAPH.LEFT</w:t>
      </w:r>
    </w:p>
    <w:p>
      <w:pPr>
        <w:pStyle w:val="Codigofuente"/>
        <w:keepLines/>
        <w:spacing w:after="0" w:line="240" w:lineRule="auto"/>
      </w:pPr>
      <w:r>
        <w:rPr>
          <w:rFonts w:ascii="Consolas" w:hAnsi="Consolas" w:eastAsia="Consolas"/>
          <w:sz w:val="15"/>
        </w:rPr>
        <w:t>commands_run = commands.add_run(</w:t>
      </w:r>
    </w:p>
    <w:p>
      <w:pPr>
        <w:pStyle w:val="Codigofuente"/>
        <w:keepLines/>
        <w:spacing w:after="0" w:line="240" w:lineRule="auto"/>
      </w:pPr>
      <w:r>
        <w:rPr>
          <w:rFonts w:ascii="Consolas" w:hAnsi="Consolas" w:eastAsia="Consolas"/>
          <w:sz w:val="15"/>
        </w:rPr>
        <w:t xml:space="preserve">    "Comandos de reproducción:\n"</w:t>
      </w:r>
    </w:p>
    <w:p>
      <w:pPr>
        <w:pStyle w:val="Codigofuente"/>
        <w:keepLines/>
        <w:spacing w:after="0" w:line="240" w:lineRule="auto"/>
      </w:pPr>
      <w:r>
        <w:rPr>
          <w:rFonts w:ascii="Consolas" w:hAnsi="Consolas" w:eastAsia="Consolas"/>
          <w:sz w:val="15"/>
        </w:rPr>
        <w:t xml:space="preserve">    "1. npx tsx scripts/run-experiment-lca.ts resultados_experimento\n"</w:t>
      </w:r>
    </w:p>
    <w:p>
      <w:pPr>
        <w:pStyle w:val="Codigofuente"/>
        <w:keepLines/>
        <w:spacing w:after="0" w:line="240" w:lineRule="auto"/>
      </w:pPr>
      <w:r>
        <w:rPr>
          <w:rFonts w:ascii="Consolas" w:hAnsi="Consolas" w:eastAsia="Consolas"/>
          <w:sz w:val="15"/>
        </w:rPr>
        <w:t xml:space="preserve">    "2. py -3.11 scripts/run_experiment_ml.py\n"</w:t>
      </w:r>
    </w:p>
    <w:p>
      <w:pPr>
        <w:pStyle w:val="Codigofuente"/>
        <w:keepLines/>
        <w:spacing w:after="0" w:line="240" w:lineRule="auto"/>
      </w:pPr>
      <w:r>
        <w:rPr>
          <w:rFonts w:ascii="Consolas" w:hAnsi="Consolas" w:eastAsia="Consolas"/>
          <w:sz w:val="15"/>
        </w:rPr>
        <w:t xml:space="preserve">    "3. py -3.11 scripts/build_experiment_outputs.py"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commands_run.font.size = Pt(8)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doc.add_heading("A.2 Hiperparámetros finales", level=2)</w:t>
      </w:r>
    </w:p>
    <w:p>
      <w:pPr>
        <w:pStyle w:val="Codigofuente"/>
        <w:keepLines/>
        <w:spacing w:after="0" w:line="240" w:lineRule="auto"/>
      </w:pPr>
      <w:r>
        <w:rPr>
          <w:rFonts w:ascii="Consolas" w:hAnsi="Consolas" w:eastAsia="Consolas"/>
          <w:sz w:val="15"/>
        </w:rPr>
        <w:t>hp = doc.add_table(rows=1, cols=2); hp.alignment=WD_TABLE_ALIGNMENT.CENTER; hp.style="Table Grid"</w:t>
      </w:r>
    </w:p>
    <w:p>
      <w:pPr>
        <w:pStyle w:val="Codigofuente"/>
        <w:keepLines/>
        <w:spacing w:after="0" w:line="240" w:lineRule="auto"/>
      </w:pPr>
      <w:r>
        <w:rPr>
          <w:rFonts w:ascii="Consolas" w:hAnsi="Consolas" w:eastAsia="Consolas"/>
          <w:sz w:val="15"/>
        </w:rPr>
        <w:t>hp.autofit = False</w:t>
      </w:r>
    </w:p>
    <w:p>
      <w:pPr>
        <w:pStyle w:val="Codigofuente"/>
        <w:keepLines/>
        <w:spacing w:after="0" w:line="240" w:lineRule="auto"/>
      </w:pPr>
      <w:r>
        <w:rPr>
          <w:rFonts w:ascii="Consolas" w:hAnsi="Consolas" w:eastAsia="Consolas"/>
          <w:sz w:val="15"/>
        </w:rPr>
        <w:t>for c,t in zip(hp.rows[0].cells,["Modelo","Configuración seleccionada"]): c.text=t</w:t>
      </w:r>
    </w:p>
    <w:p>
      <w:pPr>
        <w:pStyle w:val="Codigofuente"/>
        <w:keepLines/>
        <w:spacing w:after="0" w:line="240" w:lineRule="auto"/>
      </w:pPr>
      <w:r>
        <w:rPr>
          <w:rFonts w:ascii="Consolas" w:hAnsi="Consolas" w:eastAsia="Consolas"/>
          <w:sz w:val="15"/>
        </w:rPr>
        <w:t>for a,b in [</w:t>
      </w:r>
    </w:p>
    <w:p>
      <w:pPr>
        <w:pStyle w:val="Codigofuente"/>
        <w:keepLines/>
        <w:spacing w:after="0" w:line="240" w:lineRule="auto"/>
      </w:pPr>
      <w:r>
        <w:rPr>
          <w:rFonts w:ascii="Consolas" w:hAnsi="Consolas" w:eastAsia="Consolas"/>
          <w:sz w:val="15"/>
        </w:rPr>
        <w:t xml:space="preserve">    ("Random Forest","n_estimators=200; max_depth=30; max_features=log2; min_samples_split=2; min_samples_leaf=1"),</w:t>
      </w:r>
    </w:p>
    <w:p>
      <w:pPr>
        <w:pStyle w:val="Codigofuente"/>
        <w:keepLines/>
        <w:spacing w:after="0" w:line="240" w:lineRule="auto"/>
      </w:pPr>
      <w:r>
        <w:rPr>
          <w:rFonts w:ascii="Consolas" w:hAnsi="Consolas" w:eastAsia="Consolas"/>
          <w:sz w:val="15"/>
        </w:rPr>
        <w:t xml:space="preserve">    ("XGBoost","n_estimators=500; max_depth=4; learning_rate=0.1; subsample=0.8; colsample_bytree=0.8; reg_alpha=0.5; reg_lambda=2.0"),</w:t>
      </w:r>
    </w:p>
    <w:p>
      <w:pPr>
        <w:pStyle w:val="Codigofuente"/>
        <w:keepLines/>
        <w:spacing w:after="0" w:line="240" w:lineRule="auto"/>
      </w:pPr>
      <w:r>
        <w:rPr>
          <w:rFonts w:ascii="Consolas" w:hAnsi="Consolas" w:eastAsia="Consolas"/>
          <w:sz w:val="15"/>
        </w:rPr>
        <w:t xml:space="preserve">    ("SVR","kernel=rbf; C=500; epsilon=0.01; gamma=auto"),</w:t>
      </w:r>
    </w:p>
    <w:p>
      <w:pPr>
        <w:pStyle w:val="Codigofuente"/>
        <w:keepLines/>
        <w:spacing w:after="0" w:line="240" w:lineRule="auto"/>
      </w:pPr>
      <w:r>
        <w:rPr>
          <w:rFonts w:ascii="Consolas" w:hAnsi="Consolas" w:eastAsia="Consolas"/>
          <w:sz w:val="15"/>
        </w:rPr>
        <w:t xml:space="preserve">    ("Stacking","final_estimator Ridge; alpha=100; base estimators RF, XGBoost y SVR"),</w:t>
      </w:r>
    </w:p>
    <w:p>
      <w:pPr>
        <w:pStyle w:val="Codigofuente"/>
        <w:keepLines/>
        <w:spacing w:after="0" w:line="240" w:lineRule="auto"/>
      </w:pPr>
      <w:r>
        <w:rPr>
          <w:rFonts w:ascii="Consolas" w:hAnsi="Consolas" w:eastAsia="Consolas"/>
          <w:sz w:val="15"/>
        </w:rPr>
        <w:t xml:space="preserve">    ("Blending","weights RF=0.4; XGBoost=0.5; SVR=0.1"),</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cells=hp.add_row().cells; cells[0].text=a; cells[1].text=b</w:t>
      </w:r>
    </w:p>
    <w:p>
      <w:pPr>
        <w:pStyle w:val="Codigofuente"/>
        <w:keepLines/>
        <w:spacing w:after="0" w:line="240" w:lineRule="auto"/>
      </w:pPr>
      <w:r>
        <w:rPr>
          <w:rFonts w:ascii="Consolas" w:hAnsi="Consolas" w:eastAsia="Consolas"/>
          <w:sz w:val="15"/>
        </w:rPr>
        <w:t>for row in hp.rows:</w:t>
      </w:r>
    </w:p>
    <w:p>
      <w:pPr>
        <w:pStyle w:val="Codigofuente"/>
        <w:keepLines/>
        <w:spacing w:after="0" w:line="240" w:lineRule="auto"/>
      </w:pPr>
      <w:r>
        <w:rPr>
          <w:rFonts w:ascii="Consolas" w:hAnsi="Consolas" w:eastAsia="Consolas"/>
          <w:sz w:val="15"/>
        </w:rPr>
        <w:t xml:space="preserve">    row.cells[0].width = Inches(0.9)</w:t>
      </w:r>
    </w:p>
    <w:p>
      <w:pPr>
        <w:pStyle w:val="Codigofuente"/>
        <w:keepLines/>
        <w:spacing w:after="0" w:line="240" w:lineRule="auto"/>
      </w:pPr>
      <w:r>
        <w:rPr>
          <w:rFonts w:ascii="Consolas" w:hAnsi="Consolas" w:eastAsia="Consolas"/>
          <w:sz w:val="15"/>
        </w:rPr>
        <w:t xml:space="preserve">    row.cells[1].width = Inches(2.4)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doc.add_heading("A.3 Trazabilidad de factores y alcance", level=2)</w:t>
      </w:r>
    </w:p>
    <w:p>
      <w:pPr>
        <w:pStyle w:val="Codigofuente"/>
        <w:keepLines/>
        <w:spacing w:after="0" w:line="240" w:lineRule="auto"/>
      </w:pPr>
      <w:r>
        <w:rPr>
          <w:rFonts w:ascii="Consolas" w:hAnsi="Consolas" w:eastAsia="Consolas"/>
          <w:sz w:val="15"/>
        </w:rPr>
        <w:t>doc.add_paragraph("El registro de factores incluido en el material suplementario conserva la procedencia declarada para cada factor; la Tabla 1 resume los valores empleados. Los factores del registro de AP-9 están explícitamente marcados como demostrativos. Por tanto, los resultados se interpretan como una evaluación reproducible del comportamiento del motor y de decisiones relativas entre arquitecturas, no como un inventario certificado de una explotación real. No se ejecutó Monte Carlo porque el registro no proporciona distribuciones ni rangos de incertidumbre validados; no se introdujeron distribuciones supuestas.")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doc.add_heading("A.4 Material suplementario entregado", level=2)</w:t>
      </w:r>
    </w:p>
    <w:p>
      <w:pPr>
        <w:pStyle w:val="Codigofuente"/>
        <w:keepLines/>
        <w:spacing w:after="0" w:line="240" w:lineRule="auto"/>
      </w:pPr>
      <w:r>
        <w:rPr>
          <w:rFonts w:ascii="Consolas" w:hAnsi="Consolas" w:eastAsia="Consolas"/>
          <w:sz w:val="15"/>
        </w:rPr>
        <w:t>doc.add_paragraph("El paquete incluye: 00_reporte_ejecucion.md; 01_configuracion_escenarios.csv; 02_validacion_motor_lca.csv; 03_resultados_arquitecturas.csv; 04_desglose_capas_etapas.csv; 07_analisis_sensibilidad.csv; 08_metricas_modelos.csv; 09_metricas_por_fold.csv; 10_pruebas_estadisticas.csv; 11_importancia_variables.csv; 12_hiperparametros.json; 13_metadatos_reproducibilidad.json; 14_limitaciones.md y 15_verificacion_reproducibilidad.json. Una segunda ejecución con la misma semilla reprodujo los totales LCA y las métricas ML.")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doc.add_heading("A.5 Consideraciones responsables de IA", level=2)</w:t>
      </w:r>
    </w:p>
    <w:p>
      <w:pPr>
        <w:pStyle w:val="Codigofuente"/>
        <w:keepLines/>
        <w:spacing w:after="0" w:line="240" w:lineRule="auto"/>
      </w:pPr>
      <w:r>
        <w:rPr>
          <w:rFonts w:ascii="Consolas" w:hAnsi="Consolas" w:eastAsia="Consolas"/>
          <w:sz w:val="15"/>
        </w:rPr>
        <w:t>doc.add_paragraph("El conjunto para aprendizaje automático es sintético y no contiene datos personales ni atributos protegidos. El riesgo principal no es la discriminación sobre personas, sino la extrapolación indebida: el modelo aprende relaciones del generador implementado y no debe utilizarse para inferir emisiones agrícolas reales sin calibración externa. La revisión humana verificó los parámetros, las métricas y los resultados exportados.")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for table in doc.tables:</w:t>
      </w:r>
    </w:p>
    <w:p>
      <w:pPr>
        <w:pStyle w:val="Codigofuente"/>
        <w:keepLines/>
        <w:spacing w:after="0" w:line="240" w:lineRule="auto"/>
      </w:pPr>
      <w:r>
        <w:rPr>
          <w:rFonts w:ascii="Consolas" w:hAnsi="Consolas" w:eastAsia="Consolas"/>
          <w:sz w:val="15"/>
        </w:rPr>
        <w:t xml:space="preserve">    for row in table.rows:</w:t>
      </w:r>
    </w:p>
    <w:p>
      <w:pPr>
        <w:pStyle w:val="Codigofuente"/>
        <w:keepLines/>
        <w:spacing w:after="0" w:line="240" w:lineRule="auto"/>
      </w:pPr>
      <w:r>
        <w:rPr>
          <w:rFonts w:ascii="Consolas" w:hAnsi="Consolas" w:eastAsia="Consolas"/>
          <w:sz w:val="15"/>
        </w:rPr>
        <w:t xml:space="preserve">        for cell in row.cells:</w:t>
      </w:r>
    </w:p>
    <w:p>
      <w:pPr>
        <w:pStyle w:val="Codigofuente"/>
        <w:keepLines/>
        <w:spacing w:after="0" w:line="240" w:lineRule="auto"/>
      </w:pPr>
      <w:r>
        <w:rPr>
          <w:rFonts w:ascii="Consolas" w:hAnsi="Consolas" w:eastAsia="Consolas"/>
          <w:sz w:val="15"/>
        </w:rPr>
        <w:t xml:space="preserve">            cell.vertical_alignment = WD_CELL_VERTICAL_ALIGNMENT.CENTER</w:t>
      </w:r>
    </w:p>
    <w:p>
      <w:pPr>
        <w:pStyle w:val="Codigofuente"/>
        <w:keepLines/>
        <w:spacing w:after="0" w:line="240" w:lineRule="auto"/>
      </w:pPr>
      <w:r>
        <w:rPr>
          <w:rFonts w:ascii="Consolas" w:hAnsi="Consolas" w:eastAsia="Consolas"/>
          <w:sz w:val="15"/>
        </w:rPr>
        <w:t xml:space="preserve">            for para in cell.paragraphs:</w:t>
      </w:r>
    </w:p>
    <w:p>
      <w:pPr>
        <w:pStyle w:val="Codigofuente"/>
        <w:keepLines/>
        <w:spacing w:after="0" w:line="240" w:lineRule="auto"/>
      </w:pPr>
      <w:r>
        <w:rPr>
          <w:rFonts w:ascii="Consolas" w:hAnsi="Consolas" w:eastAsia="Consolas"/>
          <w:sz w:val="15"/>
        </w:rPr>
        <w:t xml:space="preserve">                para.paragraph_format.space_after = Pt(2)</w:t>
      </w:r>
    </w:p>
    <w:p>
      <w:pPr>
        <w:pStyle w:val="Codigofuente"/>
        <w:keepLines/>
        <w:spacing w:after="0" w:line="240" w:lineRule="auto"/>
      </w:pPr>
      <w:r>
        <w:rPr>
          <w:rFonts w:ascii="Consolas" w:hAnsi="Consolas" w:eastAsia="Consolas"/>
          <w:sz w:val="15"/>
        </w:rPr>
        <w:t xml:space="preserve">                for run in para.runs: run.font.name = 'Arial'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doc.core_properties.title = "AP 9 Evaluación reproducible de la huella de carbono de gemelos digitales agrícolas"</w:t>
      </w:r>
    </w:p>
    <w:p>
      <w:pPr>
        <w:pStyle w:val="Codigofuente"/>
        <w:keepLines/>
        <w:spacing w:after="0" w:line="240" w:lineRule="auto"/>
      </w:pPr>
      <w:r>
        <w:rPr>
          <w:rFonts w:ascii="Consolas" w:hAnsi="Consolas" w:eastAsia="Consolas"/>
          <w:sz w:val="15"/>
        </w:rPr>
        <w:t>doc.save(OUT)</w:t>
      </w:r>
    </w:p>
    <w:p>
      <w:pPr>
        <w:pStyle w:val="Codigofuente"/>
        <w:keepLines/>
        <w:spacing w:after="0" w:line="240" w:lineRule="auto"/>
      </w:pPr>
      <w:r>
        <w:rPr>
          <w:rFonts w:ascii="Consolas" w:hAnsi="Consolas" w:eastAsia="Consolas"/>
          <w:sz w:val="15"/>
        </w:rPr>
        <w:t>print(OUT.resolve())</w:t>
      </w:r>
    </w:p>
    <w:p>
      <w:r>
        <w:br w:type="page"/>
      </w:r>
    </w:p>
    <w:p>
      <w:pPr>
        <w:pStyle w:val="Heading1"/>
      </w:pPr>
      <w:r>
        <w:t>79. scripts/run-experiment-lca.ts</w:t>
      </w:r>
    </w:p>
    <w:p>
      <w:pPr>
        <w:spacing w:after="80"/>
      </w:pPr>
      <w:r>
        <w:rPr>
          <w:i/>
          <w:color w:val="5A5A5A"/>
          <w:sz w:val="16"/>
        </w:rPr>
        <w:t>Ruta: scripts/run-experiment-lca.ts  |  Tamaño: 6,708 bytes</w:t>
      </w:r>
    </w:p>
    <w:p>
      <w:pPr>
        <w:pStyle w:val="Codigofuente"/>
        <w:keepLines/>
        <w:spacing w:after="0" w:line="240" w:lineRule="auto"/>
      </w:pPr>
      <w:r>
        <w:rPr>
          <w:rFonts w:ascii="Consolas" w:hAnsi="Consolas" w:eastAsia="Consolas"/>
          <w:sz w:val="15"/>
        </w:rPr>
        <w:t>import fs from 'node:fs';</w:t>
      </w:r>
    </w:p>
    <w:p>
      <w:pPr>
        <w:pStyle w:val="Codigofuente"/>
        <w:keepLines/>
        <w:spacing w:after="0" w:line="240" w:lineRule="auto"/>
      </w:pPr>
      <w:r>
        <w:rPr>
          <w:rFonts w:ascii="Consolas" w:hAnsi="Consolas" w:eastAsia="Consolas"/>
          <w:sz w:val="15"/>
        </w:rPr>
        <w:t>import path from 'node:path';</w:t>
      </w:r>
    </w:p>
    <w:p>
      <w:pPr>
        <w:pStyle w:val="Codigofuente"/>
        <w:keepLines/>
        <w:spacing w:after="0" w:line="240" w:lineRule="auto"/>
      </w:pPr>
      <w:r>
        <w:rPr>
          <w:rFonts w:ascii="Consolas" w:hAnsi="Consolas" w:eastAsia="Consolas"/>
          <w:sz w:val="15"/>
        </w:rPr>
        <w:t>import { CarbonCalculationEngine } from '../src/services/carbonEngine';</w:t>
      </w:r>
    </w:p>
    <w:p>
      <w:pPr>
        <w:pStyle w:val="Codigofuente"/>
        <w:keepLines/>
        <w:spacing w:after="0" w:line="240" w:lineRule="auto"/>
      </w:pPr>
      <w:r>
        <w:rPr>
          <w:rFonts w:ascii="Consolas" w:hAnsi="Consolas" w:eastAsia="Consolas"/>
          <w:sz w:val="15"/>
        </w:rPr>
        <w:t>import { DEFAULT_EMISSION_FACTORS } from '../src/services/emissionFactorsData';</w:t>
      </w:r>
    </w:p>
    <w:p>
      <w:pPr>
        <w:pStyle w:val="Codigofuente"/>
        <w:keepLines/>
        <w:spacing w:after="0" w:line="240" w:lineRule="auto"/>
      </w:pPr>
      <w:r>
        <w:rPr>
          <w:rFonts w:ascii="Consolas" w:hAnsi="Consolas" w:eastAsia="Consolas"/>
          <w:sz w:val="15"/>
        </w:rPr>
        <w:t>import type { CloudResource, DigitalTwin, EdgeDevice, IoTSensor, Project } from '../src/types';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outputDir = path.resolve(process.argv[2] || 'resultados_experimento');</w:t>
      </w:r>
    </w:p>
    <w:p>
      <w:pPr>
        <w:pStyle w:val="Codigofuente"/>
        <w:keepLines/>
        <w:spacing w:after="0" w:line="240" w:lineRule="auto"/>
      </w:pPr>
      <w:r>
        <w:rPr>
          <w:rFonts w:ascii="Consolas" w:hAnsi="Consolas" w:eastAsia="Consolas"/>
          <w:sz w:val="15"/>
        </w:rPr>
        <w:t>fs.mkdirSync(outputDir, { recursive: true });</w:t>
      </w:r>
    </w:p>
    <w:p>
      <w:pPr>
        <w:pStyle w:val="Codigofuente"/>
        <w:keepLines/>
        <w:spacing w:after="0" w:line="240" w:lineRule="auto"/>
      </w:pPr>
      <w:r>
        <w:rPr>
          <w:rFonts w:ascii="Consolas" w:hAnsi="Consolas" w:eastAsia="Consolas"/>
          <w:sz w:val="15"/>
        </w:rPr>
        <w:t>const years = 3;</w:t>
      </w:r>
    </w:p>
    <w:p>
      <w:pPr>
        <w:pStyle w:val="Codigofuente"/>
        <w:keepLines/>
        <w:spacing w:after="0" w:line="240" w:lineRule="auto"/>
      </w:pPr>
      <w:r>
        <w:rPr>
          <w:rFonts w:ascii="Consolas" w:hAnsi="Consolas" w:eastAsia="Consolas"/>
          <w:sz w:val="15"/>
        </w:rPr>
        <w:t>const project: Project = { id: 'EXP-AP9-42', name: 'EXP-AP9-42 Maiz 10 ha', description: 'Proyecto experimental aislado', location: 'Experimental', cropType: 'Maíz', agriculturalAreaHectares: 10, startDate: '2026-09-15', status: 'En Operación', responsibleUser: 'experimental', createdAt: '2026-09-15T00:00:00Z', updatedAt: '2026-09-15T00:00:00Z'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sensors(quantity=30, interval=15): IoTSensor[] { return [{ id:'sensor-exp', projectId:project.id, name:'Sensor de humedad experimental', sensorType:'Humedad del Suelo', manufacturer:'Experimental', model:'S-1', quantity, powerWatts:0.15, dailyOperatingHours:24, lifespanYears:3, weightGrams:120, mainMaterials:['PCB','plástico'], transmissionIntervalMinutes:interval, dataSentPerMessageKB:1, communicationTech:'LoRaWAN', acquisitionDate:'2026-09-15', status:'Activo' }]; }</w:t>
      </w:r>
    </w:p>
    <w:p>
      <w:pPr>
        <w:pStyle w:val="Codigofuente"/>
        <w:keepLines/>
        <w:spacing w:after="0" w:line="240" w:lineRule="auto"/>
      </w:pPr>
      <w:r>
        <w:rPr>
          <w:rFonts w:ascii="Consolas" w:hAnsi="Consolas" w:eastAsia="Consolas"/>
          <w:sz w:val="15"/>
        </w:rPr>
        <w:t>function edge(quantity=1, solar=false): EdgeDevice[] { return quantity ? [{ id:'edge-exp', projectId:project.id, name:'Gateway Edge experimental', deviceType:'Gateway Industrial IoT (Advantech/Siemens)', manufacturer:'Experimental', model:'E-1', cpu:'ARM', ramGB:8, storageGB:128, powerWatts:12, dailyOperatingHours:24, lifespanYears:3, quantity, operatingSystem:'Linux', location:'Parcela', weightKg:1.2, isSolarPowered:solar, status:'Operativo' }] : []; }</w:t>
      </w:r>
    </w:p>
    <w:p>
      <w:pPr>
        <w:pStyle w:val="Codigofuente"/>
        <w:keepLines/>
        <w:spacing w:after="0" w:line="240" w:lineRule="auto"/>
      </w:pPr>
      <w:r>
        <w:rPr>
          <w:rFonts w:ascii="Consolas" w:hAnsi="Consolas" w:eastAsia="Consolas"/>
          <w:sz w:val="15"/>
        </w:rPr>
        <w:t>function cloud(vcpu=4, daily=24, storage=200, transfer=300, renewable=false): CloudResource[] { return vcpu ? [{ id:'cloud-exp', projectId:project.id, name:'Cloud experimental', provider:'Google Cloud Platform (GCP)', region:'Europa', serviceType:'Máquina Virtual / Compute Engine', vCPU:vcpu, ramGB:16, storageGB:storage, dailyUsageHours:daily, monthlyDataTransferGB:transfer, estimatedPowerConsumptionKWhMonth:30, isRenewableEnergyPowered:renewable }] : []; }</w:t>
      </w:r>
    </w:p>
    <w:p>
      <w:pPr>
        <w:pStyle w:val="Codigofuente"/>
        <w:keepLines/>
        <w:spacing w:after="0" w:line="240" w:lineRule="auto"/>
      </w:pPr>
      <w:r>
        <w:rPr>
          <w:rFonts w:ascii="Consolas" w:hAnsi="Consolas" w:eastAsia="Consolas"/>
          <w:sz w:val="15"/>
        </w:rPr>
        <w:t>function twin(dataMB=500): DigitalTwin[] { return [{ id:'twin-exp', projectId:project.id, name:'Gemelo maíz experimental', description:'resolución 0.70 documentada', type:'Gemelo Holístico de Parcela / Explotación', aiModelType:'Machine Learning Clásico (Random Forest / XGBoost)', updateFrequencyMinutes:15, dailyProcessedDataMB:dataMB, associatedSensorIds:['sensor-exp'], associatedEdgeDeviceIds:['edge-exp'], associatedCloudResourceIds:['cloud-exp'], simulationHorizonDays:1095, operationalStatus:'Activo', annualRunHours:8760 }]; }</w:t>
      </w:r>
    </w:p>
    <w:p>
      <w:pPr>
        <w:pStyle w:val="Codigofuente"/>
        <w:keepLines/>
        <w:spacing w:after="0" w:line="240" w:lineRule="auto"/>
      </w:pPr>
      <w:r>
        <w:rPr>
          <w:rFonts w:ascii="Consolas" w:hAnsi="Consolas" w:eastAsia="Consolas"/>
          <w:sz w:val="15"/>
        </w:rPr>
        <w:t>function calc(label:string, s:IoTSensor[], e:EdgeDevice[], c:CloudResource[], t:DigitalTwin[], factors=DEFAULT_EMISSION_FACTORS) {</w:t>
      </w:r>
    </w:p>
    <w:p>
      <w:pPr>
        <w:pStyle w:val="Codigofuente"/>
        <w:keepLines/>
        <w:spacing w:after="0" w:line="240" w:lineRule="auto"/>
      </w:pPr>
      <w:r>
        <w:rPr>
          <w:rFonts w:ascii="Consolas" w:hAnsi="Consolas" w:eastAsia="Consolas"/>
          <w:sz w:val="15"/>
        </w:rPr>
        <w:t xml:space="preserve">  return { label, inputs:{sensors:s,e,c,t}, result: CarbonCalculationEngine.calculateProjectAssessment(project,s,e,c,t,factors,years)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function manualSensor(q=30) {</w:t>
      </w:r>
    </w:p>
    <w:p>
      <w:pPr>
        <w:pStyle w:val="Codigofuente"/>
        <w:keepLines/>
        <w:spacing w:after="0" w:line="240" w:lineRule="auto"/>
      </w:pPr>
      <w:r>
        <w:rPr>
          <w:rFonts w:ascii="Consolas" w:hAnsi="Consolas" w:eastAsia="Consolas"/>
          <w:sz w:val="15"/>
        </w:rPr>
        <w:t xml:space="preserve">  const mfg=q*4.85, trans=((120*q/1000)/1000)*600*0.125, inst=q*.15, energy=.15*24*365*q/1000, op=(energy*.15)+(((24*60/15)*1*q*365)/(1024*1024)*.008), maint=mfg*.12, eol=(120*q/1000)*-1.8;</w:t>
      </w:r>
    </w:p>
    <w:p>
      <w:pPr>
        <w:pStyle w:val="Codigofuente"/>
        <w:keepLines/>
        <w:spacing w:after="0" w:line="240" w:lineRule="auto"/>
      </w:pPr>
      <w:r>
        <w:rPr>
          <w:rFonts w:ascii="Consolas" w:hAnsi="Consolas" w:eastAsia="Consolas"/>
          <w:sz w:val="15"/>
        </w:rPr>
        <w:t xml:space="preserve">  return mfg+trans+inst+(op+maint)*years+eol;</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function manualEdge(q=1, solar=false) { const mfg=q*29.8, trans=((1.2*q)/1000)*800*.125, inst=q*.8, energy=12*24*365*q/1000, op=energy*(solar?.025:.150), maint=mfg*.1, eol=1.2*q*-1.8; return mfg+trans+inst+(op+maint)*years+eol; }</w:t>
      </w:r>
    </w:p>
    <w:p>
      <w:pPr>
        <w:pStyle w:val="Codigofuente"/>
        <w:keepLines/>
        <w:spacing w:after="0" w:line="240" w:lineRule="auto"/>
      </w:pPr>
      <w:r>
        <w:rPr>
          <w:rFonts w:ascii="Consolas" w:hAnsi="Consolas" w:eastAsia="Consolas"/>
          <w:sz w:val="15"/>
        </w:rPr>
        <w:t>function manualCloud() { const v=4*24*365*.0032, storage=(200/1024)*12*.85, egress=300*12*.018, mfg=4*2.5; return mfg+(v+storage+egress)*years;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validations = [</w:t>
      </w:r>
    </w:p>
    <w:p>
      <w:pPr>
        <w:pStyle w:val="Codigofuente"/>
        <w:keepLines/>
        <w:spacing w:after="0" w:line="240" w:lineRule="auto"/>
      </w:pPr>
      <w:r>
        <w:rPr>
          <w:rFonts w:ascii="Consolas" w:hAnsi="Consolas" w:eastAsia="Consolas"/>
          <w:sz w:val="15"/>
        </w:rPr>
        <w:t xml:space="preserve">  { name:'V1_sensores', system:calc('V1',sensors(),[],[],[]).result, manual:manualSensor() },</w:t>
      </w:r>
    </w:p>
    <w:p>
      <w:pPr>
        <w:pStyle w:val="Codigofuente"/>
        <w:keepLines/>
        <w:spacing w:after="0" w:line="240" w:lineRule="auto"/>
      </w:pPr>
      <w:r>
        <w:rPr>
          <w:rFonts w:ascii="Consolas" w:hAnsi="Consolas" w:eastAsia="Consolas"/>
          <w:sz w:val="15"/>
        </w:rPr>
        <w:t xml:space="preserve">  { name:'V2_sensores_edge', system:calc('V2',sensors(),edge(),[],[]).result, manual:manualSensor()+manualEdge() },</w:t>
      </w:r>
    </w:p>
    <w:p>
      <w:pPr>
        <w:pStyle w:val="Codigofuente"/>
        <w:keepLines/>
        <w:spacing w:after="0" w:line="240" w:lineRule="auto"/>
      </w:pPr>
      <w:r>
        <w:rPr>
          <w:rFonts w:ascii="Consolas" w:hAnsi="Consolas" w:eastAsia="Consolas"/>
          <w:sz w:val="15"/>
        </w:rPr>
        <w:t xml:space="preserve">  { name:'V3_sensores_edge_cloud', system:calc('V3',sensors(),edge(),cloud(),[]).result, manual:manualSensor()+manualEdge()+manualCloud() },</w:t>
      </w:r>
    </w:p>
    <w:p>
      <w:pPr>
        <w:pStyle w:val="Codigofuente"/>
        <w:keepLines/>
        <w:spacing w:after="0" w:line="240" w:lineRule="auto"/>
      </w:pPr>
      <w:r>
        <w:rPr>
          <w:rFonts w:ascii="Consolas" w:hAnsi="Consolas" w:eastAsia="Consolas"/>
          <w:sz w:val="15"/>
        </w:rPr>
        <w:t>].map(v=&gt;({name:v.name, manualKgCO2e:v.manual, systemKgCO2e:v.system.totalEmissionsKgCO2e, absoluteErrorKgCO2e:Math.abs(v.system.totalEmissionsKgCO2e-v.manual), relativeErrorPct:Math.abs(v.system.totalEmissionsKgCO2e-v.manual)/v.manual*100, note:'El motor siempre añade la red dedicada fija (6.7 + 8.5×años kg CO2e); la diferencia procede de ese componente no incluido en los tres cálculos manuales de componentes.'}));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scenarios = [</w:t>
      </w:r>
    </w:p>
    <w:p>
      <w:pPr>
        <w:pStyle w:val="Codigofuente"/>
        <w:keepLines/>
        <w:spacing w:after="0" w:line="240" w:lineRule="auto"/>
      </w:pPr>
      <w:r>
        <w:rPr>
          <w:rFonts w:ascii="Consolas" w:hAnsi="Consolas" w:eastAsia="Consolas"/>
          <w:sz w:val="15"/>
        </w:rPr>
        <w:t xml:space="preserve">  calc('Cloud-heavy',sensors(),edge(1,false),cloud(8,24,500,900,false),twin(500)),</w:t>
      </w:r>
    </w:p>
    <w:p>
      <w:pPr>
        <w:pStyle w:val="Codigofuente"/>
        <w:keepLines/>
        <w:spacing w:after="0" w:line="240" w:lineRule="auto"/>
      </w:pPr>
      <w:r>
        <w:rPr>
          <w:rFonts w:ascii="Consolas" w:hAnsi="Consolas" w:eastAsia="Consolas"/>
          <w:sz w:val="15"/>
        </w:rPr>
        <w:t xml:space="preserve">  calc('Híbrida',sensors(),edge(1,false),cloud(4,12,250,450,false),twin(500)),</w:t>
      </w:r>
    </w:p>
    <w:p>
      <w:pPr>
        <w:pStyle w:val="Codigofuente"/>
        <w:keepLines/>
        <w:spacing w:after="0" w:line="240" w:lineRule="auto"/>
      </w:pPr>
      <w:r>
        <w:rPr>
          <w:rFonts w:ascii="Consolas" w:hAnsi="Consolas" w:eastAsia="Consolas"/>
          <w:sz w:val="15"/>
        </w:rPr>
        <w:t xml:space="preserve">  calc('Edge-heavy sin solar',sensors(),edge(2,false),cloud(2,6,100,180,false),twin(500)),</w:t>
      </w:r>
    </w:p>
    <w:p>
      <w:pPr>
        <w:pStyle w:val="Codigofuente"/>
        <w:keepLines/>
        <w:spacing w:after="0" w:line="240" w:lineRule="auto"/>
      </w:pPr>
      <w:r>
        <w:rPr>
          <w:rFonts w:ascii="Consolas" w:hAnsi="Consolas" w:eastAsia="Consolas"/>
          <w:sz w:val="15"/>
        </w:rPr>
        <w:t xml:space="preserve">  calc('Edge-heavy con solar',sensors(),edge(2,true),cloud(2,6,100,180,false),twin(500)),</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sensitivitySpecs = [</w:t>
      </w:r>
    </w:p>
    <w:p>
      <w:pPr>
        <w:pStyle w:val="Codigofuente"/>
        <w:keepLines/>
        <w:spacing w:after="0" w:line="240" w:lineRule="auto"/>
      </w:pPr>
      <w:r>
        <w:rPr>
          <w:rFonts w:ascii="Consolas" w:hAnsi="Consolas" w:eastAsia="Consolas"/>
          <w:sz w:val="15"/>
        </w:rPr>
        <w:t xml:space="preserve">  ['sensor_count',15,30,60], ['edge_count',0,1,2], ['cloud_vcpu',2,4,8], ['cloud_daily_usage_h',6,12,24], ['cloud_storage_gb',50,250,500], ['sensor_transmission_interval_min',5,15,30], ['twin_daily_processed_mb',250,500,1000]</w:t>
      </w:r>
    </w:p>
    <w:p>
      <w:pPr>
        <w:pStyle w:val="Codigofuente"/>
        <w:keepLines/>
        <w:spacing w:after="0" w:line="240" w:lineRule="auto"/>
      </w:pPr>
      <w:r>
        <w:rPr>
          <w:rFonts w:ascii="Consolas" w:hAnsi="Consolas" w:eastAsia="Consolas"/>
          <w:sz w:val="15"/>
        </w:rPr>
        <w:t>] as const;</w:t>
      </w:r>
    </w:p>
    <w:p>
      <w:pPr>
        <w:pStyle w:val="Codigofuente"/>
        <w:keepLines/>
        <w:spacing w:after="0" w:line="240" w:lineRule="auto"/>
      </w:pPr>
      <w:r>
        <w:rPr>
          <w:rFonts w:ascii="Consolas" w:hAnsi="Consolas" w:eastAsia="Consolas"/>
          <w:sz w:val="15"/>
        </w:rPr>
        <w:t>const sensitivity:any[]=[];</w:t>
      </w:r>
    </w:p>
    <w:p>
      <w:pPr>
        <w:pStyle w:val="Codigofuente"/>
        <w:keepLines/>
        <w:spacing w:after="0" w:line="240" w:lineRule="auto"/>
      </w:pPr>
      <w:r>
        <w:rPr>
          <w:rFonts w:ascii="Consolas" w:hAnsi="Consolas" w:eastAsia="Consolas"/>
          <w:sz w:val="15"/>
        </w:rPr>
        <w:t>for (const [variable,min,base,max] of sensitivitySpecs) for (const [level,value] of [['min',min],['base',base],['max',max]] as const) {</w:t>
      </w:r>
    </w:p>
    <w:p>
      <w:pPr>
        <w:pStyle w:val="Codigofuente"/>
        <w:keepLines/>
        <w:spacing w:after="0" w:line="240" w:lineRule="auto"/>
      </w:pPr>
      <w:r>
        <w:rPr>
          <w:rFonts w:ascii="Consolas" w:hAnsi="Consolas" w:eastAsia="Consolas"/>
          <w:sz w:val="15"/>
        </w:rPr>
        <w:t xml:space="preserve">  let s=sensors(),e=edge(),c=cloud(4,12,250,450),t=twin();</w:t>
      </w:r>
    </w:p>
    <w:p>
      <w:pPr>
        <w:pStyle w:val="Codigofuente"/>
        <w:keepLines/>
        <w:spacing w:after="0" w:line="240" w:lineRule="auto"/>
      </w:pPr>
      <w:r>
        <w:rPr>
          <w:rFonts w:ascii="Consolas" w:hAnsi="Consolas" w:eastAsia="Consolas"/>
          <w:sz w:val="15"/>
        </w:rPr>
        <w:t xml:space="preserve">  if(variable==='sensor_count') s=sensors(value as number); if(variable==='edge_count') e=edge(value as number); if(variable==='cloud_vcpu') c=cloud(value as number,12,250,450); if(variable==='cloud_daily_usage_h') c=cloud(4,value as number,250,450); if(variable==='cloud_storage_gb') c=cloud(4,12,value as number,450); if(variable==='sensor_transmission_interval_min') s=sensors(30,value as number); if(variable==='twin_daily_processed_mb') t=twin(value as number);</w:t>
      </w:r>
    </w:p>
    <w:p>
      <w:pPr>
        <w:pStyle w:val="Codigofuente"/>
        <w:keepLines/>
        <w:spacing w:after="0" w:line="240" w:lineRule="auto"/>
      </w:pPr>
      <w:r>
        <w:rPr>
          <w:rFonts w:ascii="Consolas" w:hAnsi="Consolas" w:eastAsia="Consolas"/>
          <w:sz w:val="15"/>
        </w:rPr>
        <w:t xml:space="preserve">  const r=calc(`${variable}_${level}`,s,e,c,t).result; sensitivity.push({variable,level,value,unit:variable.includes('mb')?'MB/día':variable.includes('usage')?'h/día':variable.includes('interval')?'min':variable.includes('storage')?'GB':variable.includes('vcpu')?'vCPU':'unidades',totalKgCO2e:r.totalEmissionsKgCO2e});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const data={project, years, factors:DEFAULT_EMISSION_FACTORS, validations, scenarios, sensitivity, limitations:['El motor LCA no expone una intensidad regional Cloud configurable: usa ef-cloud-vcpu-std/ef-cloud-green.', 'No existe un campo independiente de resolución del gemelo; el motor usa dailyProcessedDataMB y updateFrequencyMinutes.', 'No existe un modelo Monte Carlo ni distribuciones o rangos de incertidumbre para los factores demostrativos.']};</w:t>
      </w:r>
    </w:p>
    <w:p>
      <w:pPr>
        <w:pStyle w:val="Codigofuente"/>
        <w:keepLines/>
        <w:spacing w:after="0" w:line="240" w:lineRule="auto"/>
      </w:pPr>
      <w:r>
        <w:rPr>
          <w:rFonts w:ascii="Consolas" w:hAnsi="Consolas" w:eastAsia="Consolas"/>
          <w:sz w:val="15"/>
        </w:rPr>
        <w:t>fs.writeFileSync(path.join(outputDir,'raw_lca_results.json'),JSON.stringify(data,null,2));</w:t>
      </w:r>
    </w:p>
    <w:p>
      <w:pPr>
        <w:pStyle w:val="Codigofuente"/>
        <w:keepLines/>
        <w:spacing w:after="0" w:line="240" w:lineRule="auto"/>
      </w:pPr>
      <w:r>
        <w:rPr>
          <w:rFonts w:ascii="Consolas" w:hAnsi="Consolas" w:eastAsia="Consolas"/>
          <w:sz w:val="15"/>
        </w:rPr>
        <w:t>console.log(path.join(outputDir,'raw_lca_results.json'));</w:t>
      </w:r>
    </w:p>
    <w:p>
      <w:r>
        <w:br w:type="page"/>
      </w:r>
    </w:p>
    <w:p>
      <w:pPr>
        <w:pStyle w:val="Heading1"/>
      </w:pPr>
      <w:r>
        <w:t>80. scripts/run_experiment_ml.py</w:t>
      </w:r>
    </w:p>
    <w:p>
      <w:pPr>
        <w:spacing w:after="80"/>
      </w:pPr>
      <w:r>
        <w:rPr>
          <w:i/>
          <w:color w:val="5A5A5A"/>
          <w:sz w:val="16"/>
        </w:rPr>
        <w:t>Ruta: scripts/run_experiment_ml.py  |  Tamaño: 5,590 bytes</w:t>
      </w:r>
    </w:p>
    <w:p>
      <w:pPr>
        <w:pStyle w:val="Codigofuente"/>
        <w:keepLines/>
        <w:spacing w:after="0" w:line="240" w:lineRule="auto"/>
      </w:pPr>
      <w:r>
        <w:rPr>
          <w:rFonts w:ascii="Consolas" w:hAnsi="Consolas" w:eastAsia="Consolas"/>
          <w:sz w:val="15"/>
        </w:rPr>
        <w:t>"""Ejecución ML aislada y reproducible para AP-9; no modifica ml_artifacts existentes."""</w:t>
      </w:r>
    </w:p>
    <w:p>
      <w:pPr>
        <w:pStyle w:val="Codigofuente"/>
        <w:keepLines/>
        <w:spacing w:after="0" w:line="240" w:lineRule="auto"/>
      </w:pPr>
      <w:r>
        <w:rPr>
          <w:rFonts w:ascii="Consolas" w:hAnsi="Consolas" w:eastAsia="Consolas"/>
          <w:sz w:val="15"/>
        </w:rPr>
        <w:t>from __future__ import annotations</w:t>
      </w:r>
    </w:p>
    <w:p>
      <w:pPr>
        <w:pStyle w:val="Codigofuente"/>
        <w:keepLines/>
        <w:spacing w:after="0" w:line="240" w:lineRule="auto"/>
      </w:pPr>
      <w:r>
        <w:rPr>
          <w:rFonts w:ascii="Consolas" w:hAnsi="Consolas" w:eastAsia="Consolas"/>
          <w:sz w:val="15"/>
        </w:rPr>
        <w:t>import json, os, random, sys, time, io</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numpy as np</w:t>
      </w:r>
    </w:p>
    <w:p>
      <w:pPr>
        <w:pStyle w:val="Codigofuente"/>
        <w:keepLines/>
        <w:spacing w:after="0" w:line="240" w:lineRule="auto"/>
      </w:pPr>
      <w:r>
        <w:rPr>
          <w:rFonts w:ascii="Consolas" w:hAnsi="Consolas" w:eastAsia="Consolas"/>
          <w:sz w:val="15"/>
        </w:rPr>
        <w:t>import pandas as pd</w:t>
      </w:r>
    </w:p>
    <w:p>
      <w:pPr>
        <w:pStyle w:val="Codigofuente"/>
        <w:keepLines/>
        <w:spacing w:after="0" w:line="240" w:lineRule="auto"/>
      </w:pPr>
      <w:r>
        <w:rPr>
          <w:rFonts w:ascii="Consolas" w:hAnsi="Consolas" w:eastAsia="Consolas"/>
          <w:sz w:val="15"/>
        </w:rPr>
        <w:t>import matplotlib</w:t>
      </w:r>
    </w:p>
    <w:p>
      <w:pPr>
        <w:pStyle w:val="Codigofuente"/>
        <w:keepLines/>
        <w:spacing w:after="0" w:line="240" w:lineRule="auto"/>
      </w:pPr>
      <w:r>
        <w:rPr>
          <w:rFonts w:ascii="Consolas" w:hAnsi="Consolas" w:eastAsia="Consolas"/>
          <w:sz w:val="15"/>
        </w:rPr>
        <w:t>matplotlib.use('Agg')</w:t>
      </w:r>
    </w:p>
    <w:p>
      <w:pPr>
        <w:pStyle w:val="Codigofuente"/>
        <w:keepLines/>
        <w:spacing w:after="0" w:line="240" w:lineRule="auto"/>
      </w:pPr>
      <w:r>
        <w:rPr>
          <w:rFonts w:ascii="Consolas" w:hAnsi="Consolas" w:eastAsia="Consolas"/>
          <w:sz w:val="15"/>
        </w:rPr>
        <w:t>import matplotlib.pyplot as plt</w:t>
      </w:r>
    </w:p>
    <w:p>
      <w:pPr>
        <w:pStyle w:val="Codigofuente"/>
        <w:keepLines/>
        <w:spacing w:after="0" w:line="240" w:lineRule="auto"/>
      </w:pPr>
      <w:r>
        <w:rPr>
          <w:rFonts w:ascii="Consolas" w:hAnsi="Consolas" w:eastAsia="Consolas"/>
          <w:sz w:val="15"/>
        </w:rPr>
        <w:t>from sklearn.inspection import permutation_importance</w:t>
      </w:r>
    </w:p>
    <w:p>
      <w:pPr>
        <w:pStyle w:val="Codigofuente"/>
        <w:keepLines/>
        <w:spacing w:after="0" w:line="240" w:lineRule="auto"/>
      </w:pPr>
      <w:r>
        <w:rPr>
          <w:rFonts w:ascii="Consolas" w:hAnsi="Consolas" w:eastAsia="Consolas"/>
          <w:sz w:val="15"/>
        </w:rPr>
        <w:t>from joblib import parallel_backend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 = Path(__file__).resolve().parents[1]</w:t>
      </w:r>
    </w:p>
    <w:p>
      <w:pPr>
        <w:pStyle w:val="Codigofuente"/>
        <w:keepLines/>
        <w:spacing w:after="0" w:line="240" w:lineRule="auto"/>
      </w:pPr>
      <w:r>
        <w:rPr>
          <w:rFonts w:ascii="Consolas" w:hAnsi="Consolas" w:eastAsia="Consolas"/>
          <w:sz w:val="15"/>
        </w:rPr>
        <w:t>if sys.stdout.encoding and sys.stdout.encoding.lower() not in ('utf-8','utf8'):</w:t>
      </w:r>
    </w:p>
    <w:p>
      <w:pPr>
        <w:pStyle w:val="Codigofuente"/>
        <w:keepLines/>
        <w:spacing w:after="0" w:line="240" w:lineRule="auto"/>
      </w:pPr>
      <w:r>
        <w:rPr>
          <w:rFonts w:ascii="Consolas" w:hAnsi="Consolas" w:eastAsia="Consolas"/>
          <w:sz w:val="15"/>
        </w:rPr>
        <w:t xml:space="preserve">    sys.stdout = io.TextIOWrapper(sys.stdout.buffer, encoding='utf-8', errors='replace')</w:t>
      </w:r>
    </w:p>
    <w:p>
      <w:pPr>
        <w:pStyle w:val="Codigofuente"/>
        <w:keepLines/>
        <w:spacing w:after="0" w:line="240" w:lineRule="auto"/>
      </w:pPr>
      <w:r>
        <w:rPr>
          <w:rFonts w:ascii="Consolas" w:hAnsi="Consolas" w:eastAsia="Consolas"/>
          <w:sz w:val="15"/>
        </w:rPr>
        <w:t xml:space="preserve">    sys.stderr = io.TextIOWrapper(sys.stderr.buffer, encoding='utf-8', errors='replace')</w:t>
      </w:r>
    </w:p>
    <w:p>
      <w:pPr>
        <w:pStyle w:val="Codigofuente"/>
        <w:keepLines/>
        <w:spacing w:after="0" w:line="240" w:lineRule="auto"/>
      </w:pPr>
      <w:r>
        <w:rPr>
          <w:rFonts w:ascii="Consolas" w:hAnsi="Consolas" w:eastAsia="Consolas"/>
          <w:sz w:val="15"/>
        </w:rPr>
        <w:t>OUT = ROOT / 'resultados_experimento'</w:t>
      </w:r>
    </w:p>
    <w:p>
      <w:pPr>
        <w:pStyle w:val="Codigofuente"/>
        <w:keepLines/>
        <w:spacing w:after="0" w:line="240" w:lineRule="auto"/>
      </w:pPr>
      <w:r>
        <w:rPr>
          <w:rFonts w:ascii="Consolas" w:hAnsi="Consolas" w:eastAsia="Consolas"/>
          <w:sz w:val="15"/>
        </w:rPr>
        <w:t>ML = OUT / 'ml_artifacts'</w:t>
      </w:r>
    </w:p>
    <w:p>
      <w:pPr>
        <w:pStyle w:val="Codigofuente"/>
        <w:keepLines/>
        <w:spacing w:after="0" w:line="240" w:lineRule="auto"/>
      </w:pPr>
      <w:r>
        <w:rPr>
          <w:rFonts w:ascii="Consolas" w:hAnsi="Consolas" w:eastAsia="Consolas"/>
          <w:sz w:val="15"/>
        </w:rPr>
        <w:t>FIG = OUT / 'figuras'</w:t>
      </w:r>
    </w:p>
    <w:p>
      <w:pPr>
        <w:pStyle w:val="Codigofuente"/>
        <w:keepLines/>
        <w:spacing w:after="0" w:line="240" w:lineRule="auto"/>
      </w:pPr>
      <w:r>
        <w:rPr>
          <w:rFonts w:ascii="Consolas" w:hAnsi="Consolas" w:eastAsia="Consolas"/>
          <w:sz w:val="15"/>
        </w:rPr>
        <w:t>OUT.mkdir(exist_ok=True); ML.mkdir(exist_ok=True); FIG.mkdir(exist_ok=True)</w:t>
      </w:r>
    </w:p>
    <w:p>
      <w:pPr>
        <w:pStyle w:val="Codigofuente"/>
        <w:keepLines/>
        <w:spacing w:after="0" w:line="240" w:lineRule="auto"/>
      </w:pPr>
      <w:r>
        <w:rPr>
          <w:rFonts w:ascii="Consolas" w:hAnsi="Consolas" w:eastAsia="Consolas"/>
          <w:sz w:val="15"/>
        </w:rPr>
        <w:t>sys.path.insert(0, str(ROOT))</w:t>
      </w:r>
    </w:p>
    <w:p>
      <w:pPr>
        <w:pStyle w:val="Codigofuente"/>
        <w:keepLines/>
        <w:spacing w:after="0" w:line="240" w:lineRule="auto"/>
      </w:pPr>
      <w:r>
        <w:rPr>
          <w:rFonts w:ascii="Consolas" w:hAnsi="Consolas" w:eastAsia="Consolas"/>
          <w:sz w:val="15"/>
        </w:rPr>
        <w:t>SEED=42</w:t>
      </w:r>
    </w:p>
    <w:p>
      <w:pPr>
        <w:pStyle w:val="Codigofuente"/>
        <w:keepLines/>
        <w:spacing w:after="0" w:line="240" w:lineRule="auto"/>
      </w:pPr>
      <w:r>
        <w:rPr>
          <w:rFonts w:ascii="Consolas" w:hAnsi="Consolas" w:eastAsia="Consolas"/>
          <w:sz w:val="15"/>
        </w:rPr>
        <w:t>random.seed(SEED); np.random.seed(SEED); os.environ['PYTHONHASHSEED']=str(SEED)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backend.app.ml import training, statistical_tests</w:t>
      </w:r>
    </w:p>
    <w:p>
      <w:pPr>
        <w:pStyle w:val="Codigofuente"/>
        <w:keepLines/>
        <w:spacing w:after="0" w:line="240" w:lineRule="auto"/>
      </w:pPr>
      <w:r>
        <w:rPr>
          <w:rFonts w:ascii="Consolas" w:hAnsi="Consolas" w:eastAsia="Consolas"/>
          <w:sz w:val="15"/>
        </w:rPr>
        <w:t>from backend.app.ml.data_generation import generate_dataset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training.ARTIFACTS_DIR = ML</w:t>
      </w:r>
    </w:p>
    <w:p>
      <w:pPr>
        <w:pStyle w:val="Codigofuente"/>
        <w:keepLines/>
        <w:spacing w:after="0" w:line="240" w:lineRule="auto"/>
      </w:pPr>
      <w:r>
        <w:rPr>
          <w:rFonts w:ascii="Consolas" w:hAnsi="Consolas" w:eastAsia="Consolas"/>
          <w:sz w:val="15"/>
        </w:rPr>
        <w:t>statistical_tests.ARTIFACTS_DIR = ML</w:t>
      </w:r>
    </w:p>
    <w:p>
      <w:pPr>
        <w:pStyle w:val="Codigofuente"/>
        <w:keepLines/>
        <w:spacing w:after="0" w:line="240" w:lineRule="auto"/>
      </w:pPr>
      <w:r>
        <w:rPr>
          <w:rFonts w:ascii="Consolas" w:hAnsi="Consolas" w:eastAsia="Consolas"/>
          <w:sz w:val="15"/>
        </w:rPr>
        <w:t>statistical_tests.PLOTS_DIR = ML / 'plots'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save_csv(name, rows): pd.DataFrame(rows).to_csv(OUT/name, index=False, encoding='utf-8')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t0=time.perf_counter()</w:t>
      </w:r>
    </w:p>
    <w:p>
      <w:pPr>
        <w:pStyle w:val="Codigofuente"/>
        <w:keepLines/>
        <w:spacing w:after="0" w:line="240" w:lineRule="auto"/>
      </w:pPr>
      <w:r>
        <w:rPr>
          <w:rFonts w:ascii="Consolas" w:hAnsi="Consolas" w:eastAsia="Consolas"/>
          <w:sz w:val="15"/>
        </w:rPr>
        <w:t>df=generate_dataset(n_samples=2500, seed=SEED)</w:t>
      </w:r>
    </w:p>
    <w:p>
      <w:pPr>
        <w:pStyle w:val="Codigofuente"/>
        <w:keepLines/>
        <w:spacing w:after="0" w:line="240" w:lineRule="auto"/>
      </w:pPr>
      <w:r>
        <w:rPr>
          <w:rFonts w:ascii="Consolas" w:hAnsi="Consolas" w:eastAsia="Consolas"/>
          <w:sz w:val="15"/>
        </w:rPr>
        <w:t>df.to_csv(OUT/'dataset_sintetico_semilla42.csv',index=False)</w:t>
      </w:r>
    </w:p>
    <w:p>
      <w:pPr>
        <w:pStyle w:val="Codigofuente"/>
        <w:keepLines/>
        <w:spacing w:after="0" w:line="240" w:lineRule="auto"/>
      </w:pPr>
      <w:r>
        <w:rPr>
          <w:rFonts w:ascii="Consolas" w:hAnsi="Consolas" w:eastAsia="Consolas"/>
          <w:sz w:val="15"/>
        </w:rPr>
        <w:t>with parallel_backend('loky', n_jobs=2):</w:t>
      </w:r>
    </w:p>
    <w:p>
      <w:pPr>
        <w:pStyle w:val="Codigofuente"/>
        <w:keepLines/>
        <w:spacing w:after="0" w:line="240" w:lineRule="auto"/>
      </w:pPr>
      <w:r>
        <w:rPr>
          <w:rFonts w:ascii="Consolas" w:hAnsi="Consolas" w:eastAsia="Consolas"/>
          <w:sz w:val="15"/>
        </w:rPr>
        <w:t xml:space="preserve">    train=training.train_all_models(df=df, n_iter_search=20, cv_folds=5, final_cv_folds=10, random_seed=SEED)</w:t>
      </w:r>
    </w:p>
    <w:p>
      <w:pPr>
        <w:pStyle w:val="Codigofuente"/>
        <w:keepLines/>
        <w:spacing w:after="0" w:line="240" w:lineRule="auto"/>
      </w:pPr>
      <w:r>
        <w:rPr>
          <w:rFonts w:ascii="Consolas" w:hAnsi="Consolas" w:eastAsia="Consolas"/>
          <w:sz w:val="15"/>
        </w:rPr>
        <w:t>elapsed=time.perf_counter()-t0</w:t>
      </w:r>
    </w:p>
    <w:p>
      <w:pPr>
        <w:pStyle w:val="Codigofuente"/>
        <w:keepLines/>
        <w:spacing w:after="0" w:line="240" w:lineRule="auto"/>
      </w:pPr>
      <w:r>
        <w:rPr>
          <w:rFonts w:ascii="Consolas" w:hAnsi="Consolas" w:eastAsia="Consolas"/>
          <w:sz w:val="15"/>
        </w:rPr>
        <w:t>results=train['results']; best=train['best_name']; y_test=np.asarray(train['y_test']); y_pred=np.asarray(results[best]['y_pred'])</w:t>
      </w:r>
    </w:p>
    <w:p>
      <w:pPr>
        <w:pStyle w:val="Codigofuente"/>
        <w:keepLines/>
        <w:spacing w:after="0" w:line="240" w:lineRule="auto"/>
      </w:pPr>
      <w:r>
        <w:rPr>
          <w:rFonts w:ascii="Consolas" w:hAnsi="Consolas" w:eastAsia="Consolas"/>
          <w:sz w:val="15"/>
        </w:rPr>
        <w:t>tests=statistical_tests.run_statistical_tests(results,best,y_test)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metrics=[]; folds=[]</w:t>
      </w:r>
    </w:p>
    <w:p>
      <w:pPr>
        <w:pStyle w:val="Codigofuente"/>
        <w:keepLines/>
        <w:spacing w:after="0" w:line="240" w:lineRule="auto"/>
      </w:pPr>
      <w:r>
        <w:rPr>
          <w:rFonts w:ascii="Consolas" w:hAnsi="Consolas" w:eastAsia="Consolas"/>
          <w:sz w:val="15"/>
        </w:rPr>
        <w:t>for name,data in results.items():</w:t>
      </w:r>
    </w:p>
    <w:p>
      <w:pPr>
        <w:pStyle w:val="Codigofuente"/>
        <w:keepLines/>
        <w:spacing w:after="0" w:line="240" w:lineRule="auto"/>
      </w:pPr>
      <w:r>
        <w:rPr>
          <w:rFonts w:ascii="Consolas" w:hAnsi="Consolas" w:eastAsia="Consolas"/>
          <w:sz w:val="15"/>
        </w:rPr>
        <w:t xml:space="preserve">    row={'model':name, **{f'test_{k}':v for k,v in data['test_metrics'].items()}, 'cv_rmse_mean_kgCO2e':data['cv_rmse_mean'], 'cv_rmse_std_kgCO2e':data['cv_rmse_std'], 'training_time_seconds_not_exposed_by_pipeline':'not_available'}</w:t>
      </w:r>
    </w:p>
    <w:p>
      <w:pPr>
        <w:pStyle w:val="Codigofuente"/>
        <w:keepLines/>
        <w:spacing w:after="0" w:line="240" w:lineRule="auto"/>
      </w:pPr>
      <w:r>
        <w:rPr>
          <w:rFonts w:ascii="Consolas" w:hAnsi="Consolas" w:eastAsia="Consolas"/>
          <w:sz w:val="15"/>
        </w:rPr>
        <w:t xml:space="preserve">    metrics.append(row)</w:t>
      </w:r>
    </w:p>
    <w:p>
      <w:pPr>
        <w:pStyle w:val="Codigofuente"/>
        <w:keepLines/>
        <w:spacing w:after="0" w:line="240" w:lineRule="auto"/>
      </w:pPr>
      <w:r>
        <w:rPr>
          <w:rFonts w:ascii="Consolas" w:hAnsi="Consolas" w:eastAsia="Consolas"/>
          <w:sz w:val="15"/>
        </w:rPr>
        <w:t xml:space="preserve">    for i,rmse in enumerate(data['cv_rmse_scores'],1): folds.append({'model':name,'fold':i,'rmse_kgCO2e':rmse,'mae_kgCO2e':'not_available','r2':'not_available','mape_pct':'not_available'})</w:t>
      </w:r>
    </w:p>
    <w:p>
      <w:pPr>
        <w:pStyle w:val="Codigofuente"/>
        <w:keepLines/>
        <w:spacing w:after="0" w:line="240" w:lineRule="auto"/>
      </w:pPr>
      <w:r>
        <w:rPr>
          <w:rFonts w:ascii="Consolas" w:hAnsi="Consolas" w:eastAsia="Consolas"/>
          <w:sz w:val="15"/>
        </w:rPr>
        <w:t>save_csv('08_metricas_modelos.csv',metrics); save_csv('09_metricas_por_fold.csv',folds)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test_rows=[]</w:t>
      </w:r>
    </w:p>
    <w:p>
      <w:pPr>
        <w:pStyle w:val="Codigofuente"/>
        <w:keepLines/>
        <w:spacing w:after="0" w:line="240" w:lineRule="auto"/>
      </w:pPr>
      <w:r>
        <w:rPr>
          <w:rFonts w:ascii="Consolas" w:hAnsi="Consolas" w:eastAsia="Consolas"/>
          <w:sz w:val="15"/>
        </w:rPr>
        <w:t>for key,val in tests.items():</w:t>
      </w:r>
    </w:p>
    <w:p>
      <w:pPr>
        <w:pStyle w:val="Codigofuente"/>
        <w:keepLines/>
        <w:spacing w:after="0" w:line="240" w:lineRule="auto"/>
      </w:pPr>
      <w:r>
        <w:rPr>
          <w:rFonts w:ascii="Consolas" w:hAnsi="Consolas" w:eastAsia="Consolas"/>
          <w:sz w:val="15"/>
        </w:rPr>
        <w:t xml:space="preserve">    vals=val if isinstance(val,list) else [val]</w:t>
      </w:r>
    </w:p>
    <w:p>
      <w:pPr>
        <w:pStyle w:val="Codigofuente"/>
        <w:keepLines/>
        <w:spacing w:after="0" w:line="240" w:lineRule="auto"/>
      </w:pPr>
      <w:r>
        <w:rPr>
          <w:rFonts w:ascii="Consolas" w:hAnsi="Consolas" w:eastAsia="Consolas"/>
          <w:sz w:val="15"/>
        </w:rPr>
        <w:t xml:space="preserve">    for v in vals:</w:t>
      </w:r>
    </w:p>
    <w:p>
      <w:pPr>
        <w:pStyle w:val="Codigofuente"/>
        <w:keepLines/>
        <w:spacing w:after="0" w:line="240" w:lineRule="auto"/>
      </w:pPr>
      <w:r>
        <w:rPr>
          <w:rFonts w:ascii="Consolas" w:hAnsi="Consolas" w:eastAsia="Consolas"/>
          <w:sz w:val="15"/>
        </w:rPr>
        <w:t xml:space="preserve">        test_rows.append({'test':v.get('test',key),'comparison':v.get('comparison',''),'statistic':v.get('statistic',v.get('t_statistic',v.get('lm_statistic',''))),'p_value':v.get('p_value',''),'alpha':0.05,'significant':v.get('significant',''),'interpretation':v.get('interpretation',''),'ci_lower':v.get('ci_lower',''),'ci_upper':v.get('ci_upper',''),'n_bootstrap':v.get('n_bootstrap','')})</w:t>
      </w:r>
    </w:p>
    <w:p>
      <w:pPr>
        <w:pStyle w:val="Codigofuente"/>
        <w:keepLines/>
        <w:spacing w:after="0" w:line="240" w:lineRule="auto"/>
      </w:pPr>
      <w:r>
        <w:rPr>
          <w:rFonts w:ascii="Consolas" w:hAnsi="Consolas" w:eastAsia="Consolas"/>
          <w:sz w:val="15"/>
        </w:rPr>
        <w:t>save_csv('10_pruebas_estadisticas.csv',test_rows)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feature_names=train['feature_names']; model=train['best_model']; imp=[]</w:t>
      </w:r>
    </w:p>
    <w:p>
      <w:pPr>
        <w:pStyle w:val="Codigofuente"/>
        <w:keepLines/>
        <w:spacing w:after="0" w:line="240" w:lineRule="auto"/>
      </w:pPr>
      <w:r>
        <w:rPr>
          <w:rFonts w:ascii="Consolas" w:hAnsi="Consolas" w:eastAsia="Consolas"/>
          <w:sz w:val="15"/>
        </w:rPr>
        <w:t>internal=None</w:t>
      </w:r>
    </w:p>
    <w:p>
      <w:pPr>
        <w:pStyle w:val="Codigofuente"/>
        <w:keepLines/>
        <w:spacing w:after="0" w:line="240" w:lineRule="auto"/>
      </w:pPr>
      <w:r>
        <w:rPr>
          <w:rFonts w:ascii="Consolas" w:hAnsi="Consolas" w:eastAsia="Consolas"/>
          <w:sz w:val="15"/>
        </w:rPr>
        <w:t>if hasattr(model,'feature_importances_'): internal=np.asarray(model.feature_importances_)</w:t>
      </w:r>
    </w:p>
    <w:p>
      <w:pPr>
        <w:pStyle w:val="Codigofuente"/>
        <w:keepLines/>
        <w:spacing w:after="0" w:line="240" w:lineRule="auto"/>
      </w:pPr>
      <w:r>
        <w:rPr>
          <w:rFonts w:ascii="Consolas" w:hAnsi="Consolas" w:eastAsia="Consolas"/>
          <w:sz w:val="15"/>
        </w:rPr>
        <w:t>elif hasattr(model,'rf') and hasattr(model.rf,'feature_importances_'): internal=np.asarray(model.rf.feature_importances_)</w:t>
      </w:r>
    </w:p>
    <w:p>
      <w:pPr>
        <w:pStyle w:val="Codigofuente"/>
        <w:keepLines/>
        <w:spacing w:after="0" w:line="240" w:lineRule="auto"/>
      </w:pPr>
      <w:r>
        <w:rPr>
          <w:rFonts w:ascii="Consolas" w:hAnsi="Consolas" w:eastAsia="Consolas"/>
          <w:sz w:val="15"/>
        </w:rPr>
        <w:t>perm=permutation_importance(model,train['X_test'],y_test,n_repeats=20,random_state=SEED,n_jobs=-1,scoring='neg_root_mean_squared_error')</w:t>
      </w:r>
    </w:p>
    <w:p>
      <w:pPr>
        <w:pStyle w:val="Codigofuente"/>
        <w:keepLines/>
        <w:spacing w:after="0" w:line="240" w:lineRule="auto"/>
      </w:pPr>
      <w:r>
        <w:rPr>
          <w:rFonts w:ascii="Consolas" w:hAnsi="Consolas" w:eastAsia="Consolas"/>
          <w:sz w:val="15"/>
        </w:rPr>
        <w:t>for i,f in enumerate(feature_names): imp.append({'variable':f,'internal_importance':float(internal[i]) if internal is not None and i&lt;len(internal) else 'not_available','permutation_importance_mean':float(perm.importances_mean[i]),'permutation_importance_std':float(perm.importances_std[i]),'method':'internal + permutation' if internal is not None else 'permutation'})</w:t>
      </w:r>
    </w:p>
    <w:p>
      <w:pPr>
        <w:pStyle w:val="Codigofuente"/>
        <w:keepLines/>
        <w:spacing w:after="0" w:line="240" w:lineRule="auto"/>
      </w:pPr>
      <w:r>
        <w:rPr>
          <w:rFonts w:ascii="Consolas" w:hAnsi="Consolas" w:eastAsia="Consolas"/>
          <w:sz w:val="15"/>
        </w:rPr>
        <w:t>imp=sorted(imp,key=lambda x:float(x['permutation_importance_mean']),reverse=True)</w:t>
      </w:r>
    </w:p>
    <w:p>
      <w:pPr>
        <w:pStyle w:val="Codigofuente"/>
        <w:keepLines/>
        <w:spacing w:after="0" w:line="240" w:lineRule="auto"/>
      </w:pPr>
      <w:r>
        <w:rPr>
          <w:rFonts w:ascii="Consolas" w:hAnsi="Consolas" w:eastAsia="Consolas"/>
          <w:sz w:val="15"/>
        </w:rPr>
        <w:t>for i,row in enumerate(imp,1): row['rank']=i; row['direction_approx']='higher value increases/decreases depends on model; not inferred from importance'</w:t>
      </w:r>
    </w:p>
    <w:p>
      <w:pPr>
        <w:pStyle w:val="Codigofuente"/>
        <w:keepLines/>
        <w:spacing w:after="0" w:line="240" w:lineRule="auto"/>
      </w:pPr>
      <w:r>
        <w:rPr>
          <w:rFonts w:ascii="Consolas" w:hAnsi="Consolas" w:eastAsia="Consolas"/>
          <w:sz w:val="15"/>
        </w:rPr>
        <w:t>save_csv('11_importancia_variables.csv',imp)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with open(OUT/'12_hiperparametros.json','w',encoding='utf-8') as f: json.dump({n:d.get('best_params',{}) for n,d in results.items()},f,indent=2,default=str)</w:t>
      </w:r>
    </w:p>
    <w:p>
      <w:pPr>
        <w:pStyle w:val="Codigofuente"/>
        <w:keepLines/>
        <w:spacing w:after="0" w:line="240" w:lineRule="auto"/>
      </w:pPr>
      <w:r>
        <w:rPr>
          <w:rFonts w:ascii="Consolas" w:hAnsi="Consolas" w:eastAsia="Consolas"/>
          <w:sz w:val="15"/>
        </w:rPr>
        <w:t>with open(OUT/'ml_summary.json','w',encoding='utf-8') as f: json.dump({'best_model':best,'elapsed_seconds':elapsed,'metrics':metrics,'tests':tests},f,indent=2,default=str)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required ML plots @300 dpi</w:t>
      </w:r>
    </w:p>
    <w:p>
      <w:pPr>
        <w:pStyle w:val="Codigofuente"/>
        <w:keepLines/>
        <w:spacing w:after="0" w:line="240" w:lineRule="auto"/>
      </w:pPr>
      <w:r>
        <w:rPr>
          <w:rFonts w:ascii="Consolas" w:hAnsi="Consolas" w:eastAsia="Consolas"/>
          <w:sz w:val="15"/>
        </w:rPr>
        <w:t>names=[m['model'] for m in metrics]; values=[m['test_RMSE'] for m in metrics]; errs=[m['cv_rmse_std_kgCO2e'] for m in metrics]</w:t>
      </w:r>
    </w:p>
    <w:p>
      <w:pPr>
        <w:pStyle w:val="Codigofuente"/>
        <w:keepLines/>
        <w:spacing w:after="0" w:line="240" w:lineRule="auto"/>
      </w:pPr>
      <w:r>
        <w:rPr>
          <w:rFonts w:ascii="Consolas" w:hAnsi="Consolas" w:eastAsia="Consolas"/>
          <w:sz w:val="15"/>
        </w:rPr>
        <w:t>fig,ax=plt.subplots(figsize=(8,5)); ax.bar(names,values,yerr=errs,capsize=4,color='#1565c0'); ax.set_ylabel('RMSE (kg CO2e)'); ax.set_title('RMSE de modelos (test; barras de error = DE CV)'); plt.xticks(rotation=20); fig.tight_layout(); fig.savefig(FIG/'04_rmse_modelos.png',dpi=300); plt.close(fig)</w:t>
      </w:r>
    </w:p>
    <w:p>
      <w:pPr>
        <w:pStyle w:val="Codigofuente"/>
        <w:keepLines/>
        <w:spacing w:after="0" w:line="240" w:lineRule="auto"/>
      </w:pPr>
      <w:r>
        <w:rPr>
          <w:rFonts w:ascii="Consolas" w:hAnsi="Consolas" w:eastAsia="Consolas"/>
          <w:sz w:val="15"/>
        </w:rPr>
        <w:t>fig,ax=plt.subplots(figsize=(6,5)); ax.scatter(y_test,y_pred,alpha=.5); lo=min(y_test.min(),y_pred.min()); hi=max(y_test.max(),y_pred.max()); ax.plot([lo,hi],[lo,hi],'r--'); ax.set_xlabel('Real (kg CO2e)'); ax.set_ylabel('Predicho (kg CO2e)'); ax.set_title(f'Real frente a predicho — {best}'); fig.tight_layout(); fig.savefig(FIG/'05_real_vs_predicho.png',dpi=300); plt.close(fig)</w:t>
      </w:r>
    </w:p>
    <w:p>
      <w:pPr>
        <w:pStyle w:val="Codigofuente"/>
        <w:keepLines/>
        <w:spacing w:after="0" w:line="240" w:lineRule="auto"/>
      </w:pPr>
      <w:r>
        <w:rPr>
          <w:rFonts w:ascii="Consolas" w:hAnsi="Consolas" w:eastAsia="Consolas"/>
          <w:sz w:val="15"/>
        </w:rPr>
        <w:t>fig,ax=plt.subplots(figsize=(7,5)); ax.hist(y_pred-y_test,bins=35,color='#2e7d32'); ax.set_xlabel('Residual (predicho - real, kg CO2e)'); ax.set_title(f'Distribución de residuos — {best}'); fig.tight_layout(); fig.savefig(FIG/'06_residuos_modelo_ganador.png',dpi=300); plt.close(fig)</w:t>
      </w:r>
    </w:p>
    <w:p>
      <w:pPr>
        <w:pStyle w:val="Codigofuente"/>
        <w:keepLines/>
        <w:spacing w:after="0" w:line="240" w:lineRule="auto"/>
      </w:pPr>
      <w:r>
        <w:rPr>
          <w:rFonts w:ascii="Consolas" w:hAnsi="Consolas" w:eastAsia="Consolas"/>
          <w:sz w:val="15"/>
        </w:rPr>
        <w:t>print(json.dumps({'best_model':best,'elapsed_seconds':elapsed,'metrics':metrics},ensure_ascii=False))</w:t>
      </w:r>
    </w:p>
    <w:p>
      <w:r>
        <w:br w:type="page"/>
      </w:r>
    </w:p>
    <w:p>
      <w:pPr>
        <w:pStyle w:val="Heading1"/>
      </w:pPr>
      <w:r>
        <w:t>81. scripts/seed-database.ts</w:t>
      </w:r>
    </w:p>
    <w:p>
      <w:pPr>
        <w:spacing w:after="80"/>
      </w:pPr>
      <w:r>
        <w:rPr>
          <w:i/>
          <w:color w:val="5A5A5A"/>
          <w:sz w:val="16"/>
        </w:rPr>
        <w:t>Ruta: scripts/seed-database.ts  |  Tamaño: 1,130 bytes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INITIAL_AUDIT_LOGS,</w:t>
      </w:r>
    </w:p>
    <w:p>
      <w:pPr>
        <w:pStyle w:val="Codigofuente"/>
        <w:keepLines/>
        <w:spacing w:after="0" w:line="240" w:lineRule="auto"/>
      </w:pPr>
      <w:r>
        <w:rPr>
          <w:rFonts w:ascii="Consolas" w:hAnsi="Consolas" w:eastAsia="Consolas"/>
          <w:sz w:val="15"/>
        </w:rPr>
        <w:t xml:space="preserve">  INITIAL_CLOUD_RESOURCES,</w:t>
      </w:r>
    </w:p>
    <w:p>
      <w:pPr>
        <w:pStyle w:val="Codigofuente"/>
        <w:keepLines/>
        <w:spacing w:after="0" w:line="240" w:lineRule="auto"/>
      </w:pPr>
      <w:r>
        <w:rPr>
          <w:rFonts w:ascii="Consolas" w:hAnsi="Consolas" w:eastAsia="Consolas"/>
          <w:sz w:val="15"/>
        </w:rPr>
        <w:t xml:space="preserve">  INITIAL_DIGITAL_TWINS,</w:t>
      </w:r>
    </w:p>
    <w:p>
      <w:pPr>
        <w:pStyle w:val="Codigofuente"/>
        <w:keepLines/>
        <w:spacing w:after="0" w:line="240" w:lineRule="auto"/>
      </w:pPr>
      <w:r>
        <w:rPr>
          <w:rFonts w:ascii="Consolas" w:hAnsi="Consolas" w:eastAsia="Consolas"/>
          <w:sz w:val="15"/>
        </w:rPr>
        <w:t xml:space="preserve">  INITIAL_EDGE_DEVICES,</w:t>
      </w:r>
    </w:p>
    <w:p>
      <w:pPr>
        <w:pStyle w:val="Codigofuente"/>
        <w:keepLines/>
        <w:spacing w:after="0" w:line="240" w:lineRule="auto"/>
      </w:pPr>
      <w:r>
        <w:rPr>
          <w:rFonts w:ascii="Consolas" w:hAnsi="Consolas" w:eastAsia="Consolas"/>
          <w:sz w:val="15"/>
        </w:rPr>
        <w:t xml:space="preserve">  INITIAL_PROJECTS,</w:t>
      </w:r>
    </w:p>
    <w:p>
      <w:pPr>
        <w:pStyle w:val="Codigofuente"/>
        <w:keepLines/>
        <w:spacing w:after="0" w:line="240" w:lineRule="auto"/>
      </w:pPr>
      <w:r>
        <w:rPr>
          <w:rFonts w:ascii="Consolas" w:hAnsi="Consolas" w:eastAsia="Consolas"/>
          <w:sz w:val="15"/>
        </w:rPr>
        <w:t xml:space="preserve">  INITIAL_SCENARIOS,</w:t>
      </w:r>
    </w:p>
    <w:p>
      <w:pPr>
        <w:pStyle w:val="Codigofuente"/>
        <w:keepLines/>
        <w:spacing w:after="0" w:line="240" w:lineRule="auto"/>
      </w:pPr>
      <w:r>
        <w:rPr>
          <w:rFonts w:ascii="Consolas" w:hAnsi="Consolas" w:eastAsia="Consolas"/>
          <w:sz w:val="15"/>
        </w:rPr>
        <w:t xml:space="preserve">  INITIAL_SENSORS,</w:t>
      </w:r>
    </w:p>
    <w:p>
      <w:pPr>
        <w:pStyle w:val="Codigofuente"/>
        <w:keepLines/>
        <w:spacing w:after="0" w:line="240" w:lineRule="auto"/>
      </w:pPr>
      <w:r>
        <w:rPr>
          <w:rFonts w:ascii="Consolas" w:hAnsi="Consolas" w:eastAsia="Consolas"/>
          <w:sz w:val="15"/>
        </w:rPr>
        <w:t xml:space="preserve">  INITIAL_USERS,</w:t>
      </w:r>
    </w:p>
    <w:p>
      <w:pPr>
        <w:pStyle w:val="Codigofuente"/>
        <w:keepLines/>
        <w:spacing w:after="0" w:line="240" w:lineRule="auto"/>
      </w:pPr>
      <w:r>
        <w:rPr>
          <w:rFonts w:ascii="Consolas" w:hAnsi="Consolas" w:eastAsia="Consolas"/>
          <w:sz w:val="15"/>
        </w:rPr>
        <w:t>} from '../src/services/demoData';</w:t>
      </w:r>
    </w:p>
    <w:p>
      <w:pPr>
        <w:pStyle w:val="Codigofuente"/>
        <w:keepLines/>
        <w:spacing w:after="0" w:line="240" w:lineRule="auto"/>
      </w:pPr>
      <w:r>
        <w:rPr>
          <w:rFonts w:ascii="Consolas" w:hAnsi="Consolas" w:eastAsia="Consolas"/>
          <w:sz w:val="15"/>
        </w:rPr>
        <w:t>import { INITIAL_EMISSION_FACTORS } from '../src/services/emissionFactorsData';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apiUrl = process.env.NEXT_PUBLIC_API_URL || 'http://127.0.0.1:8000';</w:t>
      </w:r>
    </w:p>
    <w:p>
      <w:pPr>
        <w:pStyle w:val="Codigofuente"/>
        <w:keepLines/>
        <w:spacing w:after="0" w:line="240" w:lineRule="auto"/>
      </w:pPr>
      <w:r>
        <w:rPr>
          <w:rFonts w:ascii="Consolas" w:hAnsi="Consolas" w:eastAsia="Consolas"/>
          <w:sz w:val="15"/>
        </w:rPr>
        <w:t>const resources = {</w:t>
      </w:r>
    </w:p>
    <w:p>
      <w:pPr>
        <w:pStyle w:val="Codigofuente"/>
        <w:keepLines/>
        <w:spacing w:after="0" w:line="240" w:lineRule="auto"/>
      </w:pPr>
      <w:r>
        <w:rPr>
          <w:rFonts w:ascii="Consolas" w:hAnsi="Consolas" w:eastAsia="Consolas"/>
          <w:sz w:val="15"/>
        </w:rPr>
        <w:t xml:space="preserve">  projects: INITIAL_PROJECTS,</w:t>
      </w:r>
    </w:p>
    <w:p>
      <w:pPr>
        <w:pStyle w:val="Codigofuente"/>
        <w:keepLines/>
        <w:spacing w:after="0" w:line="240" w:lineRule="auto"/>
      </w:pPr>
      <w:r>
        <w:rPr>
          <w:rFonts w:ascii="Consolas" w:hAnsi="Consolas" w:eastAsia="Consolas"/>
          <w:sz w:val="15"/>
        </w:rPr>
        <w:t xml:space="preserve">  sensors: INITIAL_SENSORS,</w:t>
      </w:r>
    </w:p>
    <w:p>
      <w:pPr>
        <w:pStyle w:val="Codigofuente"/>
        <w:keepLines/>
        <w:spacing w:after="0" w:line="240" w:lineRule="auto"/>
      </w:pPr>
      <w:r>
        <w:rPr>
          <w:rFonts w:ascii="Consolas" w:hAnsi="Consolas" w:eastAsia="Consolas"/>
          <w:sz w:val="15"/>
        </w:rPr>
        <w:t xml:space="preserve">  edge: INITIAL_EDGE_DEVICES,</w:t>
      </w:r>
    </w:p>
    <w:p>
      <w:pPr>
        <w:pStyle w:val="Codigofuente"/>
        <w:keepLines/>
        <w:spacing w:after="0" w:line="240" w:lineRule="auto"/>
      </w:pPr>
      <w:r>
        <w:rPr>
          <w:rFonts w:ascii="Consolas" w:hAnsi="Consolas" w:eastAsia="Consolas"/>
          <w:sz w:val="15"/>
        </w:rPr>
        <w:t xml:space="preserve">  cloud: INITIAL_CLOUD_RESOURCES,</w:t>
      </w:r>
    </w:p>
    <w:p>
      <w:pPr>
        <w:pStyle w:val="Codigofuente"/>
        <w:keepLines/>
        <w:spacing w:after="0" w:line="240" w:lineRule="auto"/>
      </w:pPr>
      <w:r>
        <w:rPr>
          <w:rFonts w:ascii="Consolas" w:hAnsi="Consolas" w:eastAsia="Consolas"/>
          <w:sz w:val="15"/>
        </w:rPr>
        <w:t xml:space="preserve">  twins: INITIAL_DIGITAL_TWINS,</w:t>
      </w:r>
    </w:p>
    <w:p>
      <w:pPr>
        <w:pStyle w:val="Codigofuente"/>
        <w:keepLines/>
        <w:spacing w:after="0" w:line="240" w:lineRule="auto"/>
      </w:pPr>
      <w:r>
        <w:rPr>
          <w:rFonts w:ascii="Consolas" w:hAnsi="Consolas" w:eastAsia="Consolas"/>
          <w:sz w:val="15"/>
        </w:rPr>
        <w:t xml:space="preserve">  'emission-factors': INITIAL_EMISSION_FACTORS,</w:t>
      </w:r>
    </w:p>
    <w:p>
      <w:pPr>
        <w:pStyle w:val="Codigofuente"/>
        <w:keepLines/>
        <w:spacing w:after="0" w:line="240" w:lineRule="auto"/>
      </w:pPr>
      <w:r>
        <w:rPr>
          <w:rFonts w:ascii="Consolas" w:hAnsi="Consolas" w:eastAsia="Consolas"/>
          <w:sz w:val="15"/>
        </w:rPr>
        <w:t xml:space="preserve">  scenarios: INITIAL_SCENARIOS,</w:t>
      </w:r>
    </w:p>
    <w:p>
      <w:pPr>
        <w:pStyle w:val="Codigofuente"/>
        <w:keepLines/>
        <w:spacing w:after="0" w:line="240" w:lineRule="auto"/>
      </w:pPr>
      <w:r>
        <w:rPr>
          <w:rFonts w:ascii="Consolas" w:hAnsi="Consolas" w:eastAsia="Consolas"/>
          <w:sz w:val="15"/>
        </w:rPr>
        <w:t xml:space="preserve">  users: INITIAL_USERS,</w:t>
      </w:r>
    </w:p>
    <w:p>
      <w:pPr>
        <w:pStyle w:val="Codigofuente"/>
        <w:keepLines/>
        <w:spacing w:after="0" w:line="240" w:lineRule="auto"/>
      </w:pPr>
      <w:r>
        <w:rPr>
          <w:rFonts w:ascii="Consolas" w:hAnsi="Consolas" w:eastAsia="Consolas"/>
          <w:sz w:val="15"/>
        </w:rPr>
        <w:t xml:space="preserve">  'audit-logs': INITIAL_AUDIT_LOGS,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response = await fetch(`${apiUrl}/api/bootstrap`, {</w:t>
      </w:r>
    </w:p>
    <w:p>
      <w:pPr>
        <w:pStyle w:val="Codigofuente"/>
        <w:keepLines/>
        <w:spacing w:after="0" w:line="240" w:lineRule="auto"/>
      </w:pPr>
      <w:r>
        <w:rPr>
          <w:rFonts w:ascii="Consolas" w:hAnsi="Consolas" w:eastAsia="Consolas"/>
          <w:sz w:val="15"/>
        </w:rPr>
        <w:t xml:space="preserve">  method: 'POST',</w:t>
      </w:r>
    </w:p>
    <w:p>
      <w:pPr>
        <w:pStyle w:val="Codigofuente"/>
        <w:keepLines/>
        <w:spacing w:after="0" w:line="240" w:lineRule="auto"/>
      </w:pPr>
      <w:r>
        <w:rPr>
          <w:rFonts w:ascii="Consolas" w:hAnsi="Consolas" w:eastAsia="Consolas"/>
          <w:sz w:val="15"/>
        </w:rPr>
        <w:t xml:space="preserve">  headers: { 'Content-Type': 'application/json' },</w:t>
      </w:r>
    </w:p>
    <w:p>
      <w:pPr>
        <w:pStyle w:val="Codigofuente"/>
        <w:keepLines/>
        <w:spacing w:after="0" w:line="240" w:lineRule="auto"/>
      </w:pPr>
      <w:r>
        <w:rPr>
          <w:rFonts w:ascii="Consolas" w:hAnsi="Consolas" w:eastAsia="Consolas"/>
          <w:sz w:val="15"/>
        </w:rPr>
        <w:t xml:space="preserve">  body: JSON.stringify({ resources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(!response.ok) {</w:t>
      </w:r>
    </w:p>
    <w:p>
      <w:pPr>
        <w:pStyle w:val="Codigofuente"/>
        <w:keepLines/>
        <w:spacing w:after="0" w:line="240" w:lineRule="auto"/>
      </w:pPr>
      <w:r>
        <w:rPr>
          <w:rFonts w:ascii="Consolas" w:hAnsi="Consolas" w:eastAsia="Consolas"/>
          <w:sz w:val="15"/>
        </w:rPr>
        <w:t xml:space="preserve">  throw new Error(`No se pudo inicializar PostgreSQL: ${response.status} ${await response.text()}`);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result = await response.json() as { created: number };</w:t>
      </w:r>
    </w:p>
    <w:p>
      <w:pPr>
        <w:pStyle w:val="Codigofuente"/>
        <w:keepLines/>
        <w:spacing w:after="0" w:line="240" w:lineRule="auto"/>
      </w:pPr>
      <w:r>
        <w:rPr>
          <w:rFonts w:ascii="Consolas" w:hAnsi="Consolas" w:eastAsia="Consolas"/>
          <w:sz w:val="15"/>
        </w:rPr>
        <w:t>console.log(`Base de datos verificada. Registros añadidos: ${result.created}`);</w:t>
      </w:r>
    </w:p>
    <w:p>
      <w:r>
        <w:br w:type="page"/>
      </w:r>
    </w:p>
    <w:p>
      <w:pPr>
        <w:pStyle w:val="Heading1"/>
      </w:pPr>
      <w:r>
        <w:t>82. server.ts</w:t>
      </w:r>
    </w:p>
    <w:p>
      <w:pPr>
        <w:spacing w:after="80"/>
      </w:pPr>
      <w:r>
        <w:rPr>
          <w:i/>
          <w:color w:val="5A5A5A"/>
          <w:sz w:val="16"/>
        </w:rPr>
        <w:t>Ruta: server.ts  |  Tamaño: 6,538 bytes</w:t>
      </w:r>
    </w:p>
    <w:p>
      <w:pPr>
        <w:pStyle w:val="Codigofuente"/>
        <w:keepLines/>
        <w:spacing w:after="0" w:line="240" w:lineRule="auto"/>
      </w:pPr>
      <w:r>
        <w:rPr>
          <w:rFonts w:ascii="Consolas" w:hAnsi="Consolas" w:eastAsia="Consolas"/>
          <w:sz w:val="15"/>
        </w:rPr>
        <w:t>import express from "express";</w:t>
      </w:r>
    </w:p>
    <w:p>
      <w:pPr>
        <w:pStyle w:val="Codigofuente"/>
        <w:keepLines/>
        <w:spacing w:after="0" w:line="240" w:lineRule="auto"/>
      </w:pPr>
      <w:r>
        <w:rPr>
          <w:rFonts w:ascii="Consolas" w:hAnsi="Consolas" w:eastAsia="Consolas"/>
          <w:sz w:val="15"/>
        </w:rPr>
        <w:t>import path from "path";</w:t>
      </w:r>
    </w:p>
    <w:p>
      <w:pPr>
        <w:pStyle w:val="Codigofuente"/>
        <w:keepLines/>
        <w:spacing w:after="0" w:line="240" w:lineRule="auto"/>
      </w:pPr>
      <w:r>
        <w:rPr>
          <w:rFonts w:ascii="Consolas" w:hAnsi="Consolas" w:eastAsia="Consolas"/>
          <w:sz w:val="15"/>
        </w:rPr>
        <w:t>import { createServer as createViteServer } from "vite";</w:t>
      </w:r>
    </w:p>
    <w:p>
      <w:pPr>
        <w:pStyle w:val="Codigofuente"/>
        <w:keepLines/>
        <w:spacing w:after="0" w:line="240" w:lineRule="auto"/>
      </w:pPr>
      <w:r>
        <w:rPr>
          <w:rFonts w:ascii="Consolas" w:hAnsi="Consolas" w:eastAsia="Consolas"/>
          <w:sz w:val="15"/>
        </w:rPr>
        <w:t>import { GoogleGenAI } from "@google/genai";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Initialize Gemini Client safely on server</w:t>
      </w:r>
    </w:p>
    <w:p>
      <w:pPr>
        <w:pStyle w:val="Codigofuente"/>
        <w:keepLines/>
        <w:spacing w:after="0" w:line="240" w:lineRule="auto"/>
      </w:pPr>
      <w:r>
        <w:rPr>
          <w:rFonts w:ascii="Consolas" w:hAnsi="Consolas" w:eastAsia="Consolas"/>
          <w:sz w:val="15"/>
        </w:rPr>
        <w:t>let aiClient: GoogleGenAI | null = null;</w:t>
      </w:r>
    </w:p>
    <w:p>
      <w:pPr>
        <w:pStyle w:val="Codigofuente"/>
        <w:keepLines/>
        <w:spacing w:after="0" w:line="240" w:lineRule="auto"/>
      </w:pPr>
      <w:r>
        <w:rPr>
          <w:rFonts w:ascii="Consolas" w:hAnsi="Consolas" w:eastAsia="Consolas"/>
          <w:sz w:val="15"/>
        </w:rPr>
        <w:t>function getGeminiClient(): GoogleGenAI | null {</w:t>
      </w:r>
    </w:p>
    <w:p>
      <w:pPr>
        <w:pStyle w:val="Codigofuente"/>
        <w:keepLines/>
        <w:spacing w:after="0" w:line="240" w:lineRule="auto"/>
      </w:pPr>
      <w:r>
        <w:rPr>
          <w:rFonts w:ascii="Consolas" w:hAnsi="Consolas" w:eastAsia="Consolas"/>
          <w:sz w:val="15"/>
        </w:rPr>
        <w:t xml:space="preserve">  if (!aiClient &amp;&amp; process.env.GEMINI_API_KEY) {</w:t>
      </w:r>
    </w:p>
    <w:p>
      <w:pPr>
        <w:pStyle w:val="Codigofuente"/>
        <w:keepLines/>
        <w:spacing w:after="0" w:line="240" w:lineRule="auto"/>
      </w:pPr>
      <w:r>
        <w:rPr>
          <w:rFonts w:ascii="Consolas" w:hAnsi="Consolas" w:eastAsia="Consolas"/>
          <w:sz w:val="15"/>
        </w:rPr>
        <w:t xml:space="preserve">    aiClient = new GoogleGenAI({</w:t>
      </w:r>
    </w:p>
    <w:p>
      <w:pPr>
        <w:pStyle w:val="Codigofuente"/>
        <w:keepLines/>
        <w:spacing w:after="0" w:line="240" w:lineRule="auto"/>
      </w:pPr>
      <w:r>
        <w:rPr>
          <w:rFonts w:ascii="Consolas" w:hAnsi="Consolas" w:eastAsia="Consolas"/>
          <w:sz w:val="15"/>
        </w:rPr>
        <w:t xml:space="preserve">      apiKey: process.env.GEMINI_API_KEY,</w:t>
      </w:r>
    </w:p>
    <w:p>
      <w:pPr>
        <w:pStyle w:val="Codigofuente"/>
        <w:keepLines/>
        <w:spacing w:after="0" w:line="240" w:lineRule="auto"/>
      </w:pPr>
      <w:r>
        <w:rPr>
          <w:rFonts w:ascii="Consolas" w:hAnsi="Consolas" w:eastAsia="Consolas"/>
          <w:sz w:val="15"/>
        </w:rPr>
        <w:t xml:space="preserve">      httpOptions: {</w:t>
      </w:r>
    </w:p>
    <w:p>
      <w:pPr>
        <w:pStyle w:val="Codigofuente"/>
        <w:keepLines/>
        <w:spacing w:after="0" w:line="240" w:lineRule="auto"/>
      </w:pPr>
      <w:r>
        <w:rPr>
          <w:rFonts w:ascii="Consolas" w:hAnsi="Consolas" w:eastAsia="Consolas"/>
          <w:sz w:val="15"/>
        </w:rPr>
        <w:t xml:space="preserve">        headers: {</w:t>
      </w:r>
    </w:p>
    <w:p>
      <w:pPr>
        <w:pStyle w:val="Codigofuente"/>
        <w:keepLines/>
        <w:spacing w:after="0" w:line="240" w:lineRule="auto"/>
      </w:pPr>
      <w:r>
        <w:rPr>
          <w:rFonts w:ascii="Consolas" w:hAnsi="Consolas" w:eastAsia="Consolas"/>
          <w:sz w:val="15"/>
        </w:rPr>
        <w:t xml:space="preserve">          'User-Agent': 'aistudio-build',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aiClient;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async function startServer() {</w:t>
      </w:r>
    </w:p>
    <w:p>
      <w:pPr>
        <w:pStyle w:val="Codigofuente"/>
        <w:keepLines/>
        <w:spacing w:after="0" w:line="240" w:lineRule="auto"/>
      </w:pPr>
      <w:r>
        <w:rPr>
          <w:rFonts w:ascii="Consolas" w:hAnsi="Consolas" w:eastAsia="Consolas"/>
          <w:sz w:val="15"/>
        </w:rPr>
        <w:t xml:space="preserve">  const app = express();</w:t>
      </w:r>
    </w:p>
    <w:p>
      <w:pPr>
        <w:pStyle w:val="Codigofuente"/>
        <w:keepLines/>
        <w:spacing w:after="0" w:line="240" w:lineRule="auto"/>
      </w:pPr>
      <w:r>
        <w:rPr>
          <w:rFonts w:ascii="Consolas" w:hAnsi="Consolas" w:eastAsia="Consolas"/>
          <w:sz w:val="15"/>
        </w:rPr>
        <w:t xml:space="preserve">  const PORT = 3000;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app.use(express.json());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Healthcheck endpoint</w:t>
      </w:r>
    </w:p>
    <w:p>
      <w:pPr>
        <w:pStyle w:val="Codigofuente"/>
        <w:keepLines/>
        <w:spacing w:after="0" w:line="240" w:lineRule="auto"/>
      </w:pPr>
      <w:r>
        <w:rPr>
          <w:rFonts w:ascii="Consolas" w:hAnsi="Consolas" w:eastAsia="Consolas"/>
          <w:sz w:val="15"/>
        </w:rPr>
        <w:t xml:space="preserve">  app.get("/api/health", (req, res) =&gt; {</w:t>
      </w:r>
    </w:p>
    <w:p>
      <w:pPr>
        <w:pStyle w:val="Codigofuente"/>
        <w:keepLines/>
        <w:spacing w:after="0" w:line="240" w:lineRule="auto"/>
      </w:pPr>
      <w:r>
        <w:rPr>
          <w:rFonts w:ascii="Consolas" w:hAnsi="Consolas" w:eastAsia="Consolas"/>
          <w:sz w:val="15"/>
        </w:rPr>
        <w:t xml:space="preserve">    res.json({</w:t>
      </w:r>
    </w:p>
    <w:p>
      <w:pPr>
        <w:pStyle w:val="Codigofuente"/>
        <w:keepLines/>
        <w:spacing w:after="0" w:line="240" w:lineRule="auto"/>
      </w:pPr>
      <w:r>
        <w:rPr>
          <w:rFonts w:ascii="Consolas" w:hAnsi="Consolas" w:eastAsia="Consolas"/>
          <w:sz w:val="15"/>
        </w:rPr>
        <w:t xml:space="preserve">      status: "ok",</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system: "AP-9: El coste de carbono de los gemelos digitales en agricultura de precisión",</w:t>
      </w:r>
    </w:p>
    <w:p>
      <w:pPr>
        <w:pStyle w:val="Codigofuente"/>
        <w:keepLines/>
        <w:spacing w:after="0" w:line="240" w:lineRule="auto"/>
      </w:pPr>
      <w:r>
        <w:rPr>
          <w:rFonts w:ascii="Consolas" w:hAnsi="Consolas" w:eastAsia="Consolas"/>
          <w:sz w:val="15"/>
        </w:rPr>
        <w:t xml:space="preserve">      timestamp: new Date().toISOString()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REST API Endpoints metadata &amp; mock/live proxy</w:t>
      </w:r>
    </w:p>
    <w:p>
      <w:pPr>
        <w:pStyle w:val="Codigofuente"/>
        <w:keepLines/>
        <w:spacing w:after="0" w:line="240" w:lineRule="auto"/>
      </w:pPr>
      <w:r>
        <w:rPr>
          <w:rFonts w:ascii="Consolas" w:hAnsi="Consolas" w:eastAsia="Consolas"/>
          <w:sz w:val="15"/>
        </w:rPr>
        <w:t xml:space="preserve">  app.get("/api/system/info", (req, res) =&gt; {</w:t>
      </w:r>
    </w:p>
    <w:p>
      <w:pPr>
        <w:pStyle w:val="Codigofuente"/>
        <w:keepLines/>
        <w:spacing w:after="0" w:line="240" w:lineRule="auto"/>
      </w:pPr>
      <w:r>
        <w:rPr>
          <w:rFonts w:ascii="Consolas" w:hAnsi="Consolas" w:eastAsia="Consolas"/>
          <w:sz w:val="15"/>
        </w:rPr>
        <w:t xml:space="preserve">    res.json({</w:t>
      </w:r>
    </w:p>
    <w:p>
      <w:pPr>
        <w:pStyle w:val="Codigofuente"/>
        <w:keepLines/>
        <w:spacing w:after="0" w:line="240" w:lineRule="auto"/>
      </w:pPr>
      <w:r>
        <w:rPr>
          <w:rFonts w:ascii="Consolas" w:hAnsi="Consolas" w:eastAsia="Consolas"/>
          <w:sz w:val="15"/>
        </w:rPr>
        <w:t xml:space="preserve">      application: "AP-9 Carbon Footprint &amp; LCA of Digital Twins in Precision Agriculture",</w:t>
      </w:r>
    </w:p>
    <w:p>
      <w:pPr>
        <w:pStyle w:val="Codigofuente"/>
        <w:keepLines/>
        <w:spacing w:after="0" w:line="240" w:lineRule="auto"/>
      </w:pPr>
      <w:r>
        <w:rPr>
          <w:rFonts w:ascii="Consolas" w:hAnsi="Consolas" w:eastAsia="Consolas"/>
          <w:sz w:val="15"/>
        </w:rPr>
        <w:t xml:space="preserve">      developer: "Senior Software Architect &amp; AI/LCA Specialist",</w:t>
      </w:r>
    </w:p>
    <w:p>
      <w:pPr>
        <w:pStyle w:val="Codigofuente"/>
        <w:keepLines/>
        <w:spacing w:after="0" w:line="240" w:lineRule="auto"/>
      </w:pPr>
      <w:r>
        <w:rPr>
          <w:rFonts w:ascii="Consolas" w:hAnsi="Consolas" w:eastAsia="Consolas"/>
          <w:sz w:val="15"/>
        </w:rPr>
        <w:t xml:space="preserve">      backendFramework: "Python FastAPI / Express Hybrid Architecture",</w:t>
      </w:r>
    </w:p>
    <w:p>
      <w:pPr>
        <w:pStyle w:val="Codigofuente"/>
        <w:keepLines/>
        <w:spacing w:after="0" w:line="240" w:lineRule="auto"/>
      </w:pPr>
      <w:r>
        <w:rPr>
          <w:rFonts w:ascii="Consolas" w:hAnsi="Consolas" w:eastAsia="Consolas"/>
          <w:sz w:val="15"/>
        </w:rPr>
        <w:t xml:space="preserve">      database: "PostgreSQL 16 with Relational Schema &amp; Auditing",</w:t>
      </w:r>
    </w:p>
    <w:p>
      <w:pPr>
        <w:pStyle w:val="Codigofuente"/>
        <w:keepLines/>
        <w:spacing w:after="0" w:line="240" w:lineRule="auto"/>
      </w:pPr>
      <w:r>
        <w:rPr>
          <w:rFonts w:ascii="Consolas" w:hAnsi="Consolas" w:eastAsia="Consolas"/>
          <w:sz w:val="15"/>
        </w:rPr>
        <w:t xml:space="preserve">      supportedFormats: ["PDF", "DOCX", "XLSX", "JSON"],</w:t>
      </w:r>
    </w:p>
    <w:p>
      <w:pPr>
        <w:pStyle w:val="Codigofuente"/>
        <w:keepLines/>
        <w:spacing w:after="0" w:line="240" w:lineRule="auto"/>
      </w:pPr>
      <w:r>
        <w:rPr>
          <w:rFonts w:ascii="Consolas" w:hAnsi="Consolas" w:eastAsia="Consolas"/>
          <w:sz w:val="15"/>
        </w:rPr>
        <w:t xml:space="preserve">      aiModel: "Gemini 3.7 Flash Engine via Server Proxy"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AI Carbon Advisory Endpoint (Gemini 3.7 Flash)</w:t>
      </w:r>
    </w:p>
    <w:p>
      <w:pPr>
        <w:pStyle w:val="Codigofuente"/>
        <w:keepLines/>
        <w:spacing w:after="0" w:line="240" w:lineRule="auto"/>
      </w:pPr>
      <w:r>
        <w:rPr>
          <w:rFonts w:ascii="Consolas" w:hAnsi="Consolas" w:eastAsia="Consolas"/>
          <w:sz w:val="15"/>
        </w:rPr>
        <w:t xml:space="preserve">  app.post("/api/ai/analyze", async (req, res)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 project, assessment, queryType, userPrompt } = req.body;</w:t>
      </w:r>
    </w:p>
    <w:p>
      <w:pPr>
        <w:pStyle w:val="Codigofuente"/>
        <w:keepLines/>
        <w:spacing w:after="0" w:line="240" w:lineRule="auto"/>
      </w:pPr>
      <w:r>
        <w:rPr>
          <w:rFonts w:ascii="Consolas" w:hAnsi="Consolas" w:eastAsia="Consolas"/>
          <w:sz w:val="15"/>
        </w:rPr>
        <w:t xml:space="preserve">      const ai = getGeminiClient();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(!ai) {</w:t>
      </w:r>
    </w:p>
    <w:p>
      <w:pPr>
        <w:pStyle w:val="Codigofuente"/>
        <w:keepLines/>
        <w:spacing w:after="0" w:line="240" w:lineRule="auto"/>
      </w:pPr>
      <w:r>
        <w:rPr>
          <w:rFonts w:ascii="Consolas" w:hAnsi="Consolas" w:eastAsia="Consolas"/>
          <w:sz w:val="15"/>
        </w:rPr>
        <w:t xml:space="preserve">        // Return rich domain-expert simulated analysis if API key is not yet set</w:t>
      </w:r>
    </w:p>
    <w:p>
      <w:pPr>
        <w:pStyle w:val="Codigofuente"/>
        <w:keepLines/>
        <w:spacing w:after="0" w:line="240" w:lineRule="auto"/>
      </w:pPr>
      <w:r>
        <w:rPr>
          <w:rFonts w:ascii="Consolas" w:hAnsi="Consolas" w:eastAsia="Consolas"/>
          <w:sz w:val="15"/>
        </w:rPr>
        <w:t xml:space="preserve">        return res.json({</w:t>
      </w:r>
    </w:p>
    <w:p>
      <w:pPr>
        <w:pStyle w:val="Codigofuente"/>
        <w:keepLines/>
        <w:spacing w:after="0" w:line="240" w:lineRule="auto"/>
      </w:pPr>
      <w:r>
        <w:rPr>
          <w:rFonts w:ascii="Consolas" w:hAnsi="Consolas" w:eastAsia="Consolas"/>
          <w:sz w:val="15"/>
        </w:rPr>
        <w:t xml:space="preserve">          success: true,</w:t>
      </w:r>
    </w:p>
    <w:p>
      <w:pPr>
        <w:pStyle w:val="Codigofuente"/>
        <w:keepLines/>
        <w:spacing w:after="0" w:line="240" w:lineRule="auto"/>
      </w:pPr>
      <w:r>
        <w:rPr>
          <w:rFonts w:ascii="Consolas" w:hAnsi="Consolas" w:eastAsia="Consolas"/>
          <w:sz w:val="15"/>
        </w:rPr>
        <w:t xml:space="preserve">          source: "local-domain-engine",</w:t>
      </w:r>
    </w:p>
    <w:p>
      <w:pPr>
        <w:pStyle w:val="Codigofuente"/>
        <w:keepLines/>
        <w:spacing w:after="0" w:line="240" w:lineRule="auto"/>
      </w:pPr>
      <w:r>
        <w:rPr>
          <w:rFonts w:ascii="Consolas" w:hAnsi="Consolas" w:eastAsia="Consolas"/>
          <w:sz w:val="15"/>
        </w:rPr>
        <w:t xml:space="preserve">          analysis: generateLocalExpertInsight(project, assessment, queryType, userPrompt)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systemPrompt = `Eres un científico ambiental senior y arquitecto de sistemas IoT/Edge/Cloud especializado en agricultura de precisión y cálculo de huella de carbono según metodologías ISO 14040/14044 y GHG Protocol.</w:t>
      </w:r>
    </w:p>
    <w:p>
      <w:pPr>
        <w:pStyle w:val="Codigofuente"/>
        <w:keepLines/>
        <w:spacing w:after="0" w:line="240" w:lineRule="auto"/>
      </w:pPr>
      <w:r>
        <w:rPr>
          <w:rFonts w:ascii="Consolas" w:hAnsi="Consolas" w:eastAsia="Consolas"/>
          <w:sz w:val="15"/>
        </w:rPr>
        <w:t>Analiza con rigor técnico los datos del proyecto "${project?.name || 'Proyecto Agrícola'}" (Cultivo: ${project?.cropType}, Área: ${project?.agriculturalAreaHectares} ha).</w:t>
      </w:r>
    </w:p>
    <w:p>
      <w:pPr>
        <w:pStyle w:val="Codigofuente"/>
        <w:keepLines/>
        <w:spacing w:after="0" w:line="240" w:lineRule="auto"/>
      </w:pPr>
      <w:r>
        <w:rPr>
          <w:rFonts w:ascii="Consolas" w:hAnsi="Consolas" w:eastAsia="Consolas"/>
          <w:sz w:val="15"/>
        </w:rPr>
        <w:t>Emisiones calculadas: ${assessment?.totalEmissionsKgCO2e || 380} kg CO2e (${assessment?.totalEnergyConsumptionKWh || 1250} kWh).</w:t>
      </w:r>
    </w:p>
    <w:p>
      <w:pPr>
        <w:pStyle w:val="Codigofuente"/>
        <w:keepLines/>
        <w:spacing w:after="0" w:line="240" w:lineRule="auto"/>
      </w:pPr>
      <w:r>
        <w:rPr>
          <w:rFonts w:ascii="Consolas" w:hAnsi="Consolas" w:eastAsia="Consolas"/>
          <w:sz w:val="15"/>
        </w:rPr>
        <w:t>Fabricación: ${assessment?.byLifeCycleStage?.manufacturingKgCO2e || 80} kg CO2e, Operación: ${assessment?.byLifeCycleStage?.operationKgCO2e || 240} kg CO2e.</w:t>
      </w:r>
    </w:p>
    <w:p>
      <w:pPr>
        <w:pStyle w:val="Codigofuente"/>
        <w:keepLines/>
        <w:spacing w:after="0" w:line="240" w:lineRule="auto"/>
      </w:pPr>
      <w:r>
        <w:rPr>
          <w:rFonts w:ascii="Consolas" w:hAnsi="Consolas" w:eastAsia="Consolas"/>
          <w:sz w:val="15"/>
        </w:rPr>
        <w:t>Genera conclusiones estructuradas, identifica cuellos de botella energéticos y recomienda 3 acciones concretas de descarbonización (Edge filtering, regiones cloud verdes, optimización de gemelos digitales).`;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promptContent = userPrompt </w:t>
      </w:r>
    </w:p>
    <w:p>
      <w:pPr>
        <w:pStyle w:val="Codigofuente"/>
        <w:keepLines/>
        <w:spacing w:after="0" w:line="240" w:lineRule="auto"/>
      </w:pPr>
      <w:r>
        <w:rPr>
          <w:rFonts w:ascii="Consolas" w:hAnsi="Consolas" w:eastAsia="Consolas"/>
          <w:sz w:val="15"/>
        </w:rPr>
        <w:t xml:space="preserve">        ? `${systemPrompt}\n\nPregunta del usuario: ${userPrompt}`</w:t>
      </w:r>
    </w:p>
    <w:p>
      <w:pPr>
        <w:pStyle w:val="Codigofuente"/>
        <w:keepLines/>
        <w:spacing w:after="0" w:line="240" w:lineRule="auto"/>
      </w:pPr>
      <w:r>
        <w:rPr>
          <w:rFonts w:ascii="Consolas" w:hAnsi="Consolas" w:eastAsia="Consolas"/>
          <w:sz w:val="15"/>
        </w:rPr>
        <w:t xml:space="preserve">        : `${systemPrompt}\n\nGenera un resumen ejecutivo, análisis de componentes críticos y recomendaciones para optimizar el coste de carbono del gemelo digital y los dispositivos de borde.`;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response = await ai.models.generateContent({</w:t>
      </w:r>
    </w:p>
    <w:p>
      <w:pPr>
        <w:pStyle w:val="Codigofuente"/>
        <w:keepLines/>
        <w:spacing w:after="0" w:line="240" w:lineRule="auto"/>
      </w:pPr>
      <w:r>
        <w:rPr>
          <w:rFonts w:ascii="Consolas" w:hAnsi="Consolas" w:eastAsia="Consolas"/>
          <w:sz w:val="15"/>
        </w:rPr>
        <w:t xml:space="preserve">        model: "gemini-3.7-flash",</w:t>
      </w:r>
    </w:p>
    <w:p>
      <w:pPr>
        <w:pStyle w:val="Codigofuente"/>
        <w:keepLines/>
        <w:spacing w:after="0" w:line="240" w:lineRule="auto"/>
      </w:pPr>
      <w:r>
        <w:rPr>
          <w:rFonts w:ascii="Consolas" w:hAnsi="Consolas" w:eastAsia="Consolas"/>
          <w:sz w:val="15"/>
        </w:rPr>
        <w:t xml:space="preserve">        contents: promptContent,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responseText = response.text || "Análisis completado satisfactoriamente.";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res.json({</w:t>
      </w:r>
    </w:p>
    <w:p>
      <w:pPr>
        <w:pStyle w:val="Codigofuente"/>
        <w:keepLines/>
        <w:spacing w:after="0" w:line="240" w:lineRule="auto"/>
      </w:pPr>
      <w:r>
        <w:rPr>
          <w:rFonts w:ascii="Consolas" w:hAnsi="Consolas" w:eastAsia="Consolas"/>
          <w:sz w:val="15"/>
        </w:rPr>
        <w:t xml:space="preserve">        success: true,</w:t>
      </w:r>
    </w:p>
    <w:p>
      <w:pPr>
        <w:pStyle w:val="Codigofuente"/>
        <w:keepLines/>
        <w:spacing w:after="0" w:line="240" w:lineRule="auto"/>
      </w:pPr>
      <w:r>
        <w:rPr>
          <w:rFonts w:ascii="Consolas" w:hAnsi="Consolas" w:eastAsia="Consolas"/>
          <w:sz w:val="15"/>
        </w:rPr>
        <w:t xml:space="preserve">        source: "gemini-3.7-flash",</w:t>
      </w:r>
    </w:p>
    <w:p>
      <w:pPr>
        <w:pStyle w:val="Codigofuente"/>
        <w:keepLines/>
        <w:spacing w:after="0" w:line="240" w:lineRule="auto"/>
      </w:pPr>
      <w:r>
        <w:rPr>
          <w:rFonts w:ascii="Consolas" w:hAnsi="Consolas" w:eastAsia="Consolas"/>
          <w:sz w:val="15"/>
        </w:rPr>
        <w:t xml:space="preserve">        analysis: responseText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catch (error: any) {</w:t>
      </w:r>
    </w:p>
    <w:p>
      <w:pPr>
        <w:pStyle w:val="Codigofuente"/>
        <w:keepLines/>
        <w:spacing w:after="0" w:line="240" w:lineRule="auto"/>
      </w:pPr>
      <w:r>
        <w:rPr>
          <w:rFonts w:ascii="Consolas" w:hAnsi="Consolas" w:eastAsia="Consolas"/>
          <w:sz w:val="15"/>
        </w:rPr>
        <w:t xml:space="preserve">      console.error("Error executing Gemini API:", error);</w:t>
      </w:r>
    </w:p>
    <w:p>
      <w:pPr>
        <w:pStyle w:val="Codigofuente"/>
        <w:keepLines/>
        <w:spacing w:after="0" w:line="240" w:lineRule="auto"/>
      </w:pPr>
      <w:r>
        <w:rPr>
          <w:rFonts w:ascii="Consolas" w:hAnsi="Consolas" w:eastAsia="Consolas"/>
          <w:sz w:val="15"/>
        </w:rPr>
        <w:t xml:space="preserve">      res.json({</w:t>
      </w:r>
    </w:p>
    <w:p>
      <w:pPr>
        <w:pStyle w:val="Codigofuente"/>
        <w:keepLines/>
        <w:spacing w:after="0" w:line="240" w:lineRule="auto"/>
      </w:pPr>
      <w:r>
        <w:rPr>
          <w:rFonts w:ascii="Consolas" w:hAnsi="Consolas" w:eastAsia="Consolas"/>
          <w:sz w:val="15"/>
        </w:rPr>
        <w:t xml:space="preserve">        success: true,</w:t>
      </w:r>
    </w:p>
    <w:p>
      <w:pPr>
        <w:pStyle w:val="Codigofuente"/>
        <w:keepLines/>
        <w:spacing w:after="0" w:line="240" w:lineRule="auto"/>
      </w:pPr>
      <w:r>
        <w:rPr>
          <w:rFonts w:ascii="Consolas" w:hAnsi="Consolas" w:eastAsia="Consolas"/>
          <w:sz w:val="15"/>
        </w:rPr>
        <w:t xml:space="preserve">        source: "fallback-domain-engine",</w:t>
      </w:r>
    </w:p>
    <w:p>
      <w:pPr>
        <w:pStyle w:val="Codigofuente"/>
        <w:keepLines/>
        <w:spacing w:after="0" w:line="240" w:lineRule="auto"/>
      </w:pPr>
      <w:r>
        <w:rPr>
          <w:rFonts w:ascii="Consolas" w:hAnsi="Consolas" w:eastAsia="Consolas"/>
          <w:sz w:val="15"/>
        </w:rPr>
        <w:t xml:space="preserve">        analysis: generateLocalExpertInsight(req.body.project, req.body.assessment, req.body.queryType, req.body.userPrompt),</w:t>
      </w:r>
    </w:p>
    <w:p>
      <w:pPr>
        <w:pStyle w:val="Codigofuente"/>
        <w:keepLines/>
        <w:spacing w:after="0" w:line="240" w:lineRule="auto"/>
      </w:pPr>
      <w:r>
        <w:rPr>
          <w:rFonts w:ascii="Consolas" w:hAnsi="Consolas" w:eastAsia="Consolas"/>
          <w:sz w:val="15"/>
        </w:rPr>
        <w:t xml:space="preserve">        errorWarning: error.message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Helper for expert insights fallback</w:t>
      </w:r>
    </w:p>
    <w:p>
      <w:pPr>
        <w:pStyle w:val="Codigofuente"/>
        <w:keepLines/>
        <w:spacing w:after="0" w:line="240" w:lineRule="auto"/>
      </w:pPr>
      <w:r>
        <w:rPr>
          <w:rFonts w:ascii="Consolas" w:hAnsi="Consolas" w:eastAsia="Consolas"/>
          <w:sz w:val="15"/>
        </w:rPr>
        <w:t xml:space="preserve">  function generateLocalExpertInsight(project: any, assessment: any, queryType?: string, prompt?: string): string {</w:t>
      </w:r>
    </w:p>
    <w:p>
      <w:pPr>
        <w:pStyle w:val="Codigofuente"/>
        <w:keepLines/>
        <w:spacing w:after="0" w:line="240" w:lineRule="auto"/>
      </w:pPr>
      <w:r>
        <w:rPr>
          <w:rFonts w:ascii="Consolas" w:hAnsi="Consolas" w:eastAsia="Consolas"/>
          <w:sz w:val="15"/>
        </w:rPr>
        <w:t xml:space="preserve">    const totalKg = assessment?.totalEmissionsKgCO2e || 378.5;</w:t>
      </w:r>
    </w:p>
    <w:p>
      <w:pPr>
        <w:pStyle w:val="Codigofuente"/>
        <w:keepLines/>
        <w:spacing w:after="0" w:line="240" w:lineRule="auto"/>
      </w:pPr>
      <w:r>
        <w:rPr>
          <w:rFonts w:ascii="Consolas" w:hAnsi="Consolas" w:eastAsia="Consolas"/>
          <w:sz w:val="15"/>
        </w:rPr>
        <w:t xml:space="preserve">    const mfgShare = assessment?.keyInsights?.manufacturingSharePercent || 28.5;</w:t>
      </w:r>
    </w:p>
    <w:p>
      <w:pPr>
        <w:pStyle w:val="Codigofuente"/>
        <w:keepLines/>
        <w:spacing w:after="0" w:line="240" w:lineRule="auto"/>
      </w:pPr>
      <w:r>
        <w:rPr>
          <w:rFonts w:ascii="Consolas" w:hAnsi="Consolas" w:eastAsia="Consolas"/>
          <w:sz w:val="15"/>
        </w:rPr>
        <w:t xml:space="preserve">    const opShare = assessment?.keyInsights?.operationSharePercent || 64.2;</w:t>
      </w:r>
    </w:p>
    <w:p>
      <w:pPr>
        <w:pStyle w:val="Codigofuente"/>
        <w:keepLines/>
        <w:spacing w:after="0" w:line="240" w:lineRule="auto"/>
      </w:pPr>
      <w:r>
        <w:rPr>
          <w:rFonts w:ascii="Consolas" w:hAnsi="Consolas" w:eastAsia="Consolas"/>
          <w:sz w:val="15"/>
        </w:rPr>
        <w:t xml:space="preserve">    const primary = assessment?.keyInsights?.primaryEmissionDriver || 'Infraestructura 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 Resumen Ejecutivo de Impacto Ambiental &amp; Gemelo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1. **Diagnóstico General de Huella de Carbono**:</w:t>
      </w:r>
    </w:p>
    <w:p>
      <w:pPr>
        <w:pStyle w:val="Codigofuente"/>
        <w:keepLines/>
        <w:spacing w:after="0" w:line="240" w:lineRule="auto"/>
      </w:pPr>
      <w:r>
        <w:rPr>
          <w:rFonts w:ascii="Consolas" w:hAnsi="Consolas" w:eastAsia="Consolas"/>
          <w:sz w:val="15"/>
        </w:rPr>
        <w:t xml:space="preserve">   - **Emisión Total del Ciclo de Vida**: **${totalKg} kg CO₂e** a lo largo del periodo de análisis de 3 años (${assessment?.emissionsPerHectareKgCO2e || 3.15} kg CO₂e/hectárea).</w:t>
      </w:r>
    </w:p>
    <w:p>
      <w:pPr>
        <w:pStyle w:val="Codigofuente"/>
        <w:keepLines/>
        <w:spacing w:after="0" w:line="240" w:lineRule="auto"/>
      </w:pPr>
      <w:r>
        <w:rPr>
          <w:rFonts w:ascii="Consolas" w:hAnsi="Consolas" w:eastAsia="Consolas"/>
          <w:sz w:val="15"/>
        </w:rPr>
        <w:t xml:space="preserve">   - **Fase Crítica**: La fase de **Operación y Uso Continuo** representa el **${opShare}%** del total, impulsada por la ingesta continua de telemetría hacia la nube y la frecuencia de actualización del modelo mecanicista.</w:t>
      </w:r>
    </w:p>
    <w:p>
      <w:pPr>
        <w:pStyle w:val="Codigofuente"/>
        <w:keepLines/>
        <w:spacing w:after="0" w:line="240" w:lineRule="auto"/>
      </w:pPr>
      <w:r>
        <w:rPr>
          <w:rFonts w:ascii="Consolas" w:hAnsi="Consolas" w:eastAsia="Consolas"/>
          <w:sz w:val="15"/>
        </w:rPr>
        <w:t xml:space="preserve">   - **Componente con Mayor Emisión**: **${primary}**, debido al cómputo persistente y transferencias de datos sin comprimir.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2. **Recomendaciones Clave de Descarbonización**:</w:t>
      </w:r>
    </w:p>
    <w:p>
      <w:pPr>
        <w:pStyle w:val="Codigofuente"/>
        <w:keepLines/>
        <w:spacing w:after="0" w:line="240" w:lineRule="auto"/>
      </w:pPr>
      <w:r>
        <w:rPr>
          <w:rFonts w:ascii="Consolas" w:hAnsi="Consolas" w:eastAsia="Consolas"/>
          <w:sz w:val="15"/>
        </w:rPr>
        <w:t xml:space="preserve">   - **Compresión y Filtrado en Borde (Edge Computing)**: Implementar filtrado por delta de cambio en los gateways de campo para suprimir el 75% de transmisiones redundantes cuando los parámetros de humedad de suelo están estables.</w:t>
      </w:r>
    </w:p>
    <w:p>
      <w:pPr>
        <w:pStyle w:val="Codigofuente"/>
        <w:keepLines/>
        <w:spacing w:after="0" w:line="240" w:lineRule="auto"/>
      </w:pPr>
      <w:r>
        <w:rPr>
          <w:rFonts w:ascii="Consolas" w:hAnsi="Consolas" w:eastAsia="Consolas"/>
          <w:sz w:val="15"/>
        </w:rPr>
        <w:t xml:space="preserve">   - **Selección de Región Cloud de Bajo Carbono**: Migrar bases de datos y clústeres a centros de datos con PPA renovable certificado (intensidad de red &lt;40 g CO₂e/kWh).</w:t>
      </w:r>
    </w:p>
    <w:p>
      <w:pPr>
        <w:pStyle w:val="Codigofuente"/>
        <w:keepLines/>
        <w:spacing w:after="0" w:line="240" w:lineRule="auto"/>
      </w:pPr>
      <w:r>
        <w:rPr>
          <w:rFonts w:ascii="Consolas" w:hAnsi="Consolas" w:eastAsia="Consolas"/>
          <w:sz w:val="15"/>
        </w:rPr>
        <w:t xml:space="preserve">   - **Alimentación Fotovoltaica en Parcelas**: Emplear micro-paneles solares de 50W para los dispositivos de borde (Jetson/SBC), logrando autonomía casi nula en emisiones de red.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3. **Conclusión**: La transición a una arquitectura **Híbrida Optimizada (Escenario C)** permite reducir la huella de carbono total en un **54.2%** manteniendo una latencia de decisión inferior a 70ms para el gemelo digital.`;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Vite middleware for development vs static build in production</w:t>
      </w:r>
    </w:p>
    <w:p>
      <w:pPr>
        <w:pStyle w:val="Codigofuente"/>
        <w:keepLines/>
        <w:spacing w:after="0" w:line="240" w:lineRule="auto"/>
      </w:pPr>
      <w:r>
        <w:rPr>
          <w:rFonts w:ascii="Consolas" w:hAnsi="Consolas" w:eastAsia="Consolas"/>
          <w:sz w:val="15"/>
        </w:rPr>
        <w:t xml:space="preserve">  if (process.env.NODE_ENV !== "production") {</w:t>
      </w:r>
    </w:p>
    <w:p>
      <w:pPr>
        <w:pStyle w:val="Codigofuente"/>
        <w:keepLines/>
        <w:spacing w:after="0" w:line="240" w:lineRule="auto"/>
      </w:pPr>
      <w:r>
        <w:rPr>
          <w:rFonts w:ascii="Consolas" w:hAnsi="Consolas" w:eastAsia="Consolas"/>
          <w:sz w:val="15"/>
        </w:rPr>
        <w:t xml:space="preserve">    const vite = await createViteServer({</w:t>
      </w:r>
    </w:p>
    <w:p>
      <w:pPr>
        <w:pStyle w:val="Codigofuente"/>
        <w:keepLines/>
        <w:spacing w:after="0" w:line="240" w:lineRule="auto"/>
      </w:pPr>
      <w:r>
        <w:rPr>
          <w:rFonts w:ascii="Consolas" w:hAnsi="Consolas" w:eastAsia="Consolas"/>
          <w:sz w:val="15"/>
        </w:rPr>
        <w:t xml:space="preserve">      server: { middlewareMode: true },</w:t>
      </w:r>
    </w:p>
    <w:p>
      <w:pPr>
        <w:pStyle w:val="Codigofuente"/>
        <w:keepLines/>
        <w:spacing w:after="0" w:line="240" w:lineRule="auto"/>
      </w:pPr>
      <w:r>
        <w:rPr>
          <w:rFonts w:ascii="Consolas" w:hAnsi="Consolas" w:eastAsia="Consolas"/>
          <w:sz w:val="15"/>
        </w:rPr>
        <w:t xml:space="preserve">      appType: "spa",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app.use(vite.middlewares);</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const distPath = path.join(process.cwd(), 'dist');</w:t>
      </w:r>
    </w:p>
    <w:p>
      <w:pPr>
        <w:pStyle w:val="Codigofuente"/>
        <w:keepLines/>
        <w:spacing w:after="0" w:line="240" w:lineRule="auto"/>
      </w:pPr>
      <w:r>
        <w:rPr>
          <w:rFonts w:ascii="Consolas" w:hAnsi="Consolas" w:eastAsia="Consolas"/>
          <w:sz w:val="15"/>
        </w:rPr>
        <w:t xml:space="preserve">    app.use(express.static(distPath));</w:t>
      </w:r>
    </w:p>
    <w:p>
      <w:pPr>
        <w:pStyle w:val="Codigofuente"/>
        <w:keepLines/>
        <w:spacing w:after="0" w:line="240" w:lineRule="auto"/>
      </w:pPr>
      <w:r>
        <w:rPr>
          <w:rFonts w:ascii="Consolas" w:hAnsi="Consolas" w:eastAsia="Consolas"/>
          <w:sz w:val="15"/>
        </w:rPr>
        <w:t xml:space="preserve">    app.get('*', (req, res) =&gt; {</w:t>
      </w:r>
    </w:p>
    <w:p>
      <w:pPr>
        <w:pStyle w:val="Codigofuente"/>
        <w:keepLines/>
        <w:spacing w:after="0" w:line="240" w:lineRule="auto"/>
      </w:pPr>
      <w:r>
        <w:rPr>
          <w:rFonts w:ascii="Consolas" w:hAnsi="Consolas" w:eastAsia="Consolas"/>
          <w:sz w:val="15"/>
        </w:rPr>
        <w:t xml:space="preserve">      res.sendFile(path.join(distPath, 'index.html'));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app.listen(PORT, "0.0.0.0", () =&gt; {</w:t>
      </w:r>
    </w:p>
    <w:p>
      <w:pPr>
        <w:pStyle w:val="Codigofuente"/>
        <w:keepLines/>
        <w:spacing w:after="0" w:line="240" w:lineRule="auto"/>
      </w:pPr>
      <w:r>
        <w:rPr>
          <w:rFonts w:ascii="Consolas" w:hAnsi="Consolas" w:eastAsia="Consolas"/>
          <w:sz w:val="15"/>
        </w:rPr>
        <w:t xml:space="preserve">    console.log(`[AP-9 Server] Servidor ejecutándose en http://0.0.0.0:${PORT}`);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startServer();</w:t>
      </w:r>
    </w:p>
    <w:p>
      <w:r>
        <w:br w:type="page"/>
      </w:r>
    </w:p>
    <w:p>
      <w:pPr>
        <w:pStyle w:val="Heading1"/>
      </w:pPr>
      <w:r>
        <w:t>83. src/App.tsx</w:t>
      </w:r>
    </w:p>
    <w:p>
      <w:pPr>
        <w:spacing w:after="80"/>
      </w:pPr>
      <w:r>
        <w:rPr>
          <w:i/>
          <w:color w:val="5A5A5A"/>
          <w:sz w:val="16"/>
        </w:rPr>
        <w:t>Ruta: src/App.tsx  |  Tamaño: 23,567 bytes</w:t>
      </w:r>
    </w:p>
    <w:p>
      <w:pPr>
        <w:pStyle w:val="Codigofuente"/>
        <w:keepLines/>
        <w:spacing w:after="0" w:line="240" w:lineRule="auto"/>
      </w:pPr>
      <w:r>
        <w:rPr>
          <w:rFonts w:ascii="Consolas" w:hAnsi="Consolas" w:eastAsia="Consolas"/>
          <w:sz w:val="15"/>
        </w:rPr>
        <w:t>import React, { useState, useEffect, useMemo, useRef } from 'react';</w:t>
      </w:r>
    </w:p>
    <w:p>
      <w:pPr>
        <w:pStyle w:val="Codigofuente"/>
        <w:keepLines/>
        <w:spacing w:after="0" w:line="240" w:lineRule="auto"/>
      </w:pPr>
      <w:r>
        <w:rPr>
          <w:rFonts w:ascii="Consolas" w:hAnsi="Consolas" w:eastAsia="Consolas"/>
          <w:sz w:val="15"/>
        </w:rPr>
        <w:t>import { Sidebar, ActiveTab } from './components/Sidebar';</w:t>
      </w:r>
    </w:p>
    <w:p>
      <w:pPr>
        <w:pStyle w:val="Codigofuente"/>
        <w:keepLines/>
        <w:spacing w:after="0" w:line="240" w:lineRule="auto"/>
      </w:pPr>
      <w:r>
        <w:rPr>
          <w:rFonts w:ascii="Consolas" w:hAnsi="Consolas" w:eastAsia="Consolas"/>
          <w:sz w:val="15"/>
        </w:rPr>
        <w:t>import { Header } from './components/Header';</w:t>
      </w:r>
    </w:p>
    <w:p>
      <w:pPr>
        <w:pStyle w:val="Codigofuente"/>
        <w:keepLines/>
        <w:spacing w:after="0" w:line="240" w:lineRule="auto"/>
      </w:pPr>
      <w:r>
        <w:rPr>
          <w:rFonts w:ascii="Consolas" w:hAnsi="Consolas" w:eastAsia="Consolas"/>
          <w:sz w:val="15"/>
        </w:rPr>
        <w:t>import { Dashboard } from './components/Dashboard';</w:t>
      </w:r>
    </w:p>
    <w:p>
      <w:pPr>
        <w:pStyle w:val="Codigofuente"/>
        <w:keepLines/>
        <w:spacing w:after="0" w:line="240" w:lineRule="auto"/>
      </w:pPr>
      <w:r>
        <w:rPr>
          <w:rFonts w:ascii="Consolas" w:hAnsi="Consolas" w:eastAsia="Consolas"/>
          <w:sz w:val="15"/>
        </w:rPr>
        <w:t>import { ProjectsModule } from './components/ProjectsModule';</w:t>
      </w:r>
    </w:p>
    <w:p>
      <w:pPr>
        <w:pStyle w:val="Codigofuente"/>
        <w:keepLines/>
        <w:spacing w:after="0" w:line="240" w:lineRule="auto"/>
      </w:pPr>
      <w:r>
        <w:rPr>
          <w:rFonts w:ascii="Consolas" w:hAnsi="Consolas" w:eastAsia="Consolas"/>
          <w:sz w:val="15"/>
        </w:rPr>
        <w:t>import { SensorsModule } from './components/SensorsModule';</w:t>
      </w:r>
    </w:p>
    <w:p>
      <w:pPr>
        <w:pStyle w:val="Codigofuente"/>
        <w:keepLines/>
        <w:spacing w:after="0" w:line="240" w:lineRule="auto"/>
      </w:pPr>
      <w:r>
        <w:rPr>
          <w:rFonts w:ascii="Consolas" w:hAnsi="Consolas" w:eastAsia="Consolas"/>
          <w:sz w:val="15"/>
        </w:rPr>
        <w:t>import { EdgeModule } from './components/EdgeModule';</w:t>
      </w:r>
    </w:p>
    <w:p>
      <w:pPr>
        <w:pStyle w:val="Codigofuente"/>
        <w:keepLines/>
        <w:spacing w:after="0" w:line="240" w:lineRule="auto"/>
      </w:pPr>
      <w:r>
        <w:rPr>
          <w:rFonts w:ascii="Consolas" w:hAnsi="Consolas" w:eastAsia="Consolas"/>
          <w:sz w:val="15"/>
        </w:rPr>
        <w:t>import { CloudModule } from './components/CloudModule';</w:t>
      </w:r>
    </w:p>
    <w:p>
      <w:pPr>
        <w:pStyle w:val="Codigofuente"/>
        <w:keepLines/>
        <w:spacing w:after="0" w:line="240" w:lineRule="auto"/>
      </w:pPr>
      <w:r>
        <w:rPr>
          <w:rFonts w:ascii="Consolas" w:hAnsi="Consolas" w:eastAsia="Consolas"/>
          <w:sz w:val="15"/>
        </w:rPr>
        <w:t>import { DigitalTwinsModule } from './components/DigitalTwinsModule';</w:t>
      </w:r>
    </w:p>
    <w:p>
      <w:pPr>
        <w:pStyle w:val="Codigofuente"/>
        <w:keepLines/>
        <w:spacing w:after="0" w:line="240" w:lineRule="auto"/>
      </w:pPr>
      <w:r>
        <w:rPr>
          <w:rFonts w:ascii="Consolas" w:hAnsi="Consolas" w:eastAsia="Consolas"/>
          <w:sz w:val="15"/>
        </w:rPr>
        <w:t>import { LifeCycleModule } from './components/LifeCycleModule';</w:t>
      </w:r>
    </w:p>
    <w:p>
      <w:pPr>
        <w:pStyle w:val="Codigofuente"/>
        <w:keepLines/>
        <w:spacing w:after="0" w:line="240" w:lineRule="auto"/>
      </w:pPr>
      <w:r>
        <w:rPr>
          <w:rFonts w:ascii="Consolas" w:hAnsi="Consolas" w:eastAsia="Consolas"/>
          <w:sz w:val="15"/>
        </w:rPr>
        <w:t>import { EmissionFactorsModule } from './components/EmissionFactorsModule';</w:t>
      </w:r>
    </w:p>
    <w:p>
      <w:pPr>
        <w:pStyle w:val="Codigofuente"/>
        <w:keepLines/>
        <w:spacing w:after="0" w:line="240" w:lineRule="auto"/>
      </w:pPr>
      <w:r>
        <w:rPr>
          <w:rFonts w:ascii="Consolas" w:hAnsi="Consolas" w:eastAsia="Consolas"/>
          <w:sz w:val="15"/>
        </w:rPr>
        <w:t>import { ScenariosModule } from './components/ScenariosModule';</w:t>
      </w:r>
    </w:p>
    <w:p>
      <w:pPr>
        <w:pStyle w:val="Codigofuente"/>
        <w:keepLines/>
        <w:spacing w:after="0" w:line="240" w:lineRule="auto"/>
      </w:pPr>
      <w:r>
        <w:rPr>
          <w:rFonts w:ascii="Consolas" w:hAnsi="Consolas" w:eastAsia="Consolas"/>
          <w:sz w:val="15"/>
        </w:rPr>
        <w:t>import { ReportsModule } from './components/ReportsModule';</w:t>
      </w:r>
    </w:p>
    <w:p>
      <w:pPr>
        <w:pStyle w:val="Codigofuente"/>
        <w:keepLines/>
        <w:spacing w:after="0" w:line="240" w:lineRule="auto"/>
      </w:pPr>
      <w:r>
        <w:rPr>
          <w:rFonts w:ascii="Consolas" w:hAnsi="Consolas" w:eastAsia="Consolas"/>
          <w:sz w:val="15"/>
        </w:rPr>
        <w:t>import { AIModule } from './components/AIModule';</w:t>
      </w:r>
    </w:p>
    <w:p>
      <w:pPr>
        <w:pStyle w:val="Codigofuente"/>
        <w:keepLines/>
        <w:spacing w:after="0" w:line="240" w:lineRule="auto"/>
      </w:pPr>
      <w:r>
        <w:rPr>
          <w:rFonts w:ascii="Consolas" w:hAnsi="Consolas" w:eastAsia="Consolas"/>
          <w:sz w:val="15"/>
        </w:rPr>
        <w:t>import { UsersModule } from './components/UsersModule';</w:t>
      </w:r>
    </w:p>
    <w:p>
      <w:pPr>
        <w:pStyle w:val="Codigofuente"/>
        <w:keepLines/>
        <w:spacing w:after="0" w:line="240" w:lineRule="auto"/>
      </w:pPr>
      <w:r>
        <w:rPr>
          <w:rFonts w:ascii="Consolas" w:hAnsi="Consolas" w:eastAsia="Consolas"/>
          <w:sz w:val="15"/>
        </w:rPr>
        <w:t>import { AuditModule } from './components/AuditModule';</w:t>
      </w:r>
    </w:p>
    <w:p>
      <w:pPr>
        <w:pStyle w:val="Codigofuente"/>
        <w:keepLines/>
        <w:spacing w:after="0" w:line="240" w:lineRule="auto"/>
      </w:pPr>
      <w:r>
        <w:rPr>
          <w:rFonts w:ascii="Consolas" w:hAnsi="Consolas" w:eastAsia="Consolas"/>
          <w:sz w:val="15"/>
        </w:rPr>
        <w:t>import { ArchitectureDocsModal } from './components/ArchitectureDocsModal';</w:t>
      </w:r>
    </w:p>
    <w:p>
      <w:pPr>
        <w:pStyle w:val="Codigofuente"/>
        <w:keepLines/>
        <w:spacing w:after="0" w:line="240" w:lineRule="auto"/>
      </w:pPr>
      <w:r>
        <w:rPr>
          <w:rFonts w:ascii="Consolas" w:hAnsi="Consolas" w:eastAsia="Consolas"/>
          <w:sz w:val="15"/>
        </w:rPr>
        <w:t>import { MLDashboard } from './components/MLDashboard';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EmissionFactor,</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xml:space="preserve">  AIRecommendation,</w:t>
      </w:r>
    </w:p>
    <w:p>
      <w:pPr>
        <w:pStyle w:val="Codigofuente"/>
        <w:keepLines/>
        <w:spacing w:after="0" w:line="240" w:lineRule="auto"/>
      </w:pPr>
      <w:r>
        <w:rPr>
          <w:rFonts w:ascii="Consolas" w:hAnsi="Consolas" w:eastAsia="Consolas"/>
          <w:sz w:val="15"/>
        </w:rPr>
        <w:t xml:space="preserve">  User,</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xml:space="preserve">  AuditLog</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INITIAL_PROJECTS,</w:t>
      </w:r>
    </w:p>
    <w:p>
      <w:pPr>
        <w:pStyle w:val="Codigofuente"/>
        <w:keepLines/>
        <w:spacing w:after="0" w:line="240" w:lineRule="auto"/>
      </w:pPr>
      <w:r>
        <w:rPr>
          <w:rFonts w:ascii="Consolas" w:hAnsi="Consolas" w:eastAsia="Consolas"/>
          <w:sz w:val="15"/>
        </w:rPr>
        <w:t xml:space="preserve">  INITIAL_SENSORS,</w:t>
      </w:r>
    </w:p>
    <w:p>
      <w:pPr>
        <w:pStyle w:val="Codigofuente"/>
        <w:keepLines/>
        <w:spacing w:after="0" w:line="240" w:lineRule="auto"/>
      </w:pPr>
      <w:r>
        <w:rPr>
          <w:rFonts w:ascii="Consolas" w:hAnsi="Consolas" w:eastAsia="Consolas"/>
          <w:sz w:val="15"/>
        </w:rPr>
        <w:t xml:space="preserve">  INITIAL_EDGE_DEVICES,</w:t>
      </w:r>
    </w:p>
    <w:p>
      <w:pPr>
        <w:pStyle w:val="Codigofuente"/>
        <w:keepLines/>
        <w:spacing w:after="0" w:line="240" w:lineRule="auto"/>
      </w:pPr>
      <w:r>
        <w:rPr>
          <w:rFonts w:ascii="Consolas" w:hAnsi="Consolas" w:eastAsia="Consolas"/>
          <w:sz w:val="15"/>
        </w:rPr>
        <w:t xml:space="preserve">  INITIAL_CLOUD_RESOURCES,</w:t>
      </w:r>
    </w:p>
    <w:p>
      <w:pPr>
        <w:pStyle w:val="Codigofuente"/>
        <w:keepLines/>
        <w:spacing w:after="0" w:line="240" w:lineRule="auto"/>
      </w:pPr>
      <w:r>
        <w:rPr>
          <w:rFonts w:ascii="Consolas" w:hAnsi="Consolas" w:eastAsia="Consolas"/>
          <w:sz w:val="15"/>
        </w:rPr>
        <w:t xml:space="preserve">  INITIAL_DIGITAL_TWINS,</w:t>
      </w:r>
    </w:p>
    <w:p>
      <w:pPr>
        <w:pStyle w:val="Codigofuente"/>
        <w:keepLines/>
        <w:spacing w:after="0" w:line="240" w:lineRule="auto"/>
      </w:pPr>
      <w:r>
        <w:rPr>
          <w:rFonts w:ascii="Consolas" w:hAnsi="Consolas" w:eastAsia="Consolas"/>
          <w:sz w:val="15"/>
        </w:rPr>
        <w:t xml:space="preserve">  INITIAL_SCENARIOS,</w:t>
      </w:r>
    </w:p>
    <w:p>
      <w:pPr>
        <w:pStyle w:val="Codigofuente"/>
        <w:keepLines/>
        <w:spacing w:after="0" w:line="240" w:lineRule="auto"/>
      </w:pPr>
      <w:r>
        <w:rPr>
          <w:rFonts w:ascii="Consolas" w:hAnsi="Consolas" w:eastAsia="Consolas"/>
          <w:sz w:val="15"/>
        </w:rPr>
        <w:t xml:space="preserve">  INITIAL_AI_RECOMMENDATIONS,</w:t>
      </w:r>
    </w:p>
    <w:p>
      <w:pPr>
        <w:pStyle w:val="Codigofuente"/>
        <w:keepLines/>
        <w:spacing w:after="0" w:line="240" w:lineRule="auto"/>
      </w:pPr>
      <w:r>
        <w:rPr>
          <w:rFonts w:ascii="Consolas" w:hAnsi="Consolas" w:eastAsia="Consolas"/>
          <w:sz w:val="15"/>
        </w:rPr>
        <w:t xml:space="preserve">  INITIAL_USERS,</w:t>
      </w:r>
    </w:p>
    <w:p>
      <w:pPr>
        <w:pStyle w:val="Codigofuente"/>
        <w:keepLines/>
        <w:spacing w:after="0" w:line="240" w:lineRule="auto"/>
      </w:pPr>
      <w:r>
        <w:rPr>
          <w:rFonts w:ascii="Consolas" w:hAnsi="Consolas" w:eastAsia="Consolas"/>
          <w:sz w:val="15"/>
        </w:rPr>
        <w:t xml:space="preserve">  INITIAL_AUDIT_LOGS</w:t>
      </w:r>
    </w:p>
    <w:p>
      <w:pPr>
        <w:pStyle w:val="Codigofuente"/>
        <w:keepLines/>
        <w:spacing w:after="0" w:line="240" w:lineRule="auto"/>
      </w:pPr>
      <w:r>
        <w:rPr>
          <w:rFonts w:ascii="Consolas" w:hAnsi="Consolas" w:eastAsia="Consolas"/>
          <w:sz w:val="15"/>
        </w:rPr>
        <w:t>} from './services/demoData';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 INITIAL_EMISSION_FACTORS } from './services/emissionFactorsData';</w:t>
      </w:r>
    </w:p>
    <w:p>
      <w:pPr>
        <w:pStyle w:val="Codigofuente"/>
        <w:keepLines/>
        <w:spacing w:after="0" w:line="240" w:lineRule="auto"/>
      </w:pPr>
      <w:r>
        <w:rPr>
          <w:rFonts w:ascii="Consolas" w:hAnsi="Consolas" w:eastAsia="Consolas"/>
          <w:sz w:val="15"/>
        </w:rPr>
        <w:t>import { CarbonCalculationEngine } from './services/carbonEngine';</w:t>
      </w:r>
    </w:p>
    <w:p>
      <w:pPr>
        <w:pStyle w:val="Codigofuente"/>
        <w:keepLines/>
        <w:spacing w:after="0" w:line="240" w:lineRule="auto"/>
      </w:pPr>
      <w:r>
        <w:rPr>
          <w:rFonts w:ascii="Consolas" w:hAnsi="Consolas" w:eastAsia="Consolas"/>
          <w:sz w:val="15"/>
        </w:rPr>
        <w:t>import { carbonApi } from './services/api';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readBrowserStorage&lt;T&gt;(key: string, fallback: T): T {</w:t>
      </w:r>
    </w:p>
    <w:p>
      <w:pPr>
        <w:pStyle w:val="Codigofuente"/>
        <w:keepLines/>
        <w:spacing w:after="0" w:line="240" w:lineRule="auto"/>
      </w:pPr>
      <w:r>
        <w:rPr>
          <w:rFonts w:ascii="Consolas" w:hAnsi="Consolas" w:eastAsia="Consolas"/>
          <w:sz w:val="15"/>
        </w:rPr>
        <w:t xml:space="preserve">  if (typeof window === 'undefined') return fallback;</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value = window.localStorage.getItem(key);</w:t>
      </w:r>
    </w:p>
    <w:p>
      <w:pPr>
        <w:pStyle w:val="Codigofuente"/>
        <w:keepLines/>
        <w:spacing w:after="0" w:line="240" w:lineRule="auto"/>
      </w:pPr>
      <w:r>
        <w:rPr>
          <w:rFonts w:ascii="Consolas" w:hAnsi="Consolas" w:eastAsia="Consolas"/>
          <w:sz w:val="15"/>
        </w:rPr>
        <w:t xml:space="preserve">    return value ? JSON.parse(value) as T : fallback;</w:t>
      </w:r>
    </w:p>
    <w:p>
      <w:pPr>
        <w:pStyle w:val="Codigofuente"/>
        <w:keepLines/>
        <w:spacing w:after="0" w:line="240" w:lineRule="auto"/>
      </w:pPr>
      <w:r>
        <w:rPr>
          <w:rFonts w:ascii="Consolas" w:hAnsi="Consolas" w:eastAsia="Consolas"/>
          <w:sz w:val="15"/>
        </w:rPr>
        <w:t xml:space="preserve">  } catch {</w:t>
      </w:r>
    </w:p>
    <w:p>
      <w:pPr>
        <w:pStyle w:val="Codigofuente"/>
        <w:keepLines/>
        <w:spacing w:after="0" w:line="240" w:lineRule="auto"/>
      </w:pPr>
      <w:r>
        <w:rPr>
          <w:rFonts w:ascii="Consolas" w:hAnsi="Consolas" w:eastAsia="Consolas"/>
          <w:sz w:val="15"/>
        </w:rPr>
        <w:t xml:space="preserve">    return fallback;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mergeResources&lt;T extends { id: string }&gt;(localItems: T[], remoteItems: T[]): T[] {</w:t>
      </w:r>
    </w:p>
    <w:p>
      <w:pPr>
        <w:pStyle w:val="Codigofuente"/>
        <w:keepLines/>
        <w:spacing w:after="0" w:line="240" w:lineRule="auto"/>
      </w:pPr>
      <w:r>
        <w:rPr>
          <w:rFonts w:ascii="Consolas" w:hAnsi="Consolas" w:eastAsia="Consolas"/>
          <w:sz w:val="15"/>
        </w:rPr>
        <w:t xml:space="preserve">  const merged = new Map(localItems.map(item =&gt; [item.id, item]));</w:t>
      </w:r>
    </w:p>
    <w:p>
      <w:pPr>
        <w:pStyle w:val="Codigofuente"/>
        <w:keepLines/>
        <w:spacing w:after="0" w:line="240" w:lineRule="auto"/>
      </w:pPr>
      <w:r>
        <w:rPr>
          <w:rFonts w:ascii="Consolas" w:hAnsi="Consolas" w:eastAsia="Consolas"/>
          <w:sz w:val="15"/>
        </w:rPr>
        <w:t xml:space="preserve">  remoteItems.forEach(item =&gt; merged.set(item.id, item));</w:t>
      </w:r>
    </w:p>
    <w:p>
      <w:pPr>
        <w:pStyle w:val="Codigofuente"/>
        <w:keepLines/>
        <w:spacing w:after="0" w:line="240" w:lineRule="auto"/>
      </w:pPr>
      <w:r>
        <w:rPr>
          <w:rFonts w:ascii="Consolas" w:hAnsi="Consolas" w:eastAsia="Consolas"/>
          <w:sz w:val="15"/>
        </w:rPr>
        <w:t xml:space="preserve">  return Array.from(merged.values());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default function App() {</w:t>
      </w:r>
    </w:p>
    <w:p>
      <w:pPr>
        <w:pStyle w:val="Codigofuente"/>
        <w:keepLines/>
        <w:spacing w:after="0" w:line="240" w:lineRule="auto"/>
      </w:pPr>
      <w:r>
        <w:rPr>
          <w:rFonts w:ascii="Consolas" w:hAnsi="Consolas" w:eastAsia="Consolas"/>
          <w:sz w:val="15"/>
        </w:rPr>
        <w:t xml:space="preserve">  // --- ESTADO PRINCIPAL DE LA APLICACIÓN ---</w:t>
      </w:r>
    </w:p>
    <w:p>
      <w:pPr>
        <w:pStyle w:val="Codigofuente"/>
        <w:keepLines/>
        <w:spacing w:after="0" w:line="240" w:lineRule="auto"/>
      </w:pPr>
      <w:r>
        <w:rPr>
          <w:rFonts w:ascii="Consolas" w:hAnsi="Consolas" w:eastAsia="Consolas"/>
          <w:sz w:val="15"/>
        </w:rPr>
        <w:t xml:space="preserve">  const [activeTab, setActiveTab] = useState&lt;ActiveTab&gt;('dashboard');</w:t>
      </w:r>
    </w:p>
    <w:p>
      <w:pPr>
        <w:pStyle w:val="Codigofuente"/>
        <w:keepLines/>
        <w:spacing w:after="0" w:line="240" w:lineRule="auto"/>
      </w:pPr>
      <w:r>
        <w:rPr>
          <w:rFonts w:ascii="Consolas" w:hAnsi="Consolas" w:eastAsia="Consolas"/>
          <w:sz w:val="15"/>
        </w:rPr>
        <w:t xml:space="preserve">  const [isDocsOpen, setIsDocsOpen] = useState(false);</w:t>
      </w:r>
    </w:p>
    <w:p>
      <w:pPr>
        <w:pStyle w:val="Codigofuente"/>
        <w:keepLines/>
        <w:spacing w:after="0" w:line="240" w:lineRule="auto"/>
      </w:pPr>
      <w:r>
        <w:rPr>
          <w:rFonts w:ascii="Consolas" w:hAnsi="Consolas" w:eastAsia="Consolas"/>
          <w:sz w:val="15"/>
        </w:rPr>
        <w:t xml:space="preserve">  const [sidebarOpen, setSidebarOpen] = useState(false);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Proyectos</w:t>
      </w:r>
    </w:p>
    <w:p>
      <w:pPr>
        <w:pStyle w:val="Codigofuente"/>
        <w:keepLines/>
        <w:spacing w:after="0" w:line="240" w:lineRule="auto"/>
      </w:pPr>
      <w:r>
        <w:rPr>
          <w:rFonts w:ascii="Consolas" w:hAnsi="Consolas" w:eastAsia="Consolas"/>
          <w:sz w:val="15"/>
        </w:rPr>
        <w:t xml:space="preserve">  const [projects, setProjects] = useState&lt;Project[]&gt;(() =&gt; {</w:t>
      </w:r>
    </w:p>
    <w:p>
      <w:pPr>
        <w:pStyle w:val="Codigofuente"/>
        <w:keepLines/>
        <w:spacing w:after="0" w:line="240" w:lineRule="auto"/>
      </w:pPr>
      <w:r>
        <w:rPr>
          <w:rFonts w:ascii="Consolas" w:hAnsi="Consolas" w:eastAsia="Consolas"/>
          <w:sz w:val="15"/>
        </w:rPr>
        <w:t xml:space="preserve">    return readBrowserStorage('ap9_projects', INITIAL_PROJECTS);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[selectedProjectId, setSelectedProjectId] = useState&lt;string&gt;(() =&gt; {</w:t>
      </w:r>
    </w:p>
    <w:p>
      <w:pPr>
        <w:pStyle w:val="Codigofuente"/>
        <w:keepLines/>
        <w:spacing w:after="0" w:line="240" w:lineRule="auto"/>
      </w:pPr>
      <w:r>
        <w:rPr>
          <w:rFonts w:ascii="Consolas" w:hAnsi="Consolas" w:eastAsia="Consolas"/>
          <w:sz w:val="15"/>
        </w:rPr>
        <w:t xml:space="preserve">    return projects[0]?.id || 'proj-001';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Inventario de Hardware y Software</w:t>
      </w:r>
    </w:p>
    <w:p>
      <w:pPr>
        <w:pStyle w:val="Codigofuente"/>
        <w:keepLines/>
        <w:spacing w:after="0" w:line="240" w:lineRule="auto"/>
      </w:pPr>
      <w:r>
        <w:rPr>
          <w:rFonts w:ascii="Consolas" w:hAnsi="Consolas" w:eastAsia="Consolas"/>
          <w:sz w:val="15"/>
        </w:rPr>
        <w:t xml:space="preserve">  const [sensors, setSensors] = useState&lt;IoTSensor[]&gt;(() =&gt; {</w:t>
      </w:r>
    </w:p>
    <w:p>
      <w:pPr>
        <w:pStyle w:val="Codigofuente"/>
        <w:keepLines/>
        <w:spacing w:after="0" w:line="240" w:lineRule="auto"/>
      </w:pPr>
      <w:r>
        <w:rPr>
          <w:rFonts w:ascii="Consolas" w:hAnsi="Consolas" w:eastAsia="Consolas"/>
          <w:sz w:val="15"/>
        </w:rPr>
        <w:t xml:space="preserve">    return readBrowserStorage('ap9_sensors', INITIAL_SENSORS);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[edgeDevices, setEdgeDevices] = useState&lt;EdgeDevice[]&gt;(() =&gt; {</w:t>
      </w:r>
    </w:p>
    <w:p>
      <w:pPr>
        <w:pStyle w:val="Codigofuente"/>
        <w:keepLines/>
        <w:spacing w:after="0" w:line="240" w:lineRule="auto"/>
      </w:pPr>
      <w:r>
        <w:rPr>
          <w:rFonts w:ascii="Consolas" w:hAnsi="Consolas" w:eastAsia="Consolas"/>
          <w:sz w:val="15"/>
        </w:rPr>
        <w:t xml:space="preserve">    return readBrowserStorage('ap9_edge', INITIAL_EDGE_DEVICES);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[cloudResources, setCloudResources] = useState&lt;CloudResource[]&gt;(() =&gt; {</w:t>
      </w:r>
    </w:p>
    <w:p>
      <w:pPr>
        <w:pStyle w:val="Codigofuente"/>
        <w:keepLines/>
        <w:spacing w:after="0" w:line="240" w:lineRule="auto"/>
      </w:pPr>
      <w:r>
        <w:rPr>
          <w:rFonts w:ascii="Consolas" w:hAnsi="Consolas" w:eastAsia="Consolas"/>
          <w:sz w:val="15"/>
        </w:rPr>
        <w:t xml:space="preserve">    return readBrowserStorage('ap9_cloud', INITIAL_CLOUD_RESOURCES);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[digitalTwins, setDigitalTwins] = useState&lt;DigitalTwin[]&gt;(() =&gt; {</w:t>
      </w:r>
    </w:p>
    <w:p>
      <w:pPr>
        <w:pStyle w:val="Codigofuente"/>
        <w:keepLines/>
        <w:spacing w:after="0" w:line="240" w:lineRule="auto"/>
      </w:pPr>
      <w:r>
        <w:rPr>
          <w:rFonts w:ascii="Consolas" w:hAnsi="Consolas" w:eastAsia="Consolas"/>
          <w:sz w:val="15"/>
        </w:rPr>
        <w:t xml:space="preserve">    return readBrowserStorage('ap9_twins', INITIAL_DIGITAL_TWINS);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Factores y Escenarios</w:t>
      </w:r>
    </w:p>
    <w:p>
      <w:pPr>
        <w:pStyle w:val="Codigofuente"/>
        <w:keepLines/>
        <w:spacing w:after="0" w:line="240" w:lineRule="auto"/>
      </w:pPr>
      <w:r>
        <w:rPr>
          <w:rFonts w:ascii="Consolas" w:hAnsi="Consolas" w:eastAsia="Consolas"/>
          <w:sz w:val="15"/>
        </w:rPr>
        <w:t xml:space="preserve">  const [emissionFactors, setEmissionFactors] = useState&lt;EmissionFactor[]&gt;(() =&gt; {</w:t>
      </w:r>
    </w:p>
    <w:p>
      <w:pPr>
        <w:pStyle w:val="Codigofuente"/>
        <w:keepLines/>
        <w:spacing w:after="0" w:line="240" w:lineRule="auto"/>
      </w:pPr>
      <w:r>
        <w:rPr>
          <w:rFonts w:ascii="Consolas" w:hAnsi="Consolas" w:eastAsia="Consolas"/>
          <w:sz w:val="15"/>
        </w:rPr>
        <w:t xml:space="preserve">    return readBrowserStorage('ap9_emission_factors', INITIAL_EMISSION_FACTORS);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[scenarios, setScenarios] = useState&lt;Scenario[]&gt;(() =&gt; {</w:t>
      </w:r>
    </w:p>
    <w:p>
      <w:pPr>
        <w:pStyle w:val="Codigofuente"/>
        <w:keepLines/>
        <w:spacing w:after="0" w:line="240" w:lineRule="auto"/>
      </w:pPr>
      <w:r>
        <w:rPr>
          <w:rFonts w:ascii="Consolas" w:hAnsi="Consolas" w:eastAsia="Consolas"/>
          <w:sz w:val="15"/>
        </w:rPr>
        <w:t xml:space="preserve">    return readBrowserStorage('ap9_scenarios', INITIAL_SCENARIOS);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[aiRecommendations, setAiRecommendations] = useState&lt;AIRecommendation[]&gt;(() =&gt; {</w:t>
      </w:r>
    </w:p>
    <w:p>
      <w:pPr>
        <w:pStyle w:val="Codigofuente"/>
        <w:keepLines/>
        <w:spacing w:after="0" w:line="240" w:lineRule="auto"/>
      </w:pPr>
      <w:r>
        <w:rPr>
          <w:rFonts w:ascii="Consolas" w:hAnsi="Consolas" w:eastAsia="Consolas"/>
          <w:sz w:val="15"/>
        </w:rPr>
        <w:t xml:space="preserve">    return INITIAL_AI_RECOMMENDATIONS;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Usuarios y Auditoría</w:t>
      </w:r>
    </w:p>
    <w:p>
      <w:pPr>
        <w:pStyle w:val="Codigofuente"/>
        <w:keepLines/>
        <w:spacing w:after="0" w:line="240" w:lineRule="auto"/>
      </w:pPr>
      <w:r>
        <w:rPr>
          <w:rFonts w:ascii="Consolas" w:hAnsi="Consolas" w:eastAsia="Consolas"/>
          <w:sz w:val="15"/>
        </w:rPr>
        <w:t xml:space="preserve">  const [users, setUsers] = useState&lt;User[]&gt;(() =&gt; {</w:t>
      </w:r>
    </w:p>
    <w:p>
      <w:pPr>
        <w:pStyle w:val="Codigofuente"/>
        <w:keepLines/>
        <w:spacing w:after="0" w:line="240" w:lineRule="auto"/>
      </w:pPr>
      <w:r>
        <w:rPr>
          <w:rFonts w:ascii="Consolas" w:hAnsi="Consolas" w:eastAsia="Consolas"/>
          <w:sz w:val="15"/>
        </w:rPr>
        <w:t xml:space="preserve">    return readBrowserStorage('ap9_users', INITIAL_USERS);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[currentUser, setCurrentUser] = useState&lt;User&gt;(() =&gt; users[0] || INITIAL_USERS[0]);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[auditLogs, setAuditLogs] = useState&lt;AuditLog[]&gt;(() =&gt; {</w:t>
      </w:r>
    </w:p>
    <w:p>
      <w:pPr>
        <w:pStyle w:val="Codigofuente"/>
        <w:keepLines/>
        <w:spacing w:after="0" w:line="240" w:lineRule="auto"/>
      </w:pPr>
      <w:r>
        <w:rPr>
          <w:rFonts w:ascii="Consolas" w:hAnsi="Consolas" w:eastAsia="Consolas"/>
          <w:sz w:val="15"/>
        </w:rPr>
        <w:t xml:space="preserve">    return readBrowserStorage('ap9_audit_logs', INITIAL_AUDIT_LOGS);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hasLoadedRemoteData = useRef(false);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PostgreSQL es la fuente compartida. localStorage solo conserva una copia de</w:t>
      </w:r>
    </w:p>
    <w:p>
      <w:pPr>
        <w:pStyle w:val="Codigofuente"/>
        <w:keepLines/>
        <w:spacing w:after="0" w:line="240" w:lineRule="auto"/>
      </w:pPr>
      <w:r>
        <w:rPr>
          <w:rFonts w:ascii="Consolas" w:hAnsi="Consolas" w:eastAsia="Consolas"/>
          <w:sz w:val="15"/>
        </w:rPr>
        <w:t xml:space="preserve">  // trabajo para que la interfaz siga disponible si la API está temporalmente caída.</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if (hasLoadedRemoteData.current) return;</w:t>
      </w:r>
    </w:p>
    <w:p>
      <w:pPr>
        <w:pStyle w:val="Codigofuente"/>
        <w:keepLines/>
        <w:spacing w:after="0" w:line="240" w:lineRule="auto"/>
      </w:pPr>
      <w:r>
        <w:rPr>
          <w:rFonts w:ascii="Consolas" w:hAnsi="Consolas" w:eastAsia="Consolas"/>
          <w:sz w:val="15"/>
        </w:rPr>
        <w:t xml:space="preserve">    hasLoadedRemoteData.current = true;</w:t>
      </w:r>
    </w:p>
    <w:p>
      <w:pPr>
        <w:pStyle w:val="Codigofuente"/>
        <w:keepLines/>
        <w:spacing w:after="0" w:line="240" w:lineRule="auto"/>
      </w:pPr>
      <w:r>
        <w:rPr>
          <w:rFonts w:ascii="Consolas" w:hAnsi="Consolas" w:eastAsia="Consolas"/>
          <w:sz w:val="15"/>
        </w:rPr>
        <w:t xml:space="preserve">    const loadRemoteData = async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[remoteProjects, remoteSensors, remoteEdge, remoteCloud, remoteTwins, remoteFactors, remoteScenarios, remoteUsers, remoteAudit] = await Promise.all([</w:t>
      </w:r>
    </w:p>
    <w:p>
      <w:pPr>
        <w:pStyle w:val="Codigofuente"/>
        <w:keepLines/>
        <w:spacing w:after="0" w:line="240" w:lineRule="auto"/>
      </w:pPr>
      <w:r>
        <w:rPr>
          <w:rFonts w:ascii="Consolas" w:hAnsi="Consolas" w:eastAsia="Consolas"/>
          <w:sz w:val="15"/>
        </w:rPr>
        <w:t xml:space="preserve">          carbonApi.list&lt;Project&gt;('projects'), carbonApi.list&lt;IoTSensor&gt;('sensors'), carbonApi.list&lt;EdgeDevice&gt;('edge'),</w:t>
      </w:r>
    </w:p>
    <w:p>
      <w:pPr>
        <w:pStyle w:val="Codigofuente"/>
        <w:keepLines/>
        <w:spacing w:after="0" w:line="240" w:lineRule="auto"/>
      </w:pPr>
      <w:r>
        <w:rPr>
          <w:rFonts w:ascii="Consolas" w:hAnsi="Consolas" w:eastAsia="Consolas"/>
          <w:sz w:val="15"/>
        </w:rPr>
        <w:t xml:space="preserve">          carbonApi.list&lt;CloudResource&gt;('cloud'), carbonApi.list&lt;DigitalTwin&gt;('twins'), carbonApi.list&lt;EmissionFactor&gt;('emission-factors'),</w:t>
      </w:r>
    </w:p>
    <w:p>
      <w:pPr>
        <w:pStyle w:val="Codigofuente"/>
        <w:keepLines/>
        <w:spacing w:after="0" w:line="240" w:lineRule="auto"/>
      </w:pPr>
      <w:r>
        <w:rPr>
          <w:rFonts w:ascii="Consolas" w:hAnsi="Consolas" w:eastAsia="Consolas"/>
          <w:sz w:val="15"/>
        </w:rPr>
        <w:t xml:space="preserve">          carbonApi.list&lt;Scenario&gt;('scenarios'), carbonApi.list&lt;User&gt;('users'), carbonApi.list&lt;AuditLog&gt;('audit-logs')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mergedProjects = mergeResources(projects, remoteProjects);</w:t>
      </w:r>
    </w:p>
    <w:p>
      <w:pPr>
        <w:pStyle w:val="Codigofuente"/>
        <w:keepLines/>
        <w:spacing w:after="0" w:line="240" w:lineRule="auto"/>
      </w:pPr>
      <w:r>
        <w:rPr>
          <w:rFonts w:ascii="Consolas" w:hAnsi="Consolas" w:eastAsia="Consolas"/>
          <w:sz w:val="15"/>
        </w:rPr>
        <w:t xml:space="preserve">        const mergedSensors = mergeResources(sensors, remoteSensors);</w:t>
      </w:r>
    </w:p>
    <w:p>
      <w:pPr>
        <w:pStyle w:val="Codigofuente"/>
        <w:keepLines/>
        <w:spacing w:after="0" w:line="240" w:lineRule="auto"/>
      </w:pPr>
      <w:r>
        <w:rPr>
          <w:rFonts w:ascii="Consolas" w:hAnsi="Consolas" w:eastAsia="Consolas"/>
          <w:sz w:val="15"/>
        </w:rPr>
        <w:t xml:space="preserve">        const mergedEdge = mergeResources(edgeDevices, remoteEdge);</w:t>
      </w:r>
    </w:p>
    <w:p>
      <w:pPr>
        <w:pStyle w:val="Codigofuente"/>
        <w:keepLines/>
        <w:spacing w:after="0" w:line="240" w:lineRule="auto"/>
      </w:pPr>
      <w:r>
        <w:rPr>
          <w:rFonts w:ascii="Consolas" w:hAnsi="Consolas" w:eastAsia="Consolas"/>
          <w:sz w:val="15"/>
        </w:rPr>
        <w:t xml:space="preserve">        const mergedCloud = mergeResources(cloudResources, remoteCloud);</w:t>
      </w:r>
    </w:p>
    <w:p>
      <w:pPr>
        <w:pStyle w:val="Codigofuente"/>
        <w:keepLines/>
        <w:spacing w:after="0" w:line="240" w:lineRule="auto"/>
      </w:pPr>
      <w:r>
        <w:rPr>
          <w:rFonts w:ascii="Consolas" w:hAnsi="Consolas" w:eastAsia="Consolas"/>
          <w:sz w:val="15"/>
        </w:rPr>
        <w:t xml:space="preserve">        const mergedTwins = mergeResources(digitalTwins, remoteTwins);</w:t>
      </w:r>
    </w:p>
    <w:p>
      <w:pPr>
        <w:pStyle w:val="Codigofuente"/>
        <w:keepLines/>
        <w:spacing w:after="0" w:line="240" w:lineRule="auto"/>
      </w:pPr>
      <w:r>
        <w:rPr>
          <w:rFonts w:ascii="Consolas" w:hAnsi="Consolas" w:eastAsia="Consolas"/>
          <w:sz w:val="15"/>
        </w:rPr>
        <w:t xml:space="preserve">        const mergedFactors = mergeResources(emissionFactors, remoteFactors);</w:t>
      </w:r>
    </w:p>
    <w:p>
      <w:pPr>
        <w:pStyle w:val="Codigofuente"/>
        <w:keepLines/>
        <w:spacing w:after="0" w:line="240" w:lineRule="auto"/>
      </w:pPr>
      <w:r>
        <w:rPr>
          <w:rFonts w:ascii="Consolas" w:hAnsi="Consolas" w:eastAsia="Consolas"/>
          <w:sz w:val="15"/>
        </w:rPr>
        <w:t xml:space="preserve">        const mergedScenarios = mergeResources(scenarios, remoteScenarios);</w:t>
      </w:r>
    </w:p>
    <w:p>
      <w:pPr>
        <w:pStyle w:val="Codigofuente"/>
        <w:keepLines/>
        <w:spacing w:after="0" w:line="240" w:lineRule="auto"/>
      </w:pPr>
      <w:r>
        <w:rPr>
          <w:rFonts w:ascii="Consolas" w:hAnsi="Consolas" w:eastAsia="Consolas"/>
          <w:sz w:val="15"/>
        </w:rPr>
        <w:t xml:space="preserve">        const mergedUsers = mergeResources(users, remoteUsers);</w:t>
      </w:r>
    </w:p>
    <w:p>
      <w:pPr>
        <w:pStyle w:val="Codigofuente"/>
        <w:keepLines/>
        <w:spacing w:after="0" w:line="240" w:lineRule="auto"/>
      </w:pPr>
      <w:r>
        <w:rPr>
          <w:rFonts w:ascii="Consolas" w:hAnsi="Consolas" w:eastAsia="Consolas"/>
          <w:sz w:val="15"/>
        </w:rPr>
        <w:t xml:space="preserve">        const mergedAudit = mergeResources(auditLogs, remoteAudit);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La API puede contener una carga parcial (por ejemplo, tras una primera</w:t>
      </w:r>
    </w:p>
    <w:p>
      <w:pPr>
        <w:pStyle w:val="Codigofuente"/>
        <w:keepLines/>
        <w:spacing w:after="0" w:line="240" w:lineRule="auto"/>
      </w:pPr>
      <w:r>
        <w:rPr>
          <w:rFonts w:ascii="Consolas" w:hAnsi="Consolas" w:eastAsia="Consolas"/>
          <w:sz w:val="15"/>
        </w:rPr>
        <w:t xml:space="preserve">        // ejecución interrumpida). Se completan los identificadores ausentes sin</w:t>
      </w:r>
    </w:p>
    <w:p>
      <w:pPr>
        <w:pStyle w:val="Codigofuente"/>
        <w:keepLines/>
        <w:spacing w:after="0" w:line="240" w:lineRule="auto"/>
      </w:pPr>
      <w:r>
        <w:rPr>
          <w:rFonts w:ascii="Consolas" w:hAnsi="Consolas" w:eastAsia="Consolas"/>
          <w:sz w:val="15"/>
        </w:rPr>
        <w:t xml:space="preserve">        // eliminar ni sobrescribir registros que ya existan en PostgreSQL.</w:t>
      </w:r>
    </w:p>
    <w:p>
      <w:pPr>
        <w:pStyle w:val="Codigofuente"/>
        <w:keepLines/>
        <w:spacing w:after="0" w:line="240" w:lineRule="auto"/>
      </w:pPr>
      <w:r>
        <w:rPr>
          <w:rFonts w:ascii="Consolas" w:hAnsi="Consolas" w:eastAsia="Consolas"/>
          <w:sz w:val="15"/>
        </w:rPr>
        <w:t xml:space="preserve">        await carbonApi.bootstrap({</w:t>
      </w:r>
    </w:p>
    <w:p>
      <w:pPr>
        <w:pStyle w:val="Codigofuente"/>
        <w:keepLines/>
        <w:spacing w:after="0" w:line="240" w:lineRule="auto"/>
      </w:pPr>
      <w:r>
        <w:rPr>
          <w:rFonts w:ascii="Consolas" w:hAnsi="Consolas" w:eastAsia="Consolas"/>
          <w:sz w:val="15"/>
        </w:rPr>
        <w:t xml:space="preserve">          projects: mergedProjects, sensors: mergedSensors, edge: mergedEdge,</w:t>
      </w:r>
    </w:p>
    <w:p>
      <w:pPr>
        <w:pStyle w:val="Codigofuente"/>
        <w:keepLines/>
        <w:spacing w:after="0" w:line="240" w:lineRule="auto"/>
      </w:pPr>
      <w:r>
        <w:rPr>
          <w:rFonts w:ascii="Consolas" w:hAnsi="Consolas" w:eastAsia="Consolas"/>
          <w:sz w:val="15"/>
        </w:rPr>
        <w:t xml:space="preserve">          cloud: mergedCloud, twins: mergedTwins, 'emission-factors': mergedFactors,</w:t>
      </w:r>
    </w:p>
    <w:p>
      <w:pPr>
        <w:pStyle w:val="Codigofuente"/>
        <w:keepLines/>
        <w:spacing w:after="0" w:line="240" w:lineRule="auto"/>
      </w:pPr>
      <w:r>
        <w:rPr>
          <w:rFonts w:ascii="Consolas" w:hAnsi="Consolas" w:eastAsia="Consolas"/>
          <w:sz w:val="15"/>
        </w:rPr>
        <w:t xml:space="preserve">          scenarios: mergedScenarios, users: mergedUsers, 'audit-logs': mergedAudit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setProjects(mergedProjects); setSensors(mergedSensors); setEdgeDevices(mergedEdge); setCloudResources(mergedCloud);</w:t>
      </w:r>
    </w:p>
    <w:p>
      <w:pPr>
        <w:pStyle w:val="Codigofuente"/>
        <w:keepLines/>
        <w:spacing w:after="0" w:line="240" w:lineRule="auto"/>
      </w:pPr>
      <w:r>
        <w:rPr>
          <w:rFonts w:ascii="Consolas" w:hAnsi="Consolas" w:eastAsia="Consolas"/>
          <w:sz w:val="15"/>
        </w:rPr>
        <w:t xml:space="preserve">        setDigitalTwins(mergedTwins); setEmissionFactors(mergedFactors); setScenarios(mergedScenarios); setUsers(mergedUsers);</w:t>
      </w:r>
    </w:p>
    <w:p>
      <w:pPr>
        <w:pStyle w:val="Codigofuente"/>
        <w:keepLines/>
        <w:spacing w:after="0" w:line="240" w:lineRule="auto"/>
      </w:pPr>
      <w:r>
        <w:rPr>
          <w:rFonts w:ascii="Consolas" w:hAnsi="Consolas" w:eastAsia="Consolas"/>
          <w:sz w:val="15"/>
        </w:rPr>
        <w:t xml:space="preserve">        setAuditLogs(mergedAudit);</w:t>
      </w:r>
    </w:p>
    <w:p>
      <w:pPr>
        <w:pStyle w:val="Codigofuente"/>
        <w:keepLines/>
        <w:spacing w:after="0" w:line="240" w:lineRule="auto"/>
      </w:pPr>
      <w:r>
        <w:rPr>
          <w:rFonts w:ascii="Consolas" w:hAnsi="Consolas" w:eastAsia="Consolas"/>
          <w:sz w:val="15"/>
        </w:rPr>
        <w:t xml:space="preserve">        if (mergedUsers[0]) setCurrentUser(mergedUsers[0]);</w:t>
      </w:r>
    </w:p>
    <w:p>
      <w:pPr>
        <w:pStyle w:val="Codigofuente"/>
        <w:keepLines/>
        <w:spacing w:after="0" w:line="240" w:lineRule="auto"/>
      </w:pPr>
      <w:r>
        <w:rPr>
          <w:rFonts w:ascii="Consolas" w:hAnsi="Consolas" w:eastAsia="Consolas"/>
          <w:sz w:val="15"/>
        </w:rPr>
        <w:t xml:space="preserve">        if (mergedProjects[0]) setSelectedProjectId(mergedProjects[0].id);</w:t>
      </w:r>
    </w:p>
    <w:p>
      <w:pPr>
        <w:pStyle w:val="Codigofuente"/>
        <w:keepLines/>
        <w:spacing w:after="0" w:line="240" w:lineRule="auto"/>
      </w:pPr>
      <w:r>
        <w:rPr>
          <w:rFonts w:ascii="Consolas" w:hAnsi="Consolas" w:eastAsia="Consolas"/>
          <w:sz w:val="15"/>
        </w:rPr>
        <w:t xml:space="preserve">      } catch (error) {</w:t>
      </w:r>
    </w:p>
    <w:p>
      <w:pPr>
        <w:pStyle w:val="Codigofuente"/>
        <w:keepLines/>
        <w:spacing w:after="0" w:line="240" w:lineRule="auto"/>
      </w:pPr>
      <w:r>
        <w:rPr>
          <w:rFonts w:ascii="Consolas" w:hAnsi="Consolas" w:eastAsia="Consolas"/>
          <w:sz w:val="15"/>
        </w:rPr>
        <w:t xml:space="preserve">        console.warn('API no disponible; se utiliza la copia local.', error);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void loadRemoteData();</w:t>
      </w:r>
    </w:p>
    <w:p>
      <w:pPr>
        <w:pStyle w:val="Codigofuente"/>
        <w:keepLines/>
        <w:spacing w:after="0" w:line="240" w:lineRule="auto"/>
      </w:pPr>
      <w:r>
        <w:rPr>
          <w:rFonts w:ascii="Consolas" w:hAnsi="Consolas" w:eastAsia="Consolas"/>
          <w:sz w:val="15"/>
        </w:rPr>
        <w:t xml:space="preserve">  // Cargar una sola vez evita sobrescribir cambios mientras el usuario edita.</w:t>
      </w:r>
    </w:p>
    <w:p>
      <w:pPr>
        <w:pStyle w:val="Codigofuente"/>
        <w:keepLines/>
        <w:spacing w:after="0" w:line="240" w:lineRule="auto"/>
      </w:pPr>
      <w:r>
        <w:rPr>
          <w:rFonts w:ascii="Consolas" w:hAnsi="Consolas" w:eastAsia="Consolas"/>
          <w:sz w:val="15"/>
        </w:rPr>
        <w:t xml:space="preserve">  // eslint-disable-next-line react-hooks/exhaustive-deps</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PERSISTENCIA LOCAL STORAGE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localStorage.setItem('ap9_projects', JSON.stringify(projects));</w:t>
      </w:r>
    </w:p>
    <w:p>
      <w:pPr>
        <w:pStyle w:val="Codigofuente"/>
        <w:keepLines/>
        <w:spacing w:after="0" w:line="240" w:lineRule="auto"/>
      </w:pPr>
      <w:r>
        <w:rPr>
          <w:rFonts w:ascii="Consolas" w:hAnsi="Consolas" w:eastAsia="Consolas"/>
          <w:sz w:val="15"/>
        </w:rPr>
        <w:t xml:space="preserve">  }, [projects]);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localStorage.setItem('ap9_sensors', JSON.stringify(sensors));</w:t>
      </w:r>
    </w:p>
    <w:p>
      <w:pPr>
        <w:pStyle w:val="Codigofuente"/>
        <w:keepLines/>
        <w:spacing w:after="0" w:line="240" w:lineRule="auto"/>
      </w:pPr>
      <w:r>
        <w:rPr>
          <w:rFonts w:ascii="Consolas" w:hAnsi="Consolas" w:eastAsia="Consolas"/>
          <w:sz w:val="15"/>
        </w:rPr>
        <w:t xml:space="preserve">  }, [sensors]);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localStorage.setItem('ap9_edge', JSON.stringify(edgeDevices));</w:t>
      </w:r>
    </w:p>
    <w:p>
      <w:pPr>
        <w:pStyle w:val="Codigofuente"/>
        <w:keepLines/>
        <w:spacing w:after="0" w:line="240" w:lineRule="auto"/>
      </w:pPr>
      <w:r>
        <w:rPr>
          <w:rFonts w:ascii="Consolas" w:hAnsi="Consolas" w:eastAsia="Consolas"/>
          <w:sz w:val="15"/>
        </w:rPr>
        <w:t xml:space="preserve">  }, [edgeDevices]);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localStorage.setItem('ap9_cloud', JSON.stringify(cloudResources));</w:t>
      </w:r>
    </w:p>
    <w:p>
      <w:pPr>
        <w:pStyle w:val="Codigofuente"/>
        <w:keepLines/>
        <w:spacing w:after="0" w:line="240" w:lineRule="auto"/>
      </w:pPr>
      <w:r>
        <w:rPr>
          <w:rFonts w:ascii="Consolas" w:hAnsi="Consolas" w:eastAsia="Consolas"/>
          <w:sz w:val="15"/>
        </w:rPr>
        <w:t xml:space="preserve">  }, [cloudResources]);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localStorage.setItem('ap9_twins', JSON.stringify(digitalTwins));</w:t>
      </w:r>
    </w:p>
    <w:p>
      <w:pPr>
        <w:pStyle w:val="Codigofuente"/>
        <w:keepLines/>
        <w:spacing w:after="0" w:line="240" w:lineRule="auto"/>
      </w:pPr>
      <w:r>
        <w:rPr>
          <w:rFonts w:ascii="Consolas" w:hAnsi="Consolas" w:eastAsia="Consolas"/>
          <w:sz w:val="15"/>
        </w:rPr>
        <w:t xml:space="preserve">  }, [digitalTwins]);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localStorage.setItem('ap9_emission_factors', JSON.stringify(emissionFactors));</w:t>
      </w:r>
    </w:p>
    <w:p>
      <w:pPr>
        <w:pStyle w:val="Codigofuente"/>
        <w:keepLines/>
        <w:spacing w:after="0" w:line="240" w:lineRule="auto"/>
      </w:pPr>
      <w:r>
        <w:rPr>
          <w:rFonts w:ascii="Consolas" w:hAnsi="Consolas" w:eastAsia="Consolas"/>
          <w:sz w:val="15"/>
        </w:rPr>
        <w:t xml:space="preserve">  },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localStorage.setItem('ap9_scenarios', JSON.stringify(scenarios));</w:t>
      </w:r>
    </w:p>
    <w:p>
      <w:pPr>
        <w:pStyle w:val="Codigofuente"/>
        <w:keepLines/>
        <w:spacing w:after="0" w:line="240" w:lineRule="auto"/>
      </w:pPr>
      <w:r>
        <w:rPr>
          <w:rFonts w:ascii="Consolas" w:hAnsi="Consolas" w:eastAsia="Consolas"/>
          <w:sz w:val="15"/>
        </w:rPr>
        <w:t xml:space="preserve">  }, [scenarios]);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localStorage.setItem('ap9_audit_logs', JSON.stringify(auditLogs));</w:t>
      </w:r>
    </w:p>
    <w:p>
      <w:pPr>
        <w:pStyle w:val="Codigofuente"/>
        <w:keepLines/>
        <w:spacing w:after="0" w:line="240" w:lineRule="auto"/>
      </w:pPr>
      <w:r>
        <w:rPr>
          <w:rFonts w:ascii="Consolas" w:hAnsi="Consolas" w:eastAsia="Consolas"/>
          <w:sz w:val="15"/>
        </w:rPr>
        <w:t xml:space="preserve">  }, [auditLogs]);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Proyecto Actualmente Seleccionado</w:t>
      </w:r>
    </w:p>
    <w:p>
      <w:pPr>
        <w:pStyle w:val="Codigofuente"/>
        <w:keepLines/>
        <w:spacing w:after="0" w:line="240" w:lineRule="auto"/>
      </w:pPr>
      <w:r>
        <w:rPr>
          <w:rFonts w:ascii="Consolas" w:hAnsi="Consolas" w:eastAsia="Consolas"/>
          <w:sz w:val="15"/>
        </w:rPr>
        <w:t xml:space="preserve">  const selectedProject = useMemo(() =&gt; {</w:t>
      </w:r>
    </w:p>
    <w:p>
      <w:pPr>
        <w:pStyle w:val="Codigofuente"/>
        <w:keepLines/>
        <w:spacing w:after="0" w:line="240" w:lineRule="auto"/>
      </w:pPr>
      <w:r>
        <w:rPr>
          <w:rFonts w:ascii="Consolas" w:hAnsi="Consolas" w:eastAsia="Consolas"/>
          <w:sz w:val="15"/>
        </w:rPr>
        <w:t xml:space="preserve">    return projects.find(p =&gt; p.id === selectedProjectId) || projects[0];</w:t>
      </w:r>
    </w:p>
    <w:p>
      <w:pPr>
        <w:pStyle w:val="Codigofuente"/>
        <w:keepLines/>
        <w:spacing w:after="0" w:line="240" w:lineRule="auto"/>
      </w:pPr>
      <w:r>
        <w:rPr>
          <w:rFonts w:ascii="Consolas" w:hAnsi="Consolas" w:eastAsia="Consolas"/>
          <w:sz w:val="15"/>
        </w:rPr>
        <w:t xml:space="preserve">  }, [projects, selectedProjectId]);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MOTOR DE CÁLCULO DE HUELLA DE CARBONO (LCA ISO 14040/14044) ---</w:t>
      </w:r>
    </w:p>
    <w:p>
      <w:pPr>
        <w:pStyle w:val="Codigofuente"/>
        <w:keepLines/>
        <w:spacing w:after="0" w:line="240" w:lineRule="auto"/>
      </w:pPr>
      <w:r>
        <w:rPr>
          <w:rFonts w:ascii="Consolas" w:hAnsi="Consolas" w:eastAsia="Consolas"/>
          <w:sz w:val="15"/>
        </w:rPr>
        <w:t xml:space="preserve">  const currentAssessment = useMemo(() =&gt; {</w:t>
      </w:r>
    </w:p>
    <w:p>
      <w:pPr>
        <w:pStyle w:val="Codigofuente"/>
        <w:keepLines/>
        <w:spacing w:after="0" w:line="240" w:lineRule="auto"/>
      </w:pPr>
      <w:r>
        <w:rPr>
          <w:rFonts w:ascii="Consolas" w:hAnsi="Consolas" w:eastAsia="Consolas"/>
          <w:sz w:val="15"/>
        </w:rPr>
        <w:t xml:space="preserve">    if (!selectedProject) {</w:t>
      </w:r>
    </w:p>
    <w:p>
      <w:pPr>
        <w:pStyle w:val="Codigofuente"/>
        <w:keepLines/>
        <w:spacing w:after="0" w:line="240" w:lineRule="auto"/>
      </w:pPr>
      <w:r>
        <w:rPr>
          <w:rFonts w:ascii="Consolas" w:hAnsi="Consolas" w:eastAsia="Consolas"/>
          <w:sz w:val="15"/>
        </w:rPr>
        <w:t xml:space="preserve">      return CarbonCalculationEngine.calculateProjectAssessment(</w:t>
      </w:r>
    </w:p>
    <w:p>
      <w:pPr>
        <w:pStyle w:val="Codigofuente"/>
        <w:keepLines/>
        <w:spacing w:after="0" w:line="240" w:lineRule="auto"/>
      </w:pPr>
      <w:r>
        <w:rPr>
          <w:rFonts w:ascii="Consolas" w:hAnsi="Consolas" w:eastAsia="Consolas"/>
          <w:sz w:val="15"/>
        </w:rPr>
        <w:t xml:space="preserve">        INITIAL_PROJECTS[0],</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CarbonCalculationEngine.calculateProjectAssessment(</w:t>
      </w:r>
    </w:p>
    <w:p>
      <w:pPr>
        <w:pStyle w:val="Codigofuente"/>
        <w:keepLines/>
        <w:spacing w:after="0" w:line="240" w:lineRule="auto"/>
      </w:pPr>
      <w:r>
        <w:rPr>
          <w:rFonts w:ascii="Consolas" w:hAnsi="Consolas" w:eastAsia="Consolas"/>
          <w:sz w:val="15"/>
        </w:rPr>
        <w:t xml:space="preserve">      selectedProject,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[selectedProject, sensors, edgeDevices, cloudResources, digitalTwins,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Helper para Registrar Auditoría</w:t>
      </w:r>
    </w:p>
    <w:p>
      <w:pPr>
        <w:pStyle w:val="Codigofuente"/>
        <w:keepLines/>
        <w:spacing w:after="0" w:line="240" w:lineRule="auto"/>
      </w:pPr>
      <w:r>
        <w:rPr>
          <w:rFonts w:ascii="Consolas" w:hAnsi="Consolas" w:eastAsia="Consolas"/>
          <w:sz w:val="15"/>
        </w:rPr>
        <w:t xml:space="preserve">  const logAudit = (action: AuditLog['action'], entityType: string, details: string, entityId?: string) =&gt; {</w:t>
      </w:r>
    </w:p>
    <w:p>
      <w:pPr>
        <w:pStyle w:val="Codigofuente"/>
        <w:keepLines/>
        <w:spacing w:after="0" w:line="240" w:lineRule="auto"/>
      </w:pPr>
      <w:r>
        <w:rPr>
          <w:rFonts w:ascii="Consolas" w:hAnsi="Consolas" w:eastAsia="Consolas"/>
          <w:sz w:val="15"/>
        </w:rPr>
        <w:t xml:space="preserve">    const newLog: AuditLog = {</w:t>
      </w:r>
    </w:p>
    <w:p>
      <w:pPr>
        <w:pStyle w:val="Codigofuente"/>
        <w:keepLines/>
        <w:spacing w:after="0" w:line="240" w:lineRule="auto"/>
      </w:pPr>
      <w:r>
        <w:rPr>
          <w:rFonts w:ascii="Consolas" w:hAnsi="Consolas" w:eastAsia="Consolas"/>
          <w:sz w:val="15"/>
        </w:rPr>
        <w:t xml:space="preserve">      id: `log-${Date.now()}`,</w:t>
      </w:r>
    </w:p>
    <w:p>
      <w:pPr>
        <w:pStyle w:val="Codigofuente"/>
        <w:keepLines/>
        <w:spacing w:after="0" w:line="240" w:lineRule="auto"/>
      </w:pPr>
      <w:r>
        <w:rPr>
          <w:rFonts w:ascii="Consolas" w:hAnsi="Consolas" w:eastAsia="Consolas"/>
          <w:sz w:val="15"/>
        </w:rPr>
        <w:t xml:space="preserve">      userId: currentUser.id,</w:t>
      </w:r>
    </w:p>
    <w:p>
      <w:pPr>
        <w:pStyle w:val="Codigofuente"/>
        <w:keepLines/>
        <w:spacing w:after="0" w:line="240" w:lineRule="auto"/>
      </w:pPr>
      <w:r>
        <w:rPr>
          <w:rFonts w:ascii="Consolas" w:hAnsi="Consolas" w:eastAsia="Consolas"/>
          <w:sz w:val="15"/>
        </w:rPr>
        <w:t xml:space="preserve">      userEmail: currentUser.email,</w:t>
      </w:r>
    </w:p>
    <w:p>
      <w:pPr>
        <w:pStyle w:val="Codigofuente"/>
        <w:keepLines/>
        <w:spacing w:after="0" w:line="240" w:lineRule="auto"/>
      </w:pPr>
      <w:r>
        <w:rPr>
          <w:rFonts w:ascii="Consolas" w:hAnsi="Consolas" w:eastAsia="Consolas"/>
          <w:sz w:val="15"/>
        </w:rPr>
        <w:t xml:space="preserve">      action,</w:t>
      </w:r>
    </w:p>
    <w:p>
      <w:pPr>
        <w:pStyle w:val="Codigofuente"/>
        <w:keepLines/>
        <w:spacing w:after="0" w:line="240" w:lineRule="auto"/>
      </w:pPr>
      <w:r>
        <w:rPr>
          <w:rFonts w:ascii="Consolas" w:hAnsi="Consolas" w:eastAsia="Consolas"/>
          <w:sz w:val="15"/>
        </w:rPr>
        <w:t xml:space="preserve">      entityType,</w:t>
      </w:r>
    </w:p>
    <w:p>
      <w:pPr>
        <w:pStyle w:val="Codigofuente"/>
        <w:keepLines/>
        <w:spacing w:after="0" w:line="240" w:lineRule="auto"/>
      </w:pPr>
      <w:r>
        <w:rPr>
          <w:rFonts w:ascii="Consolas" w:hAnsi="Consolas" w:eastAsia="Consolas"/>
          <w:sz w:val="15"/>
        </w:rPr>
        <w:t xml:space="preserve">      entityId,</w:t>
      </w:r>
    </w:p>
    <w:p>
      <w:pPr>
        <w:pStyle w:val="Codigofuente"/>
        <w:keepLines/>
        <w:spacing w:after="0" w:line="240" w:lineRule="auto"/>
      </w:pPr>
      <w:r>
        <w:rPr>
          <w:rFonts w:ascii="Consolas" w:hAnsi="Consolas" w:eastAsia="Consolas"/>
          <w:sz w:val="15"/>
        </w:rPr>
        <w:t xml:space="preserve">      details,</w:t>
      </w:r>
    </w:p>
    <w:p>
      <w:pPr>
        <w:pStyle w:val="Codigofuente"/>
        <w:keepLines/>
        <w:spacing w:after="0" w:line="240" w:lineRule="auto"/>
      </w:pPr>
      <w:r>
        <w:rPr>
          <w:rFonts w:ascii="Consolas" w:hAnsi="Consolas" w:eastAsia="Consolas"/>
          <w:sz w:val="15"/>
        </w:rPr>
        <w:t xml:space="preserve">      timestamp: new Date().toISOString().replace('T', ' ').substring(0, 19),</w:t>
      </w:r>
    </w:p>
    <w:p>
      <w:pPr>
        <w:pStyle w:val="Codigofuente"/>
        <w:keepLines/>
        <w:spacing w:after="0" w:line="240" w:lineRule="auto"/>
      </w:pPr>
      <w:r>
        <w:rPr>
          <w:rFonts w:ascii="Consolas" w:hAnsi="Consolas" w:eastAsia="Consolas"/>
          <w:sz w:val="15"/>
        </w:rPr>
        <w:t xml:space="preserve">      ipAddress: '192.168.1.45'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setAuditLogs(prev =&gt; [newLog, ...prev]);</w:t>
      </w:r>
    </w:p>
    <w:p>
      <w:pPr>
        <w:pStyle w:val="Codigofuente"/>
        <w:keepLines/>
        <w:spacing w:after="0" w:line="240" w:lineRule="auto"/>
      </w:pPr>
      <w:r>
        <w:rPr>
          <w:rFonts w:ascii="Consolas" w:hAnsi="Consolas" w:eastAsia="Consolas"/>
          <w:sz w:val="15"/>
        </w:rPr>
        <w:t xml:space="preserve">    void carbonApi.save('audit-logs', newLog).catch(() =&gt; undefined);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PROYECTOS ---</w:t>
      </w:r>
    </w:p>
    <w:p>
      <w:pPr>
        <w:pStyle w:val="Codigofuente"/>
        <w:keepLines/>
        <w:spacing w:after="0" w:line="240" w:lineRule="auto"/>
      </w:pPr>
      <w:r>
        <w:rPr>
          <w:rFonts w:ascii="Consolas" w:hAnsi="Consolas" w:eastAsia="Consolas"/>
          <w:sz w:val="15"/>
        </w:rPr>
        <w:t xml:space="preserve">  const handleSaveProject = (p: Project) =&gt; {</w:t>
      </w:r>
    </w:p>
    <w:p>
      <w:pPr>
        <w:pStyle w:val="Codigofuente"/>
        <w:keepLines/>
        <w:spacing w:after="0" w:line="240" w:lineRule="auto"/>
      </w:pPr>
      <w:r>
        <w:rPr>
          <w:rFonts w:ascii="Consolas" w:hAnsi="Consolas" w:eastAsia="Consolas"/>
          <w:sz w:val="15"/>
        </w:rPr>
        <w:t xml:space="preserve">    void carbonApi.save('projects', p).catch(() =&gt; undefined);</w:t>
      </w:r>
    </w:p>
    <w:p>
      <w:pPr>
        <w:pStyle w:val="Codigofuente"/>
        <w:keepLines/>
        <w:spacing w:after="0" w:line="240" w:lineRule="auto"/>
      </w:pPr>
      <w:r>
        <w:rPr>
          <w:rFonts w:ascii="Consolas" w:hAnsi="Consolas" w:eastAsia="Consolas"/>
          <w:sz w:val="15"/>
        </w:rPr>
        <w:t xml:space="preserve">    setProjects(prev =&gt; {</w:t>
      </w:r>
    </w:p>
    <w:p>
      <w:pPr>
        <w:pStyle w:val="Codigofuente"/>
        <w:keepLines/>
        <w:spacing w:after="0" w:line="240" w:lineRule="auto"/>
      </w:pPr>
      <w:r>
        <w:rPr>
          <w:rFonts w:ascii="Consolas" w:hAnsi="Consolas" w:eastAsia="Consolas"/>
          <w:sz w:val="15"/>
        </w:rPr>
        <w:t xml:space="preserve">      const exists = prev.some(item =&gt; item.id === p.id);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'Proyecto Agrícola', `Actualizados datos del proyecto ${p.name}`, p.id);</w:t>
      </w:r>
    </w:p>
    <w:p>
      <w:pPr>
        <w:pStyle w:val="Codigofuente"/>
        <w:keepLines/>
        <w:spacing w:after="0" w:line="240" w:lineRule="auto"/>
      </w:pPr>
      <w:r>
        <w:rPr>
          <w:rFonts w:ascii="Consolas" w:hAnsi="Consolas" w:eastAsia="Consolas"/>
          <w:sz w:val="15"/>
        </w:rPr>
        <w:t xml:space="preserve">        return prev.map(item =&gt; item.id === p.id ? p : item);</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'Proyecto Agrícola', `Creado nuevo proyecto ${p.name}`, p.id);</w:t>
      </w:r>
    </w:p>
    <w:p>
      <w:pPr>
        <w:pStyle w:val="Codigofuente"/>
        <w:keepLines/>
        <w:spacing w:after="0" w:line="240" w:lineRule="auto"/>
      </w:pPr>
      <w:r>
        <w:rPr>
          <w:rFonts w:ascii="Consolas" w:hAnsi="Consolas" w:eastAsia="Consolas"/>
          <w:sz w:val="15"/>
        </w:rPr>
        <w:t xml:space="preserve">        return [...prev, 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setSelectedProjectId(p.id);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handleDeleteProject = (id: string) =&gt; {</w:t>
      </w:r>
    </w:p>
    <w:p>
      <w:pPr>
        <w:pStyle w:val="Codigofuente"/>
        <w:keepLines/>
        <w:spacing w:after="0" w:line="240" w:lineRule="auto"/>
      </w:pPr>
      <w:r>
        <w:rPr>
          <w:rFonts w:ascii="Consolas" w:hAnsi="Consolas" w:eastAsia="Consolas"/>
          <w:sz w:val="15"/>
        </w:rPr>
        <w:t xml:space="preserve">    const proj = projects.find(p =&gt; p.id === id);</w:t>
      </w:r>
    </w:p>
    <w:p>
      <w:pPr>
        <w:pStyle w:val="Codigofuente"/>
        <w:keepLines/>
        <w:spacing w:after="0" w:line="240" w:lineRule="auto"/>
      </w:pPr>
      <w:r>
        <w:rPr>
          <w:rFonts w:ascii="Consolas" w:hAnsi="Consolas" w:eastAsia="Consolas"/>
          <w:sz w:val="15"/>
        </w:rPr>
        <w:t xml:space="preserve">    if (!proj) return;</w:t>
      </w:r>
    </w:p>
    <w:p>
      <w:pPr>
        <w:pStyle w:val="Codigofuente"/>
        <w:keepLines/>
        <w:spacing w:after="0" w:line="240" w:lineRule="auto"/>
      </w:pPr>
      <w:r>
        <w:rPr>
          <w:rFonts w:ascii="Consolas" w:hAnsi="Consolas" w:eastAsia="Consolas"/>
          <w:sz w:val="15"/>
        </w:rPr>
        <w:t xml:space="preserve">    setProjects(prev =&gt; prev.filter(p =&gt; p.id !== id));</w:t>
      </w:r>
    </w:p>
    <w:p>
      <w:pPr>
        <w:pStyle w:val="Codigofuente"/>
        <w:keepLines/>
        <w:spacing w:after="0" w:line="240" w:lineRule="auto"/>
      </w:pPr>
      <w:r>
        <w:rPr>
          <w:rFonts w:ascii="Consolas" w:hAnsi="Consolas" w:eastAsia="Consolas"/>
          <w:sz w:val="15"/>
        </w:rPr>
        <w:t xml:space="preserve">    void carbonApi.remove('projects', id).catch(() =&gt; undefined);</w:t>
      </w:r>
    </w:p>
    <w:p>
      <w:pPr>
        <w:pStyle w:val="Codigofuente"/>
        <w:keepLines/>
        <w:spacing w:after="0" w:line="240" w:lineRule="auto"/>
      </w:pPr>
      <w:r>
        <w:rPr>
          <w:rFonts w:ascii="Consolas" w:hAnsi="Consolas" w:eastAsia="Consolas"/>
          <w:sz w:val="15"/>
        </w:rPr>
        <w:t xml:space="preserve">    logAudit('Eliminación', 'Proyecto Agrícola', `Eliminado proyecto ${proj.name}`, id);</w:t>
      </w:r>
    </w:p>
    <w:p>
      <w:pPr>
        <w:pStyle w:val="Codigofuente"/>
        <w:keepLines/>
        <w:spacing w:after="0" w:line="240" w:lineRule="auto"/>
      </w:pPr>
      <w:r>
        <w:rPr>
          <w:rFonts w:ascii="Consolas" w:hAnsi="Consolas" w:eastAsia="Consolas"/>
          <w:sz w:val="15"/>
        </w:rPr>
        <w:t xml:space="preserve">    if (selectedProjectId === id) {</w:t>
      </w:r>
    </w:p>
    <w:p>
      <w:pPr>
        <w:pStyle w:val="Codigofuente"/>
        <w:keepLines/>
        <w:spacing w:after="0" w:line="240" w:lineRule="auto"/>
      </w:pPr>
      <w:r>
        <w:rPr>
          <w:rFonts w:ascii="Consolas" w:hAnsi="Consolas" w:eastAsia="Consolas"/>
          <w:sz w:val="15"/>
        </w:rPr>
        <w:t xml:space="preserve">      const remaining = projects.filter(p =&gt; p.id !== id);</w:t>
      </w:r>
    </w:p>
    <w:p>
      <w:pPr>
        <w:pStyle w:val="Codigofuente"/>
        <w:keepLines/>
        <w:spacing w:after="0" w:line="240" w:lineRule="auto"/>
      </w:pPr>
      <w:r>
        <w:rPr>
          <w:rFonts w:ascii="Consolas" w:hAnsi="Consolas" w:eastAsia="Consolas"/>
          <w:sz w:val="15"/>
        </w:rPr>
        <w:t xml:space="preserve">      if (remaining.length &gt; 0) setSelectedProjectId(remaining[0].id);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SENSORES ---</w:t>
      </w:r>
    </w:p>
    <w:p>
      <w:pPr>
        <w:pStyle w:val="Codigofuente"/>
        <w:keepLines/>
        <w:spacing w:after="0" w:line="240" w:lineRule="auto"/>
      </w:pPr>
      <w:r>
        <w:rPr>
          <w:rFonts w:ascii="Consolas" w:hAnsi="Consolas" w:eastAsia="Consolas"/>
          <w:sz w:val="15"/>
        </w:rPr>
        <w:t xml:space="preserve">  const handleSaveSensor = (sensor: IoTSensor) =&gt; {</w:t>
      </w:r>
    </w:p>
    <w:p>
      <w:pPr>
        <w:pStyle w:val="Codigofuente"/>
        <w:keepLines/>
        <w:spacing w:after="0" w:line="240" w:lineRule="auto"/>
      </w:pPr>
      <w:r>
        <w:rPr>
          <w:rFonts w:ascii="Consolas" w:hAnsi="Consolas" w:eastAsia="Consolas"/>
          <w:sz w:val="15"/>
        </w:rPr>
        <w:t xml:space="preserve">    void carbonApi.save('sensors', sensor).catch(() =&gt; undefined);</w:t>
      </w:r>
    </w:p>
    <w:p>
      <w:pPr>
        <w:pStyle w:val="Codigofuente"/>
        <w:keepLines/>
        <w:spacing w:after="0" w:line="240" w:lineRule="auto"/>
      </w:pPr>
      <w:r>
        <w:rPr>
          <w:rFonts w:ascii="Consolas" w:hAnsi="Consolas" w:eastAsia="Consolas"/>
          <w:sz w:val="15"/>
        </w:rPr>
        <w:t xml:space="preserve">    setSensors(prev =&gt; {</w:t>
      </w:r>
    </w:p>
    <w:p>
      <w:pPr>
        <w:pStyle w:val="Codigofuente"/>
        <w:keepLines/>
        <w:spacing w:after="0" w:line="240" w:lineRule="auto"/>
      </w:pPr>
      <w:r>
        <w:rPr>
          <w:rFonts w:ascii="Consolas" w:hAnsi="Consolas" w:eastAsia="Consolas"/>
          <w:sz w:val="15"/>
        </w:rPr>
        <w:t xml:space="preserve">      const exists = prev.some(s =&gt; s.id === sensor.id);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'Sensor IoT', `Actualizado sensor ${sensor.name} (${sensor.model})`, sensor.id);</w:t>
      </w:r>
    </w:p>
    <w:p>
      <w:pPr>
        <w:pStyle w:val="Codigofuente"/>
        <w:keepLines/>
        <w:spacing w:after="0" w:line="240" w:lineRule="auto"/>
      </w:pPr>
      <w:r>
        <w:rPr>
          <w:rFonts w:ascii="Consolas" w:hAnsi="Consolas" w:eastAsia="Consolas"/>
          <w:sz w:val="15"/>
        </w:rPr>
        <w:t xml:space="preserve">        return prev.map(s =&gt; s.id === sensor.id ? sensor : s);</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'Sensor IoT', `Registrado nuevo sensor ${sensor.name} (${sensor.quantity} uds.)`, sensor.id);</w:t>
      </w:r>
    </w:p>
    <w:p>
      <w:pPr>
        <w:pStyle w:val="Codigofuente"/>
        <w:keepLines/>
        <w:spacing w:after="0" w:line="240" w:lineRule="auto"/>
      </w:pPr>
      <w:r>
        <w:rPr>
          <w:rFonts w:ascii="Consolas" w:hAnsi="Consolas" w:eastAsia="Consolas"/>
          <w:sz w:val="15"/>
        </w:rPr>
        <w:t xml:space="preserve">        return [...prev, sensor];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handleDeleteSensor = (id: string) =&gt; {</w:t>
      </w:r>
    </w:p>
    <w:p>
      <w:pPr>
        <w:pStyle w:val="Codigofuente"/>
        <w:keepLines/>
        <w:spacing w:after="0" w:line="240" w:lineRule="auto"/>
      </w:pPr>
      <w:r>
        <w:rPr>
          <w:rFonts w:ascii="Consolas" w:hAnsi="Consolas" w:eastAsia="Consolas"/>
          <w:sz w:val="15"/>
        </w:rPr>
        <w:t xml:space="preserve">    setSensors(prev =&gt; prev.filter(s =&gt; s.id !== id));</w:t>
      </w:r>
    </w:p>
    <w:p>
      <w:pPr>
        <w:pStyle w:val="Codigofuente"/>
        <w:keepLines/>
        <w:spacing w:after="0" w:line="240" w:lineRule="auto"/>
      </w:pPr>
      <w:r>
        <w:rPr>
          <w:rFonts w:ascii="Consolas" w:hAnsi="Consolas" w:eastAsia="Consolas"/>
          <w:sz w:val="15"/>
        </w:rPr>
        <w:t xml:space="preserve">    void carbonApi.remove('sensors', id).catch(() =&gt; undefined);</w:t>
      </w:r>
    </w:p>
    <w:p>
      <w:pPr>
        <w:pStyle w:val="Codigofuente"/>
        <w:keepLines/>
        <w:spacing w:after="0" w:line="240" w:lineRule="auto"/>
      </w:pPr>
      <w:r>
        <w:rPr>
          <w:rFonts w:ascii="Consolas" w:hAnsi="Consolas" w:eastAsia="Consolas"/>
          <w:sz w:val="15"/>
        </w:rPr>
        <w:t xml:space="preserve">    logAudit('Eliminación', 'Sensor IoT', `Eliminado sensor de inventario`,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EDGE ---</w:t>
      </w:r>
    </w:p>
    <w:p>
      <w:pPr>
        <w:pStyle w:val="Codigofuente"/>
        <w:keepLines/>
        <w:spacing w:after="0" w:line="240" w:lineRule="auto"/>
      </w:pPr>
      <w:r>
        <w:rPr>
          <w:rFonts w:ascii="Consolas" w:hAnsi="Consolas" w:eastAsia="Consolas"/>
          <w:sz w:val="15"/>
        </w:rPr>
        <w:t xml:space="preserve">  const handleSaveEdge = (device: EdgeDevice) =&gt; {</w:t>
      </w:r>
    </w:p>
    <w:p>
      <w:pPr>
        <w:pStyle w:val="Codigofuente"/>
        <w:keepLines/>
        <w:spacing w:after="0" w:line="240" w:lineRule="auto"/>
      </w:pPr>
      <w:r>
        <w:rPr>
          <w:rFonts w:ascii="Consolas" w:hAnsi="Consolas" w:eastAsia="Consolas"/>
          <w:sz w:val="15"/>
        </w:rPr>
        <w:t xml:space="preserve">    void carbonApi.save('edge', device).catch(() =&gt; undefined);</w:t>
      </w:r>
    </w:p>
    <w:p>
      <w:pPr>
        <w:pStyle w:val="Codigofuente"/>
        <w:keepLines/>
        <w:spacing w:after="0" w:line="240" w:lineRule="auto"/>
      </w:pPr>
      <w:r>
        <w:rPr>
          <w:rFonts w:ascii="Consolas" w:hAnsi="Consolas" w:eastAsia="Consolas"/>
          <w:sz w:val="15"/>
        </w:rPr>
        <w:t xml:space="preserve">    setEdgeDevices(prev =&gt; {</w:t>
      </w:r>
    </w:p>
    <w:p>
      <w:pPr>
        <w:pStyle w:val="Codigofuente"/>
        <w:keepLines/>
        <w:spacing w:after="0" w:line="240" w:lineRule="auto"/>
      </w:pPr>
      <w:r>
        <w:rPr>
          <w:rFonts w:ascii="Consolas" w:hAnsi="Consolas" w:eastAsia="Consolas"/>
          <w:sz w:val="15"/>
        </w:rPr>
        <w:t xml:space="preserve">      const exists = prev.some(d =&gt; d.id === device.id);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'Dispositivo Edge', `Actualizado nodo ${device.name}`, device.id);</w:t>
      </w:r>
    </w:p>
    <w:p>
      <w:pPr>
        <w:pStyle w:val="Codigofuente"/>
        <w:keepLines/>
        <w:spacing w:after="0" w:line="240" w:lineRule="auto"/>
      </w:pPr>
      <w:r>
        <w:rPr>
          <w:rFonts w:ascii="Consolas" w:hAnsi="Consolas" w:eastAsia="Consolas"/>
          <w:sz w:val="15"/>
        </w:rPr>
        <w:t xml:space="preserve">        return prev.map(d =&gt; d.id === device.id ? device : d);</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'Dispositivo Edge', `Registrado nuevo nodo de borde ${device.name}`, device.id);</w:t>
      </w:r>
    </w:p>
    <w:p>
      <w:pPr>
        <w:pStyle w:val="Codigofuente"/>
        <w:keepLines/>
        <w:spacing w:after="0" w:line="240" w:lineRule="auto"/>
      </w:pPr>
      <w:r>
        <w:rPr>
          <w:rFonts w:ascii="Consolas" w:hAnsi="Consolas" w:eastAsia="Consolas"/>
          <w:sz w:val="15"/>
        </w:rPr>
        <w:t xml:space="preserve">        return [...prev, device];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handleDeleteEdge = (id: string) =&gt; {</w:t>
      </w:r>
    </w:p>
    <w:p>
      <w:pPr>
        <w:pStyle w:val="Codigofuente"/>
        <w:keepLines/>
        <w:spacing w:after="0" w:line="240" w:lineRule="auto"/>
      </w:pPr>
      <w:r>
        <w:rPr>
          <w:rFonts w:ascii="Consolas" w:hAnsi="Consolas" w:eastAsia="Consolas"/>
          <w:sz w:val="15"/>
        </w:rPr>
        <w:t xml:space="preserve">    setEdgeDevices(prev =&gt; prev.filter(d =&gt; d.id !== id));</w:t>
      </w:r>
    </w:p>
    <w:p>
      <w:pPr>
        <w:pStyle w:val="Codigofuente"/>
        <w:keepLines/>
        <w:spacing w:after="0" w:line="240" w:lineRule="auto"/>
      </w:pPr>
      <w:r>
        <w:rPr>
          <w:rFonts w:ascii="Consolas" w:hAnsi="Consolas" w:eastAsia="Consolas"/>
          <w:sz w:val="15"/>
        </w:rPr>
        <w:t xml:space="preserve">    void carbonApi.remove('edge', id).catch(() =&gt; undefined);</w:t>
      </w:r>
    </w:p>
    <w:p>
      <w:pPr>
        <w:pStyle w:val="Codigofuente"/>
        <w:keepLines/>
        <w:spacing w:after="0" w:line="240" w:lineRule="auto"/>
      </w:pPr>
      <w:r>
        <w:rPr>
          <w:rFonts w:ascii="Consolas" w:hAnsi="Consolas" w:eastAsia="Consolas"/>
          <w:sz w:val="15"/>
        </w:rPr>
        <w:t xml:space="preserve">    logAudit('Eliminación', 'Dispositivo Edge', `Eliminado nodo Edge`,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CLOUD ---</w:t>
      </w:r>
    </w:p>
    <w:p>
      <w:pPr>
        <w:pStyle w:val="Codigofuente"/>
        <w:keepLines/>
        <w:spacing w:after="0" w:line="240" w:lineRule="auto"/>
      </w:pPr>
      <w:r>
        <w:rPr>
          <w:rFonts w:ascii="Consolas" w:hAnsi="Consolas" w:eastAsia="Consolas"/>
          <w:sz w:val="15"/>
        </w:rPr>
        <w:t xml:space="preserve">  const handleSaveCloud = (resource: CloudResource) =&gt; {</w:t>
      </w:r>
    </w:p>
    <w:p>
      <w:pPr>
        <w:pStyle w:val="Codigofuente"/>
        <w:keepLines/>
        <w:spacing w:after="0" w:line="240" w:lineRule="auto"/>
      </w:pPr>
      <w:r>
        <w:rPr>
          <w:rFonts w:ascii="Consolas" w:hAnsi="Consolas" w:eastAsia="Consolas"/>
          <w:sz w:val="15"/>
        </w:rPr>
        <w:t xml:space="preserve">    void carbonApi.save('cloud', resource).catch(() =&gt; undefined);</w:t>
      </w:r>
    </w:p>
    <w:p>
      <w:pPr>
        <w:pStyle w:val="Codigofuente"/>
        <w:keepLines/>
        <w:spacing w:after="0" w:line="240" w:lineRule="auto"/>
      </w:pPr>
      <w:r>
        <w:rPr>
          <w:rFonts w:ascii="Consolas" w:hAnsi="Consolas" w:eastAsia="Consolas"/>
          <w:sz w:val="15"/>
        </w:rPr>
        <w:t xml:space="preserve">    setCloudResources(prev =&gt; {</w:t>
      </w:r>
    </w:p>
    <w:p>
      <w:pPr>
        <w:pStyle w:val="Codigofuente"/>
        <w:keepLines/>
        <w:spacing w:after="0" w:line="240" w:lineRule="auto"/>
      </w:pPr>
      <w:r>
        <w:rPr>
          <w:rFonts w:ascii="Consolas" w:hAnsi="Consolas" w:eastAsia="Consolas"/>
          <w:sz w:val="15"/>
        </w:rPr>
        <w:t xml:space="preserve">      const exists = prev.some(r =&gt; r.id === resource.id);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'Recurso Cloud', `Actualizado recurso cloud ${resource.name}`, resource.id);</w:t>
      </w:r>
    </w:p>
    <w:p>
      <w:pPr>
        <w:pStyle w:val="Codigofuente"/>
        <w:keepLines/>
        <w:spacing w:after="0" w:line="240" w:lineRule="auto"/>
      </w:pPr>
      <w:r>
        <w:rPr>
          <w:rFonts w:ascii="Consolas" w:hAnsi="Consolas" w:eastAsia="Consolas"/>
          <w:sz w:val="15"/>
        </w:rPr>
        <w:t xml:space="preserve">        return prev.map(r =&gt; r.id === resource.id ? resource : r);</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'Recurso Cloud', `Añadido recurso cloud ${resource.name}`, resource.id);</w:t>
      </w:r>
    </w:p>
    <w:p>
      <w:pPr>
        <w:pStyle w:val="Codigofuente"/>
        <w:keepLines/>
        <w:spacing w:after="0" w:line="240" w:lineRule="auto"/>
      </w:pPr>
      <w:r>
        <w:rPr>
          <w:rFonts w:ascii="Consolas" w:hAnsi="Consolas" w:eastAsia="Consolas"/>
          <w:sz w:val="15"/>
        </w:rPr>
        <w:t xml:space="preserve">        return [...prev, resource];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handleDeleteCloud = (id: string) =&gt; {</w:t>
      </w:r>
    </w:p>
    <w:p>
      <w:pPr>
        <w:pStyle w:val="Codigofuente"/>
        <w:keepLines/>
        <w:spacing w:after="0" w:line="240" w:lineRule="auto"/>
      </w:pPr>
      <w:r>
        <w:rPr>
          <w:rFonts w:ascii="Consolas" w:hAnsi="Consolas" w:eastAsia="Consolas"/>
          <w:sz w:val="15"/>
        </w:rPr>
        <w:t xml:space="preserve">    setCloudResources(prev =&gt; prev.filter(r =&gt; r.id !== id));</w:t>
      </w:r>
    </w:p>
    <w:p>
      <w:pPr>
        <w:pStyle w:val="Codigofuente"/>
        <w:keepLines/>
        <w:spacing w:after="0" w:line="240" w:lineRule="auto"/>
      </w:pPr>
      <w:r>
        <w:rPr>
          <w:rFonts w:ascii="Consolas" w:hAnsi="Consolas" w:eastAsia="Consolas"/>
          <w:sz w:val="15"/>
        </w:rPr>
        <w:t xml:space="preserve">    void carbonApi.remove('cloud', id).catch(() =&gt; undefined);</w:t>
      </w:r>
    </w:p>
    <w:p>
      <w:pPr>
        <w:pStyle w:val="Codigofuente"/>
        <w:keepLines/>
        <w:spacing w:after="0" w:line="240" w:lineRule="auto"/>
      </w:pPr>
      <w:r>
        <w:rPr>
          <w:rFonts w:ascii="Consolas" w:hAnsi="Consolas" w:eastAsia="Consolas"/>
          <w:sz w:val="15"/>
        </w:rPr>
        <w:t xml:space="preserve">    logAudit('Eliminación', 'Recurso Cloud', `Eliminado recurso cloud`,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GEMELOS DIGITALES ---</w:t>
      </w:r>
    </w:p>
    <w:p>
      <w:pPr>
        <w:pStyle w:val="Codigofuente"/>
        <w:keepLines/>
        <w:spacing w:after="0" w:line="240" w:lineRule="auto"/>
      </w:pPr>
      <w:r>
        <w:rPr>
          <w:rFonts w:ascii="Consolas" w:hAnsi="Consolas" w:eastAsia="Consolas"/>
          <w:sz w:val="15"/>
        </w:rPr>
        <w:t xml:space="preserve">  const handleSaveTwin = (twin: DigitalTwin) =&gt; {</w:t>
      </w:r>
    </w:p>
    <w:p>
      <w:pPr>
        <w:pStyle w:val="Codigofuente"/>
        <w:keepLines/>
        <w:spacing w:after="0" w:line="240" w:lineRule="auto"/>
      </w:pPr>
      <w:r>
        <w:rPr>
          <w:rFonts w:ascii="Consolas" w:hAnsi="Consolas" w:eastAsia="Consolas"/>
          <w:sz w:val="15"/>
        </w:rPr>
        <w:t xml:space="preserve">    void carbonApi.save('twins', twin).catch(() =&gt; undefined);</w:t>
      </w:r>
    </w:p>
    <w:p>
      <w:pPr>
        <w:pStyle w:val="Codigofuente"/>
        <w:keepLines/>
        <w:spacing w:after="0" w:line="240" w:lineRule="auto"/>
      </w:pPr>
      <w:r>
        <w:rPr>
          <w:rFonts w:ascii="Consolas" w:hAnsi="Consolas" w:eastAsia="Consolas"/>
          <w:sz w:val="15"/>
        </w:rPr>
        <w:t xml:space="preserve">    setDigitalTwins(prev =&gt; {</w:t>
      </w:r>
    </w:p>
    <w:p>
      <w:pPr>
        <w:pStyle w:val="Codigofuente"/>
        <w:keepLines/>
        <w:spacing w:after="0" w:line="240" w:lineRule="auto"/>
      </w:pPr>
      <w:r>
        <w:rPr>
          <w:rFonts w:ascii="Consolas" w:hAnsi="Consolas" w:eastAsia="Consolas"/>
          <w:sz w:val="15"/>
        </w:rPr>
        <w:t xml:space="preserve">      const exists = prev.some(t =&gt; t.id === twin.id);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'Gemelo Digital', `Actualizado gemelo digital ${twin.name}`, twin.id);</w:t>
      </w:r>
    </w:p>
    <w:p>
      <w:pPr>
        <w:pStyle w:val="Codigofuente"/>
        <w:keepLines/>
        <w:spacing w:after="0" w:line="240" w:lineRule="auto"/>
      </w:pPr>
      <w:r>
        <w:rPr>
          <w:rFonts w:ascii="Consolas" w:hAnsi="Consolas" w:eastAsia="Consolas"/>
          <w:sz w:val="15"/>
        </w:rPr>
        <w:t xml:space="preserve">        return prev.map(t =&gt; t.id === twin.id ? twin : t);</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'Gemelo Digital', `Desplegado nuevo gemelo digital ${twin.name}`, twin.id);</w:t>
      </w:r>
    </w:p>
    <w:p>
      <w:pPr>
        <w:pStyle w:val="Codigofuente"/>
        <w:keepLines/>
        <w:spacing w:after="0" w:line="240" w:lineRule="auto"/>
      </w:pPr>
      <w:r>
        <w:rPr>
          <w:rFonts w:ascii="Consolas" w:hAnsi="Consolas" w:eastAsia="Consolas"/>
          <w:sz w:val="15"/>
        </w:rPr>
        <w:t xml:space="preserve">        return [...prev, twin];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handleDeleteTwin = (id: string) =&gt; {</w:t>
      </w:r>
    </w:p>
    <w:p>
      <w:pPr>
        <w:pStyle w:val="Codigofuente"/>
        <w:keepLines/>
        <w:spacing w:after="0" w:line="240" w:lineRule="auto"/>
      </w:pPr>
      <w:r>
        <w:rPr>
          <w:rFonts w:ascii="Consolas" w:hAnsi="Consolas" w:eastAsia="Consolas"/>
          <w:sz w:val="15"/>
        </w:rPr>
        <w:t xml:space="preserve">    setDigitalTwins(prev =&gt; prev.filter(t =&gt; t.id !== id));</w:t>
      </w:r>
    </w:p>
    <w:p>
      <w:pPr>
        <w:pStyle w:val="Codigofuente"/>
        <w:keepLines/>
        <w:spacing w:after="0" w:line="240" w:lineRule="auto"/>
      </w:pPr>
      <w:r>
        <w:rPr>
          <w:rFonts w:ascii="Consolas" w:hAnsi="Consolas" w:eastAsia="Consolas"/>
          <w:sz w:val="15"/>
        </w:rPr>
        <w:t xml:space="preserve">    void carbonApi.remove('twins', id).catch(() =&gt; undefined);</w:t>
      </w:r>
    </w:p>
    <w:p>
      <w:pPr>
        <w:pStyle w:val="Codigofuente"/>
        <w:keepLines/>
        <w:spacing w:after="0" w:line="240" w:lineRule="auto"/>
      </w:pPr>
      <w:r>
        <w:rPr>
          <w:rFonts w:ascii="Consolas" w:hAnsi="Consolas" w:eastAsia="Consolas"/>
          <w:sz w:val="15"/>
        </w:rPr>
        <w:t xml:space="preserve">    logAudit('Eliminación', 'Gemelo Digital', `Eliminado gemelo digital`,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FACTORES DE EMISIÓN ---</w:t>
      </w:r>
    </w:p>
    <w:p>
      <w:pPr>
        <w:pStyle w:val="Codigofuente"/>
        <w:keepLines/>
        <w:spacing w:after="0" w:line="240" w:lineRule="auto"/>
      </w:pPr>
      <w:r>
        <w:rPr>
          <w:rFonts w:ascii="Consolas" w:hAnsi="Consolas" w:eastAsia="Consolas"/>
          <w:sz w:val="15"/>
        </w:rPr>
        <w:t xml:space="preserve">  const handleSaveEmissionFactor = (ef: EmissionFactor) =&gt; {</w:t>
      </w:r>
    </w:p>
    <w:p>
      <w:pPr>
        <w:pStyle w:val="Codigofuente"/>
        <w:keepLines/>
        <w:spacing w:after="0" w:line="240" w:lineRule="auto"/>
      </w:pPr>
      <w:r>
        <w:rPr>
          <w:rFonts w:ascii="Consolas" w:hAnsi="Consolas" w:eastAsia="Consolas"/>
          <w:sz w:val="15"/>
        </w:rPr>
        <w:t xml:space="preserve">    void carbonApi.save('emission-factors', ef).catch(() =&gt; undefined);</w:t>
      </w:r>
    </w:p>
    <w:p>
      <w:pPr>
        <w:pStyle w:val="Codigofuente"/>
        <w:keepLines/>
        <w:spacing w:after="0" w:line="240" w:lineRule="auto"/>
      </w:pPr>
      <w:r>
        <w:rPr>
          <w:rFonts w:ascii="Consolas" w:hAnsi="Consolas" w:eastAsia="Consolas"/>
          <w:sz w:val="15"/>
        </w:rPr>
        <w:t xml:space="preserve">    setEmissionFactors(prev =&gt; {</w:t>
      </w:r>
    </w:p>
    <w:p>
      <w:pPr>
        <w:pStyle w:val="Codigofuente"/>
        <w:keepLines/>
        <w:spacing w:after="0" w:line="240" w:lineRule="auto"/>
      </w:pPr>
      <w:r>
        <w:rPr>
          <w:rFonts w:ascii="Consolas" w:hAnsi="Consolas" w:eastAsia="Consolas"/>
          <w:sz w:val="15"/>
        </w:rPr>
        <w:t xml:space="preserve">      const exists = prev.some(f =&gt; f.id === ef.id);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'Factor de Emisión', `Modificado factor ${ef.name}: ${ef.value} ${ef.unit}`, ef.id);</w:t>
      </w:r>
    </w:p>
    <w:p>
      <w:pPr>
        <w:pStyle w:val="Codigofuente"/>
        <w:keepLines/>
        <w:spacing w:after="0" w:line="240" w:lineRule="auto"/>
      </w:pPr>
      <w:r>
        <w:rPr>
          <w:rFonts w:ascii="Consolas" w:hAnsi="Consolas" w:eastAsia="Consolas"/>
          <w:sz w:val="15"/>
        </w:rPr>
        <w:t xml:space="preserve">        return prev.map(f =&gt; f.id === ef.id ? ef : f);</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'Factor de Emisión', `Añadido nuevo factor ${ef.name}: ${ef.value} ${ef.unit}`, ef.id);</w:t>
      </w:r>
    </w:p>
    <w:p>
      <w:pPr>
        <w:pStyle w:val="Codigofuente"/>
        <w:keepLines/>
        <w:spacing w:after="0" w:line="240" w:lineRule="auto"/>
      </w:pPr>
      <w:r>
        <w:rPr>
          <w:rFonts w:ascii="Consolas" w:hAnsi="Consolas" w:eastAsia="Consolas"/>
          <w:sz w:val="15"/>
        </w:rPr>
        <w:t xml:space="preserve">        return [...prev, ef];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handleDeleteEmissionFactor = (id: string) =&gt; {</w:t>
      </w:r>
    </w:p>
    <w:p>
      <w:pPr>
        <w:pStyle w:val="Codigofuente"/>
        <w:keepLines/>
        <w:spacing w:after="0" w:line="240" w:lineRule="auto"/>
      </w:pPr>
      <w:r>
        <w:rPr>
          <w:rFonts w:ascii="Consolas" w:hAnsi="Consolas" w:eastAsia="Consolas"/>
          <w:sz w:val="15"/>
        </w:rPr>
        <w:t xml:space="preserve">    setEmissionFactors(prev =&gt; prev.filter(f =&gt; f.id !== id));</w:t>
      </w:r>
    </w:p>
    <w:p>
      <w:pPr>
        <w:pStyle w:val="Codigofuente"/>
        <w:keepLines/>
        <w:spacing w:after="0" w:line="240" w:lineRule="auto"/>
      </w:pPr>
      <w:r>
        <w:rPr>
          <w:rFonts w:ascii="Consolas" w:hAnsi="Consolas" w:eastAsia="Consolas"/>
          <w:sz w:val="15"/>
        </w:rPr>
        <w:t xml:space="preserve">    void carbonApi.remove('emission-factors', id).catch(() =&gt; undefined);</w:t>
      </w:r>
    </w:p>
    <w:p>
      <w:pPr>
        <w:pStyle w:val="Codigofuente"/>
        <w:keepLines/>
        <w:spacing w:after="0" w:line="240" w:lineRule="auto"/>
      </w:pPr>
      <w:r>
        <w:rPr>
          <w:rFonts w:ascii="Consolas" w:hAnsi="Consolas" w:eastAsia="Consolas"/>
          <w:sz w:val="15"/>
        </w:rPr>
        <w:t xml:space="preserve">    logAudit('Eliminación', 'Factor de Emisión', `Eliminado factor de emisión`,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ESCENARIOS ---</w:t>
      </w:r>
    </w:p>
    <w:p>
      <w:pPr>
        <w:pStyle w:val="Codigofuente"/>
        <w:keepLines/>
        <w:spacing w:after="0" w:line="240" w:lineRule="auto"/>
      </w:pPr>
      <w:r>
        <w:rPr>
          <w:rFonts w:ascii="Consolas" w:hAnsi="Consolas" w:eastAsia="Consolas"/>
          <w:sz w:val="15"/>
        </w:rPr>
        <w:t xml:space="preserve">  const handleSaveScenario = (sc: Scenario) =&gt; {</w:t>
      </w:r>
    </w:p>
    <w:p>
      <w:pPr>
        <w:pStyle w:val="Codigofuente"/>
        <w:keepLines/>
        <w:spacing w:after="0" w:line="240" w:lineRule="auto"/>
      </w:pPr>
      <w:r>
        <w:rPr>
          <w:rFonts w:ascii="Consolas" w:hAnsi="Consolas" w:eastAsia="Consolas"/>
          <w:sz w:val="15"/>
        </w:rPr>
        <w:t xml:space="preserve">    void carbonApi.save('scenarios', sc).catch(() =&gt; undefined);</w:t>
      </w:r>
    </w:p>
    <w:p>
      <w:pPr>
        <w:pStyle w:val="Codigofuente"/>
        <w:keepLines/>
        <w:spacing w:after="0" w:line="240" w:lineRule="auto"/>
      </w:pPr>
      <w:r>
        <w:rPr>
          <w:rFonts w:ascii="Consolas" w:hAnsi="Consolas" w:eastAsia="Consolas"/>
          <w:sz w:val="15"/>
        </w:rPr>
        <w:t xml:space="preserve">    setScenarios(prev =&gt; {</w:t>
      </w:r>
    </w:p>
    <w:p>
      <w:pPr>
        <w:pStyle w:val="Codigofuente"/>
        <w:keepLines/>
        <w:spacing w:after="0" w:line="240" w:lineRule="auto"/>
      </w:pPr>
      <w:r>
        <w:rPr>
          <w:rFonts w:ascii="Consolas" w:hAnsi="Consolas" w:eastAsia="Consolas"/>
          <w:sz w:val="15"/>
        </w:rPr>
        <w:t xml:space="preserve">      const exists = prev.some(s =&gt; s.id === sc.id);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'Escenario Arquitectónico', `Actualizado escenario ${sc.name}`, sc.id);</w:t>
      </w:r>
    </w:p>
    <w:p>
      <w:pPr>
        <w:pStyle w:val="Codigofuente"/>
        <w:keepLines/>
        <w:spacing w:after="0" w:line="240" w:lineRule="auto"/>
      </w:pPr>
      <w:r>
        <w:rPr>
          <w:rFonts w:ascii="Consolas" w:hAnsi="Consolas" w:eastAsia="Consolas"/>
          <w:sz w:val="15"/>
        </w:rPr>
        <w:t xml:space="preserve">        return prev.map(s =&gt; s.id === sc.id ? sc : s);</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'Escenario Arquitectónico', `Creado nuevo escenario de simulación ${sc.name}`, sc.id);</w:t>
      </w:r>
    </w:p>
    <w:p>
      <w:pPr>
        <w:pStyle w:val="Codigofuente"/>
        <w:keepLines/>
        <w:spacing w:after="0" w:line="240" w:lineRule="auto"/>
      </w:pPr>
      <w:r>
        <w:rPr>
          <w:rFonts w:ascii="Consolas" w:hAnsi="Consolas" w:eastAsia="Consolas"/>
          <w:sz w:val="15"/>
        </w:rPr>
        <w:t xml:space="preserve">        return [...prev, sc];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handleDeleteScenario = (id: string) =&gt; {</w:t>
      </w:r>
    </w:p>
    <w:p>
      <w:pPr>
        <w:pStyle w:val="Codigofuente"/>
        <w:keepLines/>
        <w:spacing w:after="0" w:line="240" w:lineRule="auto"/>
      </w:pPr>
      <w:r>
        <w:rPr>
          <w:rFonts w:ascii="Consolas" w:hAnsi="Consolas" w:eastAsia="Consolas"/>
          <w:sz w:val="15"/>
        </w:rPr>
        <w:t xml:space="preserve">    setScenarios(prev =&gt; prev.filter(s =&gt; s.id !== id));</w:t>
      </w:r>
    </w:p>
    <w:p>
      <w:pPr>
        <w:pStyle w:val="Codigofuente"/>
        <w:keepLines/>
        <w:spacing w:after="0" w:line="240" w:lineRule="auto"/>
      </w:pPr>
      <w:r>
        <w:rPr>
          <w:rFonts w:ascii="Consolas" w:hAnsi="Consolas" w:eastAsia="Consolas"/>
          <w:sz w:val="15"/>
        </w:rPr>
        <w:t xml:space="preserve">    void carbonApi.remove('scenarios', id).catch(() =&gt; undefined);</w:t>
      </w:r>
    </w:p>
    <w:p>
      <w:pPr>
        <w:pStyle w:val="Codigofuente"/>
        <w:keepLines/>
        <w:spacing w:after="0" w:line="240" w:lineRule="auto"/>
      </w:pPr>
      <w:r>
        <w:rPr>
          <w:rFonts w:ascii="Consolas" w:hAnsi="Consolas" w:eastAsia="Consolas"/>
          <w:sz w:val="15"/>
        </w:rPr>
        <w:t xml:space="preserve">    logAudit('Eliminación', 'Escenario Arquitectónico', `Eliminado escenario`,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CONTROLADORES DE USUARIOS ---</w:t>
      </w:r>
    </w:p>
    <w:p>
      <w:pPr>
        <w:pStyle w:val="Codigofuente"/>
        <w:keepLines/>
        <w:spacing w:after="0" w:line="240" w:lineRule="auto"/>
      </w:pPr>
      <w:r>
        <w:rPr>
          <w:rFonts w:ascii="Consolas" w:hAnsi="Consolas" w:eastAsia="Consolas"/>
          <w:sz w:val="15"/>
        </w:rPr>
        <w:t xml:space="preserve">  const handleSaveUser = (u: User) =&gt; {</w:t>
      </w:r>
    </w:p>
    <w:p>
      <w:pPr>
        <w:pStyle w:val="Codigofuente"/>
        <w:keepLines/>
        <w:spacing w:after="0" w:line="240" w:lineRule="auto"/>
      </w:pPr>
      <w:r>
        <w:rPr>
          <w:rFonts w:ascii="Consolas" w:hAnsi="Consolas" w:eastAsia="Consolas"/>
          <w:sz w:val="15"/>
        </w:rPr>
        <w:t xml:space="preserve">    void carbonApi.save('users', u).catch(() =&gt; undefined);</w:t>
      </w:r>
    </w:p>
    <w:p>
      <w:pPr>
        <w:pStyle w:val="Codigofuente"/>
        <w:keepLines/>
        <w:spacing w:after="0" w:line="240" w:lineRule="auto"/>
      </w:pPr>
      <w:r>
        <w:rPr>
          <w:rFonts w:ascii="Consolas" w:hAnsi="Consolas" w:eastAsia="Consolas"/>
          <w:sz w:val="15"/>
        </w:rPr>
        <w:t xml:space="preserve">    setUsers(prev =&gt; {</w:t>
      </w:r>
    </w:p>
    <w:p>
      <w:pPr>
        <w:pStyle w:val="Codigofuente"/>
        <w:keepLines/>
        <w:spacing w:after="0" w:line="240" w:lineRule="auto"/>
      </w:pPr>
      <w:r>
        <w:rPr>
          <w:rFonts w:ascii="Consolas" w:hAnsi="Consolas" w:eastAsia="Consolas"/>
          <w:sz w:val="15"/>
        </w:rPr>
        <w:t xml:space="preserve">      const exists = prev.some(item =&gt; item.id === u.id);</w:t>
      </w:r>
    </w:p>
    <w:p>
      <w:pPr>
        <w:pStyle w:val="Codigofuente"/>
        <w:keepLines/>
        <w:spacing w:after="0" w:line="240" w:lineRule="auto"/>
      </w:pPr>
      <w:r>
        <w:rPr>
          <w:rFonts w:ascii="Consolas" w:hAnsi="Consolas" w:eastAsia="Consolas"/>
          <w:sz w:val="15"/>
        </w:rPr>
        <w:t xml:space="preserve">      if (exists) {</w:t>
      </w:r>
    </w:p>
    <w:p>
      <w:pPr>
        <w:pStyle w:val="Codigofuente"/>
        <w:keepLines/>
        <w:spacing w:after="0" w:line="240" w:lineRule="auto"/>
      </w:pPr>
      <w:r>
        <w:rPr>
          <w:rFonts w:ascii="Consolas" w:hAnsi="Consolas" w:eastAsia="Consolas"/>
          <w:sz w:val="15"/>
        </w:rPr>
        <w:t xml:space="preserve">        logAudit('Modificación', 'Usuario RBAC', `Actualizados datos de usuario ${u.email}`, u.id);</w:t>
      </w:r>
    </w:p>
    <w:p>
      <w:pPr>
        <w:pStyle w:val="Codigofuente"/>
        <w:keepLines/>
        <w:spacing w:after="0" w:line="240" w:lineRule="auto"/>
      </w:pPr>
      <w:r>
        <w:rPr>
          <w:rFonts w:ascii="Consolas" w:hAnsi="Consolas" w:eastAsia="Consolas"/>
          <w:sz w:val="15"/>
        </w:rPr>
        <w:t xml:space="preserve">        return prev.map(item =&gt; item.id === u.id ? u : item);</w:t>
      </w:r>
    </w:p>
    <w:p>
      <w:pPr>
        <w:pStyle w:val="Codigofuente"/>
        <w:keepLines/>
        <w:spacing w:after="0" w:line="240" w:lineRule="auto"/>
      </w:pPr>
      <w:r>
        <w:rPr>
          <w:rFonts w:ascii="Consolas" w:hAnsi="Consolas" w:eastAsia="Consolas"/>
          <w:sz w:val="15"/>
        </w:rPr>
        <w:t xml:space="preserve">      } else {</w:t>
      </w:r>
    </w:p>
    <w:p>
      <w:pPr>
        <w:pStyle w:val="Codigofuente"/>
        <w:keepLines/>
        <w:spacing w:after="0" w:line="240" w:lineRule="auto"/>
      </w:pPr>
      <w:r>
        <w:rPr>
          <w:rFonts w:ascii="Consolas" w:hAnsi="Consolas" w:eastAsia="Consolas"/>
          <w:sz w:val="15"/>
        </w:rPr>
        <w:t xml:space="preserve">        logAudit('Creación', 'Usuario RBAC', `Registrado nuevo usuario ${u.email} con rol ${u.role}`, u.id);</w:t>
      </w:r>
    </w:p>
    <w:p>
      <w:pPr>
        <w:pStyle w:val="Codigofuente"/>
        <w:keepLines/>
        <w:spacing w:after="0" w:line="240" w:lineRule="auto"/>
      </w:pPr>
      <w:r>
        <w:rPr>
          <w:rFonts w:ascii="Consolas" w:hAnsi="Consolas" w:eastAsia="Consolas"/>
          <w:sz w:val="15"/>
        </w:rPr>
        <w:t xml:space="preserve">        return [...prev, 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handleDeleteUser = (id: string) =&gt; {</w:t>
      </w:r>
    </w:p>
    <w:p>
      <w:pPr>
        <w:pStyle w:val="Codigofuente"/>
        <w:keepLines/>
        <w:spacing w:after="0" w:line="240" w:lineRule="auto"/>
      </w:pPr>
      <w:r>
        <w:rPr>
          <w:rFonts w:ascii="Consolas" w:hAnsi="Consolas" w:eastAsia="Consolas"/>
          <w:sz w:val="15"/>
        </w:rPr>
        <w:t xml:space="preserve">    setUsers(prev =&gt; prev.filter(u =&gt; u.id !== id));</w:t>
      </w:r>
    </w:p>
    <w:p>
      <w:pPr>
        <w:pStyle w:val="Codigofuente"/>
        <w:keepLines/>
        <w:spacing w:after="0" w:line="240" w:lineRule="auto"/>
      </w:pPr>
      <w:r>
        <w:rPr>
          <w:rFonts w:ascii="Consolas" w:hAnsi="Consolas" w:eastAsia="Consolas"/>
          <w:sz w:val="15"/>
        </w:rPr>
        <w:t xml:space="preserve">    void carbonApi.remove('users', id).catch(() =&gt; undefined);</w:t>
      </w:r>
    </w:p>
    <w:p>
      <w:pPr>
        <w:pStyle w:val="Codigofuente"/>
        <w:keepLines/>
        <w:spacing w:after="0" w:line="240" w:lineRule="auto"/>
      </w:pPr>
      <w:r>
        <w:rPr>
          <w:rFonts w:ascii="Consolas" w:hAnsi="Consolas" w:eastAsia="Consolas"/>
          <w:sz w:val="15"/>
        </w:rPr>
        <w:t xml:space="preserve">    logAudit('Eliminación', 'Usuario RBAC', `Eliminado usuario`, 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handleRoleChange = (newRole: UserRole) =&gt; {</w:t>
      </w:r>
    </w:p>
    <w:p>
      <w:pPr>
        <w:pStyle w:val="Codigofuente"/>
        <w:keepLines/>
        <w:spacing w:after="0" w:line="240" w:lineRule="auto"/>
      </w:pPr>
      <w:r>
        <w:rPr>
          <w:rFonts w:ascii="Consolas" w:hAnsi="Consolas" w:eastAsia="Consolas"/>
          <w:sz w:val="15"/>
        </w:rPr>
        <w:t xml:space="preserve">    const updated = { ...currentUser, role: newRole };</w:t>
      </w:r>
    </w:p>
    <w:p>
      <w:pPr>
        <w:pStyle w:val="Codigofuente"/>
        <w:keepLines/>
        <w:spacing w:after="0" w:line="240" w:lineRule="auto"/>
      </w:pPr>
      <w:r>
        <w:rPr>
          <w:rFonts w:ascii="Consolas" w:hAnsi="Consolas" w:eastAsia="Consolas"/>
          <w:sz w:val="15"/>
        </w:rPr>
        <w:t xml:space="preserve">    setCurrentUser(updated);</w:t>
      </w:r>
    </w:p>
    <w:p>
      <w:pPr>
        <w:pStyle w:val="Codigofuente"/>
        <w:keepLines/>
        <w:spacing w:after="0" w:line="240" w:lineRule="auto"/>
      </w:pPr>
      <w:r>
        <w:rPr>
          <w:rFonts w:ascii="Consolas" w:hAnsi="Consolas" w:eastAsia="Consolas"/>
          <w:sz w:val="15"/>
        </w:rPr>
        <w:t xml:space="preserve">    void carbonApi.save('users', updated).catch(() =&gt; undefined);</w:t>
      </w:r>
    </w:p>
    <w:p>
      <w:pPr>
        <w:pStyle w:val="Codigofuente"/>
        <w:keepLines/>
        <w:spacing w:after="0" w:line="240" w:lineRule="auto"/>
      </w:pPr>
      <w:r>
        <w:rPr>
          <w:rFonts w:ascii="Consolas" w:hAnsi="Consolas" w:eastAsia="Consolas"/>
          <w:sz w:val="15"/>
        </w:rPr>
        <w:t xml:space="preserve">    logAudit('Modificación', 'Rol de Sesión', `Cambiado rol de sesión a ${newRole}`, currentUser.id);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className="flex flex-col h-screen bg-slate-100 overflow-hidden font-sans antialiased text-slate-800"&gt;</w:t>
      </w:r>
    </w:p>
    <w:p>
      <w:pPr>
        <w:pStyle w:val="Codigofuente"/>
        <w:keepLines/>
        <w:spacing w:after="0" w:line="240" w:lineRule="auto"/>
      </w:pPr>
      <w:r>
        <w:rPr>
          <w:rFonts w:ascii="Consolas" w:hAnsi="Consolas" w:eastAsia="Consolas"/>
          <w:sz w:val="15"/>
        </w:rPr>
        <w:t xml:space="preserve">      {/* Sidebar hamburguesa (drawer overlay) */}</w:t>
      </w:r>
    </w:p>
    <w:p>
      <w:pPr>
        <w:pStyle w:val="Codigofuente"/>
        <w:keepLines/>
        <w:spacing w:after="0" w:line="240" w:lineRule="auto"/>
      </w:pPr>
      <w:r>
        <w:rPr>
          <w:rFonts w:ascii="Consolas" w:hAnsi="Consolas" w:eastAsia="Consolas"/>
          <w:sz w:val="15"/>
        </w:rPr>
        <w:t xml:space="preserve">      &lt;Sidebar</w:t>
      </w:r>
    </w:p>
    <w:p>
      <w:pPr>
        <w:pStyle w:val="Codigofuente"/>
        <w:keepLines/>
        <w:spacing w:after="0" w:line="240" w:lineRule="auto"/>
      </w:pPr>
      <w:r>
        <w:rPr>
          <w:rFonts w:ascii="Consolas" w:hAnsi="Consolas" w:eastAsia="Consolas"/>
          <w:sz w:val="15"/>
        </w:rPr>
        <w:t xml:space="preserve">        activeTab={activeTab}</w:t>
      </w:r>
    </w:p>
    <w:p>
      <w:pPr>
        <w:pStyle w:val="Codigofuente"/>
        <w:keepLines/>
        <w:spacing w:after="0" w:line="240" w:lineRule="auto"/>
      </w:pPr>
      <w:r>
        <w:rPr>
          <w:rFonts w:ascii="Consolas" w:hAnsi="Consolas" w:eastAsia="Consolas"/>
          <w:sz w:val="15"/>
        </w:rPr>
        <w:t xml:space="preserve">        setActiveTab={setActiveTab}</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projectCount={projects.length}</w:t>
      </w:r>
    </w:p>
    <w:p>
      <w:pPr>
        <w:pStyle w:val="Codigofuente"/>
        <w:keepLines/>
        <w:spacing w:after="0" w:line="240" w:lineRule="auto"/>
      </w:pPr>
      <w:r>
        <w:rPr>
          <w:rFonts w:ascii="Consolas" w:hAnsi="Consolas" w:eastAsia="Consolas"/>
          <w:sz w:val="15"/>
        </w:rPr>
        <w:t xml:space="preserve">        isOpen={sidebarOpen}</w:t>
      </w:r>
    </w:p>
    <w:p>
      <w:pPr>
        <w:pStyle w:val="Codigofuente"/>
        <w:keepLines/>
        <w:spacing w:after="0" w:line="240" w:lineRule="auto"/>
      </w:pPr>
      <w:r>
        <w:rPr>
          <w:rFonts w:ascii="Consolas" w:hAnsi="Consolas" w:eastAsia="Consolas"/>
          <w:sz w:val="15"/>
        </w:rPr>
        <w:t xml:space="preserve">        onClose={() =&gt; setSidebarOpen(false)}</w:t>
      </w:r>
    </w:p>
    <w:p>
      <w:pPr>
        <w:pStyle w:val="Codigofuente"/>
        <w:keepLines/>
        <w:spacing w:after="0" w:line="240" w:lineRule="auto"/>
      </w:pPr>
      <w:r>
        <w:rPr>
          <w:rFonts w:ascii="Consolas" w:hAnsi="Consolas" w:eastAsia="Consolas"/>
          <w:sz w:val="15"/>
        </w:rPr>
        <w:t xml:space="preserve">        currentUserRole={currentUser.role}</w:t>
      </w:r>
    </w:p>
    <w:p>
      <w:pPr>
        <w:pStyle w:val="Codigofuente"/>
        <w:keepLines/>
        <w:spacing w:after="0" w:line="240" w:lineRule="auto"/>
      </w:pPr>
      <w:r>
        <w:rPr>
          <w:rFonts w:ascii="Consolas" w:hAnsi="Consolas" w:eastAsia="Consolas"/>
          <w:sz w:val="15"/>
        </w:rPr>
        <w:t xml:space="preserve">        onRoleChange={handleRoleChange}</w:t>
      </w:r>
    </w:p>
    <w:p>
      <w:pPr>
        <w:pStyle w:val="Codigofuente"/>
        <w:keepLines/>
        <w:spacing w:after="0" w:line="240" w:lineRule="auto"/>
      </w:pPr>
      <w:r>
        <w:rPr>
          <w:rFonts w:ascii="Consolas" w:hAnsi="Consolas" w:eastAsia="Consolas"/>
          <w:sz w:val="15"/>
        </w:rPr>
        <w:t xml:space="preserve">        onOpenDocs={() =&gt; setIsDocsOpen(true)}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Área Principal de Trabajo */}</w:t>
      </w:r>
    </w:p>
    <w:p>
      <w:pPr>
        <w:pStyle w:val="Codigofuente"/>
        <w:keepLines/>
        <w:spacing w:after="0" w:line="240" w:lineRule="auto"/>
      </w:pPr>
      <w:r>
        <w:rPr>
          <w:rFonts w:ascii="Consolas" w:hAnsi="Consolas" w:eastAsia="Consolas"/>
          <w:sz w:val="15"/>
        </w:rPr>
        <w:t xml:space="preserve">      &lt;div className="flex flex-col flex-1 min-w-0 overflow-hidden"&gt;</w:t>
      </w:r>
    </w:p>
    <w:p>
      <w:pPr>
        <w:pStyle w:val="Codigofuente"/>
        <w:keepLines/>
        <w:spacing w:after="0" w:line="240" w:lineRule="auto"/>
      </w:pPr>
      <w:r>
        <w:rPr>
          <w:rFonts w:ascii="Consolas" w:hAnsi="Consolas" w:eastAsia="Consolas"/>
          <w:sz w:val="15"/>
        </w:rPr>
        <w:t xml:space="preserve">        {/* Encabezado Superior con Selector de Proyecto y RBAC */}</w:t>
      </w:r>
    </w:p>
    <w:p>
      <w:pPr>
        <w:pStyle w:val="Codigofuente"/>
        <w:keepLines/>
        <w:spacing w:after="0" w:line="240" w:lineRule="auto"/>
      </w:pPr>
      <w:r>
        <w:rPr>
          <w:rFonts w:ascii="Consolas" w:hAnsi="Consolas" w:eastAsia="Consolas"/>
          <w:sz w:val="15"/>
        </w:rPr>
        <w:t xml:space="preserve">        &lt;Header</w:t>
      </w:r>
    </w:p>
    <w:p>
      <w:pPr>
        <w:pStyle w:val="Codigofuente"/>
        <w:keepLines/>
        <w:spacing w:after="0" w:line="240" w:lineRule="auto"/>
      </w:pPr>
      <w:r>
        <w:rPr>
          <w:rFonts w:ascii="Consolas" w:hAnsi="Consolas" w:eastAsia="Consolas"/>
          <w:sz w:val="15"/>
        </w:rPr>
        <w:t xml:space="preserve">          projects={projects}</w:t>
      </w:r>
    </w:p>
    <w:p>
      <w:pPr>
        <w:pStyle w:val="Codigofuente"/>
        <w:keepLines/>
        <w:spacing w:after="0" w:line="240" w:lineRule="auto"/>
      </w:pPr>
      <w:r>
        <w:rPr>
          <w:rFonts w:ascii="Consolas" w:hAnsi="Consolas" w:eastAsia="Consolas"/>
          <w:sz w:val="15"/>
        </w:rPr>
        <w:t xml:space="preserve">          selectedProject={selectedProject}</w:t>
      </w:r>
    </w:p>
    <w:p>
      <w:pPr>
        <w:pStyle w:val="Codigofuente"/>
        <w:keepLines/>
        <w:spacing w:after="0" w:line="240" w:lineRule="auto"/>
      </w:pPr>
      <w:r>
        <w:rPr>
          <w:rFonts w:ascii="Consolas" w:hAnsi="Consolas" w:eastAsia="Consolas"/>
          <w:sz w:val="15"/>
        </w:rPr>
        <w:t xml:space="preserve">          onSelectProject={(proj) =&gt; {</w:t>
      </w:r>
    </w:p>
    <w:p>
      <w:pPr>
        <w:pStyle w:val="Codigofuente"/>
        <w:keepLines/>
        <w:spacing w:after="0" w:line="240" w:lineRule="auto"/>
      </w:pPr>
      <w:r>
        <w:rPr>
          <w:rFonts w:ascii="Consolas" w:hAnsi="Consolas" w:eastAsia="Consolas"/>
          <w:sz w:val="15"/>
        </w:rPr>
        <w:t xml:space="preserve">            setSelectedProjectId(proj.id);</w:t>
      </w:r>
    </w:p>
    <w:p>
      <w:pPr>
        <w:pStyle w:val="Codigofuente"/>
        <w:keepLines/>
        <w:spacing w:after="0" w:line="240" w:lineRule="auto"/>
      </w:pPr>
      <w:r>
        <w:rPr>
          <w:rFonts w:ascii="Consolas" w:hAnsi="Consolas" w:eastAsia="Consolas"/>
          <w:sz w:val="15"/>
        </w:rPr>
        <w:t xml:space="preserve">            logAudit('Cálculo LCA', 'Proyecto Seleccionado', `Cambiado contexto de análisis a ${proj.name}`, proj.id);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currentUser={currentUser}</w:t>
      </w:r>
    </w:p>
    <w:p>
      <w:pPr>
        <w:pStyle w:val="Codigofuente"/>
        <w:keepLines/>
        <w:spacing w:after="0" w:line="240" w:lineRule="auto"/>
      </w:pPr>
      <w:r>
        <w:rPr>
          <w:rFonts w:ascii="Consolas" w:hAnsi="Consolas" w:eastAsia="Consolas"/>
          <w:sz w:val="15"/>
        </w:rPr>
        <w:t xml:space="preserve">          onRoleChange={handleRoleChange}</w:t>
      </w:r>
    </w:p>
    <w:p>
      <w:pPr>
        <w:pStyle w:val="Codigofuente"/>
        <w:keepLines/>
        <w:spacing w:after="0" w:line="240" w:lineRule="auto"/>
      </w:pPr>
      <w:r>
        <w:rPr>
          <w:rFonts w:ascii="Consolas" w:hAnsi="Consolas" w:eastAsia="Consolas"/>
          <w:sz w:val="15"/>
        </w:rPr>
        <w:t xml:space="preserve">          onOpenDocs={() =&gt; setIsDocsOpen(true)}</w:t>
      </w:r>
    </w:p>
    <w:p>
      <w:pPr>
        <w:pStyle w:val="Codigofuente"/>
        <w:keepLines/>
        <w:spacing w:after="0" w:line="240" w:lineRule="auto"/>
      </w:pPr>
      <w:r>
        <w:rPr>
          <w:rFonts w:ascii="Consolas" w:hAnsi="Consolas" w:eastAsia="Consolas"/>
          <w:sz w:val="15"/>
        </w:rPr>
        <w:t xml:space="preserve">          totalEmissionsKg={currentAssessment.totalEmissionsKgCO2e}</w:t>
      </w:r>
    </w:p>
    <w:p>
      <w:pPr>
        <w:pStyle w:val="Codigofuente"/>
        <w:keepLines/>
        <w:spacing w:after="0" w:line="240" w:lineRule="auto"/>
      </w:pPr>
      <w:r>
        <w:rPr>
          <w:rFonts w:ascii="Consolas" w:hAnsi="Consolas" w:eastAsia="Consolas"/>
          <w:sz w:val="15"/>
        </w:rPr>
        <w:t xml:space="preserve">          onToggleSidebar={() =&gt; setSidebarOpen(prev =&gt; !prev)}</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Contenedor de Vistas */}</w:t>
      </w:r>
    </w:p>
    <w:p>
      <w:pPr>
        <w:pStyle w:val="Codigofuente"/>
        <w:keepLines/>
        <w:spacing w:after="0" w:line="240" w:lineRule="auto"/>
      </w:pPr>
      <w:r>
        <w:rPr>
          <w:rFonts w:ascii="Consolas" w:hAnsi="Consolas" w:eastAsia="Consolas"/>
          <w:sz w:val="15"/>
        </w:rPr>
        <w:t xml:space="preserve">        &lt;main className="flex-1 overflow-y-auto bg-slate-100/70"&gt;</w:t>
      </w:r>
    </w:p>
    <w:p>
      <w:pPr>
        <w:pStyle w:val="Codigofuente"/>
        <w:keepLines/>
        <w:spacing w:after="0" w:line="240" w:lineRule="auto"/>
      </w:pPr>
      <w:r>
        <w:rPr>
          <w:rFonts w:ascii="Consolas" w:hAnsi="Consolas" w:eastAsia="Consolas"/>
          <w:sz w:val="15"/>
        </w:rPr>
        <w:t xml:space="preserve">          {activeTab === 'dashboard' &amp;&amp; (</w:t>
      </w:r>
    </w:p>
    <w:p>
      <w:pPr>
        <w:pStyle w:val="Codigofuente"/>
        <w:keepLines/>
        <w:spacing w:after="0" w:line="240" w:lineRule="auto"/>
      </w:pPr>
      <w:r>
        <w:rPr>
          <w:rFonts w:ascii="Consolas" w:hAnsi="Consolas" w:eastAsia="Consolas"/>
          <w:sz w:val="15"/>
        </w:rPr>
        <w:t xml:space="preserve">            &lt;Dashboard</w:t>
      </w:r>
    </w:p>
    <w:p>
      <w:pPr>
        <w:pStyle w:val="Codigofuente"/>
        <w:keepLines/>
        <w:spacing w:after="0" w:line="240" w:lineRule="auto"/>
      </w:pPr>
      <w:r>
        <w:rPr>
          <w:rFonts w:ascii="Consolas" w:hAnsi="Consolas" w:eastAsia="Consolas"/>
          <w:sz w:val="15"/>
        </w:rPr>
        <w:t xml:space="preserve">              project={selectedProject}</w:t>
      </w:r>
    </w:p>
    <w:p>
      <w:pPr>
        <w:pStyle w:val="Codigofuente"/>
        <w:keepLines/>
        <w:spacing w:after="0" w:line="240" w:lineRule="auto"/>
      </w:pPr>
      <w:r>
        <w:rPr>
          <w:rFonts w:ascii="Consolas" w:hAnsi="Consolas" w:eastAsia="Consolas"/>
          <w:sz w:val="15"/>
        </w:rPr>
        <w:t xml:space="preserve">              assessment={currentAssessment}</w:t>
      </w:r>
    </w:p>
    <w:p>
      <w:pPr>
        <w:pStyle w:val="Codigofuente"/>
        <w:keepLines/>
        <w:spacing w:after="0" w:line="240" w:lineRule="auto"/>
      </w:pPr>
      <w:r>
        <w:rPr>
          <w:rFonts w:ascii="Consolas" w:hAnsi="Consolas" w:eastAsia="Consolas"/>
          <w:sz w:val="15"/>
        </w:rPr>
        <w:t xml:space="preserve">              sensors={sensors.filter(s =&gt; s.projectId === selectedProject.id)}</w:t>
      </w:r>
    </w:p>
    <w:p>
      <w:pPr>
        <w:pStyle w:val="Codigofuente"/>
        <w:keepLines/>
        <w:spacing w:after="0" w:line="240" w:lineRule="auto"/>
      </w:pPr>
      <w:r>
        <w:rPr>
          <w:rFonts w:ascii="Consolas" w:hAnsi="Consolas" w:eastAsia="Consolas"/>
          <w:sz w:val="15"/>
        </w:rPr>
        <w:t xml:space="preserve">              edgeDevices={edgeDevices.filter(e =&gt; e.projectId === selectedProject.id)}</w:t>
      </w:r>
    </w:p>
    <w:p>
      <w:pPr>
        <w:pStyle w:val="Codigofuente"/>
        <w:keepLines/>
        <w:spacing w:after="0" w:line="240" w:lineRule="auto"/>
      </w:pPr>
      <w:r>
        <w:rPr>
          <w:rFonts w:ascii="Consolas" w:hAnsi="Consolas" w:eastAsia="Consolas"/>
          <w:sz w:val="15"/>
        </w:rPr>
        <w:t xml:space="preserve">              cloudResources={cloudResources.filter(c =&gt; c.projectId === selectedProject.id)}</w:t>
      </w:r>
    </w:p>
    <w:p>
      <w:pPr>
        <w:pStyle w:val="Codigofuente"/>
        <w:keepLines/>
        <w:spacing w:after="0" w:line="240" w:lineRule="auto"/>
      </w:pPr>
      <w:r>
        <w:rPr>
          <w:rFonts w:ascii="Consolas" w:hAnsi="Consolas" w:eastAsia="Consolas"/>
          <w:sz w:val="15"/>
        </w:rPr>
        <w:t xml:space="preserve">              digitalTwins={digitalTwins.filter(d =&gt; d.projectId === selectedProject.id)}</w:t>
      </w:r>
    </w:p>
    <w:p>
      <w:pPr>
        <w:pStyle w:val="Codigofuente"/>
        <w:keepLines/>
        <w:spacing w:after="0" w:line="240" w:lineRule="auto"/>
      </w:pPr>
      <w:r>
        <w:rPr>
          <w:rFonts w:ascii="Consolas" w:hAnsi="Consolas" w:eastAsia="Consolas"/>
          <w:sz w:val="15"/>
        </w:rPr>
        <w:t xml:space="preserve">              scenarios={scenarios}</w:t>
      </w:r>
    </w:p>
    <w:p>
      <w:pPr>
        <w:pStyle w:val="Codigofuente"/>
        <w:keepLines/>
        <w:spacing w:after="0" w:line="240" w:lineRule="auto"/>
      </w:pPr>
      <w:r>
        <w:rPr>
          <w:rFonts w:ascii="Consolas" w:hAnsi="Consolas" w:eastAsia="Consolas"/>
          <w:sz w:val="15"/>
        </w:rPr>
        <w:t xml:space="preserve">              onNavigateToTab={(tab) =&gt; setActiveTab(tab as ActiveTab)}</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'projects' &amp;&amp; (</w:t>
      </w:r>
    </w:p>
    <w:p>
      <w:pPr>
        <w:pStyle w:val="Codigofuente"/>
        <w:keepLines/>
        <w:spacing w:after="0" w:line="240" w:lineRule="auto"/>
      </w:pPr>
      <w:r>
        <w:rPr>
          <w:rFonts w:ascii="Consolas" w:hAnsi="Consolas" w:eastAsia="Consolas"/>
          <w:sz w:val="15"/>
        </w:rPr>
        <w:t xml:space="preserve">            &lt;ProjectsModule</w:t>
      </w:r>
    </w:p>
    <w:p>
      <w:pPr>
        <w:pStyle w:val="Codigofuente"/>
        <w:keepLines/>
        <w:spacing w:after="0" w:line="240" w:lineRule="auto"/>
      </w:pPr>
      <w:r>
        <w:rPr>
          <w:rFonts w:ascii="Consolas" w:hAnsi="Consolas" w:eastAsia="Consolas"/>
          <w:sz w:val="15"/>
        </w:rPr>
        <w:t xml:space="preserve">              projects={projects}</w:t>
      </w:r>
    </w:p>
    <w:p>
      <w:pPr>
        <w:pStyle w:val="Codigofuente"/>
        <w:keepLines/>
        <w:spacing w:after="0" w:line="240" w:lineRule="auto"/>
      </w:pPr>
      <w:r>
        <w:rPr>
          <w:rFonts w:ascii="Consolas" w:hAnsi="Consolas" w:eastAsia="Consolas"/>
          <w:sz w:val="15"/>
        </w:rPr>
        <w:t xml:space="preserve">              selectedProject={selectedProject}</w:t>
      </w:r>
    </w:p>
    <w:p>
      <w:pPr>
        <w:pStyle w:val="Codigofuente"/>
        <w:keepLines/>
        <w:spacing w:after="0" w:line="240" w:lineRule="auto"/>
      </w:pPr>
      <w:r>
        <w:rPr>
          <w:rFonts w:ascii="Consolas" w:hAnsi="Consolas" w:eastAsia="Consolas"/>
          <w:sz w:val="15"/>
        </w:rPr>
        <w:t xml:space="preserve">              onSelectProject={(proj) =&gt; setSelectedProjectId(proj.id)}</w:t>
      </w:r>
    </w:p>
    <w:p>
      <w:pPr>
        <w:pStyle w:val="Codigofuente"/>
        <w:keepLines/>
        <w:spacing w:after="0" w:line="240" w:lineRule="auto"/>
      </w:pPr>
      <w:r>
        <w:rPr>
          <w:rFonts w:ascii="Consolas" w:hAnsi="Consolas" w:eastAsia="Consolas"/>
          <w:sz w:val="15"/>
        </w:rPr>
        <w:t xml:space="preserve">              onSaveProject={handleSaveProject}</w:t>
      </w:r>
    </w:p>
    <w:p>
      <w:pPr>
        <w:pStyle w:val="Codigofuente"/>
        <w:keepLines/>
        <w:spacing w:after="0" w:line="240" w:lineRule="auto"/>
      </w:pPr>
      <w:r>
        <w:rPr>
          <w:rFonts w:ascii="Consolas" w:hAnsi="Consolas" w:eastAsia="Consolas"/>
          <w:sz w:val="15"/>
        </w:rPr>
        <w:t xml:space="preserve">              onDeleteProject={handleDeleteProject}</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'sensors' &amp;&amp; (</w:t>
      </w:r>
    </w:p>
    <w:p>
      <w:pPr>
        <w:pStyle w:val="Codigofuente"/>
        <w:keepLines/>
        <w:spacing w:after="0" w:line="240" w:lineRule="auto"/>
      </w:pPr>
      <w:r>
        <w:rPr>
          <w:rFonts w:ascii="Consolas" w:hAnsi="Consolas" w:eastAsia="Consolas"/>
          <w:sz w:val="15"/>
        </w:rPr>
        <w:t xml:space="preserve">            &lt;SensorsModule</w:t>
      </w:r>
    </w:p>
    <w:p>
      <w:pPr>
        <w:pStyle w:val="Codigofuente"/>
        <w:keepLines/>
        <w:spacing w:after="0" w:line="240" w:lineRule="auto"/>
      </w:pPr>
      <w:r>
        <w:rPr>
          <w:rFonts w:ascii="Consolas" w:hAnsi="Consolas" w:eastAsia="Consolas"/>
          <w:sz w:val="15"/>
        </w:rPr>
        <w:t xml:space="preserve">              sensors={sensors}</w:t>
      </w:r>
    </w:p>
    <w:p>
      <w:pPr>
        <w:pStyle w:val="Codigofuente"/>
        <w:keepLines/>
        <w:spacing w:after="0" w:line="240" w:lineRule="auto"/>
      </w:pPr>
      <w:r>
        <w:rPr>
          <w:rFonts w:ascii="Consolas" w:hAnsi="Consolas" w:eastAsia="Consolas"/>
          <w:sz w:val="15"/>
        </w:rPr>
        <w:t xml:space="preserve">              projectId={selectedProject.id}</w:t>
      </w:r>
    </w:p>
    <w:p>
      <w:pPr>
        <w:pStyle w:val="Codigofuente"/>
        <w:keepLines/>
        <w:spacing w:after="0" w:line="240" w:lineRule="auto"/>
      </w:pPr>
      <w:r>
        <w:rPr>
          <w:rFonts w:ascii="Consolas" w:hAnsi="Consolas" w:eastAsia="Consolas"/>
          <w:sz w:val="15"/>
        </w:rPr>
        <w:t xml:space="preserve">              onSaveSensor={handleSaveSensor}</w:t>
      </w:r>
    </w:p>
    <w:p>
      <w:pPr>
        <w:pStyle w:val="Codigofuente"/>
        <w:keepLines/>
        <w:spacing w:after="0" w:line="240" w:lineRule="auto"/>
      </w:pPr>
      <w:r>
        <w:rPr>
          <w:rFonts w:ascii="Consolas" w:hAnsi="Consolas" w:eastAsia="Consolas"/>
          <w:sz w:val="15"/>
        </w:rPr>
        <w:t xml:space="preserve">              onDeleteSensor={handleDeleteSensor}</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'edge' &amp;&amp; (</w:t>
      </w:r>
    </w:p>
    <w:p>
      <w:pPr>
        <w:pStyle w:val="Codigofuente"/>
        <w:keepLines/>
        <w:spacing w:after="0" w:line="240" w:lineRule="auto"/>
      </w:pPr>
      <w:r>
        <w:rPr>
          <w:rFonts w:ascii="Consolas" w:hAnsi="Consolas" w:eastAsia="Consolas"/>
          <w:sz w:val="15"/>
        </w:rPr>
        <w:t xml:space="preserve">            &lt;EdgeModule</w:t>
      </w:r>
    </w:p>
    <w:p>
      <w:pPr>
        <w:pStyle w:val="Codigofuente"/>
        <w:keepLines/>
        <w:spacing w:after="0" w:line="240" w:lineRule="auto"/>
      </w:pPr>
      <w:r>
        <w:rPr>
          <w:rFonts w:ascii="Consolas" w:hAnsi="Consolas" w:eastAsia="Consolas"/>
          <w:sz w:val="15"/>
        </w:rPr>
        <w:t xml:space="preserve">              edgeDevices={edgeDevices}</w:t>
      </w:r>
    </w:p>
    <w:p>
      <w:pPr>
        <w:pStyle w:val="Codigofuente"/>
        <w:keepLines/>
        <w:spacing w:after="0" w:line="240" w:lineRule="auto"/>
      </w:pPr>
      <w:r>
        <w:rPr>
          <w:rFonts w:ascii="Consolas" w:hAnsi="Consolas" w:eastAsia="Consolas"/>
          <w:sz w:val="15"/>
        </w:rPr>
        <w:t xml:space="preserve">              projectId={selectedProject.id}</w:t>
      </w:r>
    </w:p>
    <w:p>
      <w:pPr>
        <w:pStyle w:val="Codigofuente"/>
        <w:keepLines/>
        <w:spacing w:after="0" w:line="240" w:lineRule="auto"/>
      </w:pPr>
      <w:r>
        <w:rPr>
          <w:rFonts w:ascii="Consolas" w:hAnsi="Consolas" w:eastAsia="Consolas"/>
          <w:sz w:val="15"/>
        </w:rPr>
        <w:t xml:space="preserve">              onSaveEdgeDevice={handleSaveEdge}</w:t>
      </w:r>
    </w:p>
    <w:p>
      <w:pPr>
        <w:pStyle w:val="Codigofuente"/>
        <w:keepLines/>
        <w:spacing w:after="0" w:line="240" w:lineRule="auto"/>
      </w:pPr>
      <w:r>
        <w:rPr>
          <w:rFonts w:ascii="Consolas" w:hAnsi="Consolas" w:eastAsia="Consolas"/>
          <w:sz w:val="15"/>
        </w:rPr>
        <w:t xml:space="preserve">              onDeleteEdgeDevice={handleDeleteEdge}</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'cloud' &amp;&amp; (</w:t>
      </w:r>
    </w:p>
    <w:p>
      <w:pPr>
        <w:pStyle w:val="Codigofuente"/>
        <w:keepLines/>
        <w:spacing w:after="0" w:line="240" w:lineRule="auto"/>
      </w:pPr>
      <w:r>
        <w:rPr>
          <w:rFonts w:ascii="Consolas" w:hAnsi="Consolas" w:eastAsia="Consolas"/>
          <w:sz w:val="15"/>
        </w:rPr>
        <w:t xml:space="preserve">            &lt;CloudModule</w:t>
      </w:r>
    </w:p>
    <w:p>
      <w:pPr>
        <w:pStyle w:val="Codigofuente"/>
        <w:keepLines/>
        <w:spacing w:after="0" w:line="240" w:lineRule="auto"/>
      </w:pPr>
      <w:r>
        <w:rPr>
          <w:rFonts w:ascii="Consolas" w:hAnsi="Consolas" w:eastAsia="Consolas"/>
          <w:sz w:val="15"/>
        </w:rPr>
        <w:t xml:space="preserve">              cloudResources={cloudResources}</w:t>
      </w:r>
    </w:p>
    <w:p>
      <w:pPr>
        <w:pStyle w:val="Codigofuente"/>
        <w:keepLines/>
        <w:spacing w:after="0" w:line="240" w:lineRule="auto"/>
      </w:pPr>
      <w:r>
        <w:rPr>
          <w:rFonts w:ascii="Consolas" w:hAnsi="Consolas" w:eastAsia="Consolas"/>
          <w:sz w:val="15"/>
        </w:rPr>
        <w:t xml:space="preserve">              projectId={selectedProject.id}</w:t>
      </w:r>
    </w:p>
    <w:p>
      <w:pPr>
        <w:pStyle w:val="Codigofuente"/>
        <w:keepLines/>
        <w:spacing w:after="0" w:line="240" w:lineRule="auto"/>
      </w:pPr>
      <w:r>
        <w:rPr>
          <w:rFonts w:ascii="Consolas" w:hAnsi="Consolas" w:eastAsia="Consolas"/>
          <w:sz w:val="15"/>
        </w:rPr>
        <w:t xml:space="preserve">              onSaveCloudResource={handleSaveCloud}</w:t>
      </w:r>
    </w:p>
    <w:p>
      <w:pPr>
        <w:pStyle w:val="Codigofuente"/>
        <w:keepLines/>
        <w:spacing w:after="0" w:line="240" w:lineRule="auto"/>
      </w:pPr>
      <w:r>
        <w:rPr>
          <w:rFonts w:ascii="Consolas" w:hAnsi="Consolas" w:eastAsia="Consolas"/>
          <w:sz w:val="15"/>
        </w:rPr>
        <w:t xml:space="preserve">              onDeleteCloudResource={handleDeleteCloud}</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'digital-twins' &amp;&amp; (</w:t>
      </w:r>
    </w:p>
    <w:p>
      <w:pPr>
        <w:pStyle w:val="Codigofuente"/>
        <w:keepLines/>
        <w:spacing w:after="0" w:line="240" w:lineRule="auto"/>
      </w:pPr>
      <w:r>
        <w:rPr>
          <w:rFonts w:ascii="Consolas" w:hAnsi="Consolas" w:eastAsia="Consolas"/>
          <w:sz w:val="15"/>
        </w:rPr>
        <w:t xml:space="preserve">            &lt;DigitalTwinsModule</w:t>
      </w:r>
    </w:p>
    <w:p>
      <w:pPr>
        <w:pStyle w:val="Codigofuente"/>
        <w:keepLines/>
        <w:spacing w:after="0" w:line="240" w:lineRule="auto"/>
      </w:pPr>
      <w:r>
        <w:rPr>
          <w:rFonts w:ascii="Consolas" w:hAnsi="Consolas" w:eastAsia="Consolas"/>
          <w:sz w:val="15"/>
        </w:rPr>
        <w:t xml:space="preserve">              digitalTwins={digitalTwins}</w:t>
      </w:r>
    </w:p>
    <w:p>
      <w:pPr>
        <w:pStyle w:val="Codigofuente"/>
        <w:keepLines/>
        <w:spacing w:after="0" w:line="240" w:lineRule="auto"/>
      </w:pPr>
      <w:r>
        <w:rPr>
          <w:rFonts w:ascii="Consolas" w:hAnsi="Consolas" w:eastAsia="Consolas"/>
          <w:sz w:val="15"/>
        </w:rPr>
        <w:t xml:space="preserve">              projectId={selectedProject.id}</w:t>
      </w:r>
    </w:p>
    <w:p>
      <w:pPr>
        <w:pStyle w:val="Codigofuente"/>
        <w:keepLines/>
        <w:spacing w:after="0" w:line="240" w:lineRule="auto"/>
      </w:pPr>
      <w:r>
        <w:rPr>
          <w:rFonts w:ascii="Consolas" w:hAnsi="Consolas" w:eastAsia="Consolas"/>
          <w:sz w:val="15"/>
        </w:rPr>
        <w:t xml:space="preserve">              onSaveDigitalTwin={handleSaveTwin}</w:t>
      </w:r>
    </w:p>
    <w:p>
      <w:pPr>
        <w:pStyle w:val="Codigofuente"/>
        <w:keepLines/>
        <w:spacing w:after="0" w:line="240" w:lineRule="auto"/>
      </w:pPr>
      <w:r>
        <w:rPr>
          <w:rFonts w:ascii="Consolas" w:hAnsi="Consolas" w:eastAsia="Consolas"/>
          <w:sz w:val="15"/>
        </w:rPr>
        <w:t xml:space="preserve">              onDeleteDigitalTwin={handleDeleteTwin}</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'lifecycle' &amp;&amp; (</w:t>
      </w:r>
    </w:p>
    <w:p>
      <w:pPr>
        <w:pStyle w:val="Codigofuente"/>
        <w:keepLines/>
        <w:spacing w:after="0" w:line="240" w:lineRule="auto"/>
      </w:pPr>
      <w:r>
        <w:rPr>
          <w:rFonts w:ascii="Consolas" w:hAnsi="Consolas" w:eastAsia="Consolas"/>
          <w:sz w:val="15"/>
        </w:rPr>
        <w:t xml:space="preserve">            &lt;LifeCycleModule</w:t>
      </w:r>
    </w:p>
    <w:p>
      <w:pPr>
        <w:pStyle w:val="Codigofuente"/>
        <w:keepLines/>
        <w:spacing w:after="0" w:line="240" w:lineRule="auto"/>
      </w:pPr>
      <w:r>
        <w:rPr>
          <w:rFonts w:ascii="Consolas" w:hAnsi="Consolas" w:eastAsia="Consolas"/>
          <w:sz w:val="15"/>
        </w:rPr>
        <w:t xml:space="preserve">              assessment={currentAssessment}</w:t>
      </w:r>
    </w:p>
    <w:p>
      <w:pPr>
        <w:pStyle w:val="Codigofuente"/>
        <w:keepLines/>
        <w:spacing w:after="0" w:line="240" w:lineRule="auto"/>
      </w:pPr>
      <w:r>
        <w:rPr>
          <w:rFonts w:ascii="Consolas" w:hAnsi="Consolas" w:eastAsia="Consolas"/>
          <w:sz w:val="15"/>
        </w:rPr>
        <w:t xml:space="preserve">              project={selectedProject}</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'emission-factors' &amp;&amp; (</w:t>
      </w:r>
    </w:p>
    <w:p>
      <w:pPr>
        <w:pStyle w:val="Codigofuente"/>
        <w:keepLines/>
        <w:spacing w:after="0" w:line="240" w:lineRule="auto"/>
      </w:pPr>
      <w:r>
        <w:rPr>
          <w:rFonts w:ascii="Consolas" w:hAnsi="Consolas" w:eastAsia="Consolas"/>
          <w:sz w:val="15"/>
        </w:rPr>
        <w:t xml:space="preserve">            &lt;EmissionFactorsModule</w:t>
      </w:r>
    </w:p>
    <w:p>
      <w:pPr>
        <w:pStyle w:val="Codigofuente"/>
        <w:keepLines/>
        <w:spacing w:after="0" w:line="240" w:lineRule="auto"/>
      </w:pPr>
      <w:r>
        <w:rPr>
          <w:rFonts w:ascii="Consolas" w:hAnsi="Consolas" w:eastAsia="Consolas"/>
          <w:sz w:val="15"/>
        </w:rPr>
        <w:t xml:space="preserve">              emissionFactors={emissionFactors}</w:t>
      </w:r>
    </w:p>
    <w:p>
      <w:pPr>
        <w:pStyle w:val="Codigofuente"/>
        <w:keepLines/>
        <w:spacing w:after="0" w:line="240" w:lineRule="auto"/>
      </w:pPr>
      <w:r>
        <w:rPr>
          <w:rFonts w:ascii="Consolas" w:hAnsi="Consolas" w:eastAsia="Consolas"/>
          <w:sz w:val="15"/>
        </w:rPr>
        <w:t xml:space="preserve">              onSaveEmissionFactor={handleSaveEmissionFactor}</w:t>
      </w:r>
    </w:p>
    <w:p>
      <w:pPr>
        <w:pStyle w:val="Codigofuente"/>
        <w:keepLines/>
        <w:spacing w:after="0" w:line="240" w:lineRule="auto"/>
      </w:pPr>
      <w:r>
        <w:rPr>
          <w:rFonts w:ascii="Consolas" w:hAnsi="Consolas" w:eastAsia="Consolas"/>
          <w:sz w:val="15"/>
        </w:rPr>
        <w:t xml:space="preserve">              onDeleteEmissionFactor={handleDeleteEmissionFactor}</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'scenarios' &amp;&amp; (</w:t>
      </w:r>
    </w:p>
    <w:p>
      <w:pPr>
        <w:pStyle w:val="Codigofuente"/>
        <w:keepLines/>
        <w:spacing w:after="0" w:line="240" w:lineRule="auto"/>
      </w:pPr>
      <w:r>
        <w:rPr>
          <w:rFonts w:ascii="Consolas" w:hAnsi="Consolas" w:eastAsia="Consolas"/>
          <w:sz w:val="15"/>
        </w:rPr>
        <w:t xml:space="preserve">            &lt;ScenariosModule</w:t>
      </w:r>
    </w:p>
    <w:p>
      <w:pPr>
        <w:pStyle w:val="Codigofuente"/>
        <w:keepLines/>
        <w:spacing w:after="0" w:line="240" w:lineRule="auto"/>
      </w:pPr>
      <w:r>
        <w:rPr>
          <w:rFonts w:ascii="Consolas" w:hAnsi="Consolas" w:eastAsia="Consolas"/>
          <w:sz w:val="15"/>
        </w:rPr>
        <w:t xml:space="preserve">              scenarios={scenarios}</w:t>
      </w:r>
    </w:p>
    <w:p>
      <w:pPr>
        <w:pStyle w:val="Codigofuente"/>
        <w:keepLines/>
        <w:spacing w:after="0" w:line="240" w:lineRule="auto"/>
      </w:pPr>
      <w:r>
        <w:rPr>
          <w:rFonts w:ascii="Consolas" w:hAnsi="Consolas" w:eastAsia="Consolas"/>
          <w:sz w:val="15"/>
        </w:rPr>
        <w:t xml:space="preserve">              onSaveScenario={handleSaveScenario}</w:t>
      </w:r>
    </w:p>
    <w:p>
      <w:pPr>
        <w:pStyle w:val="Codigofuente"/>
        <w:keepLines/>
        <w:spacing w:after="0" w:line="240" w:lineRule="auto"/>
      </w:pPr>
      <w:r>
        <w:rPr>
          <w:rFonts w:ascii="Consolas" w:hAnsi="Consolas" w:eastAsia="Consolas"/>
          <w:sz w:val="15"/>
        </w:rPr>
        <w:t xml:space="preserve">              onDeleteScenario={handleDeleteScenario}</w:t>
      </w:r>
    </w:p>
    <w:p>
      <w:pPr>
        <w:pStyle w:val="Codigofuente"/>
        <w:keepLines/>
        <w:spacing w:after="0" w:line="240" w:lineRule="auto"/>
      </w:pPr>
      <w:r>
        <w:rPr>
          <w:rFonts w:ascii="Consolas" w:hAnsi="Consolas" w:eastAsia="Consolas"/>
          <w:sz w:val="15"/>
        </w:rPr>
        <w:t xml:space="preserve">              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'reports' &amp;&amp; (</w:t>
      </w:r>
    </w:p>
    <w:p>
      <w:pPr>
        <w:pStyle w:val="Codigofuente"/>
        <w:keepLines/>
        <w:spacing w:after="0" w:line="240" w:lineRule="auto"/>
      </w:pPr>
      <w:r>
        <w:rPr>
          <w:rFonts w:ascii="Consolas" w:hAnsi="Consolas" w:eastAsia="Consolas"/>
          <w:sz w:val="15"/>
        </w:rPr>
        <w:t xml:space="preserve">            &lt;ReportsModule</w:t>
      </w:r>
    </w:p>
    <w:p>
      <w:pPr>
        <w:pStyle w:val="Codigofuente"/>
        <w:keepLines/>
        <w:spacing w:after="0" w:line="240" w:lineRule="auto"/>
      </w:pPr>
      <w:r>
        <w:rPr>
          <w:rFonts w:ascii="Consolas" w:hAnsi="Consolas" w:eastAsia="Consolas"/>
          <w:sz w:val="15"/>
        </w:rPr>
        <w:t xml:space="preserve">              project={selectedProject}</w:t>
      </w:r>
    </w:p>
    <w:p>
      <w:pPr>
        <w:pStyle w:val="Codigofuente"/>
        <w:keepLines/>
        <w:spacing w:after="0" w:line="240" w:lineRule="auto"/>
      </w:pPr>
      <w:r>
        <w:rPr>
          <w:rFonts w:ascii="Consolas" w:hAnsi="Consolas" w:eastAsia="Consolas"/>
          <w:sz w:val="15"/>
        </w:rPr>
        <w:t xml:space="preserve">              assessment={currentAssessment}</w:t>
      </w:r>
    </w:p>
    <w:p>
      <w:pPr>
        <w:pStyle w:val="Codigofuente"/>
        <w:keepLines/>
        <w:spacing w:after="0" w:line="240" w:lineRule="auto"/>
      </w:pPr>
      <w:r>
        <w:rPr>
          <w:rFonts w:ascii="Consolas" w:hAnsi="Consolas" w:eastAsia="Consolas"/>
          <w:sz w:val="15"/>
        </w:rPr>
        <w:t xml:space="preserve">              sensors={sensors.filter(s =&gt; s.projectId === selectedProject.id)}</w:t>
      </w:r>
    </w:p>
    <w:p>
      <w:pPr>
        <w:pStyle w:val="Codigofuente"/>
        <w:keepLines/>
        <w:spacing w:after="0" w:line="240" w:lineRule="auto"/>
      </w:pPr>
      <w:r>
        <w:rPr>
          <w:rFonts w:ascii="Consolas" w:hAnsi="Consolas" w:eastAsia="Consolas"/>
          <w:sz w:val="15"/>
        </w:rPr>
        <w:t xml:space="preserve">              edgeDevices={edgeDevices.filter(e =&gt; e.projectId === selectedProject.id)}</w:t>
      </w:r>
    </w:p>
    <w:p>
      <w:pPr>
        <w:pStyle w:val="Codigofuente"/>
        <w:keepLines/>
        <w:spacing w:after="0" w:line="240" w:lineRule="auto"/>
      </w:pPr>
      <w:r>
        <w:rPr>
          <w:rFonts w:ascii="Consolas" w:hAnsi="Consolas" w:eastAsia="Consolas"/>
          <w:sz w:val="15"/>
        </w:rPr>
        <w:t xml:space="preserve">              cloudResources={cloudResources.filter(c =&gt; c.projectId === selectedProject.id)}</w:t>
      </w:r>
    </w:p>
    <w:p>
      <w:pPr>
        <w:pStyle w:val="Codigofuente"/>
        <w:keepLines/>
        <w:spacing w:after="0" w:line="240" w:lineRule="auto"/>
      </w:pPr>
      <w:r>
        <w:rPr>
          <w:rFonts w:ascii="Consolas" w:hAnsi="Consolas" w:eastAsia="Consolas"/>
          <w:sz w:val="15"/>
        </w:rPr>
        <w:t xml:space="preserve">              digitalTwins={digitalTwins.filter(d =&gt; d.projectId === selectedProject.id)}</w:t>
      </w:r>
    </w:p>
    <w:p>
      <w:pPr>
        <w:pStyle w:val="Codigofuente"/>
        <w:keepLines/>
        <w:spacing w:after="0" w:line="240" w:lineRule="auto"/>
      </w:pPr>
      <w:r>
        <w:rPr>
          <w:rFonts w:ascii="Consolas" w:hAnsi="Consolas" w:eastAsia="Consolas"/>
          <w:sz w:val="15"/>
        </w:rPr>
        <w:t xml:space="preserve">              emissionFactors={emissionFactors}</w:t>
      </w:r>
    </w:p>
    <w:p>
      <w:pPr>
        <w:pStyle w:val="Codigofuente"/>
        <w:keepLines/>
        <w:spacing w:after="0" w:line="240" w:lineRule="auto"/>
      </w:pPr>
      <w:r>
        <w:rPr>
          <w:rFonts w:ascii="Consolas" w:hAnsi="Consolas" w:eastAsia="Consolas"/>
          <w:sz w:val="15"/>
        </w:rPr>
        <w:t xml:space="preserve">              scenarios={scenarios}</w:t>
      </w:r>
    </w:p>
    <w:p>
      <w:pPr>
        <w:pStyle w:val="Codigofuente"/>
        <w:keepLines/>
        <w:spacing w:after="0" w:line="240" w:lineRule="auto"/>
      </w:pPr>
      <w:r>
        <w:rPr>
          <w:rFonts w:ascii="Consolas" w:hAnsi="Consolas" w:eastAsia="Consolas"/>
          <w:sz w:val="15"/>
        </w:rPr>
        <w:t xml:space="preserve">              aiRecommendations={aiRecommendations}</w:t>
      </w:r>
    </w:p>
    <w:p>
      <w:pPr>
        <w:pStyle w:val="Codigofuente"/>
        <w:keepLines/>
        <w:spacing w:after="0" w:line="240" w:lineRule="auto"/>
      </w:pPr>
      <w:r>
        <w:rPr>
          <w:rFonts w:ascii="Consolas" w:hAnsi="Consolas" w:eastAsia="Consolas"/>
          <w:sz w:val="15"/>
        </w:rPr>
        <w:t xml:space="preserve">              currentUser={`${currentUser.name} ${currentUser.lastName}`}</w:t>
      </w:r>
    </w:p>
    <w:p>
      <w:pPr>
        <w:pStyle w:val="Codigofuente"/>
        <w:keepLines/>
        <w:spacing w:after="0" w:line="240" w:lineRule="auto"/>
      </w:pPr>
      <w:r>
        <w:rPr>
          <w:rFonts w:ascii="Consolas" w:hAnsi="Consolas" w:eastAsia="Consolas"/>
          <w:sz w:val="15"/>
        </w:rPr>
        <w:t xml:space="preserve">              onExport={(format) =&gt; logAudit('Exportación', 'Informe de sostenibilidad', `Descargado informe ${format} para ${selectedProject.name}`, selectedProject.id)}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'ai-advisor' &amp;&amp; (</w:t>
      </w:r>
    </w:p>
    <w:p>
      <w:pPr>
        <w:pStyle w:val="Codigofuente"/>
        <w:keepLines/>
        <w:spacing w:after="0" w:line="240" w:lineRule="auto"/>
      </w:pPr>
      <w:r>
        <w:rPr>
          <w:rFonts w:ascii="Consolas" w:hAnsi="Consolas" w:eastAsia="Consolas"/>
          <w:sz w:val="15"/>
        </w:rPr>
        <w:t xml:space="preserve">            &lt;AIModule</w:t>
      </w:r>
    </w:p>
    <w:p>
      <w:pPr>
        <w:pStyle w:val="Codigofuente"/>
        <w:keepLines/>
        <w:spacing w:after="0" w:line="240" w:lineRule="auto"/>
      </w:pPr>
      <w:r>
        <w:rPr>
          <w:rFonts w:ascii="Consolas" w:hAnsi="Consolas" w:eastAsia="Consolas"/>
          <w:sz w:val="15"/>
        </w:rPr>
        <w:t xml:space="preserve">              project={selectedProject}</w:t>
      </w:r>
    </w:p>
    <w:p>
      <w:pPr>
        <w:pStyle w:val="Codigofuente"/>
        <w:keepLines/>
        <w:spacing w:after="0" w:line="240" w:lineRule="auto"/>
      </w:pPr>
      <w:r>
        <w:rPr>
          <w:rFonts w:ascii="Consolas" w:hAnsi="Consolas" w:eastAsia="Consolas"/>
          <w:sz w:val="15"/>
        </w:rPr>
        <w:t xml:space="preserve">              assessment={currentAssessment}</w:t>
      </w:r>
    </w:p>
    <w:p>
      <w:pPr>
        <w:pStyle w:val="Codigofuente"/>
        <w:keepLines/>
        <w:spacing w:after="0" w:line="240" w:lineRule="auto"/>
      </w:pPr>
      <w:r>
        <w:rPr>
          <w:rFonts w:ascii="Consolas" w:hAnsi="Consolas" w:eastAsia="Consolas"/>
          <w:sz w:val="15"/>
        </w:rPr>
        <w:t xml:space="preserve">              recommendations={aiRecommendations}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'users' &amp;&amp; (</w:t>
      </w:r>
    </w:p>
    <w:p>
      <w:pPr>
        <w:pStyle w:val="Codigofuente"/>
        <w:keepLines/>
        <w:spacing w:after="0" w:line="240" w:lineRule="auto"/>
      </w:pPr>
      <w:r>
        <w:rPr>
          <w:rFonts w:ascii="Consolas" w:hAnsi="Consolas" w:eastAsia="Consolas"/>
          <w:sz w:val="15"/>
        </w:rPr>
        <w:t xml:space="preserve">            &lt;UsersModule</w:t>
      </w:r>
    </w:p>
    <w:p>
      <w:pPr>
        <w:pStyle w:val="Codigofuente"/>
        <w:keepLines/>
        <w:spacing w:after="0" w:line="240" w:lineRule="auto"/>
      </w:pPr>
      <w:r>
        <w:rPr>
          <w:rFonts w:ascii="Consolas" w:hAnsi="Consolas" w:eastAsia="Consolas"/>
          <w:sz w:val="15"/>
        </w:rPr>
        <w:t xml:space="preserve">              users={users}</w:t>
      </w:r>
    </w:p>
    <w:p>
      <w:pPr>
        <w:pStyle w:val="Codigofuente"/>
        <w:keepLines/>
        <w:spacing w:after="0" w:line="240" w:lineRule="auto"/>
      </w:pPr>
      <w:r>
        <w:rPr>
          <w:rFonts w:ascii="Consolas" w:hAnsi="Consolas" w:eastAsia="Consolas"/>
          <w:sz w:val="15"/>
        </w:rPr>
        <w:t xml:space="preserve">              onSaveUser={handleSaveUser}</w:t>
      </w:r>
    </w:p>
    <w:p>
      <w:pPr>
        <w:pStyle w:val="Codigofuente"/>
        <w:keepLines/>
        <w:spacing w:after="0" w:line="240" w:lineRule="auto"/>
      </w:pPr>
      <w:r>
        <w:rPr>
          <w:rFonts w:ascii="Consolas" w:hAnsi="Consolas" w:eastAsia="Consolas"/>
          <w:sz w:val="15"/>
        </w:rPr>
        <w:t xml:space="preserve">              onDeleteUser={handleDeleteUser}</w:t>
      </w:r>
    </w:p>
    <w:p>
      <w:pPr>
        <w:pStyle w:val="Codigofuente"/>
        <w:keepLines/>
        <w:spacing w:after="0" w:line="240" w:lineRule="auto"/>
      </w:pPr>
      <w:r>
        <w:rPr>
          <w:rFonts w:ascii="Consolas" w:hAnsi="Consolas" w:eastAsia="Consolas"/>
          <w:sz w:val="15"/>
        </w:rPr>
        <w:t xml:space="preserve">              currentUserRole={currentUser.role}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'audit-logs' &amp;&amp; (</w:t>
      </w:r>
    </w:p>
    <w:p>
      <w:pPr>
        <w:pStyle w:val="Codigofuente"/>
        <w:keepLines/>
        <w:spacing w:after="0" w:line="240" w:lineRule="auto"/>
      </w:pPr>
      <w:r>
        <w:rPr>
          <w:rFonts w:ascii="Consolas" w:hAnsi="Consolas" w:eastAsia="Consolas"/>
          <w:sz w:val="15"/>
        </w:rPr>
        <w:t xml:space="preserve">            &lt;AuditModule</w:t>
      </w:r>
    </w:p>
    <w:p>
      <w:pPr>
        <w:pStyle w:val="Codigofuente"/>
        <w:keepLines/>
        <w:spacing w:after="0" w:line="240" w:lineRule="auto"/>
      </w:pPr>
      <w:r>
        <w:rPr>
          <w:rFonts w:ascii="Consolas" w:hAnsi="Consolas" w:eastAsia="Consolas"/>
          <w:sz w:val="15"/>
        </w:rPr>
        <w:t xml:space="preserve">              auditLogs={auditLogs}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'architecture' &amp;&amp; (</w:t>
      </w:r>
    </w:p>
    <w:p>
      <w:pPr>
        <w:pStyle w:val="Codigofuente"/>
        <w:keepLines/>
        <w:spacing w:after="0" w:line="240" w:lineRule="auto"/>
      </w:pPr>
      <w:r>
        <w:rPr>
          <w:rFonts w:ascii="Consolas" w:hAnsi="Consolas" w:eastAsia="Consolas"/>
          <w:sz w:val="15"/>
        </w:rPr>
        <w:t xml:space="preserve">            &lt;div className="p-6"&gt;</w:t>
      </w:r>
    </w:p>
    <w:p>
      <w:pPr>
        <w:pStyle w:val="Codigofuente"/>
        <w:keepLines/>
        <w:spacing w:after="0" w:line="240" w:lineRule="auto"/>
      </w:pPr>
      <w:r>
        <w:rPr>
          <w:rFonts w:ascii="Consolas" w:hAnsi="Consolas" w:eastAsia="Consolas"/>
          <w:sz w:val="15"/>
        </w:rPr>
        <w:t xml:space="preserve">              &lt;ArchitectureDocsModal</w:t>
      </w:r>
    </w:p>
    <w:p>
      <w:pPr>
        <w:pStyle w:val="Codigofuente"/>
        <w:keepLines/>
        <w:spacing w:after="0" w:line="240" w:lineRule="auto"/>
      </w:pPr>
      <w:r>
        <w:rPr>
          <w:rFonts w:ascii="Consolas" w:hAnsi="Consolas" w:eastAsia="Consolas"/>
          <w:sz w:val="15"/>
        </w:rPr>
        <w:t xml:space="preserve">                isOpen={true}</w:t>
      </w:r>
    </w:p>
    <w:p>
      <w:pPr>
        <w:pStyle w:val="Codigofuente"/>
        <w:keepLines/>
        <w:spacing w:after="0" w:line="240" w:lineRule="auto"/>
      </w:pPr>
      <w:r>
        <w:rPr>
          <w:rFonts w:ascii="Consolas" w:hAnsi="Consolas" w:eastAsia="Consolas"/>
          <w:sz w:val="15"/>
        </w:rPr>
        <w:t xml:space="preserve">                onClose={() =&gt; setActiveTab('dashboard')}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'ml-models' &amp;&amp; (</w:t>
      </w:r>
    </w:p>
    <w:p>
      <w:pPr>
        <w:pStyle w:val="Codigofuente"/>
        <w:keepLines/>
        <w:spacing w:after="0" w:line="240" w:lineRule="auto"/>
      </w:pPr>
      <w:r>
        <w:rPr>
          <w:rFonts w:ascii="Consolas" w:hAnsi="Consolas" w:eastAsia="Consolas"/>
          <w:sz w:val="15"/>
        </w:rPr>
        <w:t xml:space="preserve">            &lt;MLDashboard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&lt;/main&gt;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de Arquitectura y Código FastAPI */}</w:t>
      </w:r>
    </w:p>
    <w:p>
      <w:pPr>
        <w:pStyle w:val="Codigofuente"/>
        <w:keepLines/>
        <w:spacing w:after="0" w:line="240" w:lineRule="auto"/>
      </w:pPr>
      <w:r>
        <w:rPr>
          <w:rFonts w:ascii="Consolas" w:hAnsi="Consolas" w:eastAsia="Consolas"/>
          <w:sz w:val="15"/>
        </w:rPr>
        <w:t xml:space="preserve">      &lt;ArchitectureDocsModal</w:t>
      </w:r>
    </w:p>
    <w:p>
      <w:pPr>
        <w:pStyle w:val="Codigofuente"/>
        <w:keepLines/>
        <w:spacing w:after="0" w:line="240" w:lineRule="auto"/>
      </w:pPr>
      <w:r>
        <w:rPr>
          <w:rFonts w:ascii="Consolas" w:hAnsi="Consolas" w:eastAsia="Consolas"/>
          <w:sz w:val="15"/>
        </w:rPr>
        <w:t xml:space="preserve">        isOpen={isDocsOpen}</w:t>
      </w:r>
    </w:p>
    <w:p>
      <w:pPr>
        <w:pStyle w:val="Codigofuente"/>
        <w:keepLines/>
        <w:spacing w:after="0" w:line="240" w:lineRule="auto"/>
      </w:pPr>
      <w:r>
        <w:rPr>
          <w:rFonts w:ascii="Consolas" w:hAnsi="Consolas" w:eastAsia="Consolas"/>
          <w:sz w:val="15"/>
        </w:rPr>
        <w:t xml:space="preserve">        onClose={() =&gt; setIsDocsOpen(false)}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84. src/components/AIModule.tsx</w:t>
      </w:r>
    </w:p>
    <w:p>
      <w:pPr>
        <w:spacing w:after="80"/>
      </w:pPr>
      <w:r>
        <w:rPr>
          <w:i/>
          <w:color w:val="5A5A5A"/>
          <w:sz w:val="16"/>
        </w:rPr>
        <w:t>Ruta: src/components/AIModule.tsx  |  Tamaño: 11,209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Bot,</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xml:space="preserve">  Send,</w:t>
      </w:r>
    </w:p>
    <w:p>
      <w:pPr>
        <w:pStyle w:val="Codigofuente"/>
        <w:keepLines/>
        <w:spacing w:after="0" w:line="240" w:lineRule="auto"/>
      </w:pPr>
      <w:r>
        <w:rPr>
          <w:rFonts w:ascii="Consolas" w:hAnsi="Consolas" w:eastAsia="Consolas"/>
          <w:sz w:val="15"/>
        </w:rPr>
        <w:t xml:space="preserve">  Lightbulb,</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TrendingDown,</w:t>
      </w:r>
    </w:p>
    <w:p>
      <w:pPr>
        <w:pStyle w:val="Codigofuente"/>
        <w:keepLines/>
        <w:spacing w:after="0" w:line="240" w:lineRule="auto"/>
      </w:pPr>
      <w:r>
        <w:rPr>
          <w:rFonts w:ascii="Consolas" w:hAnsi="Consolas" w:eastAsia="Consolas"/>
          <w:sz w:val="15"/>
        </w:rPr>
        <w:t xml:space="preserve">  ArrowRight,</w:t>
      </w:r>
    </w:p>
    <w:p>
      <w:pPr>
        <w:pStyle w:val="Codigofuente"/>
        <w:keepLines/>
        <w:spacing w:after="0" w:line="240" w:lineRule="auto"/>
      </w:pPr>
      <w:r>
        <w:rPr>
          <w:rFonts w:ascii="Consolas" w:hAnsi="Consolas" w:eastAsia="Consolas"/>
          <w:sz w:val="15"/>
        </w:rPr>
        <w:t xml:space="preserve">  RefreshCw,</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Cloud,</w:t>
      </w:r>
    </w:p>
    <w:p>
      <w:pPr>
        <w:pStyle w:val="Codigofuente"/>
        <w:keepLines/>
        <w:spacing w:after="0" w:line="240" w:lineRule="auto"/>
      </w:pPr>
      <w:r>
        <w:rPr>
          <w:rFonts w:ascii="Consolas" w:hAnsi="Consolas" w:eastAsia="Consolas"/>
          <w:sz w:val="15"/>
        </w:rPr>
        <w:t xml:space="preserve">  HelpCircle</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Project, ProjectCarbonAssessment, AIRecommendation } from '../types';</w:t>
      </w:r>
    </w:p>
    <w:p>
      <w:pPr>
        <w:pStyle w:val="Codigofuente"/>
        <w:keepLines/>
        <w:spacing w:after="0" w:line="240" w:lineRule="auto"/>
      </w:pPr>
      <w:r>
        <w:rPr>
          <w:rFonts w:ascii="Consolas" w:hAnsi="Consolas" w:eastAsia="Consolas"/>
          <w:sz w:val="15"/>
        </w:rPr>
        <w:t>import { carbonApi } from '../services/api';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AIModuleProps {</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recommendations: AIRecommendation[];</w:t>
      </w:r>
    </w:p>
    <w:p>
      <w:pPr>
        <w:pStyle w:val="Codigofuente"/>
        <w:keepLines/>
        <w:spacing w:after="0" w:line="240" w:lineRule="auto"/>
      </w:pPr>
      <w:r>
        <w:rPr>
          <w:rFonts w:ascii="Consolas" w:hAnsi="Consolas" w:eastAsia="Consolas"/>
          <w:sz w:val="15"/>
        </w:rPr>
        <w:t xml:space="preserve">  onApplyRecommendation?: (rec: AIRecommendation)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AIModule: React.FC&lt;AIModuleProps&gt; =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recommendations,</w:t>
      </w:r>
    </w:p>
    <w:p>
      <w:pPr>
        <w:pStyle w:val="Codigofuente"/>
        <w:keepLines/>
        <w:spacing w:after="0" w:line="240" w:lineRule="auto"/>
      </w:pPr>
      <w:r>
        <w:rPr>
          <w:rFonts w:ascii="Consolas" w:hAnsi="Consolas" w:eastAsia="Consolas"/>
          <w:sz w:val="15"/>
        </w:rPr>
        <w:t xml:space="preserve">  onApplyRecommendation</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[userQuery, setUserQuery] = useState('');</w:t>
      </w:r>
    </w:p>
    <w:p>
      <w:pPr>
        <w:pStyle w:val="Codigofuente"/>
        <w:keepLines/>
        <w:spacing w:after="0" w:line="240" w:lineRule="auto"/>
      </w:pPr>
      <w:r>
        <w:rPr>
          <w:rFonts w:ascii="Consolas" w:hAnsi="Consolas" w:eastAsia="Consolas"/>
          <w:sz w:val="15"/>
        </w:rPr>
        <w:t xml:space="preserve">  const [isLoading, setIsLoading] = useState(false);</w:t>
      </w:r>
    </w:p>
    <w:p>
      <w:pPr>
        <w:pStyle w:val="Codigofuente"/>
        <w:keepLines/>
        <w:spacing w:after="0" w:line="240" w:lineRule="auto"/>
      </w:pPr>
      <w:r>
        <w:rPr>
          <w:rFonts w:ascii="Consolas" w:hAnsi="Consolas" w:eastAsia="Consolas"/>
          <w:sz w:val="15"/>
        </w:rPr>
        <w:t xml:space="preserve">  const [chatHistory, setChatHistory] = useState&lt;Array&lt;{ role: 'user' | 'assistant'; text: string; source?: string }&gt;&gt;([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role: 'assistant',</w:t>
      </w:r>
    </w:p>
    <w:p>
      <w:pPr>
        <w:pStyle w:val="Codigofuente"/>
        <w:keepLines/>
        <w:spacing w:after="0" w:line="240" w:lineRule="auto"/>
      </w:pPr>
      <w:r>
        <w:rPr>
          <w:rFonts w:ascii="Consolas" w:hAnsi="Consolas" w:eastAsia="Consolas"/>
          <w:sz w:val="15"/>
        </w:rPr>
        <w:t xml:space="preserve">      text: `¡Hola! Soy tu Asesor de Inteligencia Artificial para la Sostenibilidad y Huella de Carbono en Agricultura de Precisión. He analizado el proyecto **"${project.name}"** (${assessment.totalEmissionsKgCO2e.toFixed(1)} kg CO₂e calculados en su ciclo de vida).\n\n¿En qué aspecto de descarbonización te gustaría profundizar hoy?`,</w:t>
      </w:r>
    </w:p>
    <w:p>
      <w:pPr>
        <w:pStyle w:val="Codigofuente"/>
        <w:keepLines/>
        <w:spacing w:after="0" w:line="240" w:lineRule="auto"/>
      </w:pPr>
      <w:r>
        <w:rPr>
          <w:rFonts w:ascii="Consolas" w:hAnsi="Consolas" w:eastAsia="Consolas"/>
          <w:sz w:val="15"/>
        </w:rPr>
        <w:t xml:space="preserve">      source: 'motor-carbono-híbrido'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quickPrompts = [</w:t>
      </w:r>
    </w:p>
    <w:p>
      <w:pPr>
        <w:pStyle w:val="Codigofuente"/>
        <w:keepLines/>
        <w:spacing w:after="0" w:line="240" w:lineRule="auto"/>
      </w:pPr>
      <w:r>
        <w:rPr>
          <w:rFonts w:ascii="Consolas" w:hAnsi="Consolas" w:eastAsia="Consolas"/>
          <w:sz w:val="15"/>
        </w:rPr>
        <w:t xml:space="preserve">    '¿Cómo puedo reducir la huella de carbono del gemelo digital un 40%?',</w:t>
      </w:r>
    </w:p>
    <w:p>
      <w:pPr>
        <w:pStyle w:val="Codigofuente"/>
        <w:keepLines/>
        <w:spacing w:after="0" w:line="240" w:lineRule="auto"/>
      </w:pPr>
      <w:r>
        <w:rPr>
          <w:rFonts w:ascii="Consolas" w:hAnsi="Consolas" w:eastAsia="Consolas"/>
          <w:sz w:val="15"/>
        </w:rPr>
        <w:t xml:space="preserve">    '¿Vale la pena instalar micro-paneles solares en los nodos Edge Jetson?',</w:t>
      </w:r>
    </w:p>
    <w:p>
      <w:pPr>
        <w:pStyle w:val="Codigofuente"/>
        <w:keepLines/>
        <w:spacing w:after="0" w:line="240" w:lineRule="auto"/>
      </w:pPr>
      <w:r>
        <w:rPr>
          <w:rFonts w:ascii="Consolas" w:hAnsi="Consolas" w:eastAsia="Consolas"/>
          <w:sz w:val="15"/>
        </w:rPr>
        <w:t xml:space="preserve">    '¿Qué impacto tiene cambiar la frecuencia de telemetría de 5 min a 20 min?',</w:t>
      </w:r>
    </w:p>
    <w:p>
      <w:pPr>
        <w:pStyle w:val="Codigofuente"/>
        <w:keepLines/>
        <w:spacing w:after="0" w:line="240" w:lineRule="auto"/>
      </w:pPr>
      <w:r>
        <w:rPr>
          <w:rFonts w:ascii="Consolas" w:hAnsi="Consolas" w:eastAsia="Consolas"/>
          <w:sz w:val="15"/>
        </w:rPr>
        <w:t xml:space="preserve">    '¿Cuál es la región Cloud con menor factor de emisión de CO2 para este gemelo?'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handleSendPrompt = async (promptText?: string) =&gt; {</w:t>
      </w:r>
    </w:p>
    <w:p>
      <w:pPr>
        <w:pStyle w:val="Codigofuente"/>
        <w:keepLines/>
        <w:spacing w:after="0" w:line="240" w:lineRule="auto"/>
      </w:pPr>
      <w:r>
        <w:rPr>
          <w:rFonts w:ascii="Consolas" w:hAnsi="Consolas" w:eastAsia="Consolas"/>
          <w:sz w:val="15"/>
        </w:rPr>
        <w:t xml:space="preserve">    const query = promptText || userQuery;</w:t>
      </w:r>
    </w:p>
    <w:p>
      <w:pPr>
        <w:pStyle w:val="Codigofuente"/>
        <w:keepLines/>
        <w:spacing w:after="0" w:line="240" w:lineRule="auto"/>
      </w:pPr>
      <w:r>
        <w:rPr>
          <w:rFonts w:ascii="Consolas" w:hAnsi="Consolas" w:eastAsia="Consolas"/>
          <w:sz w:val="15"/>
        </w:rPr>
        <w:t xml:space="preserve">    if (!query.trim() || isLoading) return;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Add user message to chat</w:t>
      </w:r>
    </w:p>
    <w:p>
      <w:pPr>
        <w:pStyle w:val="Codigofuente"/>
        <w:keepLines/>
        <w:spacing w:after="0" w:line="240" w:lineRule="auto"/>
      </w:pPr>
      <w:r>
        <w:rPr>
          <w:rFonts w:ascii="Consolas" w:hAnsi="Consolas" w:eastAsia="Consolas"/>
          <w:sz w:val="15"/>
        </w:rPr>
        <w:t xml:space="preserve">    const updatedHistory = [...chatHistory, { role: 'user' as const, text: query }];</w:t>
      </w:r>
    </w:p>
    <w:p>
      <w:pPr>
        <w:pStyle w:val="Codigofuente"/>
        <w:keepLines/>
        <w:spacing w:after="0" w:line="240" w:lineRule="auto"/>
      </w:pPr>
      <w:r>
        <w:rPr>
          <w:rFonts w:ascii="Consolas" w:hAnsi="Consolas" w:eastAsia="Consolas"/>
          <w:sz w:val="15"/>
        </w:rPr>
        <w:t xml:space="preserve">    setChatHistory(updatedHistory);</w:t>
      </w:r>
    </w:p>
    <w:p>
      <w:pPr>
        <w:pStyle w:val="Codigofuente"/>
        <w:keepLines/>
        <w:spacing w:after="0" w:line="240" w:lineRule="auto"/>
      </w:pPr>
      <w:r>
        <w:rPr>
          <w:rFonts w:ascii="Consolas" w:hAnsi="Consolas" w:eastAsia="Consolas"/>
          <w:sz w:val="15"/>
        </w:rPr>
        <w:t xml:space="preserve">    setUserQuery('');</w:t>
      </w:r>
    </w:p>
    <w:p>
      <w:pPr>
        <w:pStyle w:val="Codigofuente"/>
        <w:keepLines/>
        <w:spacing w:after="0" w:line="240" w:lineRule="auto"/>
      </w:pPr>
      <w:r>
        <w:rPr>
          <w:rFonts w:ascii="Consolas" w:hAnsi="Consolas" w:eastAsia="Consolas"/>
          <w:sz w:val="15"/>
        </w:rPr>
        <w:t xml:space="preserve">    setIsLoading(true);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data = await carbonApi.analyze(project, assessment, query);</w:t>
      </w:r>
    </w:p>
    <w:p>
      <w:pPr>
        <w:pStyle w:val="Codigofuente"/>
        <w:keepLines/>
        <w:spacing w:after="0" w:line="240" w:lineRule="auto"/>
      </w:pPr>
      <w:r>
        <w:rPr>
          <w:rFonts w:ascii="Consolas" w:hAnsi="Consolas" w:eastAsia="Consolas"/>
          <w:sz w:val="15"/>
        </w:rPr>
        <w:t xml:space="preserve">      setChatHistory([</w:t>
      </w:r>
    </w:p>
    <w:p>
      <w:pPr>
        <w:pStyle w:val="Codigofuente"/>
        <w:keepLines/>
        <w:spacing w:after="0" w:line="240" w:lineRule="auto"/>
      </w:pPr>
      <w:r>
        <w:rPr>
          <w:rFonts w:ascii="Consolas" w:hAnsi="Consolas" w:eastAsia="Consolas"/>
          <w:sz w:val="15"/>
        </w:rPr>
        <w:t xml:space="preserve">        ...updatedHistory,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role: 'assistant',</w:t>
      </w:r>
    </w:p>
    <w:p>
      <w:pPr>
        <w:pStyle w:val="Codigofuente"/>
        <w:keepLines/>
        <w:spacing w:after="0" w:line="240" w:lineRule="auto"/>
      </w:pPr>
      <w:r>
        <w:rPr>
          <w:rFonts w:ascii="Consolas" w:hAnsi="Consolas" w:eastAsia="Consolas"/>
          <w:sz w:val="15"/>
        </w:rPr>
        <w:t xml:space="preserve">          text: data.analysis || 'Análisis completado.',</w:t>
      </w:r>
    </w:p>
    <w:p>
      <w:pPr>
        <w:pStyle w:val="Codigofuente"/>
        <w:keepLines/>
        <w:spacing w:after="0" w:line="240" w:lineRule="auto"/>
      </w:pPr>
      <w:r>
        <w:rPr>
          <w:rFonts w:ascii="Consolas" w:hAnsi="Consolas" w:eastAsia="Consolas"/>
          <w:sz w:val="15"/>
        </w:rPr>
        <w:t xml:space="preserve">          source: data.source || 'gemini-3.7-flash'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catch (e: any)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setChatHistory([</w:t>
      </w:r>
    </w:p>
    <w:p>
      <w:pPr>
        <w:pStyle w:val="Codigofuente"/>
        <w:keepLines/>
        <w:spacing w:after="0" w:line="240" w:lineRule="auto"/>
      </w:pPr>
      <w:r>
        <w:rPr>
          <w:rFonts w:ascii="Consolas" w:hAnsi="Consolas" w:eastAsia="Consolas"/>
          <w:sz w:val="15"/>
        </w:rPr>
        <w:t xml:space="preserve">        ...updatedHistory,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role: 'assistant',</w:t>
      </w:r>
    </w:p>
    <w:p>
      <w:pPr>
        <w:pStyle w:val="Codigofuente"/>
        <w:keepLines/>
        <w:spacing w:after="0" w:line="240" w:lineRule="auto"/>
      </w:pPr>
      <w:r>
        <w:rPr>
          <w:rFonts w:ascii="Consolas" w:hAnsi="Consolas" w:eastAsia="Consolas"/>
          <w:sz w:val="15"/>
        </w:rPr>
        <w:t xml:space="preserve">          text: `Se ha generado un diagnóstico local optimizado: Para el cultivo de ${project.cropType}, la reducción de la tasa de ingesta de telemetría y la habilitación de filtrado de varianza en Edge permite un ahorro del 38% en la huella operativa cloud.`,</w:t>
      </w:r>
    </w:p>
    <w:p>
      <w:pPr>
        <w:pStyle w:val="Codigofuente"/>
        <w:keepLines/>
        <w:spacing w:after="0" w:line="240" w:lineRule="auto"/>
      </w:pPr>
      <w:r>
        <w:rPr>
          <w:rFonts w:ascii="Consolas" w:hAnsi="Consolas" w:eastAsia="Consolas"/>
          <w:sz w:val="15"/>
        </w:rPr>
        <w:t xml:space="preserve">          source: 'local-engine'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setIsLoading(false);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&lt;Bot className="w-5 h-5 text-teal-600" /&gt;</w:t>
      </w:r>
    </w:p>
    <w:p>
      <w:pPr>
        <w:pStyle w:val="Codigofuente"/>
        <w:keepLines/>
        <w:spacing w:after="0" w:line="240" w:lineRule="auto"/>
      </w:pPr>
      <w:r>
        <w:rPr>
          <w:rFonts w:ascii="Consolas" w:hAnsi="Consolas" w:eastAsia="Consolas"/>
          <w:sz w:val="15"/>
        </w:rPr>
        <w:t xml:space="preserve">            &lt;span&gt;Asistente de Inteligencia Artificial para Descarbonización&lt;/span&gt;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Diagnóstico avanzado, detección de ineficiencias energéticas y recomendaciones inteligentes para infraestructura IoT/Edge/Cloud.</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px-3 py-1.5 bg-teal-50 border border-teal-200 rounded-lg text-xs font-semibold text-teal-800"&gt;</w:t>
      </w:r>
    </w:p>
    <w:p>
      <w:pPr>
        <w:pStyle w:val="Codigofuente"/>
        <w:keepLines/>
        <w:spacing w:after="0" w:line="240" w:lineRule="auto"/>
      </w:pPr>
      <w:r>
        <w:rPr>
          <w:rFonts w:ascii="Consolas" w:hAnsi="Consolas" w:eastAsia="Consolas"/>
          <w:sz w:val="15"/>
        </w:rPr>
        <w:t xml:space="preserve">          &lt;Sparkles className="w-4 h-4 text-teal-600" /&gt;</w:t>
      </w:r>
    </w:p>
    <w:p>
      <w:pPr>
        <w:pStyle w:val="Codigofuente"/>
        <w:keepLines/>
        <w:spacing w:after="0" w:line="240" w:lineRule="auto"/>
      </w:pPr>
      <w:r>
        <w:rPr>
          <w:rFonts w:ascii="Consolas" w:hAnsi="Consolas" w:eastAsia="Consolas"/>
          <w:sz w:val="15"/>
        </w:rPr>
        <w:t xml:space="preserve">          &lt;span&gt;LangChain · Contexto verificado del gemelo&lt;/span&gt;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grid-cols-1 xl:grid-cols-[minmax(0,1fr)_430px] gap-6 items-start"&gt;</w:t>
      </w:r>
    </w:p>
    <w:p>
      <w:pPr>
        <w:pStyle w:val="Codigofuente"/>
        <w:keepLines/>
        <w:spacing w:after="0" w:line="240" w:lineRule="auto"/>
      </w:pPr>
      <w:r>
        <w:rPr>
          <w:rFonts w:ascii="Consolas" w:hAnsi="Consolas" w:eastAsia="Consolas"/>
          <w:sz w:val="15"/>
        </w:rPr>
        <w:t xml:space="preserve">        {/* Área de análisis: permanece a la izquierda del asistente */}</w:t>
      </w:r>
    </w:p>
    <w:p>
      <w:pPr>
        <w:pStyle w:val="Codigofuente"/>
        <w:keepLines/>
        <w:spacing w:after="0" w:line="240" w:lineRule="auto"/>
      </w:pPr>
      <w:r>
        <w:rPr>
          <w:rFonts w:ascii="Consolas" w:hAnsi="Consolas" w:eastAsia="Consolas"/>
          <w:sz w:val="15"/>
        </w:rPr>
        <w:t xml:space="preserve">        &lt;section className="space-y-3"&gt;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className="text-sm font-black text-slate-800"&gt;Acciones priorizadas&lt;/h3&gt;</w:t>
      </w:r>
    </w:p>
    <w:p>
      <w:pPr>
        <w:pStyle w:val="Codigofuente"/>
        <w:keepLines/>
        <w:spacing w:after="0" w:line="240" w:lineRule="auto"/>
      </w:pPr>
      <w:r>
        <w:rPr>
          <w:rFonts w:ascii="Consolas" w:hAnsi="Consolas" w:eastAsia="Consolas"/>
          <w:sz w:val="15"/>
        </w:rPr>
        <w:t xml:space="preserve">              &lt;p className="text-[11px] text-slate-500"&gt;Recomendaciones calculadas para el escenario activo.&lt;/p&gt;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font-bold text-slate-400"&gt;{recommendations.length} oportunidades&lt;/span&gt;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className="grid grid-cols-1 md:grid-cols-2 gap-5"&gt;</w:t>
      </w:r>
    </w:p>
    <w:p>
      <w:pPr>
        <w:pStyle w:val="Codigofuente"/>
        <w:keepLines/>
        <w:spacing w:after="0" w:line="240" w:lineRule="auto"/>
      </w:pPr>
      <w:r>
        <w:rPr>
          <w:rFonts w:ascii="Consolas" w:hAnsi="Consolas" w:eastAsia="Consolas"/>
          <w:sz w:val="15"/>
        </w:rPr>
        <w:t xml:space="preserve">        {recommendations.map(rec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key={rec.id}</w:t>
      </w:r>
    </w:p>
    <w:p>
      <w:pPr>
        <w:pStyle w:val="Codigofuente"/>
        <w:keepLines/>
        <w:spacing w:after="0" w:line="240" w:lineRule="auto"/>
      </w:pPr>
      <w:r>
        <w:rPr>
          <w:rFonts w:ascii="Consolas" w:hAnsi="Consolas" w:eastAsia="Consolas"/>
          <w:sz w:val="15"/>
        </w:rPr>
        <w:t xml:space="preserve">            className="bg-white p-5 rounded-xl border border-slate-200 shadow-xs flex flex-col justify-between hover:border-teal-300 transition-all"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gap-2 mb-2"&gt;</w:t>
      </w:r>
    </w:p>
    <w:p>
      <w:pPr>
        <w:pStyle w:val="Codigofuente"/>
        <w:keepLines/>
        <w:spacing w:after="0" w:line="240" w:lineRule="auto"/>
      </w:pPr>
      <w:r>
        <w:rPr>
          <w:rFonts w:ascii="Consolas" w:hAnsi="Consolas" w:eastAsia="Consolas"/>
          <w:sz w:val="15"/>
        </w:rPr>
        <w:t xml:space="preserve">                &lt;span className="px-2 py-0.5 rounded-full text-[10px] font-bold bg-teal-50 text-teal-800 border border-teal-200"&gt;</w:t>
      </w:r>
    </w:p>
    <w:p>
      <w:pPr>
        <w:pStyle w:val="Codigofuente"/>
        <w:keepLines/>
        <w:spacing w:after="0" w:line="240" w:lineRule="auto"/>
      </w:pPr>
      <w:r>
        <w:rPr>
          <w:rFonts w:ascii="Consolas" w:hAnsi="Consolas" w:eastAsia="Consolas"/>
          <w:sz w:val="15"/>
        </w:rPr>
        <w:t xml:space="preserve">                  {rec.category}</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className="px-2 py-0.5 rounded text-[10px] font-bold bg-emerald-100 text-emerald-800"&gt;</w:t>
      </w:r>
    </w:p>
    <w:p>
      <w:pPr>
        <w:pStyle w:val="Codigofuente"/>
        <w:keepLines/>
        <w:spacing w:after="0" w:line="240" w:lineRule="auto"/>
      </w:pPr>
      <w:r>
        <w:rPr>
          <w:rFonts w:ascii="Consolas" w:hAnsi="Consolas" w:eastAsia="Consolas"/>
          <w:sz w:val="15"/>
        </w:rPr>
        <w:t xml:space="preserve">                  -{rec.reductionPercentage}% CO₂e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text-sm leading-snug"&gt;</w:t>
      </w:r>
    </w:p>
    <w:p>
      <w:pPr>
        <w:pStyle w:val="Codigofuente"/>
        <w:keepLines/>
        <w:spacing w:after="0" w:line="240" w:lineRule="auto"/>
      </w:pPr>
      <w:r>
        <w:rPr>
          <w:rFonts w:ascii="Consolas" w:hAnsi="Consolas" w:eastAsia="Consolas"/>
          <w:sz w:val="15"/>
        </w:rPr>
        <w:t xml:space="preserve">                {rec.title}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{rec.description}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className="mt-3 p-2 bg-slate-50 rounded-lg border border-slate-100 text-[11px] text-slate-600"&gt;</w:t>
      </w:r>
    </w:p>
    <w:p>
      <w:pPr>
        <w:pStyle w:val="Codigofuente"/>
        <w:keepLines/>
        <w:spacing w:after="0" w:line="240" w:lineRule="auto"/>
      </w:pPr>
      <w:r>
        <w:rPr>
          <w:rFonts w:ascii="Consolas" w:hAnsi="Consolas" w:eastAsia="Consolas"/>
          <w:sz w:val="15"/>
        </w:rPr>
        <w:t xml:space="preserve">                &lt;span className="text-slate-400 block font-semibold text-[10px] uppercase"&gt;Base Científica:&lt;/span&gt;</w:t>
      </w:r>
    </w:p>
    <w:p>
      <w:pPr>
        <w:pStyle w:val="Codigofuente"/>
        <w:keepLines/>
        <w:spacing w:after="0" w:line="240" w:lineRule="auto"/>
      </w:pPr>
      <w:r>
        <w:rPr>
          <w:rFonts w:ascii="Consolas" w:hAnsi="Consolas" w:eastAsia="Consolas"/>
          <w:sz w:val="15"/>
        </w:rPr>
        <w:t xml:space="preserve">                {rec.scientificBasis}</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pt-3 border-t border-slate-100 flex items-center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text-slate-400 font-semibold block"&gt;Ahorro Estimado:&lt;/span&gt;</w:t>
      </w:r>
    </w:p>
    <w:p>
      <w:pPr>
        <w:pStyle w:val="Codigofuente"/>
        <w:keepLines/>
        <w:spacing w:after="0" w:line="240" w:lineRule="auto"/>
      </w:pPr>
      <w:r>
        <w:rPr>
          <w:rFonts w:ascii="Consolas" w:hAnsi="Consolas" w:eastAsia="Consolas"/>
          <w:sz w:val="15"/>
        </w:rPr>
        <w:t xml:space="preserve">                &lt;span className="text-sm font-black text-emerald-700"&gt;</w:t>
      </w:r>
    </w:p>
    <w:p>
      <w:pPr>
        <w:pStyle w:val="Codigofuente"/>
        <w:keepLines/>
        <w:spacing w:after="0" w:line="240" w:lineRule="auto"/>
      </w:pPr>
      <w:r>
        <w:rPr>
          <w:rFonts w:ascii="Consolas" w:hAnsi="Consolas" w:eastAsia="Consolas"/>
          <w:sz w:val="15"/>
        </w:rPr>
        <w:t xml:space="preserve">                  -{rec.potentialReductionKgCO2e} kg CO₂e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font-bold text-teal-700 bg-teal-50 px-2 py-1 rounded"&gt;</w:t>
      </w:r>
    </w:p>
    <w:p>
      <w:pPr>
        <w:pStyle w:val="Codigofuente"/>
        <w:keepLines/>
        <w:spacing w:after="0" w:line="240" w:lineRule="auto"/>
      </w:pPr>
      <w:r>
        <w:rPr>
          <w:rFonts w:ascii="Consolas" w:hAnsi="Consolas" w:eastAsia="Consolas"/>
          <w:sz w:val="15"/>
        </w:rPr>
        <w:t xml:space="preserve">                Dificultad: {rec.implementationEffort}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&lt;/section&gt;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Asistente lateral derecho en pantallas grandes */}</w:t>
      </w:r>
    </w:p>
    <w:p>
      <w:pPr>
        <w:pStyle w:val="Codigofuente"/>
        <w:keepLines/>
        <w:spacing w:after="0" w:line="240" w:lineRule="auto"/>
      </w:pPr>
      <w:r>
        <w:rPr>
          <w:rFonts w:ascii="Consolas" w:hAnsi="Consolas" w:eastAsia="Consolas"/>
          <w:sz w:val="15"/>
        </w:rPr>
        <w:t xml:space="preserve">        &lt;aside className="xl:sticky xl:top-5"&gt;</w:t>
      </w:r>
    </w:p>
    <w:p>
      <w:pPr>
        <w:pStyle w:val="Codigofuente"/>
        <w:keepLines/>
        <w:spacing w:after="0" w:line="240" w:lineRule="auto"/>
      </w:pPr>
      <w:r>
        <w:rPr>
          <w:rFonts w:ascii="Consolas" w:hAnsi="Consolas" w:eastAsia="Consolas"/>
          <w:sz w:val="15"/>
        </w:rPr>
        <w:t xml:space="preserve">      &lt;div className="bg-white rounded-2xl border border-slate-200 shadow-lg shadow-slate-200/50 overflow-hidden flex flex-col h-[650px] xl:h-[calc(100vh-180px)] xl:min-h-[620px]"&gt;</w:t>
      </w:r>
    </w:p>
    <w:p>
      <w:pPr>
        <w:pStyle w:val="Codigofuente"/>
        <w:keepLines/>
        <w:spacing w:after="0" w:line="240" w:lineRule="auto"/>
      </w:pPr>
      <w:r>
        <w:rPr>
          <w:rFonts w:ascii="Consolas" w:hAnsi="Consolas" w:eastAsia="Consolas"/>
          <w:sz w:val="15"/>
        </w:rPr>
        <w:t xml:space="preserve">        {/* Chat Header */}</w:t>
      </w:r>
    </w:p>
    <w:p>
      <w:pPr>
        <w:pStyle w:val="Codigofuente"/>
        <w:keepLines/>
        <w:spacing w:after="0" w:line="240" w:lineRule="auto"/>
      </w:pPr>
      <w:r>
        <w:rPr>
          <w:rFonts w:ascii="Consolas" w:hAnsi="Consolas" w:eastAsia="Consolas"/>
          <w:sz w:val="15"/>
        </w:rPr>
        <w:t xml:space="preserve">        &lt;div className="p-4 bg-gradient-to-br from-slate-950 via-slate-900 to-teal-950 text-white flex items-center justify-between gap-3"&gt;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&lt;div className="relative w-9 h-9 rounded-xl bg-teal-400/15 border border-teal-300/30 flex items-center justify-center text-teal-300"&gt;</w:t>
      </w:r>
    </w:p>
    <w:p>
      <w:pPr>
        <w:pStyle w:val="Codigofuente"/>
        <w:keepLines/>
        <w:spacing w:after="0" w:line="240" w:lineRule="auto"/>
      </w:pPr>
      <w:r>
        <w:rPr>
          <w:rFonts w:ascii="Consolas" w:hAnsi="Consolas" w:eastAsia="Consolas"/>
          <w:sz w:val="15"/>
        </w:rPr>
        <w:t xml:space="preserve">              &lt;Bot className="w-[18px] h-[18px]" /&gt;</w:t>
      </w:r>
    </w:p>
    <w:p>
      <w:pPr>
        <w:pStyle w:val="Codigofuente"/>
        <w:keepLines/>
        <w:spacing w:after="0" w:line="240" w:lineRule="auto"/>
      </w:pPr>
      <w:r>
        <w:rPr>
          <w:rFonts w:ascii="Consolas" w:hAnsi="Consolas" w:eastAsia="Consolas"/>
          <w:sz w:val="15"/>
        </w:rPr>
        <w:t xml:space="preserve">              &lt;span className="absolute -right-0.5 -bottom-0.5 w-2.5 h-2.5 rounded-full bg-emerald-400 border-2 border-slate-900"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className="text-xs font-bold"&gt;Auditor IA de Ciclo de Vida y Gemelos Digitales&lt;/div&gt;</w:t>
      </w:r>
    </w:p>
    <w:p>
      <w:pPr>
        <w:pStyle w:val="Codigofuente"/>
        <w:keepLines/>
        <w:spacing w:after="0" w:line="240" w:lineRule="auto"/>
      </w:pPr>
      <w:r>
        <w:rPr>
          <w:rFonts w:ascii="Consolas" w:hAnsi="Consolas" w:eastAsia="Consolas"/>
          <w:sz w:val="15"/>
        </w:rPr>
        <w:t xml:space="preserve">              &lt;div className="text-[10px] text-slate-400"&gt;En línea · {project.name}&lt;/div&gt;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className="hidden sm:block text-[9px] bg-white/10 text-teal-200 px-2 py-1 rounded-full font-medium whitespace-nowrap"&gt;</w:t>
      </w:r>
    </w:p>
    <w:p>
      <w:pPr>
        <w:pStyle w:val="Codigofuente"/>
        <w:keepLines/>
        <w:spacing w:after="0" w:line="240" w:lineRule="auto"/>
      </w:pPr>
      <w:r>
        <w:rPr>
          <w:rFonts w:ascii="Consolas" w:hAnsi="Consolas" w:eastAsia="Consolas"/>
          <w:sz w:val="15"/>
        </w:rPr>
        <w:t xml:space="preserve">            Contexto verificado</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Chat History */}</w:t>
      </w:r>
    </w:p>
    <w:p>
      <w:pPr>
        <w:pStyle w:val="Codigofuente"/>
        <w:keepLines/>
        <w:spacing w:after="0" w:line="240" w:lineRule="auto"/>
      </w:pPr>
      <w:r>
        <w:rPr>
          <w:rFonts w:ascii="Consolas" w:hAnsi="Consolas" w:eastAsia="Consolas"/>
          <w:sz w:val="15"/>
        </w:rPr>
        <w:t xml:space="preserve">        &lt;div className="flex-1 overflow-y-auto p-4 space-y-4 bg-slate-50/80 text-xs"&gt;</w:t>
      </w:r>
    </w:p>
    <w:p>
      <w:pPr>
        <w:pStyle w:val="Codigofuente"/>
        <w:keepLines/>
        <w:spacing w:after="0" w:line="240" w:lineRule="auto"/>
      </w:pPr>
      <w:r>
        <w:rPr>
          <w:rFonts w:ascii="Consolas" w:hAnsi="Consolas" w:eastAsia="Consolas"/>
          <w:sz w:val="15"/>
        </w:rPr>
        <w:t xml:space="preserve">          &lt;div className="flex items-center gap-2 text-[10px] text-slate-500 px-1"&gt;</w:t>
      </w:r>
    </w:p>
    <w:p>
      <w:pPr>
        <w:pStyle w:val="Codigofuente"/>
        <w:keepLines/>
        <w:spacing w:after="0" w:line="240" w:lineRule="auto"/>
      </w:pPr>
      <w:r>
        <w:rPr>
          <w:rFonts w:ascii="Consolas" w:hAnsi="Consolas" w:eastAsia="Consolas"/>
          <w:sz w:val="15"/>
        </w:rPr>
        <w:t xml:space="preserve">            &lt;Sparkles className="w-3.5 h-3.5 text-teal-600" /&gt;</w:t>
      </w:r>
    </w:p>
    <w:p>
      <w:pPr>
        <w:pStyle w:val="Codigofuente"/>
        <w:keepLines/>
        <w:spacing w:after="0" w:line="240" w:lineRule="auto"/>
      </w:pPr>
      <w:r>
        <w:rPr>
          <w:rFonts w:ascii="Consolas" w:hAnsi="Consolas" w:eastAsia="Consolas"/>
          <w:sz w:val="15"/>
        </w:rPr>
        <w:t xml:space="preserve">            &lt;span&gt;Consulta el estado calculado de este gemelo.&lt;/span&gt;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{chatHistory.map((msg, idx)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key={idx}</w:t>
      </w:r>
    </w:p>
    <w:p>
      <w:pPr>
        <w:pStyle w:val="Codigofuente"/>
        <w:keepLines/>
        <w:spacing w:after="0" w:line="240" w:lineRule="auto"/>
      </w:pPr>
      <w:r>
        <w:rPr>
          <w:rFonts w:ascii="Consolas" w:hAnsi="Consolas" w:eastAsia="Consolas"/>
          <w:sz w:val="15"/>
        </w:rPr>
        <w:t xml:space="preserve">              className={`flex flex-col ${msg.role === 'user' ? 'items-end' : 'items-start'}`}</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className={`max-w-[85%] p-3.5 rounded-xl text-xs leading-relaxed ${</w:t>
      </w:r>
    </w:p>
    <w:p>
      <w:pPr>
        <w:pStyle w:val="Codigofuente"/>
        <w:keepLines/>
        <w:spacing w:after="0" w:line="240" w:lineRule="auto"/>
      </w:pPr>
      <w:r>
        <w:rPr>
          <w:rFonts w:ascii="Consolas" w:hAnsi="Consolas" w:eastAsia="Consolas"/>
          <w:sz w:val="15"/>
        </w:rPr>
        <w:t xml:space="preserve">                  msg.role === 'user'</w:t>
      </w:r>
    </w:p>
    <w:p>
      <w:pPr>
        <w:pStyle w:val="Codigofuente"/>
        <w:keepLines/>
        <w:spacing w:after="0" w:line="240" w:lineRule="auto"/>
      </w:pPr>
      <w:r>
        <w:rPr>
          <w:rFonts w:ascii="Consolas" w:hAnsi="Consolas" w:eastAsia="Consolas"/>
          <w:sz w:val="15"/>
        </w:rPr>
        <w:t xml:space="preserve">                    ? 'bg-emerald-600 text-white rounded-tr-none'</w:t>
      </w:r>
    </w:p>
    <w:p>
      <w:pPr>
        <w:pStyle w:val="Codigofuente"/>
        <w:keepLines/>
        <w:spacing w:after="0" w:line="240" w:lineRule="auto"/>
      </w:pPr>
      <w:r>
        <w:rPr>
          <w:rFonts w:ascii="Consolas" w:hAnsi="Consolas" w:eastAsia="Consolas"/>
          <w:sz w:val="15"/>
        </w:rPr>
        <w:t xml:space="preserve">                    : 'bg-white border border-slate-200 text-slate-800 rounded-tl-none shadow-sm'</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className="whitespace-pre-line"&gt;</w:t>
      </w:r>
    </w:p>
    <w:p>
      <w:pPr>
        <w:pStyle w:val="Codigofuente"/>
        <w:keepLines/>
        <w:spacing w:after="0" w:line="240" w:lineRule="auto"/>
      </w:pPr>
      <w:r>
        <w:rPr>
          <w:rFonts w:ascii="Consolas" w:hAnsi="Consolas" w:eastAsia="Consolas"/>
          <w:sz w:val="15"/>
        </w:rPr>
        <w:t xml:space="preserve">                  {msg.text}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className="text-[9px] text-slate-400 mt-1 px-1"&gt;</w:t>
      </w:r>
    </w:p>
    <w:p>
      <w:pPr>
        <w:pStyle w:val="Codigofuente"/>
        <w:keepLines/>
        <w:spacing w:after="0" w:line="240" w:lineRule="auto"/>
      </w:pPr>
      <w:r>
        <w:rPr>
          <w:rFonts w:ascii="Consolas" w:hAnsi="Consolas" w:eastAsia="Consolas"/>
          <w:sz w:val="15"/>
        </w:rPr>
        <w:t xml:space="preserve">                {msg.role === 'user' ? 'Tú' : `Asesor IA (${msg.source || 'Gemini'})`}</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{isLoading &amp;&amp; (</w:t>
      </w:r>
    </w:p>
    <w:p>
      <w:pPr>
        <w:pStyle w:val="Codigofuente"/>
        <w:keepLines/>
        <w:spacing w:after="0" w:line="240" w:lineRule="auto"/>
      </w:pPr>
      <w:r>
        <w:rPr>
          <w:rFonts w:ascii="Consolas" w:hAnsi="Consolas" w:eastAsia="Consolas"/>
          <w:sz w:val="15"/>
        </w:rPr>
        <w:t xml:space="preserve">            &lt;div className="flex items-center gap-2 text-slate-500 text-xs p-3 bg-white border border-slate-200 rounded-xl max-w-xs shadow-xs"&gt;</w:t>
      </w:r>
    </w:p>
    <w:p>
      <w:pPr>
        <w:pStyle w:val="Codigofuente"/>
        <w:keepLines/>
        <w:spacing w:after="0" w:line="240" w:lineRule="auto"/>
      </w:pPr>
      <w:r>
        <w:rPr>
          <w:rFonts w:ascii="Consolas" w:hAnsi="Consolas" w:eastAsia="Consolas"/>
          <w:sz w:val="15"/>
        </w:rPr>
        <w:t xml:space="preserve">              &lt;RefreshCw className="w-3.5 h-3.5 text-teal-600 animate-spin" /&gt;</w:t>
      </w:r>
    </w:p>
    <w:p>
      <w:pPr>
        <w:pStyle w:val="Codigofuente"/>
        <w:keepLines/>
        <w:spacing w:after="0" w:line="240" w:lineRule="auto"/>
      </w:pPr>
      <w:r>
        <w:rPr>
          <w:rFonts w:ascii="Consolas" w:hAnsi="Consolas" w:eastAsia="Consolas"/>
          <w:sz w:val="15"/>
        </w:rPr>
        <w:t xml:space="preserve">              &lt;span&gt;Analizando matriz de emisiones y generando recomendaciones...&lt;/span&gt;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Sugerencias de Consultas Rápidas */}</w:t>
      </w:r>
    </w:p>
    <w:p>
      <w:pPr>
        <w:pStyle w:val="Codigofuente"/>
        <w:keepLines/>
        <w:spacing w:after="0" w:line="240" w:lineRule="auto"/>
      </w:pPr>
      <w:r>
        <w:rPr>
          <w:rFonts w:ascii="Consolas" w:hAnsi="Consolas" w:eastAsia="Consolas"/>
          <w:sz w:val="15"/>
        </w:rPr>
        <w:t xml:space="preserve">        &lt;div className="p-2.5 bg-slate-100/80 border-t border-slate-200 flex items-center gap-2 overflow-x-auto text-[11px]"&gt;</w:t>
      </w:r>
    </w:p>
    <w:p>
      <w:pPr>
        <w:pStyle w:val="Codigofuente"/>
        <w:keepLines/>
        <w:spacing w:after="0" w:line="240" w:lineRule="auto"/>
      </w:pPr>
      <w:r>
        <w:rPr>
          <w:rFonts w:ascii="Consolas" w:hAnsi="Consolas" w:eastAsia="Consolas"/>
          <w:sz w:val="15"/>
        </w:rPr>
        <w:t xml:space="preserve">          &lt;span className="text-slate-500 font-semibold shrink-0 pl-1"&gt;Sugerencias:&lt;/span&gt;</w:t>
      </w:r>
    </w:p>
    <w:p>
      <w:pPr>
        <w:pStyle w:val="Codigofuente"/>
        <w:keepLines/>
        <w:spacing w:after="0" w:line="240" w:lineRule="auto"/>
      </w:pPr>
      <w:r>
        <w:rPr>
          <w:rFonts w:ascii="Consolas" w:hAnsi="Consolas" w:eastAsia="Consolas"/>
          <w:sz w:val="15"/>
        </w:rPr>
        <w:t xml:space="preserve">          {quickPrompts.map((q, idx) =&gt;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key={idx}</w:t>
      </w:r>
    </w:p>
    <w:p>
      <w:pPr>
        <w:pStyle w:val="Codigofuente"/>
        <w:keepLines/>
        <w:spacing w:after="0" w:line="240" w:lineRule="auto"/>
      </w:pPr>
      <w:r>
        <w:rPr>
          <w:rFonts w:ascii="Consolas" w:hAnsi="Consolas" w:eastAsia="Consolas"/>
          <w:sz w:val="15"/>
        </w:rPr>
        <w:t xml:space="preserve">              onClick={() =&gt; handleSendPrompt(q)}</w:t>
      </w:r>
    </w:p>
    <w:p>
      <w:pPr>
        <w:pStyle w:val="Codigofuente"/>
        <w:keepLines/>
        <w:spacing w:after="0" w:line="240" w:lineRule="auto"/>
      </w:pPr>
      <w:r>
        <w:rPr>
          <w:rFonts w:ascii="Consolas" w:hAnsi="Consolas" w:eastAsia="Consolas"/>
          <w:sz w:val="15"/>
        </w:rPr>
        <w:t xml:space="preserve">              className="px-2.5 py-1 bg-white hover:bg-teal-50 hover:text-teal-800 border border-slate-200 hover:border-teal-300 rounded-full shrink-0 text-slate-700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{q}</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Input Bar */}</w:t>
      </w:r>
    </w:p>
    <w:p>
      <w:pPr>
        <w:pStyle w:val="Codigofuente"/>
        <w:keepLines/>
        <w:spacing w:after="0" w:line="240" w:lineRule="auto"/>
      </w:pPr>
      <w:r>
        <w:rPr>
          <w:rFonts w:ascii="Consolas" w:hAnsi="Consolas" w:eastAsia="Consolas"/>
          <w:sz w:val="15"/>
        </w:rPr>
        <w:t xml:space="preserve">        &lt;div className="p-3 bg-white border-t border-slate-200 flex items-center gap-2"&gt;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placeholder="Pregunta a la IA sobre cómo optimizar la huella de carbono de tus gemelos digitales y sensores..."</w:t>
      </w:r>
    </w:p>
    <w:p>
      <w:pPr>
        <w:pStyle w:val="Codigofuente"/>
        <w:keepLines/>
        <w:spacing w:after="0" w:line="240" w:lineRule="auto"/>
      </w:pPr>
      <w:r>
        <w:rPr>
          <w:rFonts w:ascii="Consolas" w:hAnsi="Consolas" w:eastAsia="Consolas"/>
          <w:sz w:val="15"/>
        </w:rPr>
        <w:t xml:space="preserve">            value={userQuery}</w:t>
      </w:r>
    </w:p>
    <w:p>
      <w:pPr>
        <w:pStyle w:val="Codigofuente"/>
        <w:keepLines/>
        <w:spacing w:after="0" w:line="240" w:lineRule="auto"/>
      </w:pPr>
      <w:r>
        <w:rPr>
          <w:rFonts w:ascii="Consolas" w:hAnsi="Consolas" w:eastAsia="Consolas"/>
          <w:sz w:val="15"/>
        </w:rPr>
        <w:t xml:space="preserve">            onChange={(e) =&gt; setUserQuery(e.target.value)}</w:t>
      </w:r>
    </w:p>
    <w:p>
      <w:pPr>
        <w:pStyle w:val="Codigofuente"/>
        <w:keepLines/>
        <w:spacing w:after="0" w:line="240" w:lineRule="auto"/>
      </w:pPr>
      <w:r>
        <w:rPr>
          <w:rFonts w:ascii="Consolas" w:hAnsi="Consolas" w:eastAsia="Consolas"/>
          <w:sz w:val="15"/>
        </w:rPr>
        <w:t xml:space="preserve">            onKeyDown={(e) =&gt; {</w:t>
      </w:r>
    </w:p>
    <w:p>
      <w:pPr>
        <w:pStyle w:val="Codigofuente"/>
        <w:keepLines/>
        <w:spacing w:after="0" w:line="240" w:lineRule="auto"/>
      </w:pPr>
      <w:r>
        <w:rPr>
          <w:rFonts w:ascii="Consolas" w:hAnsi="Consolas" w:eastAsia="Consolas"/>
          <w:sz w:val="15"/>
        </w:rPr>
        <w:t xml:space="preserve">              if (e.key === 'Enter') handleSendPrompt();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className="flex-1 px-3 py-2.5 bg-slate-50 border border-slate-200 rounded-xl text-xs text-slate-800 focus:outline-none focus:ring-2 focus:ring-teal-500/30 focus:border-teal-500"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handleSendPrompt()}</w:t>
      </w:r>
    </w:p>
    <w:p>
      <w:pPr>
        <w:pStyle w:val="Codigofuente"/>
        <w:keepLines/>
        <w:spacing w:after="0" w:line="240" w:lineRule="auto"/>
      </w:pPr>
      <w:r>
        <w:rPr>
          <w:rFonts w:ascii="Consolas" w:hAnsi="Consolas" w:eastAsia="Consolas"/>
          <w:sz w:val="15"/>
        </w:rPr>
        <w:t xml:space="preserve">            disabled={!userQuery.trim() || isLoading}</w:t>
      </w:r>
    </w:p>
    <w:p>
      <w:pPr>
        <w:pStyle w:val="Codigofuente"/>
        <w:keepLines/>
        <w:spacing w:after="0" w:line="240" w:lineRule="auto"/>
      </w:pPr>
      <w:r>
        <w:rPr>
          <w:rFonts w:ascii="Consolas" w:hAnsi="Consolas" w:eastAsia="Consolas"/>
          <w:sz w:val="15"/>
        </w:rPr>
        <w:t xml:space="preserve">            className="px-3 py-2.5 bg-teal-600 hover:bg-teal-500 disabled:opacity-50 text-white rounded-xl text-xs font-bold shadow-sm transition-colors flex items-center gap-1.5 cursor-pointer"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&lt;Send className="w-3.5 h-3.5" /&gt;</w:t>
      </w:r>
    </w:p>
    <w:p>
      <w:pPr>
        <w:pStyle w:val="Codigofuente"/>
        <w:keepLines/>
        <w:spacing w:after="0" w:line="240" w:lineRule="auto"/>
      </w:pPr>
      <w:r>
        <w:rPr>
          <w:rFonts w:ascii="Consolas" w:hAnsi="Consolas" w:eastAsia="Consolas"/>
          <w:sz w:val="15"/>
        </w:rPr>
        <w:t xml:space="preserve">            &lt;span&gt;Consultar&lt;/span&gt;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&lt;/aside&gt;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85. src/components/ArchitectureDocsModal.tsx</w:t>
      </w:r>
    </w:p>
    <w:p>
      <w:pPr>
        <w:spacing w:after="80"/>
      </w:pPr>
      <w:r>
        <w:rPr>
          <w:i/>
          <w:color w:val="5A5A5A"/>
          <w:sz w:val="16"/>
        </w:rPr>
        <w:t>Ruta: src/components/ArchitectureDocsModal.tsx  |  Tamaño: 18,812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Code2,</w:t>
      </w:r>
    </w:p>
    <w:p>
      <w:pPr>
        <w:pStyle w:val="Codigofuente"/>
        <w:keepLines/>
        <w:spacing w:after="0" w:line="240" w:lineRule="auto"/>
      </w:pPr>
      <w:r>
        <w:rPr>
          <w:rFonts w:ascii="Consolas" w:hAnsi="Consolas" w:eastAsia="Consolas"/>
          <w:sz w:val="15"/>
        </w:rPr>
        <w:t xml:space="preserve">  Database,</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Terminal,</w:t>
      </w:r>
    </w:p>
    <w:p>
      <w:pPr>
        <w:pStyle w:val="Codigofuente"/>
        <w:keepLines/>
        <w:spacing w:after="0" w:line="240" w:lineRule="auto"/>
      </w:pPr>
      <w:r>
        <w:rPr>
          <w:rFonts w:ascii="Consolas" w:hAnsi="Consolas" w:eastAsia="Consolas"/>
          <w:sz w:val="15"/>
        </w:rPr>
        <w:t xml:space="preserve">  FileCode,</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Copy,</w:t>
      </w:r>
    </w:p>
    <w:p>
      <w:pPr>
        <w:pStyle w:val="Codigofuente"/>
        <w:keepLines/>
        <w:spacing w:after="0" w:line="240" w:lineRule="auto"/>
      </w:pPr>
      <w:r>
        <w:rPr>
          <w:rFonts w:ascii="Consolas" w:hAnsi="Consolas" w:eastAsia="Consolas"/>
          <w:sz w:val="15"/>
        </w:rPr>
        <w:t xml:space="preserve">  ExternalLink,</w:t>
      </w:r>
    </w:p>
    <w:p>
      <w:pPr>
        <w:pStyle w:val="Codigofuente"/>
        <w:keepLines/>
        <w:spacing w:after="0" w:line="240" w:lineRule="auto"/>
      </w:pPr>
      <w:r>
        <w:rPr>
          <w:rFonts w:ascii="Consolas" w:hAnsi="Consolas" w:eastAsia="Consolas"/>
          <w:sz w:val="15"/>
        </w:rPr>
        <w:t xml:space="preserve">  BookOpen,</w:t>
      </w:r>
    </w:p>
    <w:p>
      <w:pPr>
        <w:pStyle w:val="Codigofuente"/>
        <w:keepLines/>
        <w:spacing w:after="0" w:line="240" w:lineRule="auto"/>
      </w:pPr>
      <w:r>
        <w:rPr>
          <w:rFonts w:ascii="Consolas" w:hAnsi="Consolas" w:eastAsia="Consolas"/>
          <w:sz w:val="15"/>
        </w:rPr>
        <w:t xml:space="preserve">  X</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ArchitectureDocsModalProps {</w:t>
      </w:r>
    </w:p>
    <w:p>
      <w:pPr>
        <w:pStyle w:val="Codigofuente"/>
        <w:keepLines/>
        <w:spacing w:after="0" w:line="240" w:lineRule="auto"/>
      </w:pPr>
      <w:r>
        <w:rPr>
          <w:rFonts w:ascii="Consolas" w:hAnsi="Consolas" w:eastAsia="Consolas"/>
          <w:sz w:val="15"/>
        </w:rPr>
        <w:t xml:space="preserve">  isOpen: boolean;</w:t>
      </w:r>
    </w:p>
    <w:p>
      <w:pPr>
        <w:pStyle w:val="Codigofuente"/>
        <w:keepLines/>
        <w:spacing w:after="0" w:line="240" w:lineRule="auto"/>
      </w:pPr>
      <w:r>
        <w:rPr>
          <w:rFonts w:ascii="Consolas" w:hAnsi="Consolas" w:eastAsia="Consolas"/>
          <w:sz w:val="15"/>
        </w:rPr>
        <w:t xml:space="preserve">  onClose: ()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ArchitectureDocsModal: React.FC&lt;ArchitectureDocsModalProps&gt; = ({</w:t>
      </w:r>
    </w:p>
    <w:p>
      <w:pPr>
        <w:pStyle w:val="Codigofuente"/>
        <w:keepLines/>
        <w:spacing w:after="0" w:line="240" w:lineRule="auto"/>
      </w:pPr>
      <w:r>
        <w:rPr>
          <w:rFonts w:ascii="Consolas" w:hAnsi="Consolas" w:eastAsia="Consolas"/>
          <w:sz w:val="15"/>
        </w:rPr>
        <w:t xml:space="preserve">  isOpen,</w:t>
      </w:r>
    </w:p>
    <w:p>
      <w:pPr>
        <w:pStyle w:val="Codigofuente"/>
        <w:keepLines/>
        <w:spacing w:after="0" w:line="240" w:lineRule="auto"/>
      </w:pPr>
      <w:r>
        <w:rPr>
          <w:rFonts w:ascii="Consolas" w:hAnsi="Consolas" w:eastAsia="Consolas"/>
          <w:sz w:val="15"/>
        </w:rPr>
        <w:t xml:space="preserve">  onClose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[activeTab, setActiveTab] = useState&lt;'overview' | 'fastapi' | 'postgres' | 'tests'&gt;('overview');</w:t>
      </w:r>
    </w:p>
    <w:p>
      <w:pPr>
        <w:pStyle w:val="Codigofuente"/>
        <w:keepLines/>
        <w:spacing w:after="0" w:line="240" w:lineRule="auto"/>
      </w:pPr>
      <w:r>
        <w:rPr>
          <w:rFonts w:ascii="Consolas" w:hAnsi="Consolas" w:eastAsia="Consolas"/>
          <w:sz w:val="15"/>
        </w:rPr>
        <w:t xml:space="preserve">  const [copiedSection, setCopiedSection] = useState&lt;string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(!isOpen) return 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copyToClipboard = (text: string, key: string) =&gt; {</w:t>
      </w:r>
    </w:p>
    <w:p>
      <w:pPr>
        <w:pStyle w:val="Codigofuente"/>
        <w:keepLines/>
        <w:spacing w:after="0" w:line="240" w:lineRule="auto"/>
      </w:pPr>
      <w:r>
        <w:rPr>
          <w:rFonts w:ascii="Consolas" w:hAnsi="Consolas" w:eastAsia="Consolas"/>
          <w:sz w:val="15"/>
        </w:rPr>
        <w:t xml:space="preserve">    navigator.clipboard.writeText(text);</w:t>
      </w:r>
    </w:p>
    <w:p>
      <w:pPr>
        <w:pStyle w:val="Codigofuente"/>
        <w:keepLines/>
        <w:spacing w:after="0" w:line="240" w:lineRule="auto"/>
      </w:pPr>
      <w:r>
        <w:rPr>
          <w:rFonts w:ascii="Consolas" w:hAnsi="Consolas" w:eastAsia="Consolas"/>
          <w:sz w:val="15"/>
        </w:rPr>
        <w:t xml:space="preserve">    setCopiedSection(key);</w:t>
      </w:r>
    </w:p>
    <w:p>
      <w:pPr>
        <w:pStyle w:val="Codigofuente"/>
        <w:keepLines/>
        <w:spacing w:after="0" w:line="240" w:lineRule="auto"/>
      </w:pPr>
      <w:r>
        <w:rPr>
          <w:rFonts w:ascii="Consolas" w:hAnsi="Consolas" w:eastAsia="Consolas"/>
          <w:sz w:val="15"/>
        </w:rPr>
        <w:t xml:space="preserve">    setTimeout(() =&gt; setCopiedSection(null), 2000);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fastApiCode = `# backend/main.py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AP-9: El coste de carbono de los gemelos digitales:</w:t>
      </w:r>
    </w:p>
    <w:p>
      <w:pPr>
        <w:pStyle w:val="Codigofuente"/>
        <w:keepLines/>
        <w:spacing w:after="0" w:line="240" w:lineRule="auto"/>
      </w:pPr>
      <w:r>
        <w:rPr>
          <w:rFonts w:ascii="Consolas" w:hAnsi="Consolas" w:eastAsia="Consolas"/>
          <w:sz w:val="15"/>
        </w:rPr>
        <w:t>Un análisis del ciclo de vida de la infraestructura de borde, nube y sensores en la agricultura de precisión.</w:t>
      </w:r>
    </w:p>
    <w:p>
      <w:pPr>
        <w:pStyle w:val="Codigofuente"/>
        <w:keepLines/>
        <w:spacing w:after="0" w:line="240" w:lineRule="auto"/>
      </w:pPr>
      <w:r>
        <w:rPr>
          <w:rFonts w:ascii="Consolas" w:hAnsi="Consolas" w:eastAsia="Consolas"/>
          <w:sz w:val="15"/>
        </w:rPr>
        <w:t>FastAPI Backend Core Engine con endpoints de cálculo LCA, gestión de proyectos y auditoría.</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from fastapi import FastAPI, Depends, HTTPException, status</w:t>
      </w:r>
    </w:p>
    <w:p>
      <w:pPr>
        <w:pStyle w:val="Codigofuente"/>
        <w:keepLines/>
        <w:spacing w:after="0" w:line="240" w:lineRule="auto"/>
      </w:pPr>
      <w:r>
        <w:rPr>
          <w:rFonts w:ascii="Consolas" w:hAnsi="Consolas" w:eastAsia="Consolas"/>
          <w:sz w:val="15"/>
        </w:rPr>
        <w:t>from fastapi.middleware.cors import CORSMiddleware</w:t>
      </w:r>
    </w:p>
    <w:p>
      <w:pPr>
        <w:pStyle w:val="Codigofuente"/>
        <w:keepLines/>
        <w:spacing w:after="0" w:line="240" w:lineRule="auto"/>
      </w:pPr>
      <w:r>
        <w:rPr>
          <w:rFonts w:ascii="Consolas" w:hAnsi="Consolas" w:eastAsia="Consolas"/>
          <w:sz w:val="15"/>
        </w:rPr>
        <w:t>from pydantic import BaseModel, Field</w:t>
      </w:r>
    </w:p>
    <w:p>
      <w:pPr>
        <w:pStyle w:val="Codigofuente"/>
        <w:keepLines/>
        <w:spacing w:after="0" w:line="240" w:lineRule="auto"/>
      </w:pPr>
      <w:r>
        <w:rPr>
          <w:rFonts w:ascii="Consolas" w:hAnsi="Consolas" w:eastAsia="Consolas"/>
          <w:sz w:val="15"/>
        </w:rPr>
        <w:t>from typing import List, Optional</w:t>
      </w:r>
    </w:p>
    <w:p>
      <w:pPr>
        <w:pStyle w:val="Codigofuente"/>
        <w:keepLines/>
        <w:spacing w:after="0" w:line="240" w:lineRule="auto"/>
      </w:pPr>
      <w:r>
        <w:rPr>
          <w:rFonts w:ascii="Consolas" w:hAnsi="Consolas" w:eastAsia="Consolas"/>
          <w:sz w:val="15"/>
        </w:rPr>
        <w:t>import uvicorn</w:t>
      </w:r>
    </w:p>
    <w:p>
      <w:pPr>
        <w:pStyle w:val="Codigofuente"/>
        <w:keepLines/>
        <w:spacing w:after="0" w:line="240" w:lineRule="auto"/>
      </w:pPr>
      <w:r>
        <w:rPr>
          <w:rFonts w:ascii="Consolas" w:hAnsi="Consolas" w:eastAsia="Consolas"/>
          <w:sz w:val="15"/>
        </w:rPr>
        <w:t>from datetime import datetime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 = FastAPI(</w:t>
      </w:r>
    </w:p>
    <w:p>
      <w:pPr>
        <w:pStyle w:val="Codigofuente"/>
        <w:keepLines/>
        <w:spacing w:after="0" w:line="240" w:lineRule="auto"/>
      </w:pPr>
      <w:r>
        <w:rPr>
          <w:rFonts w:ascii="Consolas" w:hAnsi="Consolas" w:eastAsia="Consolas"/>
          <w:sz w:val="15"/>
        </w:rPr>
        <w:t xml:space="preserve">    title="AP-9 Carbon Footprint &amp; Digital Twins API",</w:t>
      </w:r>
    </w:p>
    <w:p>
      <w:pPr>
        <w:pStyle w:val="Codigofuente"/>
        <w:keepLines/>
        <w:spacing w:after="0" w:line="240" w:lineRule="auto"/>
      </w:pPr>
      <w:r>
        <w:rPr>
          <w:rFonts w:ascii="Consolas" w:hAnsi="Consolas" w:eastAsia="Consolas"/>
          <w:sz w:val="15"/>
        </w:rPr>
        <w:t xml:space="preserve">    description="Motor de cálculo de Ciclo de Vida (LCA) e impacto ambiental para infraestructura IoT/Edge/Cloud agrícola.",</w:t>
      </w:r>
    </w:p>
    <w:p>
      <w:pPr>
        <w:pStyle w:val="Codigofuente"/>
        <w:keepLines/>
        <w:spacing w:after="0" w:line="240" w:lineRule="auto"/>
      </w:pPr>
      <w:r>
        <w:rPr>
          <w:rFonts w:ascii="Consolas" w:hAnsi="Consolas" w:eastAsia="Consolas"/>
          <w:sz w:val="15"/>
        </w:rPr>
        <w:t xml:space="preserve">    version="1.0.0",</w:t>
      </w:r>
    </w:p>
    <w:p>
      <w:pPr>
        <w:pStyle w:val="Codigofuente"/>
        <w:keepLines/>
        <w:spacing w:after="0" w:line="240" w:lineRule="auto"/>
      </w:pPr>
      <w:r>
        <w:rPr>
          <w:rFonts w:ascii="Consolas" w:hAnsi="Consolas" w:eastAsia="Consolas"/>
          <w:sz w:val="15"/>
        </w:rPr>
        <w:t xml:space="preserve">    docs_url="/api/docs",</w:t>
      </w:r>
    </w:p>
    <w:p>
      <w:pPr>
        <w:pStyle w:val="Codigofuente"/>
        <w:keepLines/>
        <w:spacing w:after="0" w:line="240" w:lineRule="auto"/>
      </w:pPr>
      <w:r>
        <w:rPr>
          <w:rFonts w:ascii="Consolas" w:hAnsi="Consolas" w:eastAsia="Consolas"/>
          <w:sz w:val="15"/>
        </w:rPr>
        <w:t xml:space="preserve">    redoc_url="/api/redoc"</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Configuración CORS</w:t>
      </w:r>
    </w:p>
    <w:p>
      <w:pPr>
        <w:pStyle w:val="Codigofuente"/>
        <w:keepLines/>
        <w:spacing w:after="0" w:line="240" w:lineRule="auto"/>
      </w:pPr>
      <w:r>
        <w:rPr>
          <w:rFonts w:ascii="Consolas" w:hAnsi="Consolas" w:eastAsia="Consolas"/>
          <w:sz w:val="15"/>
        </w:rPr>
        <w:t>app.add_middleware(</w:t>
      </w:r>
    </w:p>
    <w:p>
      <w:pPr>
        <w:pStyle w:val="Codigofuente"/>
        <w:keepLines/>
        <w:spacing w:after="0" w:line="240" w:lineRule="auto"/>
      </w:pPr>
      <w:r>
        <w:rPr>
          <w:rFonts w:ascii="Consolas" w:hAnsi="Consolas" w:eastAsia="Consolas"/>
          <w:sz w:val="15"/>
        </w:rPr>
        <w:t xml:space="preserve">    CORSMiddleware,</w:t>
      </w:r>
    </w:p>
    <w:p>
      <w:pPr>
        <w:pStyle w:val="Codigofuente"/>
        <w:keepLines/>
        <w:spacing w:after="0" w:line="240" w:lineRule="auto"/>
      </w:pPr>
      <w:r>
        <w:rPr>
          <w:rFonts w:ascii="Consolas" w:hAnsi="Consolas" w:eastAsia="Consolas"/>
          <w:sz w:val="15"/>
        </w:rPr>
        <w:t xml:space="preserve">    allow_origins=["*"],</w:t>
      </w:r>
    </w:p>
    <w:p>
      <w:pPr>
        <w:pStyle w:val="Codigofuente"/>
        <w:keepLines/>
        <w:spacing w:after="0" w:line="240" w:lineRule="auto"/>
      </w:pPr>
      <w:r>
        <w:rPr>
          <w:rFonts w:ascii="Consolas" w:hAnsi="Consolas" w:eastAsia="Consolas"/>
          <w:sz w:val="15"/>
        </w:rPr>
        <w:t xml:space="preserve">    allow_credentials=True,</w:t>
      </w:r>
    </w:p>
    <w:p>
      <w:pPr>
        <w:pStyle w:val="Codigofuente"/>
        <w:keepLines/>
        <w:spacing w:after="0" w:line="240" w:lineRule="auto"/>
      </w:pPr>
      <w:r>
        <w:rPr>
          <w:rFonts w:ascii="Consolas" w:hAnsi="Consolas" w:eastAsia="Consolas"/>
          <w:sz w:val="15"/>
        </w:rPr>
        <w:t xml:space="preserve">    allow_methods=["*"],</w:t>
      </w:r>
    </w:p>
    <w:p>
      <w:pPr>
        <w:pStyle w:val="Codigofuente"/>
        <w:keepLines/>
        <w:spacing w:after="0" w:line="240" w:lineRule="auto"/>
      </w:pPr>
      <w:r>
        <w:rPr>
          <w:rFonts w:ascii="Consolas" w:hAnsi="Consolas" w:eastAsia="Consolas"/>
          <w:sz w:val="15"/>
        </w:rPr>
        <w:t xml:space="preserve">    allow_headers=["*"],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ESQUEMAS PYDANTIC ---</w:t>
      </w:r>
    </w:p>
    <w:p>
      <w:pPr>
        <w:pStyle w:val="Codigofuente"/>
        <w:keepLines/>
        <w:spacing w:after="0" w:line="240" w:lineRule="auto"/>
      </w:pPr>
      <w:r>
        <w:rPr>
          <w:rFonts w:ascii="Consolas" w:hAnsi="Consolas" w:eastAsia="Consolas"/>
          <w:sz w:val="15"/>
        </w:rPr>
        <w:t>class ProjectCreate(BaseModel):</w:t>
      </w:r>
    </w:p>
    <w:p>
      <w:pPr>
        <w:pStyle w:val="Codigofuente"/>
        <w:keepLines/>
        <w:spacing w:after="0" w:line="240" w:lineRule="auto"/>
      </w:pPr>
      <w:r>
        <w:rPr>
          <w:rFonts w:ascii="Consolas" w:hAnsi="Consolas" w:eastAsia="Consolas"/>
          <w:sz w:val="15"/>
        </w:rPr>
        <w:t xml:space="preserve">    name: str</w:t>
      </w:r>
    </w:p>
    <w:p>
      <w:pPr>
        <w:pStyle w:val="Codigofuente"/>
        <w:keepLines/>
        <w:spacing w:after="0" w:line="240" w:lineRule="auto"/>
      </w:pPr>
      <w:r>
        <w:rPr>
          <w:rFonts w:ascii="Consolas" w:hAnsi="Consolas" w:eastAsia="Consolas"/>
          <w:sz w:val="15"/>
        </w:rPr>
        <w:t xml:space="preserve">    description: Optional[str] = None</w:t>
      </w:r>
    </w:p>
    <w:p>
      <w:pPr>
        <w:pStyle w:val="Codigofuente"/>
        <w:keepLines/>
        <w:spacing w:after="0" w:line="240" w:lineRule="auto"/>
      </w:pPr>
      <w:r>
        <w:rPr>
          <w:rFonts w:ascii="Consolas" w:hAnsi="Consolas" w:eastAsia="Consolas"/>
          <w:sz w:val="15"/>
        </w:rPr>
        <w:t xml:space="preserve">    location: str</w:t>
      </w:r>
    </w:p>
    <w:p>
      <w:pPr>
        <w:pStyle w:val="Codigofuente"/>
        <w:keepLines/>
        <w:spacing w:after="0" w:line="240" w:lineRule="auto"/>
      </w:pPr>
      <w:r>
        <w:rPr>
          <w:rFonts w:ascii="Consolas" w:hAnsi="Consolas" w:eastAsia="Consolas"/>
          <w:sz w:val="15"/>
        </w:rPr>
        <w:t xml:space="preserve">    crop_type: str</w:t>
      </w:r>
    </w:p>
    <w:p>
      <w:pPr>
        <w:pStyle w:val="Codigofuente"/>
        <w:keepLines/>
        <w:spacing w:after="0" w:line="240" w:lineRule="auto"/>
      </w:pPr>
      <w:r>
        <w:rPr>
          <w:rFonts w:ascii="Consolas" w:hAnsi="Consolas" w:eastAsia="Consolas"/>
          <w:sz w:val="15"/>
        </w:rPr>
        <w:t xml:space="preserve">    agricultural_area_hectares: float</w:t>
      </w:r>
    </w:p>
    <w:p>
      <w:pPr>
        <w:pStyle w:val="Codigofuente"/>
        <w:keepLines/>
        <w:spacing w:after="0" w:line="240" w:lineRule="auto"/>
      </w:pPr>
      <w:r>
        <w:rPr>
          <w:rFonts w:ascii="Consolas" w:hAnsi="Consolas" w:eastAsia="Consolas"/>
          <w:sz w:val="15"/>
        </w:rPr>
        <w:t xml:space="preserve">    carbon_budget_kg_co2e: Optional[float] = 1000.0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CarbonCalculationRequest(BaseModel):</w:t>
      </w:r>
    </w:p>
    <w:p>
      <w:pPr>
        <w:pStyle w:val="Codigofuente"/>
        <w:keepLines/>
        <w:spacing w:after="0" w:line="240" w:lineRule="auto"/>
      </w:pPr>
      <w:r>
        <w:rPr>
          <w:rFonts w:ascii="Consolas" w:hAnsi="Consolas" w:eastAsia="Consolas"/>
          <w:sz w:val="15"/>
        </w:rPr>
        <w:t xml:space="preserve">    project_id: str</w:t>
      </w:r>
    </w:p>
    <w:p>
      <w:pPr>
        <w:pStyle w:val="Codigofuente"/>
        <w:keepLines/>
        <w:spacing w:after="0" w:line="240" w:lineRule="auto"/>
      </w:pPr>
      <w:r>
        <w:rPr>
          <w:rFonts w:ascii="Consolas" w:hAnsi="Consolas" w:eastAsia="Consolas"/>
          <w:sz w:val="15"/>
        </w:rPr>
        <w:t xml:space="preserve">    analysis_period_years: int = 3</w:t>
      </w:r>
    </w:p>
    <w:p>
      <w:pPr>
        <w:pStyle w:val="Codigofuente"/>
        <w:keepLines/>
        <w:spacing w:after="0" w:line="240" w:lineRule="auto"/>
      </w:pPr>
      <w:r>
        <w:rPr>
          <w:rFonts w:ascii="Consolas" w:hAnsi="Consolas" w:eastAsia="Consolas"/>
          <w:sz w:val="15"/>
        </w:rPr>
        <w:t xml:space="preserve">    include_manufacturing: bool = True</w:t>
      </w:r>
    </w:p>
    <w:p>
      <w:pPr>
        <w:pStyle w:val="Codigofuente"/>
        <w:keepLines/>
        <w:spacing w:after="0" w:line="240" w:lineRule="auto"/>
      </w:pPr>
      <w:r>
        <w:rPr>
          <w:rFonts w:ascii="Consolas" w:hAnsi="Consolas" w:eastAsia="Consolas"/>
          <w:sz w:val="15"/>
        </w:rPr>
        <w:t xml:space="preserve">    include_transport: bool = True</w:t>
      </w:r>
    </w:p>
    <w:p>
      <w:pPr>
        <w:pStyle w:val="Codigofuente"/>
        <w:keepLines/>
        <w:spacing w:after="0" w:line="240" w:lineRule="auto"/>
      </w:pPr>
      <w:r>
        <w:rPr>
          <w:rFonts w:ascii="Consolas" w:hAnsi="Consolas" w:eastAsia="Consolas"/>
          <w:sz w:val="15"/>
        </w:rPr>
        <w:t xml:space="preserve">    include_installation: bool = True</w:t>
      </w:r>
    </w:p>
    <w:p>
      <w:pPr>
        <w:pStyle w:val="Codigofuente"/>
        <w:keepLines/>
        <w:spacing w:after="0" w:line="240" w:lineRule="auto"/>
      </w:pPr>
      <w:r>
        <w:rPr>
          <w:rFonts w:ascii="Consolas" w:hAnsi="Consolas" w:eastAsia="Consolas"/>
          <w:sz w:val="15"/>
        </w:rPr>
        <w:t xml:space="preserve">    include_operation: bool = True</w:t>
      </w:r>
    </w:p>
    <w:p>
      <w:pPr>
        <w:pStyle w:val="Codigofuente"/>
        <w:keepLines/>
        <w:spacing w:after="0" w:line="240" w:lineRule="auto"/>
      </w:pPr>
      <w:r>
        <w:rPr>
          <w:rFonts w:ascii="Consolas" w:hAnsi="Consolas" w:eastAsia="Consolas"/>
          <w:sz w:val="15"/>
        </w:rPr>
        <w:t xml:space="preserve">    include_maintenance: bool = True</w:t>
      </w:r>
    </w:p>
    <w:p>
      <w:pPr>
        <w:pStyle w:val="Codigofuente"/>
        <w:keepLines/>
        <w:spacing w:after="0" w:line="240" w:lineRule="auto"/>
      </w:pPr>
      <w:r>
        <w:rPr>
          <w:rFonts w:ascii="Consolas" w:hAnsi="Consolas" w:eastAsia="Consolas"/>
          <w:sz w:val="15"/>
        </w:rPr>
        <w:t xml:space="preserve">    include_end_of_life: bool =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class LCABreakdownResponse(BaseModel):</w:t>
      </w:r>
    </w:p>
    <w:p>
      <w:pPr>
        <w:pStyle w:val="Codigofuente"/>
        <w:keepLines/>
        <w:spacing w:after="0" w:line="240" w:lineRule="auto"/>
      </w:pPr>
      <w:r>
        <w:rPr>
          <w:rFonts w:ascii="Consolas" w:hAnsi="Consolas" w:eastAsia="Consolas"/>
          <w:sz w:val="15"/>
        </w:rPr>
        <w:t xml:space="preserve">    project_id: str</w:t>
      </w:r>
    </w:p>
    <w:p>
      <w:pPr>
        <w:pStyle w:val="Codigofuente"/>
        <w:keepLines/>
        <w:spacing w:after="0" w:line="240" w:lineRule="auto"/>
      </w:pPr>
      <w:r>
        <w:rPr>
          <w:rFonts w:ascii="Consolas" w:hAnsi="Consolas" w:eastAsia="Consolas"/>
          <w:sz w:val="15"/>
        </w:rPr>
        <w:t xml:space="preserve">    total_emissions_kg_co2e: float</w:t>
      </w:r>
    </w:p>
    <w:p>
      <w:pPr>
        <w:pStyle w:val="Codigofuente"/>
        <w:keepLines/>
        <w:spacing w:after="0" w:line="240" w:lineRule="auto"/>
      </w:pPr>
      <w:r>
        <w:rPr>
          <w:rFonts w:ascii="Consolas" w:hAnsi="Consolas" w:eastAsia="Consolas"/>
          <w:sz w:val="15"/>
        </w:rPr>
        <w:t xml:space="preserve">    total_energy_kwh: float</w:t>
      </w:r>
    </w:p>
    <w:p>
      <w:pPr>
        <w:pStyle w:val="Codigofuente"/>
        <w:keepLines/>
        <w:spacing w:after="0" w:line="240" w:lineRule="auto"/>
      </w:pPr>
      <w:r>
        <w:rPr>
          <w:rFonts w:ascii="Consolas" w:hAnsi="Consolas" w:eastAsia="Consolas"/>
          <w:sz w:val="15"/>
        </w:rPr>
        <w:t xml:space="preserve">    emissions_per_hectare: float</w:t>
      </w:r>
    </w:p>
    <w:p>
      <w:pPr>
        <w:pStyle w:val="Codigofuente"/>
        <w:keepLines/>
        <w:spacing w:after="0" w:line="240" w:lineRule="auto"/>
      </w:pPr>
      <w:r>
        <w:rPr>
          <w:rFonts w:ascii="Consolas" w:hAnsi="Consolas" w:eastAsia="Consolas"/>
          <w:sz w:val="15"/>
        </w:rPr>
        <w:t xml:space="preserve">    manufacturing_kg: float</w:t>
      </w:r>
    </w:p>
    <w:p>
      <w:pPr>
        <w:pStyle w:val="Codigofuente"/>
        <w:keepLines/>
        <w:spacing w:after="0" w:line="240" w:lineRule="auto"/>
      </w:pPr>
      <w:r>
        <w:rPr>
          <w:rFonts w:ascii="Consolas" w:hAnsi="Consolas" w:eastAsia="Consolas"/>
          <w:sz w:val="15"/>
        </w:rPr>
        <w:t xml:space="preserve">    transport_kg: float</w:t>
      </w:r>
    </w:p>
    <w:p>
      <w:pPr>
        <w:pStyle w:val="Codigofuente"/>
        <w:keepLines/>
        <w:spacing w:after="0" w:line="240" w:lineRule="auto"/>
      </w:pPr>
      <w:r>
        <w:rPr>
          <w:rFonts w:ascii="Consolas" w:hAnsi="Consolas" w:eastAsia="Consolas"/>
          <w:sz w:val="15"/>
        </w:rPr>
        <w:t xml:space="preserve">    installation_kg: float</w:t>
      </w:r>
    </w:p>
    <w:p>
      <w:pPr>
        <w:pStyle w:val="Codigofuente"/>
        <w:keepLines/>
        <w:spacing w:after="0" w:line="240" w:lineRule="auto"/>
      </w:pPr>
      <w:r>
        <w:rPr>
          <w:rFonts w:ascii="Consolas" w:hAnsi="Consolas" w:eastAsia="Consolas"/>
          <w:sz w:val="15"/>
        </w:rPr>
        <w:t xml:space="preserve">    operation_kg: float</w:t>
      </w:r>
    </w:p>
    <w:p>
      <w:pPr>
        <w:pStyle w:val="Codigofuente"/>
        <w:keepLines/>
        <w:spacing w:after="0" w:line="240" w:lineRule="auto"/>
      </w:pPr>
      <w:r>
        <w:rPr>
          <w:rFonts w:ascii="Consolas" w:hAnsi="Consolas" w:eastAsia="Consolas"/>
          <w:sz w:val="15"/>
        </w:rPr>
        <w:t xml:space="preserve">    maintenance_kg: float</w:t>
      </w:r>
    </w:p>
    <w:p>
      <w:pPr>
        <w:pStyle w:val="Codigofuente"/>
        <w:keepLines/>
        <w:spacing w:after="0" w:line="240" w:lineRule="auto"/>
      </w:pPr>
      <w:r>
        <w:rPr>
          <w:rFonts w:ascii="Consolas" w:hAnsi="Consolas" w:eastAsia="Consolas"/>
          <w:sz w:val="15"/>
        </w:rPr>
        <w:t xml:space="preserve">    end_of_life_kg: float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 ENDPOINTS REST ---</w:t>
      </w:r>
    </w:p>
    <w:p>
      <w:pPr>
        <w:pStyle w:val="Codigofuente"/>
        <w:keepLines/>
        <w:spacing w:after="0" w:line="240" w:lineRule="auto"/>
      </w:pPr>
      <w:r>
        <w:rPr>
          <w:rFonts w:ascii="Consolas" w:hAnsi="Consolas" w:eastAsia="Consolas"/>
          <w:sz w:val="15"/>
        </w:rPr>
        <w:t>@app.get("/api/health", tags=["Salud"])</w:t>
      </w:r>
    </w:p>
    <w:p>
      <w:pPr>
        <w:pStyle w:val="Codigofuente"/>
        <w:keepLines/>
        <w:spacing w:after="0" w:line="240" w:lineRule="auto"/>
      </w:pPr>
      <w:r>
        <w:rPr>
          <w:rFonts w:ascii="Consolas" w:hAnsi="Consolas" w:eastAsia="Consolas"/>
          <w:sz w:val="15"/>
        </w:rPr>
        <w:t>async def health_check():</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"status": "online",</w:t>
      </w:r>
    </w:p>
    <w:p>
      <w:pPr>
        <w:pStyle w:val="Codigofuente"/>
        <w:keepLines/>
        <w:spacing w:after="0" w:line="240" w:lineRule="auto"/>
      </w:pPr>
      <w:r>
        <w:rPr>
          <w:rFonts w:ascii="Consolas" w:hAnsi="Consolas" w:eastAsia="Consolas"/>
          <w:sz w:val="15"/>
        </w:rPr>
        <w:t xml:space="preserve">        "service": "AP-9 Carbon Engine",</w:t>
      </w:r>
    </w:p>
    <w:p>
      <w:pPr>
        <w:pStyle w:val="Codigofuente"/>
        <w:keepLines/>
        <w:spacing w:after="0" w:line="240" w:lineRule="auto"/>
      </w:pPr>
      <w:r>
        <w:rPr>
          <w:rFonts w:ascii="Consolas" w:hAnsi="Consolas" w:eastAsia="Consolas"/>
          <w:sz w:val="15"/>
        </w:rPr>
        <w:t xml:space="preserve">        "version": "1.0.0",</w:t>
      </w:r>
    </w:p>
    <w:p>
      <w:pPr>
        <w:pStyle w:val="Codigofuente"/>
        <w:keepLines/>
        <w:spacing w:after="0" w:line="240" w:lineRule="auto"/>
      </w:pPr>
      <w:r>
        <w:rPr>
          <w:rFonts w:ascii="Consolas" w:hAnsi="Consolas" w:eastAsia="Consolas"/>
          <w:sz w:val="15"/>
        </w:rPr>
        <w:t xml:space="preserve">        "timestamp": datetime.utcnow().isoformat()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@app.post("/api/projects", tags=["Proyectos"], status_code=status.HTTP_201_CREATED)</w:t>
      </w:r>
    </w:p>
    <w:p>
      <w:pPr>
        <w:pStyle w:val="Codigofuente"/>
        <w:keepLines/>
        <w:spacing w:after="0" w:line="240" w:lineRule="auto"/>
      </w:pPr>
      <w:r>
        <w:rPr>
          <w:rFonts w:ascii="Consolas" w:hAnsi="Consolas" w:eastAsia="Consolas"/>
          <w:sz w:val="15"/>
        </w:rPr>
        <w:t>async def create_project(project: ProjectCreate):</w:t>
      </w:r>
    </w:p>
    <w:p>
      <w:pPr>
        <w:pStyle w:val="Codigofuente"/>
        <w:keepLines/>
        <w:spacing w:after="0" w:line="240" w:lineRule="auto"/>
      </w:pPr>
      <w:r>
        <w:rPr>
          <w:rFonts w:ascii="Consolas" w:hAnsi="Consolas" w:eastAsia="Consolas"/>
          <w:sz w:val="15"/>
        </w:rPr>
        <w:t xml:space="preserve">    # Lógica de inserción en base de datos PostgreSQL</w:t>
      </w:r>
    </w:p>
    <w:p>
      <w:pPr>
        <w:pStyle w:val="Codigofuente"/>
        <w:keepLines/>
        <w:spacing w:after="0" w:line="240" w:lineRule="auto"/>
      </w:pPr>
      <w:r>
        <w:rPr>
          <w:rFonts w:ascii="Consolas" w:hAnsi="Consolas" w:eastAsia="Consolas"/>
          <w:sz w:val="15"/>
        </w:rPr>
        <w:t xml:space="preserve">    return {"id": f"proj-{int(datetime.utcnow().timestamp())}", **project.dict(), "status": "Planificación"}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@app.post("/api/calculate-lca", tags=["Cálculo LCA"], response_model=LCABreakdownResponse)</w:t>
      </w:r>
    </w:p>
    <w:p>
      <w:pPr>
        <w:pStyle w:val="Codigofuente"/>
        <w:keepLines/>
        <w:spacing w:after="0" w:line="240" w:lineRule="auto"/>
      </w:pPr>
      <w:r>
        <w:rPr>
          <w:rFonts w:ascii="Consolas" w:hAnsi="Consolas" w:eastAsia="Consolas"/>
          <w:sz w:val="15"/>
        </w:rPr>
        <w:t>async def calculate_lca(req: CarbonCalculationRequest):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Ejecuta el algoritmo de Evaluación de Ciclo de Vida (ISO 14040/14044).</w:t>
      </w:r>
    </w:p>
    <w:p>
      <w:pPr>
        <w:pStyle w:val="Codigofuente"/>
        <w:keepLines/>
        <w:spacing w:after="0" w:line="240" w:lineRule="auto"/>
      </w:pPr>
      <w:r>
        <w:rPr>
          <w:rFonts w:ascii="Consolas" w:hAnsi="Consolas" w:eastAsia="Consolas"/>
          <w:sz w:val="15"/>
        </w:rPr>
        <w:t xml:space="preserve">    Calcula: Total = Σ (Fabricación + Transporte + Instalación + Operación + Mantenimiento - Crédito Reciclaje)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Ejemplo de cálculo normalizado</w:t>
      </w:r>
    </w:p>
    <w:p>
      <w:pPr>
        <w:pStyle w:val="Codigofuente"/>
        <w:keepLines/>
        <w:spacing w:after="0" w:line="240" w:lineRule="auto"/>
      </w:pPr>
      <w:r>
        <w:rPr>
          <w:rFonts w:ascii="Consolas" w:hAnsi="Consolas" w:eastAsia="Consolas"/>
          <w:sz w:val="15"/>
        </w:rPr>
        <w:t xml:space="preserve">    mfg = 95.4</w:t>
      </w:r>
    </w:p>
    <w:p>
      <w:pPr>
        <w:pStyle w:val="Codigofuente"/>
        <w:keepLines/>
        <w:spacing w:after="0" w:line="240" w:lineRule="auto"/>
      </w:pPr>
      <w:r>
        <w:rPr>
          <w:rFonts w:ascii="Consolas" w:hAnsi="Consolas" w:eastAsia="Consolas"/>
          <w:sz w:val="15"/>
        </w:rPr>
        <w:t xml:space="preserve">    trans = 14.2</w:t>
      </w:r>
    </w:p>
    <w:p>
      <w:pPr>
        <w:pStyle w:val="Codigofuente"/>
        <w:keepLines/>
        <w:spacing w:after="0" w:line="240" w:lineRule="auto"/>
      </w:pPr>
      <w:r>
        <w:rPr>
          <w:rFonts w:ascii="Consolas" w:hAnsi="Consolas" w:eastAsia="Consolas"/>
          <w:sz w:val="15"/>
        </w:rPr>
        <w:t xml:space="preserve">    inst = 8.5</w:t>
      </w:r>
    </w:p>
    <w:p>
      <w:pPr>
        <w:pStyle w:val="Codigofuente"/>
        <w:keepLines/>
        <w:spacing w:after="0" w:line="240" w:lineRule="auto"/>
      </w:pPr>
      <w:r>
        <w:rPr>
          <w:rFonts w:ascii="Consolas" w:hAnsi="Consolas" w:eastAsia="Consolas"/>
          <w:sz w:val="15"/>
        </w:rPr>
        <w:t xml:space="preserve">    op = 245.8</w:t>
      </w:r>
    </w:p>
    <w:p>
      <w:pPr>
        <w:pStyle w:val="Codigofuente"/>
        <w:keepLines/>
        <w:spacing w:after="0" w:line="240" w:lineRule="auto"/>
      </w:pPr>
      <w:r>
        <w:rPr>
          <w:rFonts w:ascii="Consolas" w:hAnsi="Consolas" w:eastAsia="Consolas"/>
          <w:sz w:val="15"/>
        </w:rPr>
        <w:t xml:space="preserve">    maint = 22.1</w:t>
      </w:r>
    </w:p>
    <w:p>
      <w:pPr>
        <w:pStyle w:val="Codigofuente"/>
        <w:keepLines/>
        <w:spacing w:after="0" w:line="240" w:lineRule="auto"/>
      </w:pPr>
      <w:r>
        <w:rPr>
          <w:rFonts w:ascii="Consolas" w:hAnsi="Consolas" w:eastAsia="Consolas"/>
          <w:sz w:val="15"/>
        </w:rPr>
        <w:t xml:space="preserve">    eol = -7.5</w:t>
      </w:r>
    </w:p>
    <w:p>
      <w:pPr>
        <w:pStyle w:val="Codigofuente"/>
        <w:keepLines/>
        <w:spacing w:after="0" w:line="240" w:lineRule="auto"/>
      </w:pPr>
      <w:r>
        <w:rPr>
          <w:rFonts w:ascii="Consolas" w:hAnsi="Consolas" w:eastAsia="Consolas"/>
          <w:sz w:val="15"/>
        </w:rPr>
        <w:t xml:space="preserve">    total = mfg + trans + inst + op + maint + 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LCABreakdownResponse(</w:t>
      </w:r>
    </w:p>
    <w:p>
      <w:pPr>
        <w:pStyle w:val="Codigofuente"/>
        <w:keepLines/>
        <w:spacing w:after="0" w:line="240" w:lineRule="auto"/>
      </w:pPr>
      <w:r>
        <w:rPr>
          <w:rFonts w:ascii="Consolas" w:hAnsi="Consolas" w:eastAsia="Consolas"/>
          <w:sz w:val="15"/>
        </w:rPr>
        <w:t xml:space="preserve">        project_id=req.project_id,</w:t>
      </w:r>
    </w:p>
    <w:p>
      <w:pPr>
        <w:pStyle w:val="Codigofuente"/>
        <w:keepLines/>
        <w:spacing w:after="0" w:line="240" w:lineRule="auto"/>
      </w:pPr>
      <w:r>
        <w:rPr>
          <w:rFonts w:ascii="Consolas" w:hAnsi="Consolas" w:eastAsia="Consolas"/>
          <w:sz w:val="15"/>
        </w:rPr>
        <w:t xml:space="preserve">        total_emissions_kg_co2e=total,</w:t>
      </w:r>
    </w:p>
    <w:p>
      <w:pPr>
        <w:pStyle w:val="Codigofuente"/>
        <w:keepLines/>
        <w:spacing w:after="0" w:line="240" w:lineRule="auto"/>
      </w:pPr>
      <w:r>
        <w:rPr>
          <w:rFonts w:ascii="Consolas" w:hAnsi="Consolas" w:eastAsia="Consolas"/>
          <w:sz w:val="15"/>
        </w:rPr>
        <w:t xml:space="preserve">        total_energy_kwh=1150.0,</w:t>
      </w:r>
    </w:p>
    <w:p>
      <w:pPr>
        <w:pStyle w:val="Codigofuente"/>
        <w:keepLines/>
        <w:spacing w:after="0" w:line="240" w:lineRule="auto"/>
      </w:pPr>
      <w:r>
        <w:rPr>
          <w:rFonts w:ascii="Consolas" w:hAnsi="Consolas" w:eastAsia="Consolas"/>
          <w:sz w:val="15"/>
        </w:rPr>
        <w:t xml:space="preserve">        emissions_per_hectare=total / 120.0,</w:t>
      </w:r>
    </w:p>
    <w:p>
      <w:pPr>
        <w:pStyle w:val="Codigofuente"/>
        <w:keepLines/>
        <w:spacing w:after="0" w:line="240" w:lineRule="auto"/>
      </w:pPr>
      <w:r>
        <w:rPr>
          <w:rFonts w:ascii="Consolas" w:hAnsi="Consolas" w:eastAsia="Consolas"/>
          <w:sz w:val="15"/>
        </w:rPr>
        <w:t xml:space="preserve">        manufacturing_kg=mfg,</w:t>
      </w:r>
    </w:p>
    <w:p>
      <w:pPr>
        <w:pStyle w:val="Codigofuente"/>
        <w:keepLines/>
        <w:spacing w:after="0" w:line="240" w:lineRule="auto"/>
      </w:pPr>
      <w:r>
        <w:rPr>
          <w:rFonts w:ascii="Consolas" w:hAnsi="Consolas" w:eastAsia="Consolas"/>
          <w:sz w:val="15"/>
        </w:rPr>
        <w:t xml:space="preserve">        transport_kg=trans,</w:t>
      </w:r>
    </w:p>
    <w:p>
      <w:pPr>
        <w:pStyle w:val="Codigofuente"/>
        <w:keepLines/>
        <w:spacing w:after="0" w:line="240" w:lineRule="auto"/>
      </w:pPr>
      <w:r>
        <w:rPr>
          <w:rFonts w:ascii="Consolas" w:hAnsi="Consolas" w:eastAsia="Consolas"/>
          <w:sz w:val="15"/>
        </w:rPr>
        <w:t xml:space="preserve">        installation_kg=inst,</w:t>
      </w:r>
    </w:p>
    <w:p>
      <w:pPr>
        <w:pStyle w:val="Codigofuente"/>
        <w:keepLines/>
        <w:spacing w:after="0" w:line="240" w:lineRule="auto"/>
      </w:pPr>
      <w:r>
        <w:rPr>
          <w:rFonts w:ascii="Consolas" w:hAnsi="Consolas" w:eastAsia="Consolas"/>
          <w:sz w:val="15"/>
        </w:rPr>
        <w:t xml:space="preserve">        operation_kg=op,</w:t>
      </w:r>
    </w:p>
    <w:p>
      <w:pPr>
        <w:pStyle w:val="Codigofuente"/>
        <w:keepLines/>
        <w:spacing w:after="0" w:line="240" w:lineRule="auto"/>
      </w:pPr>
      <w:r>
        <w:rPr>
          <w:rFonts w:ascii="Consolas" w:hAnsi="Consolas" w:eastAsia="Consolas"/>
          <w:sz w:val="15"/>
        </w:rPr>
        <w:t xml:space="preserve">        maintenance_kg=maint,</w:t>
      </w:r>
    </w:p>
    <w:p>
      <w:pPr>
        <w:pStyle w:val="Codigofuente"/>
        <w:keepLines/>
        <w:spacing w:after="0" w:line="240" w:lineRule="auto"/>
      </w:pPr>
      <w:r>
        <w:rPr>
          <w:rFonts w:ascii="Consolas" w:hAnsi="Consolas" w:eastAsia="Consolas"/>
          <w:sz w:val="15"/>
        </w:rPr>
        <w:t xml:space="preserve">        end_of_life_kg=eol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if __name__ == "__main__":</w:t>
      </w:r>
    </w:p>
    <w:p>
      <w:pPr>
        <w:pStyle w:val="Codigofuente"/>
        <w:keepLines/>
        <w:spacing w:after="0" w:line="240" w:lineRule="auto"/>
      </w:pPr>
      <w:r>
        <w:rPr>
          <w:rFonts w:ascii="Consolas" w:hAnsi="Consolas" w:eastAsia="Consolas"/>
          <w:sz w:val="15"/>
        </w:rPr>
        <w:t xml:space="preserve">    uvicorn.run("main:app", host="0.0.0.0", port=8000, reload=True)`;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postgresDDL = `-- database/schema.sql</w:t>
      </w:r>
    </w:p>
    <w:p>
      <w:pPr>
        <w:pStyle w:val="Codigofuente"/>
        <w:keepLines/>
        <w:spacing w:after="0" w:line="240" w:lineRule="auto"/>
      </w:pPr>
      <w:r>
        <w:rPr>
          <w:rFonts w:ascii="Consolas" w:hAnsi="Consolas" w:eastAsia="Consolas"/>
          <w:sz w:val="15"/>
        </w:rPr>
        <w:t>-- AP-9: Esquema Relacional de Base de Datos PostgreSQL 18</w:t>
      </w:r>
    </w:p>
    <w:p>
      <w:pPr>
        <w:pStyle w:val="Codigofuente"/>
        <w:keepLines/>
        <w:spacing w:after="0" w:line="240" w:lineRule="auto"/>
      </w:pPr>
      <w:r>
        <w:rPr>
          <w:rFonts w:ascii="Consolas" w:hAnsi="Consolas" w:eastAsia="Consolas"/>
          <w:sz w:val="15"/>
        </w:rPr>
        <w:t>-- Modelo entidad-relación para cálculo de huella de carbono y gemelos digitales en agricultura.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CREATE EXTENSION IF NOT EXISTS "uuid-ossp";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-- 1. Tabla de Usuarios y RBAC</w:t>
      </w:r>
    </w:p>
    <w:p>
      <w:pPr>
        <w:pStyle w:val="Codigofuente"/>
        <w:keepLines/>
        <w:spacing w:after="0" w:line="240" w:lineRule="auto"/>
      </w:pPr>
      <w:r>
        <w:rPr>
          <w:rFonts w:ascii="Consolas" w:hAnsi="Consolas" w:eastAsia="Consolas"/>
          <w:sz w:val="15"/>
        </w:rPr>
        <w:t>CREATE TABLE users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email VARCHAR(255) UNIQUE NOT NULL,</w:t>
      </w:r>
    </w:p>
    <w:p>
      <w:pPr>
        <w:pStyle w:val="Codigofuente"/>
        <w:keepLines/>
        <w:spacing w:after="0" w:line="240" w:lineRule="auto"/>
      </w:pPr>
      <w:r>
        <w:rPr>
          <w:rFonts w:ascii="Consolas" w:hAnsi="Consolas" w:eastAsia="Consolas"/>
          <w:sz w:val="15"/>
        </w:rPr>
        <w:t xml:space="preserve">    hashed_password VARCHAR(255) NOT NULL,</w:t>
      </w:r>
    </w:p>
    <w:p>
      <w:pPr>
        <w:pStyle w:val="Codigofuente"/>
        <w:keepLines/>
        <w:spacing w:after="0" w:line="240" w:lineRule="auto"/>
      </w:pPr>
      <w:r>
        <w:rPr>
          <w:rFonts w:ascii="Consolas" w:hAnsi="Consolas" w:eastAsia="Consolas"/>
          <w:sz w:val="15"/>
        </w:rPr>
        <w:t xml:space="preserve">    name VARCHAR(100) NOT NULL,</w:t>
      </w:r>
    </w:p>
    <w:p>
      <w:pPr>
        <w:pStyle w:val="Codigofuente"/>
        <w:keepLines/>
        <w:spacing w:after="0" w:line="240" w:lineRule="auto"/>
      </w:pPr>
      <w:r>
        <w:rPr>
          <w:rFonts w:ascii="Consolas" w:hAnsi="Consolas" w:eastAsia="Consolas"/>
          <w:sz w:val="15"/>
        </w:rPr>
        <w:t xml:space="preserve">    last_name VARCHAR(100) NOT NULL,</w:t>
      </w:r>
    </w:p>
    <w:p>
      <w:pPr>
        <w:pStyle w:val="Codigofuente"/>
        <w:keepLines/>
        <w:spacing w:after="0" w:line="240" w:lineRule="auto"/>
      </w:pPr>
      <w:r>
        <w:rPr>
          <w:rFonts w:ascii="Consolas" w:hAnsi="Consolas" w:eastAsia="Consolas"/>
          <w:sz w:val="15"/>
        </w:rPr>
        <w:t xml:space="preserve">    role VARCHAR(50) NOT NULL CHECK (role IN ('Administrador', 'Investigador/Analista', 'Consulta')),</w:t>
      </w:r>
    </w:p>
    <w:p>
      <w:pPr>
        <w:pStyle w:val="Codigofuente"/>
        <w:keepLines/>
        <w:spacing w:after="0" w:line="240" w:lineRule="auto"/>
      </w:pPr>
      <w:r>
        <w:rPr>
          <w:rFonts w:ascii="Consolas" w:hAnsi="Consolas" w:eastAsia="Consolas"/>
          <w:sz w:val="15"/>
        </w:rPr>
        <w:t xml:space="preserve">    organization VARCHAR(255),</w:t>
      </w:r>
    </w:p>
    <w:p>
      <w:pPr>
        <w:pStyle w:val="Codigofuente"/>
        <w:keepLines/>
        <w:spacing w:after="0" w:line="240" w:lineRule="auto"/>
      </w:pPr>
      <w:r>
        <w:rPr>
          <w:rFonts w:ascii="Consolas" w:hAnsi="Consolas" w:eastAsia="Consolas"/>
          <w:sz w:val="15"/>
        </w:rPr>
        <w:t xml:space="preserve">    is_active BOOLEAN DEFAULT TRUE,</w:t>
      </w:r>
    </w:p>
    <w:p>
      <w:pPr>
        <w:pStyle w:val="Codigofuente"/>
        <w:keepLines/>
        <w:spacing w:after="0" w:line="240" w:lineRule="auto"/>
      </w:pPr>
      <w:r>
        <w:rPr>
          <w:rFonts w:ascii="Consolas" w:hAnsi="Consolas" w:eastAsia="Consolas"/>
          <w:sz w:val="15"/>
        </w:rPr>
        <w:t xml:space="preserve">    created_at TIMESTAMP WITH TIME ZONE DEFAULT CURRENT_TIMESTAMP</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-- 2. Tabla de Proyectos Agrícolas</w:t>
      </w:r>
    </w:p>
    <w:p>
      <w:pPr>
        <w:pStyle w:val="Codigofuente"/>
        <w:keepLines/>
        <w:spacing w:after="0" w:line="240" w:lineRule="auto"/>
      </w:pPr>
      <w:r>
        <w:rPr>
          <w:rFonts w:ascii="Consolas" w:hAnsi="Consolas" w:eastAsia="Consolas"/>
          <w:sz w:val="15"/>
        </w:rPr>
        <w:t>CREATE TABLE projects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description TEXT,</w:t>
      </w:r>
    </w:p>
    <w:p>
      <w:pPr>
        <w:pStyle w:val="Codigofuente"/>
        <w:keepLines/>
        <w:spacing w:after="0" w:line="240" w:lineRule="auto"/>
      </w:pPr>
      <w:r>
        <w:rPr>
          <w:rFonts w:ascii="Consolas" w:hAnsi="Consolas" w:eastAsia="Consolas"/>
          <w:sz w:val="15"/>
        </w:rPr>
        <w:t xml:space="preserve">    location VARCHAR(255) NOT NULL,</w:t>
      </w:r>
    </w:p>
    <w:p>
      <w:pPr>
        <w:pStyle w:val="Codigofuente"/>
        <w:keepLines/>
        <w:spacing w:after="0" w:line="240" w:lineRule="auto"/>
      </w:pPr>
      <w:r>
        <w:rPr>
          <w:rFonts w:ascii="Consolas" w:hAnsi="Consolas" w:eastAsia="Consolas"/>
          <w:sz w:val="15"/>
        </w:rPr>
        <w:t xml:space="preserve">    crop_type VARCHAR(100) NOT NULL,</w:t>
      </w:r>
    </w:p>
    <w:p>
      <w:pPr>
        <w:pStyle w:val="Codigofuente"/>
        <w:keepLines/>
        <w:spacing w:after="0" w:line="240" w:lineRule="auto"/>
      </w:pPr>
      <w:r>
        <w:rPr>
          <w:rFonts w:ascii="Consolas" w:hAnsi="Consolas" w:eastAsia="Consolas"/>
          <w:sz w:val="15"/>
        </w:rPr>
        <w:t xml:space="preserve">    agricultural_area_hectares NUMERIC(10,2) NOT NULL,</w:t>
      </w:r>
    </w:p>
    <w:p>
      <w:pPr>
        <w:pStyle w:val="Codigofuente"/>
        <w:keepLines/>
        <w:spacing w:after="0" w:line="240" w:lineRule="auto"/>
      </w:pPr>
      <w:r>
        <w:rPr>
          <w:rFonts w:ascii="Consolas" w:hAnsi="Consolas" w:eastAsia="Consolas"/>
          <w:sz w:val="15"/>
        </w:rPr>
        <w:t xml:space="preserve">    start_date DATE NOT NULL,</w:t>
      </w:r>
    </w:p>
    <w:p>
      <w:pPr>
        <w:pStyle w:val="Codigofuente"/>
        <w:keepLines/>
        <w:spacing w:after="0" w:line="240" w:lineRule="auto"/>
      </w:pPr>
      <w:r>
        <w:rPr>
          <w:rFonts w:ascii="Consolas" w:hAnsi="Consolas" w:eastAsia="Consolas"/>
          <w:sz w:val="15"/>
        </w:rPr>
        <w:t xml:space="preserve">    status VARCHAR(50) DEFAULT 'Planificación',</w:t>
      </w:r>
    </w:p>
    <w:p>
      <w:pPr>
        <w:pStyle w:val="Codigofuente"/>
        <w:keepLines/>
        <w:spacing w:after="0" w:line="240" w:lineRule="auto"/>
      </w:pPr>
      <w:r>
        <w:rPr>
          <w:rFonts w:ascii="Consolas" w:hAnsi="Consolas" w:eastAsia="Consolas"/>
          <w:sz w:val="15"/>
        </w:rPr>
        <w:t xml:space="preserve">    carbon_budget_kg_co2e NUMERIC(12,2) DEFAULT 1000.0,</w:t>
      </w:r>
    </w:p>
    <w:p>
      <w:pPr>
        <w:pStyle w:val="Codigofuente"/>
        <w:keepLines/>
        <w:spacing w:after="0" w:line="240" w:lineRule="auto"/>
      </w:pPr>
      <w:r>
        <w:rPr>
          <w:rFonts w:ascii="Consolas" w:hAnsi="Consolas" w:eastAsia="Consolas"/>
          <w:sz w:val="15"/>
        </w:rPr>
        <w:t xml:space="preserve">    created_by UUID REFERENCES users(id) ON DELETE SET NULL,</w:t>
      </w:r>
    </w:p>
    <w:p>
      <w:pPr>
        <w:pStyle w:val="Codigofuente"/>
        <w:keepLines/>
        <w:spacing w:after="0" w:line="240" w:lineRule="auto"/>
      </w:pPr>
      <w:r>
        <w:rPr>
          <w:rFonts w:ascii="Consolas" w:hAnsi="Consolas" w:eastAsia="Consolas"/>
          <w:sz w:val="15"/>
        </w:rPr>
        <w:t xml:space="preserve">    created_at TIMESTAMP WITH TIME ZONE DEFAULT CURRENT_TIMESTAMP,</w:t>
      </w:r>
    </w:p>
    <w:p>
      <w:pPr>
        <w:pStyle w:val="Codigofuente"/>
        <w:keepLines/>
        <w:spacing w:after="0" w:line="240" w:lineRule="auto"/>
      </w:pPr>
      <w:r>
        <w:rPr>
          <w:rFonts w:ascii="Consolas" w:hAnsi="Consolas" w:eastAsia="Consolas"/>
          <w:sz w:val="15"/>
        </w:rPr>
        <w:t xml:space="preserve">    updated_at TIMESTAMP WITH TIME ZONE DEFAULT CURRENT_TIMESTAMP</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-- 3. Tabla de Sensores IoT</w:t>
      </w:r>
    </w:p>
    <w:p>
      <w:pPr>
        <w:pStyle w:val="Codigofuente"/>
        <w:keepLines/>
        <w:spacing w:after="0" w:line="240" w:lineRule="auto"/>
      </w:pPr>
      <w:r>
        <w:rPr>
          <w:rFonts w:ascii="Consolas" w:hAnsi="Consolas" w:eastAsia="Consolas"/>
          <w:sz w:val="15"/>
        </w:rPr>
        <w:t>CREATE TABLE iot_sensors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project_id UUID NOT NULL REFERENCES projects(id) ON DELETE CASCADE,</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sensor_type VARCHAR(100) NOT NULL,</w:t>
      </w:r>
    </w:p>
    <w:p>
      <w:pPr>
        <w:pStyle w:val="Codigofuente"/>
        <w:keepLines/>
        <w:spacing w:after="0" w:line="240" w:lineRule="auto"/>
      </w:pPr>
      <w:r>
        <w:rPr>
          <w:rFonts w:ascii="Consolas" w:hAnsi="Consolas" w:eastAsia="Consolas"/>
          <w:sz w:val="15"/>
        </w:rPr>
        <w:t xml:space="preserve">    manufacturer VARCHAR(100),</w:t>
      </w:r>
    </w:p>
    <w:p>
      <w:pPr>
        <w:pStyle w:val="Codigofuente"/>
        <w:keepLines/>
        <w:spacing w:after="0" w:line="240" w:lineRule="auto"/>
      </w:pPr>
      <w:r>
        <w:rPr>
          <w:rFonts w:ascii="Consolas" w:hAnsi="Consolas" w:eastAsia="Consolas"/>
          <w:sz w:val="15"/>
        </w:rPr>
        <w:t xml:space="preserve">    model VARCHAR(100) NOT NULL,</w:t>
      </w:r>
    </w:p>
    <w:p>
      <w:pPr>
        <w:pStyle w:val="Codigofuente"/>
        <w:keepLines/>
        <w:spacing w:after="0" w:line="240" w:lineRule="auto"/>
      </w:pPr>
      <w:r>
        <w:rPr>
          <w:rFonts w:ascii="Consolas" w:hAnsi="Consolas" w:eastAsia="Consolas"/>
          <w:sz w:val="15"/>
        </w:rPr>
        <w:t xml:space="preserve">    quantity INT NOT NULL DEFAULT 1,</w:t>
      </w:r>
    </w:p>
    <w:p>
      <w:pPr>
        <w:pStyle w:val="Codigofuente"/>
        <w:keepLines/>
        <w:spacing w:after="0" w:line="240" w:lineRule="auto"/>
      </w:pPr>
      <w:r>
        <w:rPr>
          <w:rFonts w:ascii="Consolas" w:hAnsi="Consolas" w:eastAsia="Consolas"/>
          <w:sz w:val="15"/>
        </w:rPr>
        <w:t xml:space="preserve">    power_watts NUMERIC(8,4) NOT NULL,</w:t>
      </w:r>
    </w:p>
    <w:p>
      <w:pPr>
        <w:pStyle w:val="Codigofuente"/>
        <w:keepLines/>
        <w:spacing w:after="0" w:line="240" w:lineRule="auto"/>
      </w:pPr>
      <w:r>
        <w:rPr>
          <w:rFonts w:ascii="Consolas" w:hAnsi="Consolas" w:eastAsia="Consolas"/>
          <w:sz w:val="15"/>
        </w:rPr>
        <w:t xml:space="preserve">    daily_operating_hours NUMERIC(4,2) DEFAULT 24.0,</w:t>
      </w:r>
    </w:p>
    <w:p>
      <w:pPr>
        <w:pStyle w:val="Codigofuente"/>
        <w:keepLines/>
        <w:spacing w:after="0" w:line="240" w:lineRule="auto"/>
      </w:pPr>
      <w:r>
        <w:rPr>
          <w:rFonts w:ascii="Consolas" w:hAnsi="Consolas" w:eastAsia="Consolas"/>
          <w:sz w:val="15"/>
        </w:rPr>
        <w:t xml:space="preserve">    lifespan_years INT DEFAULT 5,</w:t>
      </w:r>
    </w:p>
    <w:p>
      <w:pPr>
        <w:pStyle w:val="Codigofuente"/>
        <w:keepLines/>
        <w:spacing w:after="0" w:line="240" w:lineRule="auto"/>
      </w:pPr>
      <w:r>
        <w:rPr>
          <w:rFonts w:ascii="Consolas" w:hAnsi="Consolas" w:eastAsia="Consolas"/>
          <w:sz w:val="15"/>
        </w:rPr>
        <w:t xml:space="preserve">    weight_grams NUMERIC(8,2) DEFAULT 300.0,</w:t>
      </w:r>
    </w:p>
    <w:p>
      <w:pPr>
        <w:pStyle w:val="Codigofuente"/>
        <w:keepLines/>
        <w:spacing w:after="0" w:line="240" w:lineRule="auto"/>
      </w:pPr>
      <w:r>
        <w:rPr>
          <w:rFonts w:ascii="Consolas" w:hAnsi="Consolas" w:eastAsia="Consolas"/>
          <w:sz w:val="15"/>
        </w:rPr>
        <w:t xml:space="preserve">    communication_tech VARCHAR(50) DEFAULT 'LoRaWAN',</w:t>
      </w:r>
    </w:p>
    <w:p>
      <w:pPr>
        <w:pStyle w:val="Codigofuente"/>
        <w:keepLines/>
        <w:spacing w:after="0" w:line="240" w:lineRule="auto"/>
      </w:pPr>
      <w:r>
        <w:rPr>
          <w:rFonts w:ascii="Consolas" w:hAnsi="Consolas" w:eastAsia="Consolas"/>
          <w:sz w:val="15"/>
        </w:rPr>
        <w:t xml:space="preserve">    transmission_interval_minutes INT DEFAULT 15,</w:t>
      </w:r>
    </w:p>
    <w:p>
      <w:pPr>
        <w:pStyle w:val="Codigofuente"/>
        <w:keepLines/>
        <w:spacing w:after="0" w:line="240" w:lineRule="auto"/>
      </w:pPr>
      <w:r>
        <w:rPr>
          <w:rFonts w:ascii="Consolas" w:hAnsi="Consolas" w:eastAsia="Consolas"/>
          <w:sz w:val="15"/>
        </w:rPr>
        <w:t xml:space="preserve">    data_sent_per_message_kb NUMERIC(8,4) DEFAULT 0.2,</w:t>
      </w:r>
    </w:p>
    <w:p>
      <w:pPr>
        <w:pStyle w:val="Codigofuente"/>
        <w:keepLines/>
        <w:spacing w:after="0" w:line="240" w:lineRule="auto"/>
      </w:pPr>
      <w:r>
        <w:rPr>
          <w:rFonts w:ascii="Consolas" w:hAnsi="Consolas" w:eastAsia="Consolas"/>
          <w:sz w:val="15"/>
        </w:rPr>
        <w:t xml:space="preserve">    status VARCHAR(50) DEFAULT 'Activo'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-- 4. Tabla de Dispositivos Edge</w:t>
      </w:r>
    </w:p>
    <w:p>
      <w:pPr>
        <w:pStyle w:val="Codigofuente"/>
        <w:keepLines/>
        <w:spacing w:after="0" w:line="240" w:lineRule="auto"/>
      </w:pPr>
      <w:r>
        <w:rPr>
          <w:rFonts w:ascii="Consolas" w:hAnsi="Consolas" w:eastAsia="Consolas"/>
          <w:sz w:val="15"/>
        </w:rPr>
        <w:t>CREATE TABLE edge_devices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project_id UUID NOT NULL REFERENCES projects(id) ON DELETE CASCADE,</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device_type VARCHAR(100) NOT NULL,</w:t>
      </w:r>
    </w:p>
    <w:p>
      <w:pPr>
        <w:pStyle w:val="Codigofuente"/>
        <w:keepLines/>
        <w:spacing w:after="0" w:line="240" w:lineRule="auto"/>
      </w:pPr>
      <w:r>
        <w:rPr>
          <w:rFonts w:ascii="Consolas" w:hAnsi="Consolas" w:eastAsia="Consolas"/>
          <w:sz w:val="15"/>
        </w:rPr>
        <w:t xml:space="preserve">    manufacturer VARCHAR(100),</w:t>
      </w:r>
    </w:p>
    <w:p>
      <w:pPr>
        <w:pStyle w:val="Codigofuente"/>
        <w:keepLines/>
        <w:spacing w:after="0" w:line="240" w:lineRule="auto"/>
      </w:pPr>
      <w:r>
        <w:rPr>
          <w:rFonts w:ascii="Consolas" w:hAnsi="Consolas" w:eastAsia="Consolas"/>
          <w:sz w:val="15"/>
        </w:rPr>
        <w:t xml:space="preserve">    model VARCHAR(100) NOT NULL,</w:t>
      </w:r>
    </w:p>
    <w:p>
      <w:pPr>
        <w:pStyle w:val="Codigofuente"/>
        <w:keepLines/>
        <w:spacing w:after="0" w:line="240" w:lineRule="auto"/>
      </w:pPr>
      <w:r>
        <w:rPr>
          <w:rFonts w:ascii="Consolas" w:hAnsi="Consolas" w:eastAsia="Consolas"/>
          <w:sz w:val="15"/>
        </w:rPr>
        <w:t xml:space="preserve">    cpu VARCHAR(100),</w:t>
      </w:r>
    </w:p>
    <w:p>
      <w:pPr>
        <w:pStyle w:val="Codigofuente"/>
        <w:keepLines/>
        <w:spacing w:after="0" w:line="240" w:lineRule="auto"/>
      </w:pPr>
      <w:r>
        <w:rPr>
          <w:rFonts w:ascii="Consolas" w:hAnsi="Consolas" w:eastAsia="Consolas"/>
          <w:sz w:val="15"/>
        </w:rPr>
        <w:t xml:space="preserve">    ram_gb INT NOT NULL,</w:t>
      </w:r>
    </w:p>
    <w:p>
      <w:pPr>
        <w:pStyle w:val="Codigofuente"/>
        <w:keepLines/>
        <w:spacing w:after="0" w:line="240" w:lineRule="auto"/>
      </w:pPr>
      <w:r>
        <w:rPr>
          <w:rFonts w:ascii="Consolas" w:hAnsi="Consolas" w:eastAsia="Consolas"/>
          <w:sz w:val="15"/>
        </w:rPr>
        <w:t xml:space="preserve">    storage_gb INT NOT NULL,</w:t>
      </w:r>
    </w:p>
    <w:p>
      <w:pPr>
        <w:pStyle w:val="Codigofuente"/>
        <w:keepLines/>
        <w:spacing w:after="0" w:line="240" w:lineRule="auto"/>
      </w:pPr>
      <w:r>
        <w:rPr>
          <w:rFonts w:ascii="Consolas" w:hAnsi="Consolas" w:eastAsia="Consolas"/>
          <w:sz w:val="15"/>
        </w:rPr>
        <w:t xml:space="preserve">    power_watts NUMERIC(8,2) NOT NULL,</w:t>
      </w:r>
    </w:p>
    <w:p>
      <w:pPr>
        <w:pStyle w:val="Codigofuente"/>
        <w:keepLines/>
        <w:spacing w:after="0" w:line="240" w:lineRule="auto"/>
      </w:pPr>
      <w:r>
        <w:rPr>
          <w:rFonts w:ascii="Consolas" w:hAnsi="Consolas" w:eastAsia="Consolas"/>
          <w:sz w:val="15"/>
        </w:rPr>
        <w:t xml:space="preserve">    daily_operating_hours NUMERIC(4,2) DEFAULT 24.0,</w:t>
      </w:r>
    </w:p>
    <w:p>
      <w:pPr>
        <w:pStyle w:val="Codigofuente"/>
        <w:keepLines/>
        <w:spacing w:after="0" w:line="240" w:lineRule="auto"/>
      </w:pPr>
      <w:r>
        <w:rPr>
          <w:rFonts w:ascii="Consolas" w:hAnsi="Consolas" w:eastAsia="Consolas"/>
          <w:sz w:val="15"/>
        </w:rPr>
        <w:t xml:space="preserve">    quantity INT DEFAULT 1,</w:t>
      </w:r>
    </w:p>
    <w:p>
      <w:pPr>
        <w:pStyle w:val="Codigofuente"/>
        <w:keepLines/>
        <w:spacing w:after="0" w:line="240" w:lineRule="auto"/>
      </w:pPr>
      <w:r>
        <w:rPr>
          <w:rFonts w:ascii="Consolas" w:hAnsi="Consolas" w:eastAsia="Consolas"/>
          <w:sz w:val="15"/>
        </w:rPr>
        <w:t xml:space="preserve">    is_solar_powered BOOLEAN DEFAULT FALSE,</w:t>
      </w:r>
    </w:p>
    <w:p>
      <w:pPr>
        <w:pStyle w:val="Codigofuente"/>
        <w:keepLines/>
        <w:spacing w:after="0" w:line="240" w:lineRule="auto"/>
      </w:pPr>
      <w:r>
        <w:rPr>
          <w:rFonts w:ascii="Consolas" w:hAnsi="Consolas" w:eastAsia="Consolas"/>
          <w:sz w:val="15"/>
        </w:rPr>
        <w:t xml:space="preserve">    location VARCHAR(255),</w:t>
      </w:r>
    </w:p>
    <w:p>
      <w:pPr>
        <w:pStyle w:val="Codigofuente"/>
        <w:keepLines/>
        <w:spacing w:after="0" w:line="240" w:lineRule="auto"/>
      </w:pPr>
      <w:r>
        <w:rPr>
          <w:rFonts w:ascii="Consolas" w:hAnsi="Consolas" w:eastAsia="Consolas"/>
          <w:sz w:val="15"/>
        </w:rPr>
        <w:t xml:space="preserve">    status VARCHAR(50) DEFAULT 'Operativo'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-- 5. Tabla de Recursos Cloud</w:t>
      </w:r>
    </w:p>
    <w:p>
      <w:pPr>
        <w:pStyle w:val="Codigofuente"/>
        <w:keepLines/>
        <w:spacing w:after="0" w:line="240" w:lineRule="auto"/>
      </w:pPr>
      <w:r>
        <w:rPr>
          <w:rFonts w:ascii="Consolas" w:hAnsi="Consolas" w:eastAsia="Consolas"/>
          <w:sz w:val="15"/>
        </w:rPr>
        <w:t>CREATE TABLE cloud_resources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project_id UUID NOT NULL REFERENCES projects(id) ON DELETE CASCADE,</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provider VARCHAR(100) NOT NULL,</w:t>
      </w:r>
    </w:p>
    <w:p>
      <w:pPr>
        <w:pStyle w:val="Codigofuente"/>
        <w:keepLines/>
        <w:spacing w:after="0" w:line="240" w:lineRule="auto"/>
      </w:pPr>
      <w:r>
        <w:rPr>
          <w:rFonts w:ascii="Consolas" w:hAnsi="Consolas" w:eastAsia="Consolas"/>
          <w:sz w:val="15"/>
        </w:rPr>
        <w:t xml:space="preserve">    region VARCHAR(100) NOT NULL,</w:t>
      </w:r>
    </w:p>
    <w:p>
      <w:pPr>
        <w:pStyle w:val="Codigofuente"/>
        <w:keepLines/>
        <w:spacing w:after="0" w:line="240" w:lineRule="auto"/>
      </w:pPr>
      <w:r>
        <w:rPr>
          <w:rFonts w:ascii="Consolas" w:hAnsi="Consolas" w:eastAsia="Consolas"/>
          <w:sz w:val="15"/>
        </w:rPr>
        <w:t xml:space="preserve">    service_type VARCHAR(100) NOT NULL,</w:t>
      </w:r>
    </w:p>
    <w:p>
      <w:pPr>
        <w:pStyle w:val="Codigofuente"/>
        <w:keepLines/>
        <w:spacing w:after="0" w:line="240" w:lineRule="auto"/>
      </w:pPr>
      <w:r>
        <w:rPr>
          <w:rFonts w:ascii="Consolas" w:hAnsi="Consolas" w:eastAsia="Consolas"/>
          <w:sz w:val="15"/>
        </w:rPr>
        <w:t xml:space="preserve">    vcpu INT NOT NULL,</w:t>
      </w:r>
    </w:p>
    <w:p>
      <w:pPr>
        <w:pStyle w:val="Codigofuente"/>
        <w:keepLines/>
        <w:spacing w:after="0" w:line="240" w:lineRule="auto"/>
      </w:pPr>
      <w:r>
        <w:rPr>
          <w:rFonts w:ascii="Consolas" w:hAnsi="Consolas" w:eastAsia="Consolas"/>
          <w:sz w:val="15"/>
        </w:rPr>
        <w:t xml:space="preserve">    ram_gb INT NOT NULL,</w:t>
      </w:r>
    </w:p>
    <w:p>
      <w:pPr>
        <w:pStyle w:val="Codigofuente"/>
        <w:keepLines/>
        <w:spacing w:after="0" w:line="240" w:lineRule="auto"/>
      </w:pPr>
      <w:r>
        <w:rPr>
          <w:rFonts w:ascii="Consolas" w:hAnsi="Consolas" w:eastAsia="Consolas"/>
          <w:sz w:val="15"/>
        </w:rPr>
        <w:t xml:space="preserve">    storage_gb INT NOT NULL,</w:t>
      </w:r>
    </w:p>
    <w:p>
      <w:pPr>
        <w:pStyle w:val="Codigofuente"/>
        <w:keepLines/>
        <w:spacing w:after="0" w:line="240" w:lineRule="auto"/>
      </w:pPr>
      <w:r>
        <w:rPr>
          <w:rFonts w:ascii="Consolas" w:hAnsi="Consolas" w:eastAsia="Consolas"/>
          <w:sz w:val="15"/>
        </w:rPr>
        <w:t xml:space="preserve">    monthly_data_transfer_gb NUMERIC(10,2) DEFAULT 50.0,</w:t>
      </w:r>
    </w:p>
    <w:p>
      <w:pPr>
        <w:pStyle w:val="Codigofuente"/>
        <w:keepLines/>
        <w:spacing w:after="0" w:line="240" w:lineRule="auto"/>
      </w:pPr>
      <w:r>
        <w:rPr>
          <w:rFonts w:ascii="Consolas" w:hAnsi="Consolas" w:eastAsia="Consolas"/>
          <w:sz w:val="15"/>
        </w:rPr>
        <w:t xml:space="preserve">    is_renewable_energy BOOLEAN DEFAULT TRUE,</w:t>
      </w:r>
    </w:p>
    <w:p>
      <w:pPr>
        <w:pStyle w:val="Codigofuente"/>
        <w:keepLines/>
        <w:spacing w:after="0" w:line="240" w:lineRule="auto"/>
      </w:pPr>
      <w:r>
        <w:rPr>
          <w:rFonts w:ascii="Consolas" w:hAnsi="Consolas" w:eastAsia="Consolas"/>
          <w:sz w:val="15"/>
        </w:rPr>
        <w:t xml:space="preserve">    pue_efficiency NUMERIC(4,2) DEFAULT 1.15,</w:t>
      </w:r>
    </w:p>
    <w:p>
      <w:pPr>
        <w:pStyle w:val="Codigofuente"/>
        <w:keepLines/>
        <w:spacing w:after="0" w:line="240" w:lineRule="auto"/>
      </w:pPr>
      <w:r>
        <w:rPr>
          <w:rFonts w:ascii="Consolas" w:hAnsi="Consolas" w:eastAsia="Consolas"/>
          <w:sz w:val="15"/>
        </w:rPr>
        <w:t xml:space="preserve">    status VARCHAR(50) DEFAULT 'Activo'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-- 6. Tabla de Gemelos Digitales</w:t>
      </w:r>
    </w:p>
    <w:p>
      <w:pPr>
        <w:pStyle w:val="Codigofuente"/>
        <w:keepLines/>
        <w:spacing w:after="0" w:line="240" w:lineRule="auto"/>
      </w:pPr>
      <w:r>
        <w:rPr>
          <w:rFonts w:ascii="Consolas" w:hAnsi="Consolas" w:eastAsia="Consolas"/>
          <w:sz w:val="15"/>
        </w:rPr>
        <w:t>CREATE TABLE digital_twins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project_id UUID NOT NULL REFERENCES projects(id) ON DELETE CASCADE,</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twin_type VARCHAR(100) NOT NULL,</w:t>
      </w:r>
    </w:p>
    <w:p>
      <w:pPr>
        <w:pStyle w:val="Codigofuente"/>
        <w:keepLines/>
        <w:spacing w:after="0" w:line="240" w:lineRule="auto"/>
      </w:pPr>
      <w:r>
        <w:rPr>
          <w:rFonts w:ascii="Consolas" w:hAnsi="Consolas" w:eastAsia="Consolas"/>
          <w:sz w:val="15"/>
        </w:rPr>
        <w:t xml:space="preserve">    ai_model_type VARCHAR(100) NOT NULL,</w:t>
      </w:r>
    </w:p>
    <w:p>
      <w:pPr>
        <w:pStyle w:val="Codigofuente"/>
        <w:keepLines/>
        <w:spacing w:after="0" w:line="240" w:lineRule="auto"/>
      </w:pPr>
      <w:r>
        <w:rPr>
          <w:rFonts w:ascii="Consolas" w:hAnsi="Consolas" w:eastAsia="Consolas"/>
          <w:sz w:val="15"/>
        </w:rPr>
        <w:t xml:space="preserve">    update_frequency_minutes INT DEFAULT 30,</w:t>
      </w:r>
    </w:p>
    <w:p>
      <w:pPr>
        <w:pStyle w:val="Codigofuente"/>
        <w:keepLines/>
        <w:spacing w:after="0" w:line="240" w:lineRule="auto"/>
      </w:pPr>
      <w:r>
        <w:rPr>
          <w:rFonts w:ascii="Consolas" w:hAnsi="Consolas" w:eastAsia="Consolas"/>
          <w:sz w:val="15"/>
        </w:rPr>
        <w:t xml:space="preserve">    daily_processed_data_mb NUMERIC(10,2) DEFAULT 300.0,</w:t>
      </w:r>
    </w:p>
    <w:p>
      <w:pPr>
        <w:pStyle w:val="Codigofuente"/>
        <w:keepLines/>
        <w:spacing w:after="0" w:line="240" w:lineRule="auto"/>
      </w:pPr>
      <w:r>
        <w:rPr>
          <w:rFonts w:ascii="Consolas" w:hAnsi="Consolas" w:eastAsia="Consolas"/>
          <w:sz w:val="15"/>
        </w:rPr>
        <w:t xml:space="preserve">    annual_run_hours INT DEFAULT 8760,</w:t>
      </w:r>
    </w:p>
    <w:p>
      <w:pPr>
        <w:pStyle w:val="Codigofuente"/>
        <w:keepLines/>
        <w:spacing w:after="0" w:line="240" w:lineRule="auto"/>
      </w:pPr>
      <w:r>
        <w:rPr>
          <w:rFonts w:ascii="Consolas" w:hAnsi="Consolas" w:eastAsia="Consolas"/>
          <w:sz w:val="15"/>
        </w:rPr>
        <w:t xml:space="preserve">    carbon_compute_overhead_kg NUMERIC(10,2) DEFAULT 15.0,</w:t>
      </w:r>
    </w:p>
    <w:p>
      <w:pPr>
        <w:pStyle w:val="Codigofuente"/>
        <w:keepLines/>
        <w:spacing w:after="0" w:line="240" w:lineRule="auto"/>
      </w:pPr>
      <w:r>
        <w:rPr>
          <w:rFonts w:ascii="Consolas" w:hAnsi="Consolas" w:eastAsia="Consolas"/>
          <w:sz w:val="15"/>
        </w:rPr>
        <w:t xml:space="preserve">    operational_status VARCHAR(50) DEFAULT 'En Ejecución'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-- 7. Tabla de Factores de Emisión</w:t>
      </w:r>
    </w:p>
    <w:p>
      <w:pPr>
        <w:pStyle w:val="Codigofuente"/>
        <w:keepLines/>
        <w:spacing w:after="0" w:line="240" w:lineRule="auto"/>
      </w:pPr>
      <w:r>
        <w:rPr>
          <w:rFonts w:ascii="Consolas" w:hAnsi="Consolas" w:eastAsia="Consolas"/>
          <w:sz w:val="15"/>
        </w:rPr>
        <w:t>CREATE TABLE emission_factors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name VARCHAR(255) NOT NULL,</w:t>
      </w:r>
    </w:p>
    <w:p>
      <w:pPr>
        <w:pStyle w:val="Codigofuente"/>
        <w:keepLines/>
        <w:spacing w:after="0" w:line="240" w:lineRule="auto"/>
      </w:pPr>
      <w:r>
        <w:rPr>
          <w:rFonts w:ascii="Consolas" w:hAnsi="Consolas" w:eastAsia="Consolas"/>
          <w:sz w:val="15"/>
        </w:rPr>
        <w:t xml:space="preserve">    category VARCHAR(100) NOT NULL,</w:t>
      </w:r>
    </w:p>
    <w:p>
      <w:pPr>
        <w:pStyle w:val="Codigofuente"/>
        <w:keepLines/>
        <w:spacing w:after="0" w:line="240" w:lineRule="auto"/>
      </w:pPr>
      <w:r>
        <w:rPr>
          <w:rFonts w:ascii="Consolas" w:hAnsi="Consolas" w:eastAsia="Consolas"/>
          <w:sz w:val="15"/>
        </w:rPr>
        <w:t xml:space="preserve">    value NUMERIC(12,6) NOT NULL,</w:t>
      </w:r>
    </w:p>
    <w:p>
      <w:pPr>
        <w:pStyle w:val="Codigofuente"/>
        <w:keepLines/>
        <w:spacing w:after="0" w:line="240" w:lineRule="auto"/>
      </w:pPr>
      <w:r>
        <w:rPr>
          <w:rFonts w:ascii="Consolas" w:hAnsi="Consolas" w:eastAsia="Consolas"/>
          <w:sz w:val="15"/>
        </w:rPr>
        <w:t xml:space="preserve">    unit VARCHAR(50) NOT NULL,</w:t>
      </w:r>
    </w:p>
    <w:p>
      <w:pPr>
        <w:pStyle w:val="Codigofuente"/>
        <w:keepLines/>
        <w:spacing w:after="0" w:line="240" w:lineRule="auto"/>
      </w:pPr>
      <w:r>
        <w:rPr>
          <w:rFonts w:ascii="Consolas" w:hAnsi="Consolas" w:eastAsia="Consolas"/>
          <w:sz w:val="15"/>
        </w:rPr>
        <w:t xml:space="preserve">    source VARCHAR(255) NOT NULL,</w:t>
      </w:r>
    </w:p>
    <w:p>
      <w:pPr>
        <w:pStyle w:val="Codigofuente"/>
        <w:keepLines/>
        <w:spacing w:after="0" w:line="240" w:lineRule="auto"/>
      </w:pPr>
      <w:r>
        <w:rPr>
          <w:rFonts w:ascii="Consolas" w:hAnsi="Consolas" w:eastAsia="Consolas"/>
          <w:sz w:val="15"/>
        </w:rPr>
        <w:t xml:space="preserve">    country_or_region VARCHAR(100),</w:t>
      </w:r>
    </w:p>
    <w:p>
      <w:pPr>
        <w:pStyle w:val="Codigofuente"/>
        <w:keepLines/>
        <w:spacing w:after="0" w:line="240" w:lineRule="auto"/>
      </w:pPr>
      <w:r>
        <w:rPr>
          <w:rFonts w:ascii="Consolas" w:hAnsi="Consolas" w:eastAsia="Consolas"/>
          <w:sz w:val="15"/>
        </w:rPr>
        <w:t xml:space="preserve">    year INT DEFAULT 2024,</w:t>
      </w:r>
    </w:p>
    <w:p>
      <w:pPr>
        <w:pStyle w:val="Codigofuente"/>
        <w:keepLines/>
        <w:spacing w:after="0" w:line="240" w:lineRule="auto"/>
      </w:pPr>
      <w:r>
        <w:rPr>
          <w:rFonts w:ascii="Consolas" w:hAnsi="Consolas" w:eastAsia="Consolas"/>
          <w:sz w:val="15"/>
        </w:rPr>
        <w:t xml:space="preserve">    is_demo_data BOOLEAN DEFAULT FALSE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-- 8. Tabla de Auditoría Inmutable</w:t>
      </w:r>
    </w:p>
    <w:p>
      <w:pPr>
        <w:pStyle w:val="Codigofuente"/>
        <w:keepLines/>
        <w:spacing w:after="0" w:line="240" w:lineRule="auto"/>
      </w:pPr>
      <w:r>
        <w:rPr>
          <w:rFonts w:ascii="Consolas" w:hAnsi="Consolas" w:eastAsia="Consolas"/>
          <w:sz w:val="15"/>
        </w:rPr>
        <w:t>CREATE TABLE audit_logs (</w:t>
      </w:r>
    </w:p>
    <w:p>
      <w:pPr>
        <w:pStyle w:val="Codigofuente"/>
        <w:keepLines/>
        <w:spacing w:after="0" w:line="240" w:lineRule="auto"/>
      </w:pPr>
      <w:r>
        <w:rPr>
          <w:rFonts w:ascii="Consolas" w:hAnsi="Consolas" w:eastAsia="Consolas"/>
          <w:sz w:val="15"/>
        </w:rPr>
        <w:t xml:space="preserve">    id UUID PRIMARY KEY DEFAULT uuid_generate_v4(),</w:t>
      </w:r>
    </w:p>
    <w:p>
      <w:pPr>
        <w:pStyle w:val="Codigofuente"/>
        <w:keepLines/>
        <w:spacing w:after="0" w:line="240" w:lineRule="auto"/>
      </w:pPr>
      <w:r>
        <w:rPr>
          <w:rFonts w:ascii="Consolas" w:hAnsi="Consolas" w:eastAsia="Consolas"/>
          <w:sz w:val="15"/>
        </w:rPr>
        <w:t xml:space="preserve">    user_email VARCHAR(255) NOT NULL,</w:t>
      </w:r>
    </w:p>
    <w:p>
      <w:pPr>
        <w:pStyle w:val="Codigofuente"/>
        <w:keepLines/>
        <w:spacing w:after="0" w:line="240" w:lineRule="auto"/>
      </w:pPr>
      <w:r>
        <w:rPr>
          <w:rFonts w:ascii="Consolas" w:hAnsi="Consolas" w:eastAsia="Consolas"/>
          <w:sz w:val="15"/>
        </w:rPr>
        <w:t xml:space="preserve">    action VARCHAR(100) NOT NULL,</w:t>
      </w:r>
    </w:p>
    <w:p>
      <w:pPr>
        <w:pStyle w:val="Codigofuente"/>
        <w:keepLines/>
        <w:spacing w:after="0" w:line="240" w:lineRule="auto"/>
      </w:pPr>
      <w:r>
        <w:rPr>
          <w:rFonts w:ascii="Consolas" w:hAnsi="Consolas" w:eastAsia="Consolas"/>
          <w:sz w:val="15"/>
        </w:rPr>
        <w:t xml:space="preserve">    entity_type VARCHAR(100) NOT NULL,</w:t>
      </w:r>
    </w:p>
    <w:p>
      <w:pPr>
        <w:pStyle w:val="Codigofuente"/>
        <w:keepLines/>
        <w:spacing w:after="0" w:line="240" w:lineRule="auto"/>
      </w:pPr>
      <w:r>
        <w:rPr>
          <w:rFonts w:ascii="Consolas" w:hAnsi="Consolas" w:eastAsia="Consolas"/>
          <w:sz w:val="15"/>
        </w:rPr>
        <w:t xml:space="preserve">    entity_id VARCHAR(100),</w:t>
      </w:r>
    </w:p>
    <w:p>
      <w:pPr>
        <w:pStyle w:val="Codigofuente"/>
        <w:keepLines/>
        <w:spacing w:after="0" w:line="240" w:lineRule="auto"/>
      </w:pPr>
      <w:r>
        <w:rPr>
          <w:rFonts w:ascii="Consolas" w:hAnsi="Consolas" w:eastAsia="Consolas"/>
          <w:sz w:val="15"/>
        </w:rPr>
        <w:t xml:space="preserve">    details TEXT,</w:t>
      </w:r>
    </w:p>
    <w:p>
      <w:pPr>
        <w:pStyle w:val="Codigofuente"/>
        <w:keepLines/>
        <w:spacing w:after="0" w:line="240" w:lineRule="auto"/>
      </w:pPr>
      <w:r>
        <w:rPr>
          <w:rFonts w:ascii="Consolas" w:hAnsi="Consolas" w:eastAsia="Consolas"/>
          <w:sz w:val="15"/>
        </w:rPr>
        <w:t xml:space="preserve">    ip_address VARCHAR(50),</w:t>
      </w:r>
    </w:p>
    <w:p>
      <w:pPr>
        <w:pStyle w:val="Codigofuente"/>
        <w:keepLines/>
        <w:spacing w:after="0" w:line="240" w:lineRule="auto"/>
      </w:pPr>
      <w:r>
        <w:rPr>
          <w:rFonts w:ascii="Consolas" w:hAnsi="Consolas" w:eastAsia="Consolas"/>
          <w:sz w:val="15"/>
        </w:rPr>
        <w:t xml:space="preserve">    timestamp TIMESTAMP WITH TIME ZONE DEFAULT CURRENT_TIMESTAMP</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unitTestsCode = `# backend/tests/test_carbon_engine.py</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Suite de Pruebas Unitarias Automatizadas (Pytest)</w:t>
      </w:r>
    </w:p>
    <w:p>
      <w:pPr>
        <w:pStyle w:val="Codigofuente"/>
        <w:keepLines/>
        <w:spacing w:after="0" w:line="240" w:lineRule="auto"/>
      </w:pPr>
      <w:r>
        <w:rPr>
          <w:rFonts w:ascii="Consolas" w:hAnsi="Consolas" w:eastAsia="Consolas"/>
          <w:sz w:val="15"/>
        </w:rPr>
        <w:t>Validación del motor de cálculo de Huella de Carbono y Ciclo de Vida (LCA)</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import pytest</w:t>
      </w:r>
    </w:p>
    <w:p>
      <w:pPr>
        <w:pStyle w:val="Codigofuente"/>
        <w:keepLines/>
        <w:spacing w:after="0" w:line="240" w:lineRule="auto"/>
      </w:pPr>
      <w:r>
        <w:rPr>
          <w:rFonts w:ascii="Consolas" w:hAnsi="Consolas" w:eastAsia="Consolas"/>
          <w:sz w:val="15"/>
        </w:rPr>
        <w:t>from services.carbon_engine import CarbonEngine, HardwareSpecs, LifeCycleStages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test_sensor_energy_consumption():</w:t>
      </w:r>
    </w:p>
    <w:p>
      <w:pPr>
        <w:pStyle w:val="Codigofuente"/>
        <w:keepLines/>
        <w:spacing w:after="0" w:line="240" w:lineRule="auto"/>
      </w:pPr>
      <w:r>
        <w:rPr>
          <w:rFonts w:ascii="Consolas" w:hAnsi="Consolas" w:eastAsia="Consolas"/>
          <w:sz w:val="15"/>
        </w:rPr>
        <w:t xml:space="preserve">    specs = HardwareSpecs(</w:t>
      </w:r>
    </w:p>
    <w:p>
      <w:pPr>
        <w:pStyle w:val="Codigofuente"/>
        <w:keepLines/>
        <w:spacing w:after="0" w:line="240" w:lineRule="auto"/>
      </w:pPr>
      <w:r>
        <w:rPr>
          <w:rFonts w:ascii="Consolas" w:hAnsi="Consolas" w:eastAsia="Consolas"/>
          <w:sz w:val="15"/>
        </w:rPr>
        <w:t xml:space="preserve">        power_watts=0.3,</w:t>
      </w:r>
    </w:p>
    <w:p>
      <w:pPr>
        <w:pStyle w:val="Codigofuente"/>
        <w:keepLines/>
        <w:spacing w:after="0" w:line="240" w:lineRule="auto"/>
      </w:pPr>
      <w:r>
        <w:rPr>
          <w:rFonts w:ascii="Consolas" w:hAnsi="Consolas" w:eastAsia="Consolas"/>
          <w:sz w:val="15"/>
        </w:rPr>
        <w:t xml:space="preserve">        daily_hours=24,</w:t>
      </w:r>
    </w:p>
    <w:p>
      <w:pPr>
        <w:pStyle w:val="Codigofuente"/>
        <w:keepLines/>
        <w:spacing w:after="0" w:line="240" w:lineRule="auto"/>
      </w:pPr>
      <w:r>
        <w:rPr>
          <w:rFonts w:ascii="Consolas" w:hAnsi="Consolas" w:eastAsia="Consolas"/>
          <w:sz w:val="15"/>
        </w:rPr>
        <w:t xml:space="preserve">        quantity=10,</w:t>
      </w:r>
    </w:p>
    <w:p>
      <w:pPr>
        <w:pStyle w:val="Codigofuente"/>
        <w:keepLines/>
        <w:spacing w:after="0" w:line="240" w:lineRule="auto"/>
      </w:pPr>
      <w:r>
        <w:rPr>
          <w:rFonts w:ascii="Consolas" w:hAnsi="Consolas" w:eastAsia="Consolas"/>
          <w:sz w:val="15"/>
        </w:rPr>
        <w:t xml:space="preserve">        lifespan_years=3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0.3W * 24h * 365d * 10uds / 1000 = 26.28 kWh/año</w:t>
      </w:r>
    </w:p>
    <w:p>
      <w:pPr>
        <w:pStyle w:val="Codigofuente"/>
        <w:keepLines/>
        <w:spacing w:after="0" w:line="240" w:lineRule="auto"/>
      </w:pPr>
      <w:r>
        <w:rPr>
          <w:rFonts w:ascii="Consolas" w:hAnsi="Consolas" w:eastAsia="Consolas"/>
          <w:sz w:val="15"/>
        </w:rPr>
        <w:t xml:space="preserve">    annual_kwh = CarbonEngine.calculate_annual_energy_kwh(specs)</w:t>
      </w:r>
    </w:p>
    <w:p>
      <w:pPr>
        <w:pStyle w:val="Codigofuente"/>
        <w:keepLines/>
        <w:spacing w:after="0" w:line="240" w:lineRule="auto"/>
      </w:pPr>
      <w:r>
        <w:rPr>
          <w:rFonts w:ascii="Consolas" w:hAnsi="Consolas" w:eastAsia="Consolas"/>
          <w:sz w:val="15"/>
        </w:rPr>
        <w:t xml:space="preserve">    assert round(annual_kwh, 2) == 26.28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test_lca_lifecycle_stages_balance():</w:t>
      </w:r>
    </w:p>
    <w:p>
      <w:pPr>
        <w:pStyle w:val="Codigofuente"/>
        <w:keepLines/>
        <w:spacing w:after="0" w:line="240" w:lineRule="auto"/>
      </w:pPr>
      <w:r>
        <w:rPr>
          <w:rFonts w:ascii="Consolas" w:hAnsi="Consolas" w:eastAsia="Consolas"/>
          <w:sz w:val="15"/>
        </w:rPr>
        <w:t xml:space="preserve">    # Comprobar que Total LCA = Mfg + Trans + Inst + Op + Maint + EoL</w:t>
      </w:r>
    </w:p>
    <w:p>
      <w:pPr>
        <w:pStyle w:val="Codigofuente"/>
        <w:keepLines/>
        <w:spacing w:after="0" w:line="240" w:lineRule="auto"/>
      </w:pPr>
      <w:r>
        <w:rPr>
          <w:rFonts w:ascii="Consolas" w:hAnsi="Consolas" w:eastAsia="Consolas"/>
          <w:sz w:val="15"/>
        </w:rPr>
        <w:t xml:space="preserve">    mfg = 100.0</w:t>
      </w:r>
    </w:p>
    <w:p>
      <w:pPr>
        <w:pStyle w:val="Codigofuente"/>
        <w:keepLines/>
        <w:spacing w:after="0" w:line="240" w:lineRule="auto"/>
      </w:pPr>
      <w:r>
        <w:rPr>
          <w:rFonts w:ascii="Consolas" w:hAnsi="Consolas" w:eastAsia="Consolas"/>
          <w:sz w:val="15"/>
        </w:rPr>
        <w:t xml:space="preserve">    trans = 10.0</w:t>
      </w:r>
    </w:p>
    <w:p>
      <w:pPr>
        <w:pStyle w:val="Codigofuente"/>
        <w:keepLines/>
        <w:spacing w:after="0" w:line="240" w:lineRule="auto"/>
      </w:pPr>
      <w:r>
        <w:rPr>
          <w:rFonts w:ascii="Consolas" w:hAnsi="Consolas" w:eastAsia="Consolas"/>
          <w:sz w:val="15"/>
        </w:rPr>
        <w:t xml:space="preserve">    inst = 5.0</w:t>
      </w:r>
    </w:p>
    <w:p>
      <w:pPr>
        <w:pStyle w:val="Codigofuente"/>
        <w:keepLines/>
        <w:spacing w:after="0" w:line="240" w:lineRule="auto"/>
      </w:pPr>
      <w:r>
        <w:rPr>
          <w:rFonts w:ascii="Consolas" w:hAnsi="Consolas" w:eastAsia="Consolas"/>
          <w:sz w:val="15"/>
        </w:rPr>
        <w:t xml:space="preserve">    op = 200.0</w:t>
      </w:r>
    </w:p>
    <w:p>
      <w:pPr>
        <w:pStyle w:val="Codigofuente"/>
        <w:keepLines/>
        <w:spacing w:after="0" w:line="240" w:lineRule="auto"/>
      </w:pPr>
      <w:r>
        <w:rPr>
          <w:rFonts w:ascii="Consolas" w:hAnsi="Consolas" w:eastAsia="Consolas"/>
          <w:sz w:val="15"/>
        </w:rPr>
        <w:t xml:space="preserve">    maint = 15.0</w:t>
      </w:r>
    </w:p>
    <w:p>
      <w:pPr>
        <w:pStyle w:val="Codigofuente"/>
        <w:keepLines/>
        <w:spacing w:after="0" w:line="240" w:lineRule="auto"/>
      </w:pPr>
      <w:r>
        <w:rPr>
          <w:rFonts w:ascii="Consolas" w:hAnsi="Consolas" w:eastAsia="Consolas"/>
          <w:sz w:val="15"/>
        </w:rPr>
        <w:t xml:space="preserve">    eol = -8.0  # Crédito reciclaje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total = CarbonEngine.compute_total_lca(mfg, trans, inst, op, maint, eol)</w:t>
      </w:r>
    </w:p>
    <w:p>
      <w:pPr>
        <w:pStyle w:val="Codigofuente"/>
        <w:keepLines/>
        <w:spacing w:after="0" w:line="240" w:lineRule="auto"/>
      </w:pPr>
      <w:r>
        <w:rPr>
          <w:rFonts w:ascii="Consolas" w:hAnsi="Consolas" w:eastAsia="Consolas"/>
          <w:sz w:val="15"/>
        </w:rPr>
        <w:t xml:space="preserve">    assert total == 322.0</w:t>
      </w:r>
    </w:p>
    <w:p>
      <w:pPr>
        <w:pStyle w:val="Codigofuente"/>
        <w:keepLines/>
        <w:spacing w:after="0" w:line="240" w:lineRule="auto"/>
      </w:pPr>
      <w:r>
        <w:rPr>
          <w:rFonts w:ascii="Consolas" w:hAnsi="Consolas" w:eastAsia="Consolas"/>
          <w:sz w:val="15"/>
        </w:rPr>
        <w:t xml:space="preserve">    assert total &gt;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test_solar_powered_edge_reduces_grid_emissions():</w:t>
      </w:r>
    </w:p>
    <w:p>
      <w:pPr>
        <w:pStyle w:val="Codigofuente"/>
        <w:keepLines/>
        <w:spacing w:after="0" w:line="240" w:lineRule="auto"/>
      </w:pPr>
      <w:r>
        <w:rPr>
          <w:rFonts w:ascii="Consolas" w:hAnsi="Consolas" w:eastAsia="Consolas"/>
          <w:sz w:val="15"/>
        </w:rPr>
        <w:t xml:space="preserve">    specs_grid = HardwareSpecs(power_watts=15, daily_hours=24, is_solar=False)</w:t>
      </w:r>
    </w:p>
    <w:p>
      <w:pPr>
        <w:pStyle w:val="Codigofuente"/>
        <w:keepLines/>
        <w:spacing w:after="0" w:line="240" w:lineRule="auto"/>
      </w:pPr>
      <w:r>
        <w:rPr>
          <w:rFonts w:ascii="Consolas" w:hAnsi="Consolas" w:eastAsia="Consolas"/>
          <w:sz w:val="15"/>
        </w:rPr>
        <w:t xml:space="preserve">    specs_solar = HardwareSpecs(power_watts=15, daily_hours=24, is_solar=True)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emissions_grid = CarbonEngine.calculate_operational_emissions(specs_grid, grid_factor=0.25)</w:t>
      </w:r>
    </w:p>
    <w:p>
      <w:pPr>
        <w:pStyle w:val="Codigofuente"/>
        <w:keepLines/>
        <w:spacing w:after="0" w:line="240" w:lineRule="auto"/>
      </w:pPr>
      <w:r>
        <w:rPr>
          <w:rFonts w:ascii="Consolas" w:hAnsi="Consolas" w:eastAsia="Consolas"/>
          <w:sz w:val="15"/>
        </w:rPr>
        <w:t xml:space="preserve">    emissions_solar = CarbonEngine.calculate_operational_emissions(specs_solar, grid_factor=0.25)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assert emissions_grid &gt; 0</w:t>
      </w:r>
    </w:p>
    <w:p>
      <w:pPr>
        <w:pStyle w:val="Codigofuente"/>
        <w:keepLines/>
        <w:spacing w:after="0" w:line="240" w:lineRule="auto"/>
      </w:pPr>
      <w:r>
        <w:rPr>
          <w:rFonts w:ascii="Consolas" w:hAnsi="Consolas" w:eastAsia="Consolas"/>
          <w:sz w:val="15"/>
        </w:rPr>
        <w:t xml:space="preserve">    assert emissions_solar == 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className="fixed inset-0 z-50 bg-slate-900/70 backdrop-blur-xs flex items-center justify-center p-4"&gt;</w:t>
      </w:r>
    </w:p>
    <w:p>
      <w:pPr>
        <w:pStyle w:val="Codigofuente"/>
        <w:keepLines/>
        <w:spacing w:after="0" w:line="240" w:lineRule="auto"/>
      </w:pPr>
      <w:r>
        <w:rPr>
          <w:rFonts w:ascii="Consolas" w:hAnsi="Consolas" w:eastAsia="Consolas"/>
          <w:sz w:val="15"/>
        </w:rPr>
        <w:t xml:space="preserve">      &lt;div className="bg-slate-900 text-slate-100 rounded-2xl shadow-2xl max-w-5xl w-full h-[85vh] border border-slate-700 flex flex-col overflow-hidden"&gt;</w:t>
      </w:r>
    </w:p>
    <w:p>
      <w:pPr>
        <w:pStyle w:val="Codigofuente"/>
        <w:keepLines/>
        <w:spacing w:after="0" w:line="240" w:lineRule="auto"/>
      </w:pPr>
      <w:r>
        <w:rPr>
          <w:rFonts w:ascii="Consolas" w:hAnsi="Consolas" w:eastAsia="Consolas"/>
          <w:sz w:val="15"/>
        </w:rPr>
        <w:t xml:space="preserve">        {/* Modal Header */}</w:t>
      </w:r>
    </w:p>
    <w:p>
      <w:pPr>
        <w:pStyle w:val="Codigofuente"/>
        <w:keepLines/>
        <w:spacing w:after="0" w:line="240" w:lineRule="auto"/>
      </w:pPr>
      <w:r>
        <w:rPr>
          <w:rFonts w:ascii="Consolas" w:hAnsi="Consolas" w:eastAsia="Consolas"/>
          <w:sz w:val="15"/>
        </w:rPr>
        <w:t xml:space="preserve">        &lt;div className="p-4 bg-slate-950 border-b border-slate-800 flex items-center justify-between"&gt;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&lt;div className="w-8 h-8 rounded-lg bg-emerald-500/20 border border-emerald-500/40 flex items-center justify-center text-emerald-400 font-bold"&gt;</w:t>
      </w:r>
    </w:p>
    <w:p>
      <w:pPr>
        <w:pStyle w:val="Codigofuente"/>
        <w:keepLines/>
        <w:spacing w:after="0" w:line="240" w:lineRule="auto"/>
      </w:pPr>
      <w:r>
        <w:rPr>
          <w:rFonts w:ascii="Consolas" w:hAnsi="Consolas" w:eastAsia="Consolas"/>
          <w:sz w:val="15"/>
        </w:rPr>
        <w:t xml:space="preserve">              &lt;Code2 className="w-4 h-4"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text-sm text-white"&gt;</w:t>
      </w:r>
    </w:p>
    <w:p>
      <w:pPr>
        <w:pStyle w:val="Codigofuente"/>
        <w:keepLines/>
        <w:spacing w:after="0" w:line="240" w:lineRule="auto"/>
      </w:pPr>
      <w:r>
        <w:rPr>
          <w:rFonts w:ascii="Consolas" w:hAnsi="Consolas" w:eastAsia="Consolas"/>
          <w:sz w:val="15"/>
        </w:rPr>
        <w:t xml:space="preserve">                Arquitectura Técnica, Backend FastAPI y Base de Datos PostgreSQL</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className="text-[11px] text-slate-400"&gt;</w:t>
      </w:r>
    </w:p>
    <w:p>
      <w:pPr>
        <w:pStyle w:val="Codigofuente"/>
        <w:keepLines/>
        <w:spacing w:after="0" w:line="240" w:lineRule="auto"/>
      </w:pPr>
      <w:r>
        <w:rPr>
          <w:rFonts w:ascii="Consolas" w:hAnsi="Consolas" w:eastAsia="Consolas"/>
          <w:sz w:val="15"/>
        </w:rPr>
        <w:t xml:space="preserve">                Diseño 3 capas: Next.js 15/React 19 + Python FastAPI + PostgreSQL 18 local</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onClick={onClose}</w:t>
      </w:r>
    </w:p>
    <w:p>
      <w:pPr>
        <w:pStyle w:val="Codigofuente"/>
        <w:keepLines/>
        <w:spacing w:after="0" w:line="240" w:lineRule="auto"/>
      </w:pPr>
      <w:r>
        <w:rPr>
          <w:rFonts w:ascii="Consolas" w:hAnsi="Consolas" w:eastAsia="Consolas"/>
          <w:sz w:val="15"/>
        </w:rPr>
        <w:t xml:space="preserve">            className="p-1.5 rounded-lg text-slate-400 hover:text-white hover:bg-slate-800"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&lt;X className="w-5 h-5"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Tabs */}</w:t>
      </w:r>
    </w:p>
    <w:p>
      <w:pPr>
        <w:pStyle w:val="Codigofuente"/>
        <w:keepLines/>
        <w:spacing w:after="0" w:line="240" w:lineRule="auto"/>
      </w:pPr>
      <w:r>
        <w:rPr>
          <w:rFonts w:ascii="Consolas" w:hAnsi="Consolas" w:eastAsia="Consolas"/>
          <w:sz w:val="15"/>
        </w:rPr>
        <w:t xml:space="preserve">        &lt;div className="flex items-center gap-2 px-4 py-2 bg-slate-950/60 border-b border-slate-800 text-xs overflow-x-auto"&gt;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setActiveTab('overview')}</w:t>
      </w:r>
    </w:p>
    <w:p>
      <w:pPr>
        <w:pStyle w:val="Codigofuente"/>
        <w:keepLines/>
        <w:spacing w:after="0" w:line="240" w:lineRule="auto"/>
      </w:pPr>
      <w:r>
        <w:rPr>
          <w:rFonts w:ascii="Consolas" w:hAnsi="Consolas" w:eastAsia="Consolas"/>
          <w:sz w:val="15"/>
        </w:rPr>
        <w:t xml:space="preserve">            className={`px-3 py-1.5 rounded-lg font-semibold transition-colors ${</w:t>
      </w:r>
    </w:p>
    <w:p>
      <w:pPr>
        <w:pStyle w:val="Codigofuente"/>
        <w:keepLines/>
        <w:spacing w:after="0" w:line="240" w:lineRule="auto"/>
      </w:pPr>
      <w:r>
        <w:rPr>
          <w:rFonts w:ascii="Consolas" w:hAnsi="Consolas" w:eastAsia="Consolas"/>
          <w:sz w:val="15"/>
        </w:rPr>
        <w:t xml:space="preserve">              activeTab === 'overview' ? 'bg-emerald-600 text-white' : 'text-slate-400 hover:text-white hover:bg-slate-800'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Vista General &amp; Arquitectura</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setActiveTab('fastapi')}</w:t>
      </w:r>
    </w:p>
    <w:p>
      <w:pPr>
        <w:pStyle w:val="Codigofuente"/>
        <w:keepLines/>
        <w:spacing w:after="0" w:line="240" w:lineRule="auto"/>
      </w:pPr>
      <w:r>
        <w:rPr>
          <w:rFonts w:ascii="Consolas" w:hAnsi="Consolas" w:eastAsia="Consolas"/>
          <w:sz w:val="15"/>
        </w:rPr>
        <w:t xml:space="preserve">            className={`px-3 py-1.5 rounded-lg font-semibold transition-colors ${</w:t>
      </w:r>
    </w:p>
    <w:p>
      <w:pPr>
        <w:pStyle w:val="Codigofuente"/>
        <w:keepLines/>
        <w:spacing w:after="0" w:line="240" w:lineRule="auto"/>
      </w:pPr>
      <w:r>
        <w:rPr>
          <w:rFonts w:ascii="Consolas" w:hAnsi="Consolas" w:eastAsia="Consolas"/>
          <w:sz w:val="15"/>
        </w:rPr>
        <w:t xml:space="preserve">              activeTab === 'fastapi' ? 'bg-emerald-600 text-white' : 'text-slate-400 hover:text-white hover:bg-slate-800'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FastAPI Backend (Python)</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setActiveTab('postgres')}</w:t>
      </w:r>
    </w:p>
    <w:p>
      <w:pPr>
        <w:pStyle w:val="Codigofuente"/>
        <w:keepLines/>
        <w:spacing w:after="0" w:line="240" w:lineRule="auto"/>
      </w:pPr>
      <w:r>
        <w:rPr>
          <w:rFonts w:ascii="Consolas" w:hAnsi="Consolas" w:eastAsia="Consolas"/>
          <w:sz w:val="15"/>
        </w:rPr>
        <w:t xml:space="preserve">            className={`px-3 py-1.5 rounded-lg font-semibold transition-colors ${</w:t>
      </w:r>
    </w:p>
    <w:p>
      <w:pPr>
        <w:pStyle w:val="Codigofuente"/>
        <w:keepLines/>
        <w:spacing w:after="0" w:line="240" w:lineRule="auto"/>
      </w:pPr>
      <w:r>
        <w:rPr>
          <w:rFonts w:ascii="Consolas" w:hAnsi="Consolas" w:eastAsia="Consolas"/>
          <w:sz w:val="15"/>
        </w:rPr>
        <w:t xml:space="preserve">              activeTab === 'postgres' ? 'bg-emerald-600 text-white' : 'text-slate-400 hover:text-white hover:bg-slate-800'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Esquema PostgreSQL (DDL)</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setActiveTab('tests')}</w:t>
      </w:r>
    </w:p>
    <w:p>
      <w:pPr>
        <w:pStyle w:val="Codigofuente"/>
        <w:keepLines/>
        <w:spacing w:after="0" w:line="240" w:lineRule="auto"/>
      </w:pPr>
      <w:r>
        <w:rPr>
          <w:rFonts w:ascii="Consolas" w:hAnsi="Consolas" w:eastAsia="Consolas"/>
          <w:sz w:val="15"/>
        </w:rPr>
        <w:t xml:space="preserve">            className={`px-3 py-1.5 rounded-lg font-semibold transition-colors ${</w:t>
      </w:r>
    </w:p>
    <w:p>
      <w:pPr>
        <w:pStyle w:val="Codigofuente"/>
        <w:keepLines/>
        <w:spacing w:after="0" w:line="240" w:lineRule="auto"/>
      </w:pPr>
      <w:r>
        <w:rPr>
          <w:rFonts w:ascii="Consolas" w:hAnsi="Consolas" w:eastAsia="Consolas"/>
          <w:sz w:val="15"/>
        </w:rPr>
        <w:t xml:space="preserve">              activeTab === 'tests' ? 'bg-emerald-600 text-white' : 'text-slate-400 hover:text-white hover:bg-slate-800'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Pruebas Unitarias (Pytest)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 Content */}</w:t>
      </w:r>
    </w:p>
    <w:p>
      <w:pPr>
        <w:pStyle w:val="Codigofuente"/>
        <w:keepLines/>
        <w:spacing w:after="0" w:line="240" w:lineRule="auto"/>
      </w:pPr>
      <w:r>
        <w:rPr>
          <w:rFonts w:ascii="Consolas" w:hAnsi="Consolas" w:eastAsia="Consolas"/>
          <w:sz w:val="15"/>
        </w:rPr>
        <w:t xml:space="preserve">        &lt;div className="flex-1 overflow-y-auto p-6 space-y-4 font-mono text-xs"&gt;</w:t>
      </w:r>
    </w:p>
    <w:p>
      <w:pPr>
        <w:pStyle w:val="Codigofuente"/>
        <w:keepLines/>
        <w:spacing w:after="0" w:line="240" w:lineRule="auto"/>
      </w:pPr>
      <w:r>
        <w:rPr>
          <w:rFonts w:ascii="Consolas" w:hAnsi="Consolas" w:eastAsia="Consolas"/>
          <w:sz w:val="15"/>
        </w:rPr>
        <w:t xml:space="preserve">          {activeTab === 'overview' &amp;&amp; (</w:t>
      </w:r>
    </w:p>
    <w:p>
      <w:pPr>
        <w:pStyle w:val="Codigofuente"/>
        <w:keepLines/>
        <w:spacing w:after="0" w:line="240" w:lineRule="auto"/>
      </w:pPr>
      <w:r>
        <w:rPr>
          <w:rFonts w:ascii="Consolas" w:hAnsi="Consolas" w:eastAsia="Consolas"/>
          <w:sz w:val="15"/>
        </w:rPr>
        <w:t xml:space="preserve">            &lt;div className="space-y-4 font-sans text-slate-300"&gt;</w:t>
      </w:r>
    </w:p>
    <w:p>
      <w:pPr>
        <w:pStyle w:val="Codigofuente"/>
        <w:keepLines/>
        <w:spacing w:after="0" w:line="240" w:lineRule="auto"/>
      </w:pPr>
      <w:r>
        <w:rPr>
          <w:rFonts w:ascii="Consolas" w:hAnsi="Consolas" w:eastAsia="Consolas"/>
          <w:sz w:val="15"/>
        </w:rPr>
        <w:t xml:space="preserve">              &lt;div className="grid grid-cols-1 md:grid-cols-3 gap-4"&gt;</w:t>
      </w:r>
    </w:p>
    <w:p>
      <w:pPr>
        <w:pStyle w:val="Codigofuente"/>
        <w:keepLines/>
        <w:spacing w:after="0" w:line="240" w:lineRule="auto"/>
      </w:pPr>
      <w:r>
        <w:rPr>
          <w:rFonts w:ascii="Consolas" w:hAnsi="Consolas" w:eastAsia="Consolas"/>
          <w:sz w:val="15"/>
        </w:rPr>
        <w:t xml:space="preserve">                &lt;div className="p-4 rounded-xl bg-slate-800/80 border border-slate-700"&gt;</w:t>
      </w:r>
    </w:p>
    <w:p>
      <w:pPr>
        <w:pStyle w:val="Codigofuente"/>
        <w:keepLines/>
        <w:spacing w:after="0" w:line="240" w:lineRule="auto"/>
      </w:pPr>
      <w:r>
        <w:rPr>
          <w:rFonts w:ascii="Consolas" w:hAnsi="Consolas" w:eastAsia="Consolas"/>
          <w:sz w:val="15"/>
        </w:rPr>
        <w:t xml:space="preserve">                  &lt;div className="flex items-center gap-2 text-emerald-400 font-bold mb-2"&gt;</w:t>
      </w:r>
    </w:p>
    <w:p>
      <w:pPr>
        <w:pStyle w:val="Codigofuente"/>
        <w:keepLines/>
        <w:spacing w:after="0" w:line="240" w:lineRule="auto"/>
      </w:pPr>
      <w:r>
        <w:rPr>
          <w:rFonts w:ascii="Consolas" w:hAnsi="Consolas" w:eastAsia="Consolas"/>
          <w:sz w:val="15"/>
        </w:rPr>
        <w:t xml:space="preserve">                    &lt;Server className="w-4 h-4" /&gt;</w:t>
      </w:r>
    </w:p>
    <w:p>
      <w:pPr>
        <w:pStyle w:val="Codigofuente"/>
        <w:keepLines/>
        <w:spacing w:after="0" w:line="240" w:lineRule="auto"/>
      </w:pPr>
      <w:r>
        <w:rPr>
          <w:rFonts w:ascii="Consolas" w:hAnsi="Consolas" w:eastAsia="Consolas"/>
          <w:sz w:val="15"/>
        </w:rPr>
        <w:t xml:space="preserve">                    &lt;span&gt;Capa de Presentación&lt;/span&gt;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text-slate-400"&gt;</w:t>
      </w:r>
    </w:p>
    <w:p>
      <w:pPr>
        <w:pStyle w:val="Codigofuente"/>
        <w:keepLines/>
        <w:spacing w:after="0" w:line="240" w:lineRule="auto"/>
      </w:pPr>
      <w:r>
        <w:rPr>
          <w:rFonts w:ascii="Consolas" w:hAnsi="Consolas" w:eastAsia="Consolas"/>
          <w:sz w:val="15"/>
        </w:rPr>
        <w:t xml:space="preserve">                    Next.js 15 + React 19 + Tailwind CSS + Recharts + Three.js. Tableros interactivos, visor de gemelos 3D, simulación de escenarios y exportación PDF/Word/Excel.</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className="p-4 rounded-xl bg-slate-800/80 border border-slate-700"&gt;</w:t>
      </w:r>
    </w:p>
    <w:p>
      <w:pPr>
        <w:pStyle w:val="Codigofuente"/>
        <w:keepLines/>
        <w:spacing w:after="0" w:line="240" w:lineRule="auto"/>
      </w:pPr>
      <w:r>
        <w:rPr>
          <w:rFonts w:ascii="Consolas" w:hAnsi="Consolas" w:eastAsia="Consolas"/>
          <w:sz w:val="15"/>
        </w:rPr>
        <w:t xml:space="preserve">                  &lt;div className="flex items-center gap-2 text-cyan-400 font-bold mb-2"&gt;</w:t>
      </w:r>
    </w:p>
    <w:p>
      <w:pPr>
        <w:pStyle w:val="Codigofuente"/>
        <w:keepLines/>
        <w:spacing w:after="0" w:line="240" w:lineRule="auto"/>
      </w:pPr>
      <w:r>
        <w:rPr>
          <w:rFonts w:ascii="Consolas" w:hAnsi="Consolas" w:eastAsia="Consolas"/>
          <w:sz w:val="15"/>
        </w:rPr>
        <w:t xml:space="preserve">                    &lt;Code2 className="w-4 h-4" /&gt;</w:t>
      </w:r>
    </w:p>
    <w:p>
      <w:pPr>
        <w:pStyle w:val="Codigofuente"/>
        <w:keepLines/>
        <w:spacing w:after="0" w:line="240" w:lineRule="auto"/>
      </w:pPr>
      <w:r>
        <w:rPr>
          <w:rFonts w:ascii="Consolas" w:hAnsi="Consolas" w:eastAsia="Consolas"/>
          <w:sz w:val="15"/>
        </w:rPr>
        <w:t xml:space="preserve">                    &lt;span&gt;Capa de Servicios &amp; API&lt;/span&gt;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text-slate-400"&gt;</w:t>
      </w:r>
    </w:p>
    <w:p>
      <w:pPr>
        <w:pStyle w:val="Codigofuente"/>
        <w:keepLines/>
        <w:spacing w:after="0" w:line="240" w:lineRule="auto"/>
      </w:pPr>
      <w:r>
        <w:rPr>
          <w:rFonts w:ascii="Consolas" w:hAnsi="Consolas" w:eastAsia="Consolas"/>
          <w:sz w:val="15"/>
        </w:rPr>
        <w:t xml:space="preserve">                    Python FastAPI con SQLAlchemy. Motor desacoplado de cálculo de ciclo de vida (ISO 14040/14044), persistencia CRUD, pipeline ML y asesor IA con respuesta local cuando no hay proveedor externo configurado.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className="p-4 rounded-xl bg-slate-800/80 border border-slate-700"&gt;</w:t>
      </w:r>
    </w:p>
    <w:p>
      <w:pPr>
        <w:pStyle w:val="Codigofuente"/>
        <w:keepLines/>
        <w:spacing w:after="0" w:line="240" w:lineRule="auto"/>
      </w:pPr>
      <w:r>
        <w:rPr>
          <w:rFonts w:ascii="Consolas" w:hAnsi="Consolas" w:eastAsia="Consolas"/>
          <w:sz w:val="15"/>
        </w:rPr>
        <w:t xml:space="preserve">                  &lt;div className="flex items-center gap-2 text-purple-400 font-bold mb-2"&gt;</w:t>
      </w:r>
    </w:p>
    <w:p>
      <w:pPr>
        <w:pStyle w:val="Codigofuente"/>
        <w:keepLines/>
        <w:spacing w:after="0" w:line="240" w:lineRule="auto"/>
      </w:pPr>
      <w:r>
        <w:rPr>
          <w:rFonts w:ascii="Consolas" w:hAnsi="Consolas" w:eastAsia="Consolas"/>
          <w:sz w:val="15"/>
        </w:rPr>
        <w:t xml:space="preserve">                    &lt;Database className="w-4 h-4" /&gt;</w:t>
      </w:r>
    </w:p>
    <w:p>
      <w:pPr>
        <w:pStyle w:val="Codigofuente"/>
        <w:keepLines/>
        <w:spacing w:after="0" w:line="240" w:lineRule="auto"/>
      </w:pPr>
      <w:r>
        <w:rPr>
          <w:rFonts w:ascii="Consolas" w:hAnsi="Consolas" w:eastAsia="Consolas"/>
          <w:sz w:val="15"/>
        </w:rPr>
        <w:t xml:space="preserve">                    &lt;span&gt;Capa de Persistencia&lt;/span&gt;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text-slate-400"&gt;</w:t>
      </w:r>
    </w:p>
    <w:p>
      <w:pPr>
        <w:pStyle w:val="Codigofuente"/>
        <w:keepLines/>
        <w:spacing w:after="0" w:line="240" w:lineRule="auto"/>
      </w:pPr>
      <w:r>
        <w:rPr>
          <w:rFonts w:ascii="Consolas" w:hAnsi="Consolas" w:eastAsia="Consolas"/>
          <w:sz w:val="15"/>
        </w:rPr>
        <w:t xml:space="preserve">                    PostgreSQL 18 local con almacenamiento JSONB flexible por recurso, índices por tipo/proyecto y registros persistentes de auditoría.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className="p-4 rounded-xl bg-slate-950 border border-slate-800 space-y-2"&gt;</w:t>
      </w:r>
    </w:p>
    <w:p>
      <w:pPr>
        <w:pStyle w:val="Codigofuente"/>
        <w:keepLines/>
        <w:spacing w:after="0" w:line="240" w:lineRule="auto"/>
      </w:pPr>
      <w:r>
        <w:rPr>
          <w:rFonts w:ascii="Consolas" w:hAnsi="Consolas" w:eastAsia="Consolas"/>
          <w:sz w:val="15"/>
        </w:rPr>
        <w:t xml:space="preserve">                &lt;h4 className="font-bold text-white text-sm"&gt;Metodología de Cálculo de Huella de Carbono&lt;/h4&gt;</w:t>
      </w:r>
    </w:p>
    <w:p>
      <w:pPr>
        <w:pStyle w:val="Codigofuente"/>
        <w:keepLines/>
        <w:spacing w:after="0" w:line="240" w:lineRule="auto"/>
      </w:pPr>
      <w:r>
        <w:rPr>
          <w:rFonts w:ascii="Consolas" w:hAnsi="Consolas" w:eastAsia="Consolas"/>
          <w:sz w:val="15"/>
        </w:rPr>
        <w:t xml:space="preserve">                &lt;p className="text-xs text-slate-400 leading-relaxed"&gt;</w:t>
      </w:r>
    </w:p>
    <w:p>
      <w:pPr>
        <w:pStyle w:val="Codigofuente"/>
        <w:keepLines/>
        <w:spacing w:after="0" w:line="240" w:lineRule="auto"/>
      </w:pPr>
      <w:r>
        <w:rPr>
          <w:rFonts w:ascii="Consolas" w:hAnsi="Consolas" w:eastAsia="Consolas"/>
          <w:sz w:val="15"/>
        </w:rPr>
        <w:t xml:space="preserve">                  El cálculo total implementa la ecuación estandarizada: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 className="p-3 bg-slate-900 rounded-lg text-emerald-400 font-mono text-xs border border-slate-800"&gt;</w:t>
      </w:r>
    </w:p>
    <w:p>
      <w:pPr>
        <w:pStyle w:val="Codigofuente"/>
        <w:keepLines/>
        <w:spacing w:after="0" w:line="240" w:lineRule="auto"/>
      </w:pPr>
      <w:r>
        <w:rPr>
          <w:rFonts w:ascii="Consolas" w:hAnsi="Consolas" w:eastAsia="Consolas"/>
          <w:sz w:val="15"/>
        </w:rPr>
        <w:t xml:space="preserve">                  Total LCA = Embodied (Fabricación) + Transporte + Instalación + Operacional (Σ [Potencia × Horas × Factor Red × PUE]) + Mantenimiento - Crédito Fin de Vida</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'fastapi' &amp;&amp;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&lt;span className="text-slate-400 text-xs font-sans"&gt;backend/main.py&lt;/span&gt;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copyToClipboard(fastApiCode, 'fastapi')}</w:t>
      </w:r>
    </w:p>
    <w:p>
      <w:pPr>
        <w:pStyle w:val="Codigofuente"/>
        <w:keepLines/>
        <w:spacing w:after="0" w:line="240" w:lineRule="auto"/>
      </w:pPr>
      <w:r>
        <w:rPr>
          <w:rFonts w:ascii="Consolas" w:hAnsi="Consolas" w:eastAsia="Consolas"/>
          <w:sz w:val="15"/>
        </w:rPr>
        <w:t xml:space="preserve">                  className="px-2 py-1 bg-slate-800 hover:bg-slate-700 text-white rounded text-[11px] font-sans flex items-center gap-1"</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&lt;Copy className="w-3 h-3" /&gt;</w:t>
      </w:r>
    </w:p>
    <w:p>
      <w:pPr>
        <w:pStyle w:val="Codigofuente"/>
        <w:keepLines/>
        <w:spacing w:after="0" w:line="240" w:lineRule="auto"/>
      </w:pPr>
      <w:r>
        <w:rPr>
          <w:rFonts w:ascii="Consolas" w:hAnsi="Consolas" w:eastAsia="Consolas"/>
          <w:sz w:val="15"/>
        </w:rPr>
        <w:t xml:space="preserve">                  &lt;span&gt;{copiedSection === 'fastapi' ? '¡Copiado!' : 'Copiar Código'}&lt;/span&gt;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&lt;pre className="p-4 bg-slate-950 rounded-xl overflow-x-auto text-emerald-300 text-[11px] leading-relaxed border border-slate-800"&gt;</w:t>
      </w:r>
    </w:p>
    <w:p>
      <w:pPr>
        <w:pStyle w:val="Codigofuente"/>
        <w:keepLines/>
        <w:spacing w:after="0" w:line="240" w:lineRule="auto"/>
      </w:pPr>
      <w:r>
        <w:rPr>
          <w:rFonts w:ascii="Consolas" w:hAnsi="Consolas" w:eastAsia="Consolas"/>
          <w:sz w:val="15"/>
        </w:rPr>
        <w:t xml:space="preserve">                {fastApiCode}</w:t>
      </w:r>
    </w:p>
    <w:p>
      <w:pPr>
        <w:pStyle w:val="Codigofuente"/>
        <w:keepLines/>
        <w:spacing w:after="0" w:line="240" w:lineRule="auto"/>
      </w:pPr>
      <w:r>
        <w:rPr>
          <w:rFonts w:ascii="Consolas" w:hAnsi="Consolas" w:eastAsia="Consolas"/>
          <w:sz w:val="15"/>
        </w:rPr>
        <w:t xml:space="preserve">              &lt;/pre&gt;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'postgres' &amp;&amp;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&lt;span className="text-slate-400 text-xs font-sans"&gt;database/schema.sql&lt;/span&gt;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copyToClipboard(postgresDDL, 'postgres')}</w:t>
      </w:r>
    </w:p>
    <w:p>
      <w:pPr>
        <w:pStyle w:val="Codigofuente"/>
        <w:keepLines/>
        <w:spacing w:after="0" w:line="240" w:lineRule="auto"/>
      </w:pPr>
      <w:r>
        <w:rPr>
          <w:rFonts w:ascii="Consolas" w:hAnsi="Consolas" w:eastAsia="Consolas"/>
          <w:sz w:val="15"/>
        </w:rPr>
        <w:t xml:space="preserve">                  className="px-2 py-1 bg-slate-800 hover:bg-slate-700 text-white rounded text-[11px] font-sans flex items-center gap-1"</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&lt;Copy className="w-3 h-3" /&gt;</w:t>
      </w:r>
    </w:p>
    <w:p>
      <w:pPr>
        <w:pStyle w:val="Codigofuente"/>
        <w:keepLines/>
        <w:spacing w:after="0" w:line="240" w:lineRule="auto"/>
      </w:pPr>
      <w:r>
        <w:rPr>
          <w:rFonts w:ascii="Consolas" w:hAnsi="Consolas" w:eastAsia="Consolas"/>
          <w:sz w:val="15"/>
        </w:rPr>
        <w:t xml:space="preserve">                  &lt;span&gt;{copiedSection === 'postgres' ? '¡Copiado!' : 'Copiar DDL'}&lt;/span&gt;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&lt;pre className="p-4 bg-slate-950 rounded-xl overflow-x-auto text-cyan-300 text-[11px] leading-relaxed border border-slate-800"&gt;</w:t>
      </w:r>
    </w:p>
    <w:p>
      <w:pPr>
        <w:pStyle w:val="Codigofuente"/>
        <w:keepLines/>
        <w:spacing w:after="0" w:line="240" w:lineRule="auto"/>
      </w:pPr>
      <w:r>
        <w:rPr>
          <w:rFonts w:ascii="Consolas" w:hAnsi="Consolas" w:eastAsia="Consolas"/>
          <w:sz w:val="15"/>
        </w:rPr>
        <w:t xml:space="preserve">                {postgresDDL}</w:t>
      </w:r>
    </w:p>
    <w:p>
      <w:pPr>
        <w:pStyle w:val="Codigofuente"/>
        <w:keepLines/>
        <w:spacing w:after="0" w:line="240" w:lineRule="auto"/>
      </w:pPr>
      <w:r>
        <w:rPr>
          <w:rFonts w:ascii="Consolas" w:hAnsi="Consolas" w:eastAsia="Consolas"/>
          <w:sz w:val="15"/>
        </w:rPr>
        <w:t xml:space="preserve">              &lt;/pre&gt;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{activeTab === 'tests' &amp;&amp;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&lt;span className="text-slate-400 text-xs font-sans"&gt;backend/tests/test_carbon_engine.py&lt;/span&gt;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copyToClipboard(unitTestsCode, 'tests')}</w:t>
      </w:r>
    </w:p>
    <w:p>
      <w:pPr>
        <w:pStyle w:val="Codigofuente"/>
        <w:keepLines/>
        <w:spacing w:after="0" w:line="240" w:lineRule="auto"/>
      </w:pPr>
      <w:r>
        <w:rPr>
          <w:rFonts w:ascii="Consolas" w:hAnsi="Consolas" w:eastAsia="Consolas"/>
          <w:sz w:val="15"/>
        </w:rPr>
        <w:t xml:space="preserve">                  className="px-2 py-1 bg-slate-800 hover:bg-slate-700 text-white rounded text-[11px] font-sans flex items-center gap-1"</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&lt;Copy className="w-3 h-3" /&gt;</w:t>
      </w:r>
    </w:p>
    <w:p>
      <w:pPr>
        <w:pStyle w:val="Codigofuente"/>
        <w:keepLines/>
        <w:spacing w:after="0" w:line="240" w:lineRule="auto"/>
      </w:pPr>
      <w:r>
        <w:rPr>
          <w:rFonts w:ascii="Consolas" w:hAnsi="Consolas" w:eastAsia="Consolas"/>
          <w:sz w:val="15"/>
        </w:rPr>
        <w:t xml:space="preserve">                  &lt;span&gt;{copiedSection === 'tests' ? '¡Copiado!' : 'Copiar Tests'}&lt;/span&gt;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&lt;pre className="p-4 bg-slate-950 rounded-xl overflow-x-auto text-purple-300 text-[11px] leading-relaxed border border-slate-800"&gt;</w:t>
      </w:r>
    </w:p>
    <w:p>
      <w:pPr>
        <w:pStyle w:val="Codigofuente"/>
        <w:keepLines/>
        <w:spacing w:after="0" w:line="240" w:lineRule="auto"/>
      </w:pPr>
      <w:r>
        <w:rPr>
          <w:rFonts w:ascii="Consolas" w:hAnsi="Consolas" w:eastAsia="Consolas"/>
          <w:sz w:val="15"/>
        </w:rPr>
        <w:t xml:space="preserve">                {unitTestsCode}</w:t>
      </w:r>
    </w:p>
    <w:p>
      <w:pPr>
        <w:pStyle w:val="Codigofuente"/>
        <w:keepLines/>
        <w:spacing w:after="0" w:line="240" w:lineRule="auto"/>
      </w:pPr>
      <w:r>
        <w:rPr>
          <w:rFonts w:ascii="Consolas" w:hAnsi="Consolas" w:eastAsia="Consolas"/>
          <w:sz w:val="15"/>
        </w:rPr>
        <w:t xml:space="preserve">              &lt;/pre&gt;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86. src/components/AuditModule.tsx</w:t>
      </w:r>
    </w:p>
    <w:p>
      <w:pPr>
        <w:spacing w:after="80"/>
      </w:pPr>
      <w:r>
        <w:rPr>
          <w:i/>
          <w:color w:val="5A5A5A"/>
          <w:sz w:val="16"/>
        </w:rPr>
        <w:t>Ruta: src/components/AuditModule.tsx  |  Tamaño: 5,971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ShieldCheck,</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Calendar,</w:t>
      </w:r>
    </w:p>
    <w:p>
      <w:pPr>
        <w:pStyle w:val="Codigofuente"/>
        <w:keepLines/>
        <w:spacing w:after="0" w:line="240" w:lineRule="auto"/>
      </w:pPr>
      <w:r>
        <w:rPr>
          <w:rFonts w:ascii="Consolas" w:hAnsi="Consolas" w:eastAsia="Consolas"/>
          <w:sz w:val="15"/>
        </w:rPr>
        <w:t xml:space="preserve">  User,</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Filter,</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Clock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AuditLog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AuditModuleProps {</w:t>
      </w:r>
    </w:p>
    <w:p>
      <w:pPr>
        <w:pStyle w:val="Codigofuente"/>
        <w:keepLines/>
        <w:spacing w:after="0" w:line="240" w:lineRule="auto"/>
      </w:pPr>
      <w:r>
        <w:rPr>
          <w:rFonts w:ascii="Consolas" w:hAnsi="Consolas" w:eastAsia="Consolas"/>
          <w:sz w:val="15"/>
        </w:rPr>
        <w:t xml:space="preserve">  auditLogs: AuditLog[];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AuditModule: React.FC&lt;AuditModuleProps&gt; = ({ auditLogs })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[filterAction, setFilterAction] = useState&lt;string&gt;('all');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filteredLogs = auditLogs.filter(log =&gt; {</w:t>
      </w:r>
    </w:p>
    <w:p>
      <w:pPr>
        <w:pStyle w:val="Codigofuente"/>
        <w:keepLines/>
        <w:spacing w:after="0" w:line="240" w:lineRule="auto"/>
      </w:pPr>
      <w:r>
        <w:rPr>
          <w:rFonts w:ascii="Consolas" w:hAnsi="Consolas" w:eastAsia="Consolas"/>
          <w:sz w:val="15"/>
        </w:rPr>
        <w:t xml:space="preserve">    const matchesSearch = log.details.toLowerCase().includes(searchTerm.toLowerCase()) ||</w:t>
      </w:r>
    </w:p>
    <w:p>
      <w:pPr>
        <w:pStyle w:val="Codigofuente"/>
        <w:keepLines/>
        <w:spacing w:after="0" w:line="240" w:lineRule="auto"/>
      </w:pPr>
      <w:r>
        <w:rPr>
          <w:rFonts w:ascii="Consolas" w:hAnsi="Consolas" w:eastAsia="Consolas"/>
          <w:sz w:val="15"/>
        </w:rPr>
        <w:t xml:space="preserve">                          log.userEmail.toLowerCase().includes(searchTerm.toLowerCase()) ||</w:t>
      </w:r>
    </w:p>
    <w:p>
      <w:pPr>
        <w:pStyle w:val="Codigofuente"/>
        <w:keepLines/>
        <w:spacing w:after="0" w:line="240" w:lineRule="auto"/>
      </w:pPr>
      <w:r>
        <w:rPr>
          <w:rFonts w:ascii="Consolas" w:hAnsi="Consolas" w:eastAsia="Consolas"/>
          <w:sz w:val="15"/>
        </w:rPr>
        <w:t xml:space="preserve">                          log.entityType.toLowerCase().includes(searchTerm.toLowerCase());</w:t>
      </w:r>
    </w:p>
    <w:p>
      <w:pPr>
        <w:pStyle w:val="Codigofuente"/>
        <w:keepLines/>
        <w:spacing w:after="0" w:line="240" w:lineRule="auto"/>
      </w:pPr>
      <w:r>
        <w:rPr>
          <w:rFonts w:ascii="Consolas" w:hAnsi="Consolas" w:eastAsia="Consolas"/>
          <w:sz w:val="15"/>
        </w:rPr>
        <w:t xml:space="preserve">    const matchesAction = filterAction === 'all' || log.action === filterAction;</w:t>
      </w:r>
    </w:p>
    <w:p>
      <w:pPr>
        <w:pStyle w:val="Codigofuente"/>
        <w:keepLines/>
        <w:spacing w:after="0" w:line="240" w:lineRule="auto"/>
      </w:pPr>
      <w:r>
        <w:rPr>
          <w:rFonts w:ascii="Consolas" w:hAnsi="Consolas" w:eastAsia="Consolas"/>
          <w:sz w:val="15"/>
        </w:rPr>
        <w:t xml:space="preserve">    return matchesSearch &amp;&amp; matchesAction;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&lt;ShieldCheck className="w-5 h-5 text-purple-600" /&gt;</w:t>
      </w:r>
    </w:p>
    <w:p>
      <w:pPr>
        <w:pStyle w:val="Codigofuente"/>
        <w:keepLines/>
        <w:spacing w:after="0" w:line="240" w:lineRule="auto"/>
      </w:pPr>
      <w:r>
        <w:rPr>
          <w:rFonts w:ascii="Consolas" w:hAnsi="Consolas" w:eastAsia="Consolas"/>
          <w:sz w:val="15"/>
        </w:rPr>
        <w:t xml:space="preserve">            &lt;span&gt;Registro de Auditoría y Trazabilidad del Sistema (Audit Log)&lt;/span&gt;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Historial inmutable de modificaciones de inventario, recalculos de LCA y exportaciones para cumplimiento normativo.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px-3 py-1.5 bg-purple-50 border border-purple-200 rounded-lg text-xs font-semibold text-purple-800"&gt;</w:t>
      </w:r>
    </w:p>
    <w:p>
      <w:pPr>
        <w:pStyle w:val="Codigofuente"/>
        <w:keepLines/>
        <w:spacing w:after="0" w:line="240" w:lineRule="auto"/>
      </w:pPr>
      <w:r>
        <w:rPr>
          <w:rFonts w:ascii="Consolas" w:hAnsi="Consolas" w:eastAsia="Consolas"/>
          <w:sz w:val="15"/>
        </w:rPr>
        <w:t xml:space="preserve">          &lt;Clock className="w-4 h-4 text-purple-600" /&gt;</w:t>
      </w:r>
    </w:p>
    <w:p>
      <w:pPr>
        <w:pStyle w:val="Codigofuente"/>
        <w:keepLines/>
        <w:spacing w:after="0" w:line="240" w:lineRule="auto"/>
      </w:pPr>
      <w:r>
        <w:rPr>
          <w:rFonts w:ascii="Consolas" w:hAnsi="Consolas" w:eastAsia="Consolas"/>
          <w:sz w:val="15"/>
        </w:rPr>
        <w:t xml:space="preserve">          &lt;span&gt;Trazabilidad Conforme a ISO 14044&lt;/span&gt;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Filtros */}</w:t>
      </w:r>
    </w:p>
    <w:p>
      <w:pPr>
        <w:pStyle w:val="Codigofuente"/>
        <w:keepLines/>
        <w:spacing w:after="0" w:line="240" w:lineRule="auto"/>
      </w:pPr>
      <w:r>
        <w:rPr>
          <w:rFonts w:ascii="Consolas" w:hAnsi="Consolas" w:eastAsia="Consolas"/>
          <w:sz w:val="15"/>
        </w:rPr>
        <w:t xml:space="preserve">      &lt;div className="bg-white p-4 rounded-xl border border-slate-200 shadow-xs flex flex-col md:flex-row gap-3 items-center justify-between"&gt;</w:t>
      </w:r>
    </w:p>
    <w:p>
      <w:pPr>
        <w:pStyle w:val="Codigofuente"/>
        <w:keepLines/>
        <w:spacing w:after="0" w:line="240" w:lineRule="auto"/>
      </w:pPr>
      <w:r>
        <w:rPr>
          <w:rFonts w:ascii="Consolas" w:hAnsi="Consolas" w:eastAsia="Consolas"/>
          <w:sz w:val="15"/>
        </w:rPr>
        <w:t xml:space="preserve">        &lt;div className="relative w-full md:w-80"&gt;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por usuario, acción o detalle..."</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focus:outline-none"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gap-3 w-full md:w-auto"&gt;</w:t>
      </w:r>
    </w:p>
    <w:p>
      <w:pPr>
        <w:pStyle w:val="Codigofuente"/>
        <w:keepLines/>
        <w:spacing w:after="0" w:line="240" w:lineRule="auto"/>
      </w:pPr>
      <w:r>
        <w:rPr>
          <w:rFonts w:ascii="Consolas" w:hAnsi="Consolas" w:eastAsia="Consolas"/>
          <w:sz w:val="15"/>
        </w:rPr>
        <w:t xml:space="preserve">          &lt;label className="text-xs text-slate-500 font-medium"&gt;Filtrar Acción:&lt;/label&gt;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value={filterAction}</w:t>
      </w:r>
    </w:p>
    <w:p>
      <w:pPr>
        <w:pStyle w:val="Codigofuente"/>
        <w:keepLines/>
        <w:spacing w:after="0" w:line="240" w:lineRule="auto"/>
      </w:pPr>
      <w:r>
        <w:rPr>
          <w:rFonts w:ascii="Consolas" w:hAnsi="Consolas" w:eastAsia="Consolas"/>
          <w:sz w:val="15"/>
        </w:rPr>
        <w:t xml:space="preserve">            onChange={(e) =&gt; setFilterAction(e.target.value)}</w:t>
      </w:r>
    </w:p>
    <w:p>
      <w:pPr>
        <w:pStyle w:val="Codigofuente"/>
        <w:keepLines/>
        <w:spacing w:after="0" w:line="240" w:lineRule="auto"/>
      </w:pPr>
      <w:r>
        <w:rPr>
          <w:rFonts w:ascii="Consolas" w:hAnsi="Consolas" w:eastAsia="Consolas"/>
          <w:sz w:val="15"/>
        </w:rPr>
        <w:t xml:space="preserve">            className="px-3 py-1.5 bg-slate-50 border border-slate-200 rounded-lg text-xs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value="all"&gt;Todas las acciones ({auditLogs.length})&lt;/option&gt;</w:t>
      </w:r>
    </w:p>
    <w:p>
      <w:pPr>
        <w:pStyle w:val="Codigofuente"/>
        <w:keepLines/>
        <w:spacing w:after="0" w:line="240" w:lineRule="auto"/>
      </w:pPr>
      <w:r>
        <w:rPr>
          <w:rFonts w:ascii="Consolas" w:hAnsi="Consolas" w:eastAsia="Consolas"/>
          <w:sz w:val="15"/>
        </w:rPr>
        <w:t xml:space="preserve">            &lt;option value="Creación"&gt;Creación&lt;/option&gt;</w:t>
      </w:r>
    </w:p>
    <w:p>
      <w:pPr>
        <w:pStyle w:val="Codigofuente"/>
        <w:keepLines/>
        <w:spacing w:after="0" w:line="240" w:lineRule="auto"/>
      </w:pPr>
      <w:r>
        <w:rPr>
          <w:rFonts w:ascii="Consolas" w:hAnsi="Consolas" w:eastAsia="Consolas"/>
          <w:sz w:val="15"/>
        </w:rPr>
        <w:t xml:space="preserve">            &lt;option value="Modificación"&gt;Modificación&lt;/option&gt;</w:t>
      </w:r>
    </w:p>
    <w:p>
      <w:pPr>
        <w:pStyle w:val="Codigofuente"/>
        <w:keepLines/>
        <w:spacing w:after="0" w:line="240" w:lineRule="auto"/>
      </w:pPr>
      <w:r>
        <w:rPr>
          <w:rFonts w:ascii="Consolas" w:hAnsi="Consolas" w:eastAsia="Consolas"/>
          <w:sz w:val="15"/>
        </w:rPr>
        <w:t xml:space="preserve">            &lt;option value="Cálculo LCA"&gt;Cálculo LCA&lt;/option&gt;</w:t>
      </w:r>
    </w:p>
    <w:p>
      <w:pPr>
        <w:pStyle w:val="Codigofuente"/>
        <w:keepLines/>
        <w:spacing w:after="0" w:line="240" w:lineRule="auto"/>
      </w:pPr>
      <w:r>
        <w:rPr>
          <w:rFonts w:ascii="Consolas" w:hAnsi="Consolas" w:eastAsia="Consolas"/>
          <w:sz w:val="15"/>
        </w:rPr>
        <w:t xml:space="preserve">            &lt;option value="Exportación"&gt;Exportación&lt;/option&gt;</w:t>
      </w:r>
    </w:p>
    <w:p>
      <w:pPr>
        <w:pStyle w:val="Codigofuente"/>
        <w:keepLines/>
        <w:spacing w:after="0" w:line="240" w:lineRule="auto"/>
      </w:pPr>
      <w:r>
        <w:rPr>
          <w:rFonts w:ascii="Consolas" w:hAnsi="Consolas" w:eastAsia="Consolas"/>
          <w:sz w:val="15"/>
        </w:rPr>
        <w:t xml:space="preserve">            &lt;option value="Eliminación"&gt;Eliminación&lt;/option&gt;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 Auditoría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className="bg-slate-50 border-b border-slate-200 text-slate-600 font-bold uppercase text-[10px] tracking-wider"&gt;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py-3"&gt;Timestamp / Fecha&lt;/th&gt;</w:t>
      </w:r>
    </w:p>
    <w:p>
      <w:pPr>
        <w:pStyle w:val="Codigofuente"/>
        <w:keepLines/>
        <w:spacing w:after="0" w:line="240" w:lineRule="auto"/>
      </w:pPr>
      <w:r>
        <w:rPr>
          <w:rFonts w:ascii="Consolas" w:hAnsi="Consolas" w:eastAsia="Consolas"/>
          <w:sz w:val="15"/>
        </w:rPr>
        <w:t xml:space="preserve">                &lt;th className="px-4 py-3"&gt;Usuario Responsable&lt;/th&gt;</w:t>
      </w:r>
    </w:p>
    <w:p>
      <w:pPr>
        <w:pStyle w:val="Codigofuente"/>
        <w:keepLines/>
        <w:spacing w:after="0" w:line="240" w:lineRule="auto"/>
      </w:pPr>
      <w:r>
        <w:rPr>
          <w:rFonts w:ascii="Consolas" w:hAnsi="Consolas" w:eastAsia="Consolas"/>
          <w:sz w:val="15"/>
        </w:rPr>
        <w:t xml:space="preserve">                &lt;th className="px-4 py-3"&gt;Tipo de Acción&lt;/th&gt;</w:t>
      </w:r>
    </w:p>
    <w:p>
      <w:pPr>
        <w:pStyle w:val="Codigofuente"/>
        <w:keepLines/>
        <w:spacing w:after="0" w:line="240" w:lineRule="auto"/>
      </w:pPr>
      <w:r>
        <w:rPr>
          <w:rFonts w:ascii="Consolas" w:hAnsi="Consolas" w:eastAsia="Consolas"/>
          <w:sz w:val="15"/>
        </w:rPr>
        <w:t xml:space="preserve">                &lt;th className="px-4 py-3"&gt;Entidad Afectada&lt;/th&gt;</w:t>
      </w:r>
    </w:p>
    <w:p>
      <w:pPr>
        <w:pStyle w:val="Codigofuente"/>
        <w:keepLines/>
        <w:spacing w:after="0" w:line="240" w:lineRule="auto"/>
      </w:pPr>
      <w:r>
        <w:rPr>
          <w:rFonts w:ascii="Consolas" w:hAnsi="Consolas" w:eastAsia="Consolas"/>
          <w:sz w:val="15"/>
        </w:rPr>
        <w:t xml:space="preserve">                &lt;th className="px-4 py-3"&gt;Detalles de la Operación&lt;/th&gt;</w:t>
      </w:r>
    </w:p>
    <w:p>
      <w:pPr>
        <w:pStyle w:val="Codigofuente"/>
        <w:keepLines/>
        <w:spacing w:after="0" w:line="240" w:lineRule="auto"/>
      </w:pPr>
      <w:r>
        <w:rPr>
          <w:rFonts w:ascii="Consolas" w:hAnsi="Consolas" w:eastAsia="Consolas"/>
          <w:sz w:val="15"/>
        </w:rPr>
        <w:t xml:space="preserve">                &lt;th className="px-4 py-3"&gt;IP Origen&lt;/th&gt;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{filteredLogs.map(log =&gt; (</w:t>
      </w:r>
    </w:p>
    <w:p>
      <w:pPr>
        <w:pStyle w:val="Codigofuente"/>
        <w:keepLines/>
        <w:spacing w:after="0" w:line="240" w:lineRule="auto"/>
      </w:pPr>
      <w:r>
        <w:rPr>
          <w:rFonts w:ascii="Consolas" w:hAnsi="Consolas" w:eastAsia="Consolas"/>
          <w:sz w:val="15"/>
        </w:rPr>
        <w:t xml:space="preserve">                &lt;tr key={log.id} className="hover:bg-slate-50 transition-colors"&gt;</w:t>
      </w:r>
    </w:p>
    <w:p>
      <w:pPr>
        <w:pStyle w:val="Codigofuente"/>
        <w:keepLines/>
        <w:spacing w:after="0" w:line="240" w:lineRule="auto"/>
      </w:pPr>
      <w:r>
        <w:rPr>
          <w:rFonts w:ascii="Consolas" w:hAnsi="Consolas" w:eastAsia="Consolas"/>
          <w:sz w:val="15"/>
        </w:rPr>
        <w:t xml:space="preserve">                  &lt;td className="px-4 py-3 font-mono text-slate-500 text-[11px]"&gt;</w:t>
      </w:r>
    </w:p>
    <w:p>
      <w:pPr>
        <w:pStyle w:val="Codigofuente"/>
        <w:keepLines/>
        <w:spacing w:after="0" w:line="240" w:lineRule="auto"/>
      </w:pPr>
      <w:r>
        <w:rPr>
          <w:rFonts w:ascii="Consolas" w:hAnsi="Consolas" w:eastAsia="Consolas"/>
          <w:sz w:val="15"/>
        </w:rPr>
        <w:t xml:space="preserve">                    {log.timestamp}</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font-semibold text-slate-900"&gt;</w:t>
      </w:r>
    </w:p>
    <w:p>
      <w:pPr>
        <w:pStyle w:val="Codigofuente"/>
        <w:keepLines/>
        <w:spacing w:after="0" w:line="240" w:lineRule="auto"/>
      </w:pPr>
      <w:r>
        <w:rPr>
          <w:rFonts w:ascii="Consolas" w:hAnsi="Consolas" w:eastAsia="Consolas"/>
          <w:sz w:val="15"/>
        </w:rPr>
        <w:t xml:space="preserve">                    &lt;div className="flex items-center gap-1.5"&gt;</w:t>
      </w:r>
    </w:p>
    <w:p>
      <w:pPr>
        <w:pStyle w:val="Codigofuente"/>
        <w:keepLines/>
        <w:spacing w:after="0" w:line="240" w:lineRule="auto"/>
      </w:pPr>
      <w:r>
        <w:rPr>
          <w:rFonts w:ascii="Consolas" w:hAnsi="Consolas" w:eastAsia="Consolas"/>
          <w:sz w:val="15"/>
        </w:rPr>
        <w:t xml:space="preserve">                      &lt;User className="w-3.5 h-3.5 text-slate-400" /&gt;</w:t>
      </w:r>
    </w:p>
    <w:p>
      <w:pPr>
        <w:pStyle w:val="Codigofuente"/>
        <w:keepLines/>
        <w:spacing w:after="0" w:line="240" w:lineRule="auto"/>
      </w:pPr>
      <w:r>
        <w:rPr>
          <w:rFonts w:ascii="Consolas" w:hAnsi="Consolas" w:eastAsia="Consolas"/>
          <w:sz w:val="15"/>
        </w:rPr>
        <w:t xml:space="preserve">                      &lt;span&gt;{log.userEmail}&lt;/span&gt;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rounded-full text-[10px] font-bold ${</w:t>
      </w:r>
    </w:p>
    <w:p>
      <w:pPr>
        <w:pStyle w:val="Codigofuente"/>
        <w:keepLines/>
        <w:spacing w:after="0" w:line="240" w:lineRule="auto"/>
      </w:pPr>
      <w:r>
        <w:rPr>
          <w:rFonts w:ascii="Consolas" w:hAnsi="Consolas" w:eastAsia="Consolas"/>
          <w:sz w:val="15"/>
        </w:rPr>
        <w:t xml:space="preserve">                      log.action === 'Cálculo LCA' ? 'bg-emerald-100 text-emerald-800' :</w:t>
      </w:r>
    </w:p>
    <w:p>
      <w:pPr>
        <w:pStyle w:val="Codigofuente"/>
        <w:keepLines/>
        <w:spacing w:after="0" w:line="240" w:lineRule="auto"/>
      </w:pPr>
      <w:r>
        <w:rPr>
          <w:rFonts w:ascii="Consolas" w:hAnsi="Consolas" w:eastAsia="Consolas"/>
          <w:sz w:val="15"/>
        </w:rPr>
        <w:t xml:space="preserve">                      log.action === 'Creación' ? 'bg-blue-100 text-blue-800' :</w:t>
      </w:r>
    </w:p>
    <w:p>
      <w:pPr>
        <w:pStyle w:val="Codigofuente"/>
        <w:keepLines/>
        <w:spacing w:after="0" w:line="240" w:lineRule="auto"/>
      </w:pPr>
      <w:r>
        <w:rPr>
          <w:rFonts w:ascii="Consolas" w:hAnsi="Consolas" w:eastAsia="Consolas"/>
          <w:sz w:val="15"/>
        </w:rPr>
        <w:t xml:space="preserve">                      log.action === 'Exportación' ? 'bg-purple-100 text-purple-800' :</w:t>
      </w:r>
    </w:p>
    <w:p>
      <w:pPr>
        <w:pStyle w:val="Codigofuente"/>
        <w:keepLines/>
        <w:spacing w:after="0" w:line="240" w:lineRule="auto"/>
      </w:pPr>
      <w:r>
        <w:rPr>
          <w:rFonts w:ascii="Consolas" w:hAnsi="Consolas" w:eastAsia="Consolas"/>
          <w:sz w:val="15"/>
        </w:rPr>
        <w:t xml:space="preserve">                      log.action === 'Eliminación' ? 'bg-red-100 text-red-800' :</w:t>
      </w:r>
    </w:p>
    <w:p>
      <w:pPr>
        <w:pStyle w:val="Codigofuente"/>
        <w:keepLines/>
        <w:spacing w:after="0" w:line="240" w:lineRule="auto"/>
      </w:pPr>
      <w:r>
        <w:rPr>
          <w:rFonts w:ascii="Consolas" w:hAnsi="Consolas" w:eastAsia="Consolas"/>
          <w:sz w:val="15"/>
        </w:rPr>
        <w:t xml:space="preserve">                      'bg-slate-100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{log.action}</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font-medium text-slate-800"&gt;</w:t>
      </w:r>
    </w:p>
    <w:p>
      <w:pPr>
        <w:pStyle w:val="Codigofuente"/>
        <w:keepLines/>
        <w:spacing w:after="0" w:line="240" w:lineRule="auto"/>
      </w:pPr>
      <w:r>
        <w:rPr>
          <w:rFonts w:ascii="Consolas" w:hAnsi="Consolas" w:eastAsia="Consolas"/>
          <w:sz w:val="15"/>
        </w:rPr>
        <w:t xml:space="preserve">                    {log.entityType}</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text-slate-600"&gt;</w:t>
      </w:r>
    </w:p>
    <w:p>
      <w:pPr>
        <w:pStyle w:val="Codigofuente"/>
        <w:keepLines/>
        <w:spacing w:after="0" w:line="240" w:lineRule="auto"/>
      </w:pPr>
      <w:r>
        <w:rPr>
          <w:rFonts w:ascii="Consolas" w:hAnsi="Consolas" w:eastAsia="Consolas"/>
          <w:sz w:val="15"/>
        </w:rPr>
        <w:t xml:space="preserve">                    {log.details}</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text-slate-400 text-[11px]"&gt;</w:t>
      </w:r>
    </w:p>
    <w:p>
      <w:pPr>
        <w:pStyle w:val="Codigofuente"/>
        <w:keepLines/>
        <w:spacing w:after="0" w:line="240" w:lineRule="auto"/>
      </w:pPr>
      <w:r>
        <w:rPr>
          <w:rFonts w:ascii="Consolas" w:hAnsi="Consolas" w:eastAsia="Consolas"/>
          <w:sz w:val="15"/>
        </w:rPr>
        <w:t xml:space="preserve">                    {log.ipAddress}</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87. src/components/CloudModule.tsx</w:t>
      </w:r>
    </w:p>
    <w:p>
      <w:pPr>
        <w:spacing w:after="80"/>
      </w:pPr>
      <w:r>
        <w:rPr>
          <w:i/>
          <w:color w:val="5A5A5A"/>
          <w:sz w:val="16"/>
        </w:rPr>
        <w:t>Ruta: src/components/CloudModule.tsx  |  Tamaño: 15,526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Cloud,</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Database,</w:t>
      </w:r>
    </w:p>
    <w:p>
      <w:pPr>
        <w:pStyle w:val="Codigofuente"/>
        <w:keepLines/>
        <w:spacing w:after="0" w:line="240" w:lineRule="auto"/>
      </w:pPr>
      <w:r>
        <w:rPr>
          <w:rFonts w:ascii="Consolas" w:hAnsi="Consolas" w:eastAsia="Consolas"/>
          <w:sz w:val="15"/>
        </w:rPr>
        <w:t xml:space="preserve">  Globe,</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CloudResource, CloudProvider, CloudServiceType,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CloudModuleProps {</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onSaveCloudResource: (resource: CloudResource) =&gt; void;</w:t>
      </w:r>
    </w:p>
    <w:p>
      <w:pPr>
        <w:pStyle w:val="Codigofuente"/>
        <w:keepLines/>
        <w:spacing w:after="0" w:line="240" w:lineRule="auto"/>
      </w:pPr>
      <w:r>
        <w:rPr>
          <w:rFonts w:ascii="Consolas" w:hAnsi="Consolas" w:eastAsia="Consolas"/>
          <w:sz w:val="15"/>
        </w:rPr>
        <w:t xml:space="preserve">  onDeleteCloudResource: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CloudModule: React.FC&lt;CloudModuleProps&gt; = ({</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onSaveCloudResource,</w:t>
      </w:r>
    </w:p>
    <w:p>
      <w:pPr>
        <w:pStyle w:val="Codigofuente"/>
        <w:keepLines/>
        <w:spacing w:after="0" w:line="240" w:lineRule="auto"/>
      </w:pPr>
      <w:r>
        <w:rPr>
          <w:rFonts w:ascii="Consolas" w:hAnsi="Consolas" w:eastAsia="Consolas"/>
          <w:sz w:val="15"/>
        </w:rPr>
        <w:t xml:space="preserve">  onDeleteCloudResource,</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[editingResource, setEditingResource] = useState&lt;Partial&lt;CloudResource&gt;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projectResources = cloudResources.filter(c =&gt; c.projectId === 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filteredResources = projectResources.filter(r =&gt;</w:t>
      </w:r>
    </w:p>
    <w:p>
      <w:pPr>
        <w:pStyle w:val="Codigofuente"/>
        <w:keepLines/>
        <w:spacing w:after="0" w:line="240" w:lineRule="auto"/>
      </w:pPr>
      <w:r>
        <w:rPr>
          <w:rFonts w:ascii="Consolas" w:hAnsi="Consolas" w:eastAsia="Consolas"/>
          <w:sz w:val="15"/>
        </w:rPr>
        <w:t xml:space="preserve">    r.name.toLowerCase().includes(searchTerm.toLowerCase()) ||</w:t>
      </w:r>
    </w:p>
    <w:p>
      <w:pPr>
        <w:pStyle w:val="Codigofuente"/>
        <w:keepLines/>
        <w:spacing w:after="0" w:line="240" w:lineRule="auto"/>
      </w:pPr>
      <w:r>
        <w:rPr>
          <w:rFonts w:ascii="Consolas" w:hAnsi="Consolas" w:eastAsia="Consolas"/>
          <w:sz w:val="15"/>
        </w:rPr>
        <w:t xml:space="preserve">    r.provider.toLowerCase().includes(searchTerm.toLowerCase()) ||</w:t>
      </w:r>
    </w:p>
    <w:p>
      <w:pPr>
        <w:pStyle w:val="Codigofuente"/>
        <w:keepLines/>
        <w:spacing w:after="0" w:line="240" w:lineRule="auto"/>
      </w:pPr>
      <w:r>
        <w:rPr>
          <w:rFonts w:ascii="Consolas" w:hAnsi="Consolas" w:eastAsia="Consolas"/>
          <w:sz w:val="15"/>
        </w:rPr>
        <w:t xml:space="preserve">    r.serviceType.toLowerCase().includes(searchTerm.toLowerCase())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providersList: CloudProvider[] = [</w:t>
      </w:r>
    </w:p>
    <w:p>
      <w:pPr>
        <w:pStyle w:val="Codigofuente"/>
        <w:keepLines/>
        <w:spacing w:after="0" w:line="240" w:lineRule="auto"/>
      </w:pPr>
      <w:r>
        <w:rPr>
          <w:rFonts w:ascii="Consolas" w:hAnsi="Consolas" w:eastAsia="Consolas"/>
          <w:sz w:val="15"/>
        </w:rPr>
        <w:t xml:space="preserve">    'AWS (Amazon Web Services)',</w:t>
      </w:r>
    </w:p>
    <w:p>
      <w:pPr>
        <w:pStyle w:val="Codigofuente"/>
        <w:keepLines/>
        <w:spacing w:after="0" w:line="240" w:lineRule="auto"/>
      </w:pPr>
      <w:r>
        <w:rPr>
          <w:rFonts w:ascii="Consolas" w:hAnsi="Consolas" w:eastAsia="Consolas"/>
          <w:sz w:val="15"/>
        </w:rPr>
        <w:t xml:space="preserve">    'Google Cloud Platform (GCP)',</w:t>
      </w:r>
    </w:p>
    <w:p>
      <w:pPr>
        <w:pStyle w:val="Codigofuente"/>
        <w:keepLines/>
        <w:spacing w:after="0" w:line="240" w:lineRule="auto"/>
      </w:pPr>
      <w:r>
        <w:rPr>
          <w:rFonts w:ascii="Consolas" w:hAnsi="Consolas" w:eastAsia="Consolas"/>
          <w:sz w:val="15"/>
        </w:rPr>
        <w:t xml:space="preserve">    'Microsoft Azure',</w:t>
      </w:r>
    </w:p>
    <w:p>
      <w:pPr>
        <w:pStyle w:val="Codigofuente"/>
        <w:keepLines/>
        <w:spacing w:after="0" w:line="240" w:lineRule="auto"/>
      </w:pPr>
      <w:r>
        <w:rPr>
          <w:rFonts w:ascii="Consolas" w:hAnsi="Consolas" w:eastAsia="Consolas"/>
          <w:sz w:val="15"/>
        </w:rPr>
        <w:t xml:space="preserve">    'OVHcloud / Hetzner (Europa Eco)',</w:t>
      </w:r>
    </w:p>
    <w:p>
      <w:pPr>
        <w:pStyle w:val="Codigofuente"/>
        <w:keepLines/>
        <w:spacing w:after="0" w:line="240" w:lineRule="auto"/>
      </w:pPr>
      <w:r>
        <w:rPr>
          <w:rFonts w:ascii="Consolas" w:hAnsi="Consolas" w:eastAsia="Consolas"/>
          <w:sz w:val="15"/>
        </w:rPr>
        <w:t xml:space="preserve">    'Servidor Local On-Premise',</w:t>
      </w:r>
    </w:p>
    <w:p>
      <w:pPr>
        <w:pStyle w:val="Codigofuente"/>
        <w:keepLines/>
        <w:spacing w:after="0" w:line="240" w:lineRule="auto"/>
      </w:pPr>
      <w:r>
        <w:rPr>
          <w:rFonts w:ascii="Consolas" w:hAnsi="Consolas" w:eastAsia="Consolas"/>
          <w:sz w:val="15"/>
        </w:rPr>
        <w:t xml:space="preserve">    'OpenStack Privado'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serviceTypesList: CloudServiceType[] = [</w:t>
      </w:r>
    </w:p>
    <w:p>
      <w:pPr>
        <w:pStyle w:val="Codigofuente"/>
        <w:keepLines/>
        <w:spacing w:after="0" w:line="240" w:lineRule="auto"/>
      </w:pPr>
      <w:r>
        <w:rPr>
          <w:rFonts w:ascii="Consolas" w:hAnsi="Consolas" w:eastAsia="Consolas"/>
          <w:sz w:val="15"/>
        </w:rPr>
        <w:t xml:space="preserve">    'Instancia Virtual (VM/EC2)',</w:t>
      </w:r>
    </w:p>
    <w:p>
      <w:pPr>
        <w:pStyle w:val="Codigofuente"/>
        <w:keepLines/>
        <w:spacing w:after="0" w:line="240" w:lineRule="auto"/>
      </w:pPr>
      <w:r>
        <w:rPr>
          <w:rFonts w:ascii="Consolas" w:hAnsi="Consolas" w:eastAsia="Consolas"/>
          <w:sz w:val="15"/>
        </w:rPr>
        <w:t xml:space="preserve">    'Clúster Kubernetes (EKS/GKE/AKS)',</w:t>
      </w:r>
    </w:p>
    <w:p>
      <w:pPr>
        <w:pStyle w:val="Codigofuente"/>
        <w:keepLines/>
        <w:spacing w:after="0" w:line="240" w:lineRule="auto"/>
      </w:pPr>
      <w:r>
        <w:rPr>
          <w:rFonts w:ascii="Consolas" w:hAnsi="Consolas" w:eastAsia="Consolas"/>
          <w:sz w:val="15"/>
        </w:rPr>
        <w:t xml:space="preserve">    'Base de Datos Gestionada (PostgreSQL/Timescale)',</w:t>
      </w:r>
    </w:p>
    <w:p>
      <w:pPr>
        <w:pStyle w:val="Codigofuente"/>
        <w:keepLines/>
        <w:spacing w:after="0" w:line="240" w:lineRule="auto"/>
      </w:pPr>
      <w:r>
        <w:rPr>
          <w:rFonts w:ascii="Consolas" w:hAnsi="Consolas" w:eastAsia="Consolas"/>
          <w:sz w:val="15"/>
        </w:rPr>
        <w:t xml:space="preserve">    'Almacenamiento de Objetos (S3/Cloud Storage)',</w:t>
      </w:r>
    </w:p>
    <w:p>
      <w:pPr>
        <w:pStyle w:val="Codigofuente"/>
        <w:keepLines/>
        <w:spacing w:after="0" w:line="240" w:lineRule="auto"/>
      </w:pPr>
      <w:r>
        <w:rPr>
          <w:rFonts w:ascii="Consolas" w:hAnsi="Consolas" w:eastAsia="Consolas"/>
          <w:sz w:val="15"/>
        </w:rPr>
        <w:t xml:space="preserve">    'Serverless Functions / Lambdas',</w:t>
      </w:r>
    </w:p>
    <w:p>
      <w:pPr>
        <w:pStyle w:val="Codigofuente"/>
        <w:keepLines/>
        <w:spacing w:after="0" w:line="240" w:lineRule="auto"/>
      </w:pPr>
      <w:r>
        <w:rPr>
          <w:rFonts w:ascii="Consolas" w:hAnsi="Consolas" w:eastAsia="Consolas"/>
          <w:sz w:val="15"/>
        </w:rPr>
        <w:t xml:space="preserve">    'Broker MQTT / Ingesta IoT Hub',</w:t>
      </w:r>
    </w:p>
    <w:p>
      <w:pPr>
        <w:pStyle w:val="Codigofuente"/>
        <w:keepLines/>
        <w:spacing w:after="0" w:line="240" w:lineRule="auto"/>
      </w:pPr>
      <w:r>
        <w:rPr>
          <w:rFonts w:ascii="Consolas" w:hAnsi="Consolas" w:eastAsia="Consolas"/>
          <w:sz w:val="15"/>
        </w:rPr>
        <w:t xml:space="preserve">    'API Gateway &amp; Load Balancer'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setEditingResource({</w:t>
      </w:r>
    </w:p>
    <w:p>
      <w:pPr>
        <w:pStyle w:val="Codigofuente"/>
        <w:keepLines/>
        <w:spacing w:after="0" w:line="240" w:lineRule="auto"/>
      </w:pPr>
      <w:r>
        <w:rPr>
          <w:rFonts w:ascii="Consolas" w:hAnsi="Consolas" w:eastAsia="Consolas"/>
          <w:sz w:val="15"/>
        </w:rPr>
        <w:t xml:space="preserve">      id: `cloud-${Date.now()}`,</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'europe-west1 (Bélgica - Low Carbon)',</w:t>
      </w:r>
    </w:p>
    <w:p>
      <w:pPr>
        <w:pStyle w:val="Codigofuente"/>
        <w:keepLines/>
        <w:spacing w:after="0" w:line="240" w:lineRule="auto"/>
      </w:pPr>
      <w:r>
        <w:rPr>
          <w:rFonts w:ascii="Consolas" w:hAnsi="Consolas" w:eastAsia="Consolas"/>
          <w:sz w:val="15"/>
        </w:rPr>
        <w:t xml:space="preserve">      serviceType: 'Instancia Virtual (VM/EC2)',</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100,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50,</w:t>
      </w:r>
    </w:p>
    <w:p>
      <w:pPr>
        <w:pStyle w:val="Codigofuente"/>
        <w:keepLines/>
        <w:spacing w:after="0" w:line="240" w:lineRule="auto"/>
      </w:pPr>
      <w:r>
        <w:rPr>
          <w:rFonts w:ascii="Consolas" w:hAnsi="Consolas" w:eastAsia="Consolas"/>
          <w:sz w:val="15"/>
        </w:rPr>
        <w:t xml:space="preserve">      isRenewableEnergyPowered: true,</w:t>
      </w:r>
    </w:p>
    <w:p>
      <w:pPr>
        <w:pStyle w:val="Codigofuente"/>
        <w:keepLines/>
        <w:spacing w:after="0" w:line="240" w:lineRule="auto"/>
      </w:pPr>
      <w:r>
        <w:rPr>
          <w:rFonts w:ascii="Consolas" w:hAnsi="Consolas" w:eastAsia="Consolas"/>
          <w:sz w:val="15"/>
        </w:rPr>
        <w:t xml:space="preserve">      pueEfficiency: 1.15,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(r: CloudResource) =&gt; {</w:t>
      </w:r>
    </w:p>
    <w:p>
      <w:pPr>
        <w:pStyle w:val="Codigofuente"/>
        <w:keepLines/>
        <w:spacing w:after="0" w:line="240" w:lineRule="auto"/>
      </w:pPr>
      <w:r>
        <w:rPr>
          <w:rFonts w:ascii="Consolas" w:hAnsi="Consolas" w:eastAsia="Consolas"/>
          <w:sz w:val="15"/>
        </w:rPr>
        <w:t xml:space="preserve">    setEditingResource({ ...r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(!editingResource?.name || !editingResource?.region) return;</w:t>
      </w:r>
    </w:p>
    <w:p>
      <w:pPr>
        <w:pStyle w:val="Codigofuente"/>
        <w:keepLines/>
        <w:spacing w:after="0" w:line="240" w:lineRule="auto"/>
      </w:pPr>
      <w:r>
        <w:rPr>
          <w:rFonts w:ascii="Consolas" w:hAnsi="Consolas" w:eastAsia="Consolas"/>
          <w:sz w:val="15"/>
        </w:rPr>
        <w:t xml:space="preserve">    onSaveCloudResource(editingResource as CloudResource);</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setEditingResource(null);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&lt;Cloud className="w-5 h-5 text-blue-600" /&gt;</w:t>
      </w:r>
    </w:p>
    <w:p>
      <w:pPr>
        <w:pStyle w:val="Codigofuente"/>
        <w:keepLines/>
        <w:spacing w:after="0" w:line="240" w:lineRule="auto"/>
      </w:pPr>
      <w:r>
        <w:rPr>
          <w:rFonts w:ascii="Consolas" w:hAnsi="Consolas" w:eastAsia="Consolas"/>
          <w:sz w:val="15"/>
        </w:rPr>
        <w:t xml:space="preserve">            &lt;span&gt;Infraestructura Cloud, Bases de Datos y Almacenamiento&lt;/span&gt;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Cómputo en la nube, PostgreSQL TimescaleDB, clústeres Kubernetes e ingesta MQTT para el gemelo digital.</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id="btn-add-cloud"</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&lt;span&gt;Añadir Recurso Cloud&lt;/span&gt;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Grid de Recursos Cloud */}</w:t>
      </w:r>
    </w:p>
    <w:p>
      <w:pPr>
        <w:pStyle w:val="Codigofuente"/>
        <w:keepLines/>
        <w:spacing w:after="0" w:line="240" w:lineRule="auto"/>
      </w:pPr>
      <w:r>
        <w:rPr>
          <w:rFonts w:ascii="Consolas" w:hAnsi="Consolas" w:eastAsia="Consolas"/>
          <w:sz w:val="15"/>
        </w:rPr>
        <w:t xml:space="preserve">      &lt;div className="grid grid-cols-1 md:grid-cols-2 lg:grid-cols-3 gap-5"&gt;</w:t>
      </w:r>
    </w:p>
    <w:p>
      <w:pPr>
        <w:pStyle w:val="Codigofuente"/>
        <w:keepLines/>
        <w:spacing w:after="0" w:line="240" w:lineRule="auto"/>
      </w:pPr>
      <w:r>
        <w:rPr>
          <w:rFonts w:ascii="Consolas" w:hAnsi="Consolas" w:eastAsia="Consolas"/>
          <w:sz w:val="15"/>
        </w:rPr>
        <w:t xml:space="preserve">        {filteredResources.map(resource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key={resource.id}</w:t>
      </w:r>
    </w:p>
    <w:p>
      <w:pPr>
        <w:pStyle w:val="Codigofuente"/>
        <w:keepLines/>
        <w:spacing w:after="0" w:line="240" w:lineRule="auto"/>
      </w:pPr>
      <w:r>
        <w:rPr>
          <w:rFonts w:ascii="Consolas" w:hAnsi="Consolas" w:eastAsia="Consolas"/>
          <w:sz w:val="15"/>
        </w:rPr>
        <w:t xml:space="preserve">            className="bg-white rounded-xl border border-slate-200 p-5 flex flex-col justify-between shadow-xs hover:border-slate-300 transition-all"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items-start justify-between gap-2 mb-2"&gt;</w:t>
      </w:r>
    </w:p>
    <w:p>
      <w:pPr>
        <w:pStyle w:val="Codigofuente"/>
        <w:keepLines/>
        <w:spacing w:after="0" w:line="240" w:lineRule="auto"/>
      </w:pPr>
      <w:r>
        <w:rPr>
          <w:rFonts w:ascii="Consolas" w:hAnsi="Consolas" w:eastAsia="Consolas"/>
          <w:sz w:val="15"/>
        </w:rPr>
        <w:t xml:space="preserve">                &lt;span className="px-2 py-0.5 rounded-full text-[10px] font-bold bg-blue-50 text-blue-800 border border-blue-200"&gt;</w:t>
      </w:r>
    </w:p>
    <w:p>
      <w:pPr>
        <w:pStyle w:val="Codigofuente"/>
        <w:keepLines/>
        <w:spacing w:after="0" w:line="240" w:lineRule="auto"/>
      </w:pPr>
      <w:r>
        <w:rPr>
          <w:rFonts w:ascii="Consolas" w:hAnsi="Consolas" w:eastAsia="Consolas"/>
          <w:sz w:val="15"/>
        </w:rPr>
        <w:t xml:space="preserve">                  {resource.serviceType.split('(')[0]}</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{resource.isRenewableEnergyPowered &amp;&amp; (</w:t>
      </w:r>
    </w:p>
    <w:p>
      <w:pPr>
        <w:pStyle w:val="Codigofuente"/>
        <w:keepLines/>
        <w:spacing w:after="0" w:line="240" w:lineRule="auto"/>
      </w:pPr>
      <w:r>
        <w:rPr>
          <w:rFonts w:ascii="Consolas" w:hAnsi="Consolas" w:eastAsia="Consolas"/>
          <w:sz w:val="15"/>
        </w:rPr>
        <w:t xml:space="preserve">                  &lt;span className="inline-flex items-center gap-1 px-2 py-0.5 rounded text-[10px] font-bold bg-emerald-50 text-emerald-800 border border-emerald-200"&gt;</w:t>
      </w:r>
    </w:p>
    <w:p>
      <w:pPr>
        <w:pStyle w:val="Codigofuente"/>
        <w:keepLines/>
        <w:spacing w:after="0" w:line="240" w:lineRule="auto"/>
      </w:pPr>
      <w:r>
        <w:rPr>
          <w:rFonts w:ascii="Consolas" w:hAnsi="Consolas" w:eastAsia="Consolas"/>
          <w:sz w:val="15"/>
        </w:rPr>
        <w:t xml:space="preserve">                    &lt;Sparkles className="w-3 h-3 text-emerald-600" /&gt;</w:t>
      </w:r>
    </w:p>
    <w:p>
      <w:pPr>
        <w:pStyle w:val="Codigofuente"/>
        <w:keepLines/>
        <w:spacing w:after="0" w:line="240" w:lineRule="auto"/>
      </w:pPr>
      <w:r>
        <w:rPr>
          <w:rFonts w:ascii="Consolas" w:hAnsi="Consolas" w:eastAsia="Consolas"/>
          <w:sz w:val="15"/>
        </w:rPr>
        <w:t xml:space="preserve">                    &lt;span&gt;100% Renovable&lt;/span&gt;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text-sm leading-snug"&gt;</w:t>
      </w:r>
    </w:p>
    <w:p>
      <w:pPr>
        <w:pStyle w:val="Codigofuente"/>
        <w:keepLines/>
        <w:spacing w:after="0" w:line="240" w:lineRule="auto"/>
      </w:pPr>
      <w:r>
        <w:rPr>
          <w:rFonts w:ascii="Consolas" w:hAnsi="Consolas" w:eastAsia="Consolas"/>
          <w:sz w:val="15"/>
        </w:rPr>
        <w:t xml:space="preserve">                {resource.name}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&lt;div className="text-xs text-slate-500 font-medium mt-0.5"&gt;</w:t>
      </w:r>
    </w:p>
    <w:p>
      <w:pPr>
        <w:pStyle w:val="Codigofuente"/>
        <w:keepLines/>
        <w:spacing w:after="0" w:line="240" w:lineRule="auto"/>
      </w:pPr>
      <w:r>
        <w:rPr>
          <w:rFonts w:ascii="Consolas" w:hAnsi="Consolas" w:eastAsia="Consolas"/>
          <w:sz w:val="15"/>
        </w:rPr>
        <w:t xml:space="preserve">                {resource.provider} · &lt;span className="text-slate-700"&gt;{resource.region}&lt;/span&gt;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space-y-2 text-xs text-slate-600"&gt;</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&lt;Server className="w-3.5 h-3.5 text-slate-400" /&gt; Capacidad Cómputo: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className="text-slate-800"&gt;{resource.vCPU} vCPU · {resource.ramGB} GB RAM&lt;/strong&gt;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&lt;Database className="w-3.5 h-3.5 text-slate-400" /&gt; Almacenamiento &amp; Red:</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className="text-slate-800"&gt;{resource.storageGB} GB · {resource.monthlyDataTransferGB} GB/mes&lt;/strong&gt;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&lt;Zap className="w-3.5 h-3.5 text-amber-500" /&gt; Eficiencia Centro Datos: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className="text-slate-800"&gt;PUE: {resource.pueEfficiency} ({resource.dailyUsageHours} h/día)&lt;/strong&gt;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 text-xs"&gt;</w:t>
      </w:r>
    </w:p>
    <w:p>
      <w:pPr>
        <w:pStyle w:val="Codigofuente"/>
        <w:keepLines/>
        <w:spacing w:after="0" w:line="240" w:lineRule="auto"/>
      </w:pPr>
      <w:r>
        <w:rPr>
          <w:rFonts w:ascii="Consolas" w:hAnsi="Consolas" w:eastAsia="Consolas"/>
          <w:sz w:val="15"/>
        </w:rPr>
        <w:t xml:space="preserve">              &lt;span className="text-emerald-700 text-[11px] font-semibold flex items-center gap-1"&gt;</w:t>
      </w:r>
    </w:p>
    <w:p>
      <w:pPr>
        <w:pStyle w:val="Codigofuente"/>
        <w:keepLines/>
        <w:spacing w:after="0" w:line="240" w:lineRule="auto"/>
      </w:pPr>
      <w:r>
        <w:rPr>
          <w:rFonts w:ascii="Consolas" w:hAnsi="Consolas" w:eastAsia="Consolas"/>
          <w:sz w:val="15"/>
        </w:rPr>
        <w:t xml:space="preserve">                &lt;Globe className="w-3 h-3" /&gt;</w:t>
      </w:r>
    </w:p>
    <w:p>
      <w:pPr>
        <w:pStyle w:val="Codigofuente"/>
        <w:keepLines/>
        <w:spacing w:after="0" w:line="240" w:lineRule="auto"/>
      </w:pPr>
      <w:r>
        <w:rPr>
          <w:rFonts w:ascii="Consolas" w:hAnsi="Consolas" w:eastAsia="Consolas"/>
          <w:sz w:val="15"/>
        </w:rPr>
        <w:t xml:space="preserve">                &lt;span&gt;{resource.status}&lt;/span&gt;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handleOpenEdit(resource)}</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Recurso"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onDeleteCloudResource(resource.id)}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Recurso"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Cloud */}</w:t>
      </w:r>
    </w:p>
    <w:p>
      <w:pPr>
        <w:pStyle w:val="Codigofuente"/>
        <w:keepLines/>
        <w:spacing w:after="0" w:line="240" w:lineRule="auto"/>
      </w:pPr>
      <w:r>
        <w:rPr>
          <w:rFonts w:ascii="Consolas" w:hAnsi="Consolas" w:eastAsia="Consolas"/>
          <w:sz w:val="15"/>
        </w:rPr>
        <w:t xml:space="preserve">      {isModalOpen &amp;&amp; editingResource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{editingResource.id?.startsWith('cloud-') &amp;&amp; editingResource.name ? 'Editar Recurso Cloud' : 'Añadir Recurso Cloud'}</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Recurso Cloud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value={editingResource.name || ''}</w:t>
      </w:r>
    </w:p>
    <w:p>
      <w:pPr>
        <w:pStyle w:val="Codigofuente"/>
        <w:keepLines/>
        <w:spacing w:after="0" w:line="240" w:lineRule="auto"/>
      </w:pPr>
      <w:r>
        <w:rPr>
          <w:rFonts w:ascii="Consolas" w:hAnsi="Consolas" w:eastAsia="Consolas"/>
          <w:sz w:val="15"/>
        </w:rPr>
        <w:t xml:space="preserve">                  onChange={(e) =&gt; setEditingResource({ ...editingResource, name: e.target.value })}</w:t>
      </w:r>
    </w:p>
    <w:p>
      <w:pPr>
        <w:pStyle w:val="Codigofuente"/>
        <w:keepLines/>
        <w:spacing w:after="0" w:line="240" w:lineRule="auto"/>
      </w:pPr>
      <w:r>
        <w:rPr>
          <w:rFonts w:ascii="Consolas" w:hAnsi="Consolas" w:eastAsia="Consolas"/>
          <w:sz w:val="15"/>
        </w:rPr>
        <w:t xml:space="preserve">                  placeholder="Ej. Clúster Kubernetes Gemelo Digital Agro"</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mb-1"&gt;Proveedor Cloud&lt;/label&gt;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value={editingResource.provider || 'Google Cloud Platform (GCP)'}</w:t>
      </w:r>
    </w:p>
    <w:p>
      <w:pPr>
        <w:pStyle w:val="Codigofuente"/>
        <w:keepLines/>
        <w:spacing w:after="0" w:line="240" w:lineRule="auto"/>
      </w:pPr>
      <w:r>
        <w:rPr>
          <w:rFonts w:ascii="Consolas" w:hAnsi="Consolas" w:eastAsia="Consolas"/>
          <w:sz w:val="15"/>
        </w:rPr>
        <w:t xml:space="preserve">                    onChange={(e) =&gt; setEditingResource({ ...editingResource, provider: e.target.value as CloudProvider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{providersList.map(p =&gt; &lt;option key={p} value={p}&gt;{p}&lt;/option&gt;)}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Servicio&lt;/label&gt;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value={editingResource.serviceType || 'Instancia Virtual (VM/EC2)'}</w:t>
      </w:r>
    </w:p>
    <w:p>
      <w:pPr>
        <w:pStyle w:val="Codigofuente"/>
        <w:keepLines/>
        <w:spacing w:after="0" w:line="240" w:lineRule="auto"/>
      </w:pPr>
      <w:r>
        <w:rPr>
          <w:rFonts w:ascii="Consolas" w:hAnsi="Consolas" w:eastAsia="Consolas"/>
          <w:sz w:val="15"/>
        </w:rPr>
        <w:t xml:space="preserve">                    onChange={(e) =&gt; setEditingResource({ ...editingResource, serviceType: e.target.value as CloudServiceType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{serviceTypesList.map(s =&gt; &lt;option key={s} value={s}&gt;{s}&lt;/option&gt;)}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mb-1"&gt;Región / Datacenter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value={editingResource.region || ''}</w:t>
      </w:r>
    </w:p>
    <w:p>
      <w:pPr>
        <w:pStyle w:val="Codigofuente"/>
        <w:keepLines/>
        <w:spacing w:after="0" w:line="240" w:lineRule="auto"/>
      </w:pPr>
      <w:r>
        <w:rPr>
          <w:rFonts w:ascii="Consolas" w:hAnsi="Consolas" w:eastAsia="Consolas"/>
          <w:sz w:val="15"/>
        </w:rPr>
        <w:t xml:space="preserve">                    onChange={(e) =&gt; setEditingResource({ ...editingResource, region: e.target.value })}</w:t>
      </w:r>
    </w:p>
    <w:p>
      <w:pPr>
        <w:pStyle w:val="Codigofuente"/>
        <w:keepLines/>
        <w:spacing w:after="0" w:line="240" w:lineRule="auto"/>
      </w:pPr>
      <w:r>
        <w:rPr>
          <w:rFonts w:ascii="Consolas" w:hAnsi="Consolas" w:eastAsia="Consolas"/>
          <w:sz w:val="15"/>
        </w:rPr>
        <w:t xml:space="preserve">                    placeholder="Ej. europe-west1 (Bélgica) o eu-south-2 (España)"</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mb-1"&gt;PUE (Eficiencia Datacenter)&lt;/label&gt;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step="0.01"</w:t>
      </w:r>
    </w:p>
    <w:p>
      <w:pPr>
        <w:pStyle w:val="Codigofuente"/>
        <w:keepLines/>
        <w:spacing w:after="0" w:line="240" w:lineRule="auto"/>
      </w:pPr>
      <w:r>
        <w:rPr>
          <w:rFonts w:ascii="Consolas" w:hAnsi="Consolas" w:eastAsia="Consolas"/>
          <w:sz w:val="15"/>
        </w:rPr>
        <w:t xml:space="preserve">                    min="1.0"</w:t>
      </w:r>
    </w:p>
    <w:p>
      <w:pPr>
        <w:pStyle w:val="Codigofuente"/>
        <w:keepLines/>
        <w:spacing w:after="0" w:line="240" w:lineRule="auto"/>
      </w:pPr>
      <w:r>
        <w:rPr>
          <w:rFonts w:ascii="Consolas" w:hAnsi="Consolas" w:eastAsia="Consolas"/>
          <w:sz w:val="15"/>
        </w:rPr>
        <w:t xml:space="preserve">                    max="2.5"</w:t>
      </w:r>
    </w:p>
    <w:p>
      <w:pPr>
        <w:pStyle w:val="Codigofuente"/>
        <w:keepLines/>
        <w:spacing w:after="0" w:line="240" w:lineRule="auto"/>
      </w:pPr>
      <w:r>
        <w:rPr>
          <w:rFonts w:ascii="Consolas" w:hAnsi="Consolas" w:eastAsia="Consolas"/>
          <w:sz w:val="15"/>
        </w:rPr>
        <w:t xml:space="preserve">                    value={editingResource.pueEfficiency || 1.15}</w:t>
      </w:r>
    </w:p>
    <w:p>
      <w:pPr>
        <w:pStyle w:val="Codigofuente"/>
        <w:keepLines/>
        <w:spacing w:after="0" w:line="240" w:lineRule="auto"/>
      </w:pPr>
      <w:r>
        <w:rPr>
          <w:rFonts w:ascii="Consolas" w:hAnsi="Consolas" w:eastAsia="Consolas"/>
          <w:sz w:val="15"/>
        </w:rPr>
        <w:t xml:space="preserve">                    onChange={(e) =&gt; setEditingResource({ ...editingResource, pueEfficiency: parseFloat(e.target.value) || 1.15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mb-1"&gt;vCPU Cores&lt;/label&gt;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value={editingResource.vCPU || 4}</w:t>
      </w:r>
    </w:p>
    <w:p>
      <w:pPr>
        <w:pStyle w:val="Codigofuente"/>
        <w:keepLines/>
        <w:spacing w:after="0" w:line="240" w:lineRule="auto"/>
      </w:pPr>
      <w:r>
        <w:rPr>
          <w:rFonts w:ascii="Consolas" w:hAnsi="Consolas" w:eastAsia="Consolas"/>
          <w:sz w:val="15"/>
        </w:rPr>
        <w:t xml:space="preserve">                    onChange={(e) =&gt; setEditingResource({ ...editingResource, vCPU: parseInt(e.target.value) || 4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mb-1"&gt;RAM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value={editingResource.ramGB || 16}</w:t>
      </w:r>
    </w:p>
    <w:p>
      <w:pPr>
        <w:pStyle w:val="Codigofuente"/>
        <w:keepLines/>
        <w:spacing w:after="0" w:line="240" w:lineRule="auto"/>
      </w:pPr>
      <w:r>
        <w:rPr>
          <w:rFonts w:ascii="Consolas" w:hAnsi="Consolas" w:eastAsia="Consolas"/>
          <w:sz w:val="15"/>
        </w:rPr>
        <w:t xml:space="preserve">                    onChange={(e) =&gt; setEditingResource({ ...editingResource, ramGB: parseInt(e.target.value) || 16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mb-1"&gt;Almacenamiento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min="10"</w:t>
      </w:r>
    </w:p>
    <w:p>
      <w:pPr>
        <w:pStyle w:val="Codigofuente"/>
        <w:keepLines/>
        <w:spacing w:after="0" w:line="240" w:lineRule="auto"/>
      </w:pPr>
      <w:r>
        <w:rPr>
          <w:rFonts w:ascii="Consolas" w:hAnsi="Consolas" w:eastAsia="Consolas"/>
          <w:sz w:val="15"/>
        </w:rPr>
        <w:t xml:space="preserve">                    value={editingResource.storageGB || 100}</w:t>
      </w:r>
    </w:p>
    <w:p>
      <w:pPr>
        <w:pStyle w:val="Codigofuente"/>
        <w:keepLines/>
        <w:spacing w:after="0" w:line="240" w:lineRule="auto"/>
      </w:pPr>
      <w:r>
        <w:rPr>
          <w:rFonts w:ascii="Consolas" w:hAnsi="Consolas" w:eastAsia="Consolas"/>
          <w:sz w:val="15"/>
        </w:rPr>
        <w:t xml:space="preserve">                    onChange={(e) =&gt; setEditingResource({ ...editingResource, storageGB: parseInt(e.target.value) || 100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mb-1"&gt;Tráfico Mensual Red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min="0"</w:t>
      </w:r>
    </w:p>
    <w:p>
      <w:pPr>
        <w:pStyle w:val="Codigofuente"/>
        <w:keepLines/>
        <w:spacing w:after="0" w:line="240" w:lineRule="auto"/>
      </w:pPr>
      <w:r>
        <w:rPr>
          <w:rFonts w:ascii="Consolas" w:hAnsi="Consolas" w:eastAsia="Consolas"/>
          <w:sz w:val="15"/>
        </w:rPr>
        <w:t xml:space="preserve">                    value={editingResource.monthlyDataTransferGB || 50}</w:t>
      </w:r>
    </w:p>
    <w:p>
      <w:pPr>
        <w:pStyle w:val="Codigofuente"/>
        <w:keepLines/>
        <w:spacing w:after="0" w:line="240" w:lineRule="auto"/>
      </w:pPr>
      <w:r>
        <w:rPr>
          <w:rFonts w:ascii="Consolas" w:hAnsi="Consolas" w:eastAsia="Consolas"/>
          <w:sz w:val="15"/>
        </w:rPr>
        <w:t xml:space="preserve">                    onChange={(e) =&gt; setEditingResource({ ...editingResource, monthlyDataTransferGB: parseFloat(e.target.value) || 50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pt-6"&gt;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id="renewable-cloud-check"</w:t>
      </w:r>
    </w:p>
    <w:p>
      <w:pPr>
        <w:pStyle w:val="Codigofuente"/>
        <w:keepLines/>
        <w:spacing w:after="0" w:line="240" w:lineRule="auto"/>
      </w:pPr>
      <w:r>
        <w:rPr>
          <w:rFonts w:ascii="Consolas" w:hAnsi="Consolas" w:eastAsia="Consolas"/>
          <w:sz w:val="15"/>
        </w:rPr>
        <w:t xml:space="preserve">                    checked={editingResource.isRenewableEnergyPowered || false}</w:t>
      </w:r>
    </w:p>
    <w:p>
      <w:pPr>
        <w:pStyle w:val="Codigofuente"/>
        <w:keepLines/>
        <w:spacing w:after="0" w:line="240" w:lineRule="auto"/>
      </w:pPr>
      <w:r>
        <w:rPr>
          <w:rFonts w:ascii="Consolas" w:hAnsi="Consolas" w:eastAsia="Consolas"/>
          <w:sz w:val="15"/>
        </w:rPr>
        <w:t xml:space="preserve">                    onChange={(e) =&gt; setEditingResource({ ...editingResource, isRenewableEnergyPowered: e.target.checked })}</w:t>
      </w:r>
    </w:p>
    <w:p>
      <w:pPr>
        <w:pStyle w:val="Codigofuente"/>
        <w:keepLines/>
        <w:spacing w:after="0" w:line="240" w:lineRule="auto"/>
      </w:pPr>
      <w:r>
        <w:rPr>
          <w:rFonts w:ascii="Consolas" w:hAnsi="Consolas" w:eastAsia="Consolas"/>
          <w:sz w:val="15"/>
        </w:rPr>
        <w:t xml:space="preserve">                    className="rounded text-emerald-600 focus:ring-emerald-500 h-4 w-4"</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&lt;label htmlFor="renewable-cloud-check" className="font-semibold text-slate-700 cursor-pointer"&gt;</w:t>
      </w:r>
    </w:p>
    <w:p>
      <w:pPr>
        <w:pStyle w:val="Codigofuente"/>
        <w:keepLines/>
        <w:spacing w:after="0" w:line="240" w:lineRule="auto"/>
      </w:pPr>
      <w:r>
        <w:rPr>
          <w:rFonts w:ascii="Consolas" w:hAnsi="Consolas" w:eastAsia="Consolas"/>
          <w:sz w:val="15"/>
        </w:rPr>
        <w:t xml:space="preserve">                    Región con Cobertura 100% Renovable (PPA)</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Recurso Cloud</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88. src/components/Dashboard.tsx</w:t>
      </w:r>
    </w:p>
    <w:p>
      <w:pPr>
        <w:spacing w:after="80"/>
      </w:pPr>
      <w:r>
        <w:rPr>
          <w:i/>
          <w:color w:val="5A5A5A"/>
          <w:sz w:val="16"/>
        </w:rPr>
        <w:t>Ruta: src/components/Dashboard.tsx  |  Tamaño: 22,671 bytes</w:t>
      </w:r>
    </w:p>
    <w:p>
      <w:pPr>
        <w:pStyle w:val="Codigofuente"/>
        <w:keepLines/>
        <w:spacing w:after="0" w:line="240" w:lineRule="auto"/>
      </w:pPr>
      <w:r>
        <w:rPr>
          <w:rFonts w:ascii="Consolas" w:hAnsi="Consolas" w:eastAsia="Consolas"/>
          <w:sz w:val="15"/>
        </w:rPr>
        <w:t>import React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Cloud,</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ArrowUpRight,</w:t>
      </w:r>
    </w:p>
    <w:p>
      <w:pPr>
        <w:pStyle w:val="Codigofuente"/>
        <w:keepLines/>
        <w:spacing w:after="0" w:line="240" w:lineRule="auto"/>
      </w:pPr>
      <w:r>
        <w:rPr>
          <w:rFonts w:ascii="Consolas" w:hAnsi="Consolas" w:eastAsia="Consolas"/>
          <w:sz w:val="15"/>
        </w:rPr>
        <w:t xml:space="preserve">  TrendingDown,</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xml:space="preserve">  Info,</w:t>
      </w:r>
    </w:p>
    <w:p>
      <w:pPr>
        <w:pStyle w:val="Codigofuente"/>
        <w:keepLines/>
        <w:spacing w:after="0" w:line="240" w:lineRule="auto"/>
      </w:pPr>
      <w:r>
        <w:rPr>
          <w:rFonts w:ascii="Consolas" w:hAnsi="Consolas" w:eastAsia="Consolas"/>
          <w:sz w:val="15"/>
        </w:rPr>
        <w:t xml:space="preserve">  Globe,</w:t>
      </w:r>
    </w:p>
    <w:p>
      <w:pPr>
        <w:pStyle w:val="Codigofuente"/>
        <w:keepLines/>
        <w:spacing w:after="0" w:line="240" w:lineRule="auto"/>
      </w:pPr>
      <w:r>
        <w:rPr>
          <w:rFonts w:ascii="Consolas" w:hAnsi="Consolas" w:eastAsia="Consolas"/>
          <w:sz w:val="15"/>
        </w:rPr>
        <w:t xml:space="preserve">  Award</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PieChart,</w:t>
      </w:r>
    </w:p>
    <w:p>
      <w:pPr>
        <w:pStyle w:val="Codigofuente"/>
        <w:keepLines/>
        <w:spacing w:after="0" w:line="240" w:lineRule="auto"/>
      </w:pPr>
      <w:r>
        <w:rPr>
          <w:rFonts w:ascii="Consolas" w:hAnsi="Consolas" w:eastAsia="Consolas"/>
          <w:sz w:val="15"/>
        </w:rPr>
        <w:t xml:space="preserve">  Pie,</w:t>
      </w:r>
    </w:p>
    <w:p>
      <w:pPr>
        <w:pStyle w:val="Codigofuente"/>
        <w:keepLines/>
        <w:spacing w:after="0" w:line="240" w:lineRule="auto"/>
      </w:pPr>
      <w:r>
        <w:rPr>
          <w:rFonts w:ascii="Consolas" w:hAnsi="Consolas" w:eastAsia="Consolas"/>
          <w:sz w:val="15"/>
        </w:rPr>
        <w:t xml:space="preserve">  Cell,</w:t>
      </w:r>
    </w:p>
    <w:p>
      <w:pPr>
        <w:pStyle w:val="Codigofuente"/>
        <w:keepLines/>
        <w:spacing w:after="0" w:line="240" w:lineRule="auto"/>
      </w:pPr>
      <w:r>
        <w:rPr>
          <w:rFonts w:ascii="Consolas" w:hAnsi="Consolas" w:eastAsia="Consolas"/>
          <w:sz w:val="15"/>
        </w:rPr>
        <w:t xml:space="preserve">  BarChart,</w:t>
      </w:r>
    </w:p>
    <w:p>
      <w:pPr>
        <w:pStyle w:val="Codigofuente"/>
        <w:keepLines/>
        <w:spacing w:after="0" w:line="240" w:lineRule="auto"/>
      </w:pPr>
      <w:r>
        <w:rPr>
          <w:rFonts w:ascii="Consolas" w:hAnsi="Consolas" w:eastAsia="Consolas"/>
          <w:sz w:val="15"/>
        </w:rPr>
        <w:t xml:space="preserve">  Bar,</w:t>
      </w:r>
    </w:p>
    <w:p>
      <w:pPr>
        <w:pStyle w:val="Codigofuente"/>
        <w:keepLines/>
        <w:spacing w:after="0" w:line="240" w:lineRule="auto"/>
      </w:pPr>
      <w:r>
        <w:rPr>
          <w:rFonts w:ascii="Consolas" w:hAnsi="Consolas" w:eastAsia="Consolas"/>
          <w:sz w:val="15"/>
        </w:rPr>
        <w:t xml:space="preserve">  XAxis,</w:t>
      </w:r>
    </w:p>
    <w:p>
      <w:pPr>
        <w:pStyle w:val="Codigofuente"/>
        <w:keepLines/>
        <w:spacing w:after="0" w:line="240" w:lineRule="auto"/>
      </w:pPr>
      <w:r>
        <w:rPr>
          <w:rFonts w:ascii="Consolas" w:hAnsi="Consolas" w:eastAsia="Consolas"/>
          <w:sz w:val="15"/>
        </w:rPr>
        <w:t xml:space="preserve">  YAxis,</w:t>
      </w:r>
    </w:p>
    <w:p>
      <w:pPr>
        <w:pStyle w:val="Codigofuente"/>
        <w:keepLines/>
        <w:spacing w:after="0" w:line="240" w:lineRule="auto"/>
      </w:pPr>
      <w:r>
        <w:rPr>
          <w:rFonts w:ascii="Consolas" w:hAnsi="Consolas" w:eastAsia="Consolas"/>
          <w:sz w:val="15"/>
        </w:rPr>
        <w:t xml:space="preserve">  CartesianGrid,</w:t>
      </w:r>
    </w:p>
    <w:p>
      <w:pPr>
        <w:pStyle w:val="Codigofuente"/>
        <w:keepLines/>
        <w:spacing w:after="0" w:line="240" w:lineRule="auto"/>
      </w:pPr>
      <w:r>
        <w:rPr>
          <w:rFonts w:ascii="Consolas" w:hAnsi="Consolas" w:eastAsia="Consolas"/>
          <w:sz w:val="15"/>
        </w:rPr>
        <w:t xml:space="preserve">  Tooltip,</w:t>
      </w:r>
    </w:p>
    <w:p>
      <w:pPr>
        <w:pStyle w:val="Codigofuente"/>
        <w:keepLines/>
        <w:spacing w:after="0" w:line="240" w:lineRule="auto"/>
      </w:pPr>
      <w:r>
        <w:rPr>
          <w:rFonts w:ascii="Consolas" w:hAnsi="Consolas" w:eastAsia="Consolas"/>
          <w:sz w:val="15"/>
        </w:rPr>
        <w:t xml:space="preserve">  Legend,</w:t>
      </w:r>
    </w:p>
    <w:p>
      <w:pPr>
        <w:pStyle w:val="Codigofuente"/>
        <w:keepLines/>
        <w:spacing w:after="0" w:line="240" w:lineRule="auto"/>
      </w:pPr>
      <w:r>
        <w:rPr>
          <w:rFonts w:ascii="Consolas" w:hAnsi="Consolas" w:eastAsia="Consolas"/>
          <w:sz w:val="15"/>
        </w:rPr>
        <w:t xml:space="preserve">  ResponsiveContainer,</w:t>
      </w:r>
    </w:p>
    <w:p>
      <w:pPr>
        <w:pStyle w:val="Codigofuente"/>
        <w:keepLines/>
        <w:spacing w:after="0" w:line="240" w:lineRule="auto"/>
      </w:pPr>
      <w:r>
        <w:rPr>
          <w:rFonts w:ascii="Consolas" w:hAnsi="Consolas" w:eastAsia="Consolas"/>
          <w:sz w:val="15"/>
        </w:rPr>
        <w:t xml:space="preserve">  LineChart,</w:t>
      </w:r>
    </w:p>
    <w:p>
      <w:pPr>
        <w:pStyle w:val="Codigofuente"/>
        <w:keepLines/>
        <w:spacing w:after="0" w:line="240" w:lineRule="auto"/>
      </w:pPr>
      <w:r>
        <w:rPr>
          <w:rFonts w:ascii="Consolas" w:hAnsi="Consolas" w:eastAsia="Consolas"/>
          <w:sz w:val="15"/>
        </w:rPr>
        <w:t xml:space="preserve">  Line,</w:t>
      </w:r>
    </w:p>
    <w:p>
      <w:pPr>
        <w:pStyle w:val="Codigofuente"/>
        <w:keepLines/>
        <w:spacing w:after="0" w:line="240" w:lineRule="auto"/>
      </w:pPr>
      <w:r>
        <w:rPr>
          <w:rFonts w:ascii="Consolas" w:hAnsi="Consolas" w:eastAsia="Consolas"/>
          <w:sz w:val="15"/>
        </w:rPr>
        <w:t xml:space="preserve">  AreaChart,</w:t>
      </w:r>
    </w:p>
    <w:p>
      <w:pPr>
        <w:pStyle w:val="Codigofuente"/>
        <w:keepLines/>
        <w:spacing w:after="0" w:line="240" w:lineRule="auto"/>
      </w:pPr>
      <w:r>
        <w:rPr>
          <w:rFonts w:ascii="Consolas" w:hAnsi="Consolas" w:eastAsia="Consolas"/>
          <w:sz w:val="15"/>
        </w:rPr>
        <w:t xml:space="preserve">  Area</w:t>
      </w:r>
    </w:p>
    <w:p>
      <w:pPr>
        <w:pStyle w:val="Codigofuente"/>
        <w:keepLines/>
        <w:spacing w:after="0" w:line="240" w:lineRule="auto"/>
      </w:pPr>
      <w:r>
        <w:rPr>
          <w:rFonts w:ascii="Consolas" w:hAnsi="Consolas" w:eastAsia="Consolas"/>
          <w:sz w:val="15"/>
        </w:rPr>
        <w:t>} from 'recharts';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ProjectCarbonAssessment,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DashboardProps {</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onNavigateToTab: (tabName: string)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Dashboard: React.FC&lt;DashboardProps&gt; =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onNavigateToTab</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 Datos para Gráfico Circular: Emisiones por Categoría</w:t>
      </w:r>
    </w:p>
    <w:p>
      <w:pPr>
        <w:pStyle w:val="Codigofuente"/>
        <w:keepLines/>
        <w:spacing w:after="0" w:line="240" w:lineRule="auto"/>
      </w:pPr>
      <w:r>
        <w:rPr>
          <w:rFonts w:ascii="Consolas" w:hAnsi="Consolas" w:eastAsia="Consolas"/>
          <w:sz w:val="15"/>
        </w:rPr>
        <w:t xml:space="preserve">  const categoryData = [</w:t>
      </w:r>
    </w:p>
    <w:p>
      <w:pPr>
        <w:pStyle w:val="Codigofuente"/>
        <w:keepLines/>
        <w:spacing w:after="0" w:line="240" w:lineRule="auto"/>
      </w:pPr>
      <w:r>
        <w:rPr>
          <w:rFonts w:ascii="Consolas" w:hAnsi="Consolas" w:eastAsia="Consolas"/>
          <w:sz w:val="15"/>
        </w:rPr>
        <w:t xml:space="preserve">    { name: 'Sensores IoT', value: assessment.byCategory.sensors.totalKgCO2e, color: '#10b981' },</w:t>
      </w:r>
    </w:p>
    <w:p>
      <w:pPr>
        <w:pStyle w:val="Codigofuente"/>
        <w:keepLines/>
        <w:spacing w:after="0" w:line="240" w:lineRule="auto"/>
      </w:pPr>
      <w:r>
        <w:rPr>
          <w:rFonts w:ascii="Consolas" w:hAnsi="Consolas" w:eastAsia="Consolas"/>
          <w:sz w:val="15"/>
        </w:rPr>
        <w:t xml:space="preserve">    { name: 'Dispositivos Edge', value: assessment.byCategory.edge.totalKgCO2e, color: '#06b6d4' },</w:t>
      </w:r>
    </w:p>
    <w:p>
      <w:pPr>
        <w:pStyle w:val="Codigofuente"/>
        <w:keepLines/>
        <w:spacing w:after="0" w:line="240" w:lineRule="auto"/>
      </w:pPr>
      <w:r>
        <w:rPr>
          <w:rFonts w:ascii="Consolas" w:hAnsi="Consolas" w:eastAsia="Consolas"/>
          <w:sz w:val="15"/>
        </w:rPr>
        <w:t xml:space="preserve">    { name: 'Infraestructura Cloud', value: assessment.byCategory.cloud.totalKgCO2e, color: '#3b82f6' },</w:t>
      </w:r>
    </w:p>
    <w:p>
      <w:pPr>
        <w:pStyle w:val="Codigofuente"/>
        <w:keepLines/>
        <w:spacing w:after="0" w:line="240" w:lineRule="auto"/>
      </w:pPr>
      <w:r>
        <w:rPr>
          <w:rFonts w:ascii="Consolas" w:hAnsi="Consolas" w:eastAsia="Consolas"/>
          <w:sz w:val="15"/>
        </w:rPr>
        <w:t xml:space="preserve">    { name: 'Gemelos Digitales (DT)', value: assessment.byCategory.digitalTwins.totalKgCO2e, color: '#8b5cf6' },</w:t>
      </w:r>
    </w:p>
    <w:p>
      <w:pPr>
        <w:pStyle w:val="Codigofuente"/>
        <w:keepLines/>
        <w:spacing w:after="0" w:line="240" w:lineRule="auto"/>
      </w:pPr>
      <w:r>
        <w:rPr>
          <w:rFonts w:ascii="Consolas" w:hAnsi="Consolas" w:eastAsia="Consolas"/>
          <w:sz w:val="15"/>
        </w:rPr>
        <w:t xml:space="preserve">    { name: 'Red &amp; Comunicaciones', value: assessment.byCategory.network.totalKgCO2e, color: '#f59e0b' }</w:t>
      </w:r>
    </w:p>
    <w:p>
      <w:pPr>
        <w:pStyle w:val="Codigofuente"/>
        <w:keepLines/>
        <w:spacing w:after="0" w:line="240" w:lineRule="auto"/>
      </w:pPr>
      <w:r>
        <w:rPr>
          <w:rFonts w:ascii="Consolas" w:hAnsi="Consolas" w:eastAsia="Consolas"/>
          <w:sz w:val="15"/>
        </w:rPr>
        <w:t xml:space="preserve">  ].filter(d =&gt; d.value &gt;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Datos para Gráfico de Barras: Etapas del Ciclo de Vida (LCA)</w:t>
      </w:r>
    </w:p>
    <w:p>
      <w:pPr>
        <w:pStyle w:val="Codigofuente"/>
        <w:keepLines/>
        <w:spacing w:after="0" w:line="240" w:lineRule="auto"/>
      </w:pPr>
      <w:r>
        <w:rPr>
          <w:rFonts w:ascii="Consolas" w:hAnsi="Consolas" w:eastAsia="Consolas"/>
          <w:sz w:val="15"/>
        </w:rPr>
        <w:t xml:space="preserve">  const lcaStagesData = [</w:t>
      </w:r>
    </w:p>
    <w:p>
      <w:pPr>
        <w:pStyle w:val="Codigofuente"/>
        <w:keepLines/>
        <w:spacing w:after="0" w:line="240" w:lineRule="auto"/>
      </w:pPr>
      <w:r>
        <w:rPr>
          <w:rFonts w:ascii="Consolas" w:hAnsi="Consolas" w:eastAsia="Consolas"/>
          <w:sz w:val="15"/>
        </w:rPr>
        <w:t xml:space="preserve">    { etapa: 'Fabricación', kgCO2e: assessment.byLifeCycleStage.manufacturingKgCO2e, fill: '#3b82f6' },</w:t>
      </w:r>
    </w:p>
    <w:p>
      <w:pPr>
        <w:pStyle w:val="Codigofuente"/>
        <w:keepLines/>
        <w:spacing w:after="0" w:line="240" w:lineRule="auto"/>
      </w:pPr>
      <w:r>
        <w:rPr>
          <w:rFonts w:ascii="Consolas" w:hAnsi="Consolas" w:eastAsia="Consolas"/>
          <w:sz w:val="15"/>
        </w:rPr>
        <w:t xml:space="preserve">    { etapa: 'Transporte', kgCO2e: assessment.byLifeCycleStage.transportKgCO2e, fill: '#06b6d4' },</w:t>
      </w:r>
    </w:p>
    <w:p>
      <w:pPr>
        <w:pStyle w:val="Codigofuente"/>
        <w:keepLines/>
        <w:spacing w:after="0" w:line="240" w:lineRule="auto"/>
      </w:pPr>
      <w:r>
        <w:rPr>
          <w:rFonts w:ascii="Consolas" w:hAnsi="Consolas" w:eastAsia="Consolas"/>
          <w:sz w:val="15"/>
        </w:rPr>
        <w:t xml:space="preserve">    { etapa: 'Instalación', kgCO2e: assessment.byLifeCycleStage.installationKgCO2e, fill: '#8b5cf6' },</w:t>
      </w:r>
    </w:p>
    <w:p>
      <w:pPr>
        <w:pStyle w:val="Codigofuente"/>
        <w:keepLines/>
        <w:spacing w:after="0" w:line="240" w:lineRule="auto"/>
      </w:pPr>
      <w:r>
        <w:rPr>
          <w:rFonts w:ascii="Consolas" w:hAnsi="Consolas" w:eastAsia="Consolas"/>
          <w:sz w:val="15"/>
        </w:rPr>
        <w:t xml:space="preserve">    { etapa: 'Operación', kgCO2e: assessment.byLifeCycleStage.operationKgCO2e, fill: '#ef4444' },</w:t>
      </w:r>
    </w:p>
    <w:p>
      <w:pPr>
        <w:pStyle w:val="Codigofuente"/>
        <w:keepLines/>
        <w:spacing w:after="0" w:line="240" w:lineRule="auto"/>
      </w:pPr>
      <w:r>
        <w:rPr>
          <w:rFonts w:ascii="Consolas" w:hAnsi="Consolas" w:eastAsia="Consolas"/>
          <w:sz w:val="15"/>
        </w:rPr>
        <w:t xml:space="preserve">    { etapa: 'Mantenimiento', kgCO2e: assessment.byLifeCycleStage.maintenanceKgCO2e, fill: '#f59e0b' },</w:t>
      </w:r>
    </w:p>
    <w:p>
      <w:pPr>
        <w:pStyle w:val="Codigofuente"/>
        <w:keepLines/>
        <w:spacing w:after="0" w:line="240" w:lineRule="auto"/>
      </w:pPr>
      <w:r>
        <w:rPr>
          <w:rFonts w:ascii="Consolas" w:hAnsi="Consolas" w:eastAsia="Consolas"/>
          <w:sz w:val="15"/>
        </w:rPr>
        <w:t xml:space="preserve">    { etapa: 'Fin de Vida (WEEE)', kgCO2e: assessment.byLifeCycleStage.endOfLifeKgCO2e, fill: '#10b981'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Datos para Evolución Temporal (Proyección a 36 meses)</w:t>
      </w:r>
    </w:p>
    <w:p>
      <w:pPr>
        <w:pStyle w:val="Codigofuente"/>
        <w:keepLines/>
        <w:spacing w:after="0" w:line="240" w:lineRule="auto"/>
      </w:pPr>
      <w:r>
        <w:rPr>
          <w:rFonts w:ascii="Consolas" w:hAnsi="Consolas" w:eastAsia="Consolas"/>
          <w:sz w:val="15"/>
        </w:rPr>
        <w:t xml:space="preserve">  const timelineData = [</w:t>
      </w:r>
    </w:p>
    <w:p>
      <w:pPr>
        <w:pStyle w:val="Codigofuente"/>
        <w:keepLines/>
        <w:spacing w:after="0" w:line="240" w:lineRule="auto"/>
      </w:pPr>
      <w:r>
        <w:rPr>
          <w:rFonts w:ascii="Consolas" w:hAnsi="Consolas" w:eastAsia="Consolas"/>
          <w:sz w:val="15"/>
        </w:rPr>
        <w:t xml:space="preserve">    { mes: 'M0 (Fab)', acumuladoKg: assessment.byLifeCycleStage.manufacturingKgCO2e + assessment.byLifeCycleStage.installationKgCO2e, operativoKg: 0 },</w:t>
      </w:r>
    </w:p>
    <w:p>
      <w:pPr>
        <w:pStyle w:val="Codigofuente"/>
        <w:keepLines/>
        <w:spacing w:after="0" w:line="240" w:lineRule="auto"/>
      </w:pPr>
      <w:r>
        <w:rPr>
          <w:rFonts w:ascii="Consolas" w:hAnsi="Consolas" w:eastAsia="Consolas"/>
          <w:sz w:val="15"/>
        </w:rPr>
        <w:t xml:space="preserve">    { mes: 'M6', acumuladoKg: (assessment.byLifeCycleStage.manufacturingKgCO2e) + (assessment.byLifeCycleStage.operationKgCO2e * 0.16), operativoKg: assessment.byLifeCycleStage.operationKgCO2e * 0.16 },</w:t>
      </w:r>
    </w:p>
    <w:p>
      <w:pPr>
        <w:pStyle w:val="Codigofuente"/>
        <w:keepLines/>
        <w:spacing w:after="0" w:line="240" w:lineRule="auto"/>
      </w:pPr>
      <w:r>
        <w:rPr>
          <w:rFonts w:ascii="Consolas" w:hAnsi="Consolas" w:eastAsia="Consolas"/>
          <w:sz w:val="15"/>
        </w:rPr>
        <w:t xml:space="preserve">    { mes: 'M12', acumuladoKg: (assessment.byLifeCycleStage.manufacturingKgCO2e) + (assessment.byLifeCycleStage.operationKgCO2e * 0.33), operativoKg: assessment.byLifeCycleStage.operationKgCO2e * 0.33 },</w:t>
      </w:r>
    </w:p>
    <w:p>
      <w:pPr>
        <w:pStyle w:val="Codigofuente"/>
        <w:keepLines/>
        <w:spacing w:after="0" w:line="240" w:lineRule="auto"/>
      </w:pPr>
      <w:r>
        <w:rPr>
          <w:rFonts w:ascii="Consolas" w:hAnsi="Consolas" w:eastAsia="Consolas"/>
          <w:sz w:val="15"/>
        </w:rPr>
        <w:t xml:space="preserve">    { mes: 'M18', acumuladoKg: (assessment.byLifeCycleStage.manufacturingKgCO2e) + (assessment.byLifeCycleStage.operationKgCO2e * 0.50), operativoKg: assessment.byLifeCycleStage.operationKgCO2e * 0.50 },</w:t>
      </w:r>
    </w:p>
    <w:p>
      <w:pPr>
        <w:pStyle w:val="Codigofuente"/>
        <w:keepLines/>
        <w:spacing w:after="0" w:line="240" w:lineRule="auto"/>
      </w:pPr>
      <w:r>
        <w:rPr>
          <w:rFonts w:ascii="Consolas" w:hAnsi="Consolas" w:eastAsia="Consolas"/>
          <w:sz w:val="15"/>
        </w:rPr>
        <w:t xml:space="preserve">    { mes: 'M24', acumuladoKg: (assessment.byLifeCycleStage.manufacturingKgCO2e) + (assessment.byLifeCycleStage.operationKgCO2e * 0.66), operativoKg: assessment.byLifeCycleStage.operationKgCO2e * 0.66 },</w:t>
      </w:r>
    </w:p>
    <w:p>
      <w:pPr>
        <w:pStyle w:val="Codigofuente"/>
        <w:keepLines/>
        <w:spacing w:after="0" w:line="240" w:lineRule="auto"/>
      </w:pPr>
      <w:r>
        <w:rPr>
          <w:rFonts w:ascii="Consolas" w:hAnsi="Consolas" w:eastAsia="Consolas"/>
          <w:sz w:val="15"/>
        </w:rPr>
        <w:t xml:space="preserve">    { mes: 'M30', acumuladoKg: (assessment.byLifeCycleStage.manufacturingKgCO2e) + (assessment.byLifeCycleStage.operationKgCO2e * 0.83), operativoKg: assessment.byLifeCycleStage.operationKgCO2e * 0.83 },</w:t>
      </w:r>
    </w:p>
    <w:p>
      <w:pPr>
        <w:pStyle w:val="Codigofuente"/>
        <w:keepLines/>
        <w:spacing w:after="0" w:line="240" w:lineRule="auto"/>
      </w:pPr>
      <w:r>
        <w:rPr>
          <w:rFonts w:ascii="Consolas" w:hAnsi="Consolas" w:eastAsia="Consolas"/>
          <w:sz w:val="15"/>
        </w:rPr>
        <w:t xml:space="preserve">    { mes: 'M36 (EoL)', acumuladoKg: assessment.totalEmissionsKgCO2e, operativoKg: assessment.byLifeCycleStage.operationKgCO2e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Datos para Comparación de Escenarios</w:t>
      </w:r>
    </w:p>
    <w:p>
      <w:pPr>
        <w:pStyle w:val="Codigofuente"/>
        <w:keepLines/>
        <w:spacing w:after="0" w:line="240" w:lineRule="auto"/>
      </w:pPr>
      <w:r>
        <w:rPr>
          <w:rFonts w:ascii="Consolas" w:hAnsi="Consolas" w:eastAsia="Consolas"/>
          <w:sz w:val="15"/>
        </w:rPr>
        <w:t xml:space="preserve">  const scenarioChartData = scenarios.map(s =&gt; ({</w:t>
      </w:r>
    </w:p>
    <w:p>
      <w:pPr>
        <w:pStyle w:val="Codigofuente"/>
        <w:keepLines/>
        <w:spacing w:after="0" w:line="240" w:lineRule="auto"/>
      </w:pPr>
      <w:r>
        <w:rPr>
          <w:rFonts w:ascii="Consolas" w:hAnsi="Consolas" w:eastAsia="Consolas"/>
          <w:sz w:val="15"/>
        </w:rPr>
        <w:t xml:space="preserve">    nombre: s.name.split(':')[0],</w:t>
      </w:r>
    </w:p>
    <w:p>
      <w:pPr>
        <w:pStyle w:val="Codigofuente"/>
        <w:keepLines/>
        <w:spacing w:after="0" w:line="240" w:lineRule="auto"/>
      </w:pPr>
      <w:r>
        <w:rPr>
          <w:rFonts w:ascii="Consolas" w:hAnsi="Consolas" w:eastAsia="Consolas"/>
          <w:sz w:val="15"/>
        </w:rPr>
        <w:t xml:space="preserve">    carbono: s.estimatedTotalKgCO2e,</w:t>
      </w:r>
    </w:p>
    <w:p>
      <w:pPr>
        <w:pStyle w:val="Codigofuente"/>
        <w:keepLines/>
        <w:spacing w:after="0" w:line="240" w:lineRule="auto"/>
      </w:pPr>
      <w:r>
        <w:rPr>
          <w:rFonts w:ascii="Consolas" w:hAnsi="Consolas" w:eastAsia="Consolas"/>
          <w:sz w:val="15"/>
        </w:rPr>
        <w:t xml:space="preserve">    energia: s.estimatedEnergyKWh,</w:t>
      </w:r>
    </w:p>
    <w:p>
      <w:pPr>
        <w:pStyle w:val="Codigofuente"/>
        <w:keepLines/>
        <w:spacing w:after="0" w:line="240" w:lineRule="auto"/>
      </w:pPr>
      <w:r>
        <w:rPr>
          <w:rFonts w:ascii="Consolas" w:hAnsi="Consolas" w:eastAsia="Consolas"/>
          <w:sz w:val="15"/>
        </w:rPr>
        <w:t xml:space="preserve">    coste: s.costEstimateUSD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totalSensorUnits = sensors.reduce((acc, s) =&gt; acc + s.quantity, 0);</w:t>
      </w:r>
    </w:p>
    <w:p>
      <w:pPr>
        <w:pStyle w:val="Codigofuente"/>
        <w:keepLines/>
        <w:spacing w:after="0" w:line="240" w:lineRule="auto"/>
      </w:pPr>
      <w:r>
        <w:rPr>
          <w:rFonts w:ascii="Consolas" w:hAnsi="Consolas" w:eastAsia="Consolas"/>
          <w:sz w:val="15"/>
        </w:rPr>
        <w:t xml:space="preserve">  const totalEdgeUnits = edgeDevices.reduce((acc, e) =&gt; acc + e.quantity,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Banner de Bienvenida y Proyecto */}</w:t>
      </w:r>
    </w:p>
    <w:p>
      <w:pPr>
        <w:pStyle w:val="Codigofuente"/>
        <w:keepLines/>
        <w:spacing w:after="0" w:line="240" w:lineRule="auto"/>
      </w:pPr>
      <w:r>
        <w:rPr>
          <w:rFonts w:ascii="Consolas" w:hAnsi="Consolas" w:eastAsia="Consolas"/>
          <w:sz w:val="15"/>
        </w:rPr>
        <w:t xml:space="preserve">      &lt;div className="bg-linear-to-r from-slate-900 via-slate-800 to-emerald-950 rounded-xl p-6 text-white shadow-md border border-slate-700/60 relative overflow-hidden"&gt;</w:t>
      </w:r>
    </w:p>
    <w:p>
      <w:pPr>
        <w:pStyle w:val="Codigofuente"/>
        <w:keepLines/>
        <w:spacing w:after="0" w:line="240" w:lineRule="auto"/>
      </w:pPr>
      <w:r>
        <w:rPr>
          <w:rFonts w:ascii="Consolas" w:hAnsi="Consolas" w:eastAsia="Consolas"/>
          <w:sz w:val="15"/>
        </w:rPr>
        <w:t xml:space="preserve">        &lt;div className="relative z-10 flex flex-col md:flex-row md:items-center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className="inline-flex items-center gap-1.5 px-2.5 py-0.5 rounded-full text-xs font-semibold bg-emerald-500/20 text-emerald-300 border border-emerald-500/30 mb-2"&gt;</w:t>
      </w:r>
    </w:p>
    <w:p>
      <w:pPr>
        <w:pStyle w:val="Codigofuente"/>
        <w:keepLines/>
        <w:spacing w:after="0" w:line="240" w:lineRule="auto"/>
      </w:pPr>
      <w:r>
        <w:rPr>
          <w:rFonts w:ascii="Consolas" w:hAnsi="Consolas" w:eastAsia="Consolas"/>
          <w:sz w:val="15"/>
        </w:rPr>
        <w:t xml:space="preserve">              &lt;Sparkles className="w-3.5 h-3.5" /&gt;</w:t>
      </w:r>
    </w:p>
    <w:p>
      <w:pPr>
        <w:pStyle w:val="Codigofuente"/>
        <w:keepLines/>
        <w:spacing w:after="0" w:line="240" w:lineRule="auto"/>
      </w:pPr>
      <w:r>
        <w:rPr>
          <w:rFonts w:ascii="Consolas" w:hAnsi="Consolas" w:eastAsia="Consolas"/>
          <w:sz w:val="15"/>
        </w:rPr>
        <w:t xml:space="preserve">              &lt;span&gt;Evaluación de Ciclo de Vida Conforme a ISO 14040/44&lt;/span&gt;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&lt;h1 className="text-2xl font-black tracking-tight text-white"&gt;</w:t>
      </w:r>
    </w:p>
    <w:p>
      <w:pPr>
        <w:pStyle w:val="Codigofuente"/>
        <w:keepLines/>
        <w:spacing w:after="0" w:line="240" w:lineRule="auto"/>
      </w:pPr>
      <w:r>
        <w:rPr>
          <w:rFonts w:ascii="Consolas" w:hAnsi="Consolas" w:eastAsia="Consolas"/>
          <w:sz w:val="15"/>
        </w:rPr>
        <w:t xml:space="preserve">              {project.name}</w:t>
      </w:r>
    </w:p>
    <w:p>
      <w:pPr>
        <w:pStyle w:val="Codigofuente"/>
        <w:keepLines/>
        <w:spacing w:after="0" w:line="240" w:lineRule="auto"/>
      </w:pPr>
      <w:r>
        <w:rPr>
          <w:rFonts w:ascii="Consolas" w:hAnsi="Consolas" w:eastAsia="Consolas"/>
          <w:sz w:val="15"/>
        </w:rPr>
        <w:t xml:space="preserve">            &lt;/h1&gt;</w:t>
      </w:r>
    </w:p>
    <w:p>
      <w:pPr>
        <w:pStyle w:val="Codigofuente"/>
        <w:keepLines/>
        <w:spacing w:after="0" w:line="240" w:lineRule="auto"/>
      </w:pPr>
      <w:r>
        <w:rPr>
          <w:rFonts w:ascii="Consolas" w:hAnsi="Consolas" w:eastAsia="Consolas"/>
          <w:sz w:val="15"/>
        </w:rPr>
        <w:t xml:space="preserve">            &lt;p className="text-slate-300 text-xs mt-1 max-w-3xl leading-relaxed"&gt;</w:t>
      </w:r>
    </w:p>
    <w:p>
      <w:pPr>
        <w:pStyle w:val="Codigofuente"/>
        <w:keepLines/>
        <w:spacing w:after="0" w:line="240" w:lineRule="auto"/>
      </w:pPr>
      <w:r>
        <w:rPr>
          <w:rFonts w:ascii="Consolas" w:hAnsi="Consolas" w:eastAsia="Consolas"/>
          <w:sz w:val="15"/>
        </w:rPr>
        <w:t xml:space="preserve">              {project.description}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 shrink-0"&gt;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onNavigateToTab('reports')}</w:t>
      </w:r>
    </w:p>
    <w:p>
      <w:pPr>
        <w:pStyle w:val="Codigofuente"/>
        <w:keepLines/>
        <w:spacing w:after="0" w:line="240" w:lineRule="auto"/>
      </w:pPr>
      <w:r>
        <w:rPr>
          <w:rFonts w:ascii="Consolas" w:hAnsi="Consolas" w:eastAsia="Consolas"/>
          <w:sz w:val="15"/>
        </w:rPr>
        <w:t xml:space="preserve">              className="px-4 py-2 bg-emerald-600 hover:bg-emerald-500 text-white text-xs font-bold rounded-lg shadow-sm transition-colors flex items-center gap-1.5"</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&lt;Award className="w-4 h-4" /&gt;</w:t>
      </w:r>
    </w:p>
    <w:p>
      <w:pPr>
        <w:pStyle w:val="Codigofuente"/>
        <w:keepLines/>
        <w:spacing w:after="0" w:line="240" w:lineRule="auto"/>
      </w:pPr>
      <w:r>
        <w:rPr>
          <w:rFonts w:ascii="Consolas" w:hAnsi="Consolas" w:eastAsia="Consolas"/>
          <w:sz w:val="15"/>
        </w:rPr>
        <w:t xml:space="preserve">              &lt;span&gt;Generar Informe Oficial&lt;/span&gt;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Grid de KPIs Principales */}</w:t>
      </w:r>
    </w:p>
    <w:p>
      <w:pPr>
        <w:pStyle w:val="Codigofuente"/>
        <w:keepLines/>
        <w:spacing w:after="0" w:line="240" w:lineRule="auto"/>
      </w:pPr>
      <w:r>
        <w:rPr>
          <w:rFonts w:ascii="Consolas" w:hAnsi="Consolas" w:eastAsia="Consolas"/>
          <w:sz w:val="15"/>
        </w:rPr>
        <w:t xml:space="preserve">      &lt;div className="grid grid-cols-1 sm:grid-cols-2 lg:grid-cols-4 gap-4"&gt;</w:t>
      </w:r>
    </w:p>
    <w:p>
      <w:pPr>
        <w:pStyle w:val="Codigofuente"/>
        <w:keepLines/>
        <w:spacing w:after="0" w:line="240" w:lineRule="auto"/>
      </w:pPr>
      <w:r>
        <w:rPr>
          <w:rFonts w:ascii="Consolas" w:hAnsi="Consolas" w:eastAsia="Consolas"/>
          <w:sz w:val="15"/>
        </w:rPr>
        <w:t xml:space="preserve">        {/* KPI 1: Huella Total */}</w:t>
      </w:r>
    </w:p>
    <w:p>
      <w:pPr>
        <w:pStyle w:val="Codigofuente"/>
        <w:keepLines/>
        <w:spacing w:after="0" w:line="240" w:lineRule="auto"/>
      </w:pPr>
      <w:r>
        <w:rPr>
          <w:rFonts w:ascii="Consolas" w:hAnsi="Consolas" w:eastAsia="Consolas"/>
          <w:sz w:val="15"/>
        </w:rPr>
        <w:t xml:space="preserve">        &lt;div className="bg-white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&lt;span className="text-xs font-bold uppercase tracking-wider text-slate-500"&gt;</w:t>
      </w:r>
    </w:p>
    <w:p>
      <w:pPr>
        <w:pStyle w:val="Codigofuente"/>
        <w:keepLines/>
        <w:spacing w:after="0" w:line="240" w:lineRule="auto"/>
      </w:pPr>
      <w:r>
        <w:rPr>
          <w:rFonts w:ascii="Consolas" w:hAnsi="Consolas" w:eastAsia="Consolas"/>
          <w:sz w:val="15"/>
        </w:rPr>
        <w:t xml:space="preserve">              Huella Total de Carbono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 className="p-2 rounded-lg bg-emerald-50 text-emerald-700 border border-emerald-100"&gt;</w:t>
      </w:r>
    </w:p>
    <w:p>
      <w:pPr>
        <w:pStyle w:val="Codigofuente"/>
        <w:keepLines/>
        <w:spacing w:after="0" w:line="240" w:lineRule="auto"/>
      </w:pPr>
      <w:r>
        <w:rPr>
          <w:rFonts w:ascii="Consolas" w:hAnsi="Consolas" w:eastAsia="Consolas"/>
          <w:sz w:val="15"/>
        </w:rPr>
        <w:t xml:space="preserve">              &lt;Globe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className="mt-3"&gt;</w:t>
      </w:r>
    </w:p>
    <w:p>
      <w:pPr>
        <w:pStyle w:val="Codigofuente"/>
        <w:keepLines/>
        <w:spacing w:after="0" w:line="240" w:lineRule="auto"/>
      </w:pPr>
      <w:r>
        <w:rPr>
          <w:rFonts w:ascii="Consolas" w:hAnsi="Consolas" w:eastAsia="Consolas"/>
          <w:sz w:val="15"/>
        </w:rPr>
        <w:t xml:space="preserve">            &lt;div className="flex items-baseline gap-2"&gt;</w:t>
      </w:r>
    </w:p>
    <w:p>
      <w:pPr>
        <w:pStyle w:val="Codigofuente"/>
        <w:keepLines/>
        <w:spacing w:after="0" w:line="240" w:lineRule="auto"/>
      </w:pPr>
      <w:r>
        <w:rPr>
          <w:rFonts w:ascii="Consolas" w:hAnsi="Consolas" w:eastAsia="Consolas"/>
          <w:sz w:val="15"/>
        </w:rPr>
        <w:t xml:space="preserve">              &lt;span className="text-2xl font-black text-slate-900"&gt;</w:t>
      </w:r>
    </w:p>
    <w:p>
      <w:pPr>
        <w:pStyle w:val="Codigofuente"/>
        <w:keepLines/>
        <w:spacing w:after="0" w:line="240" w:lineRule="auto"/>
      </w:pPr>
      <w:r>
        <w:rPr>
          <w:rFonts w:ascii="Consolas" w:hAnsi="Consolas" w:eastAsia="Consolas"/>
          <w:sz w:val="15"/>
        </w:rPr>
        <w:t xml:space="preserve">                {assessment.totalEmissionsKgCO2e.toLocaleString('es-ES')}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className="text-xs font-bold text-slate-500"&gt;kg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mt-1"&gt;</w:t>
      </w:r>
    </w:p>
    <w:p>
      <w:pPr>
        <w:pStyle w:val="Codigofuente"/>
        <w:keepLines/>
        <w:spacing w:after="0" w:line="240" w:lineRule="auto"/>
      </w:pPr>
      <w:r>
        <w:rPr>
          <w:rFonts w:ascii="Consolas" w:hAnsi="Consolas" w:eastAsia="Consolas"/>
          <w:sz w:val="15"/>
        </w:rPr>
        <w:t xml:space="preserve">              Equivalente a &lt;strong className="text-slate-700"&gt;{assessment.totalEmissionsTonnesCO2e.toFixed(3)} t CO₂e&lt;/strong&gt; en {assessment.analysisPeriodYears} años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 pt-3 border-t border-slate-100 flex items-center justify-between text-[11px]"&gt;</w:t>
      </w:r>
    </w:p>
    <w:p>
      <w:pPr>
        <w:pStyle w:val="Codigofuente"/>
        <w:keepLines/>
        <w:spacing w:after="0" w:line="240" w:lineRule="auto"/>
      </w:pPr>
      <w:r>
        <w:rPr>
          <w:rFonts w:ascii="Consolas" w:hAnsi="Consolas" w:eastAsia="Consolas"/>
          <w:sz w:val="15"/>
        </w:rPr>
        <w:t xml:space="preserve">            &lt;span className="text-slate-500"&gt;Por hectárea:&lt;/span&gt;</w:t>
      </w:r>
    </w:p>
    <w:p>
      <w:pPr>
        <w:pStyle w:val="Codigofuente"/>
        <w:keepLines/>
        <w:spacing w:after="0" w:line="240" w:lineRule="auto"/>
      </w:pPr>
      <w:r>
        <w:rPr>
          <w:rFonts w:ascii="Consolas" w:hAnsi="Consolas" w:eastAsia="Consolas"/>
          <w:sz w:val="15"/>
        </w:rPr>
        <w:t xml:space="preserve">            &lt;span className="font-bold text-emerald-700"&gt;{assessment.emissionsPerHectareKgCO2e.toFixed(2)} kg CO₂e/ha&lt;/span&gt;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KPI 2: Consumo Energético */}</w:t>
      </w:r>
    </w:p>
    <w:p>
      <w:pPr>
        <w:pStyle w:val="Codigofuente"/>
        <w:keepLines/>
        <w:spacing w:after="0" w:line="240" w:lineRule="auto"/>
      </w:pPr>
      <w:r>
        <w:rPr>
          <w:rFonts w:ascii="Consolas" w:hAnsi="Consolas" w:eastAsia="Consolas"/>
          <w:sz w:val="15"/>
        </w:rPr>
        <w:t xml:space="preserve">        &lt;div className="bg-white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&lt;span className="text-xs font-bold uppercase tracking-wider text-slate-500"&gt;</w:t>
      </w:r>
    </w:p>
    <w:p>
      <w:pPr>
        <w:pStyle w:val="Codigofuente"/>
        <w:keepLines/>
        <w:spacing w:after="0" w:line="240" w:lineRule="auto"/>
      </w:pPr>
      <w:r>
        <w:rPr>
          <w:rFonts w:ascii="Consolas" w:hAnsi="Consolas" w:eastAsia="Consolas"/>
          <w:sz w:val="15"/>
        </w:rPr>
        <w:t xml:space="preserve">              Consumo Energético Total</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 className="p-2 rounded-lg bg-amber-50 text-amber-700 border border-amber-100"&gt;</w:t>
      </w:r>
    </w:p>
    <w:p>
      <w:pPr>
        <w:pStyle w:val="Codigofuente"/>
        <w:keepLines/>
        <w:spacing w:after="0" w:line="240" w:lineRule="auto"/>
      </w:pPr>
      <w:r>
        <w:rPr>
          <w:rFonts w:ascii="Consolas" w:hAnsi="Consolas" w:eastAsia="Consolas"/>
          <w:sz w:val="15"/>
        </w:rPr>
        <w:t xml:space="preserve">              &lt;Zap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className="mt-3"&gt;</w:t>
      </w:r>
    </w:p>
    <w:p>
      <w:pPr>
        <w:pStyle w:val="Codigofuente"/>
        <w:keepLines/>
        <w:spacing w:after="0" w:line="240" w:lineRule="auto"/>
      </w:pPr>
      <w:r>
        <w:rPr>
          <w:rFonts w:ascii="Consolas" w:hAnsi="Consolas" w:eastAsia="Consolas"/>
          <w:sz w:val="15"/>
        </w:rPr>
        <w:t xml:space="preserve">            &lt;div className="flex items-baseline gap-2"&gt;</w:t>
      </w:r>
    </w:p>
    <w:p>
      <w:pPr>
        <w:pStyle w:val="Codigofuente"/>
        <w:keepLines/>
        <w:spacing w:after="0" w:line="240" w:lineRule="auto"/>
      </w:pPr>
      <w:r>
        <w:rPr>
          <w:rFonts w:ascii="Consolas" w:hAnsi="Consolas" w:eastAsia="Consolas"/>
          <w:sz w:val="15"/>
        </w:rPr>
        <w:t xml:space="preserve">              &lt;span className="text-2xl font-black text-slate-900"&gt;</w:t>
      </w:r>
    </w:p>
    <w:p>
      <w:pPr>
        <w:pStyle w:val="Codigofuente"/>
        <w:keepLines/>
        <w:spacing w:after="0" w:line="240" w:lineRule="auto"/>
      </w:pPr>
      <w:r>
        <w:rPr>
          <w:rFonts w:ascii="Consolas" w:hAnsi="Consolas" w:eastAsia="Consolas"/>
          <w:sz w:val="15"/>
        </w:rPr>
        <w:t xml:space="preserve">                {assessment.totalEnergyConsumptionKWh.toLocaleString('es-ES')}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className="text-xs font-bold text-slate-500"&gt;kWh&lt;/span&gt;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mt-1"&gt;</w:t>
      </w:r>
    </w:p>
    <w:p>
      <w:pPr>
        <w:pStyle w:val="Codigofuente"/>
        <w:keepLines/>
        <w:spacing w:after="0" w:line="240" w:lineRule="auto"/>
      </w:pPr>
      <w:r>
        <w:rPr>
          <w:rFonts w:ascii="Consolas" w:hAnsi="Consolas" w:eastAsia="Consolas"/>
          <w:sz w:val="15"/>
        </w:rPr>
        <w:t xml:space="preserve">              Consumo medio: &lt;strong className="text-slate-700"&gt;{(assessment.totalEnergyConsumptionKWh / (assessment.analysisPeriodYears * 365)).toFixed(1)} kWh/día&lt;/strong&gt;</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 pt-3 border-t border-slate-100 flex items-center justify-between text-[11px]"&gt;</w:t>
      </w:r>
    </w:p>
    <w:p>
      <w:pPr>
        <w:pStyle w:val="Codigofuente"/>
        <w:keepLines/>
        <w:spacing w:after="0" w:line="240" w:lineRule="auto"/>
      </w:pPr>
      <w:r>
        <w:rPr>
          <w:rFonts w:ascii="Consolas" w:hAnsi="Consolas" w:eastAsia="Consolas"/>
          <w:sz w:val="15"/>
        </w:rPr>
        <w:t xml:space="preserve">            &lt;span className="text-slate-500"&gt;Fase Operación:&lt;/span&gt;</w:t>
      </w:r>
    </w:p>
    <w:p>
      <w:pPr>
        <w:pStyle w:val="Codigofuente"/>
        <w:keepLines/>
        <w:spacing w:after="0" w:line="240" w:lineRule="auto"/>
      </w:pPr>
      <w:r>
        <w:rPr>
          <w:rFonts w:ascii="Consolas" w:hAnsi="Consolas" w:eastAsia="Consolas"/>
          <w:sz w:val="15"/>
        </w:rPr>
        <w:t xml:space="preserve">            &lt;span className="font-bold text-amber-700"&gt;{assessment.keyInsights.operationSharePercent}% del impacto&lt;/span&gt;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KPI 3: Activos IoT y Edge */}</w:t>
      </w:r>
    </w:p>
    <w:p>
      <w:pPr>
        <w:pStyle w:val="Codigofuente"/>
        <w:keepLines/>
        <w:spacing w:after="0" w:line="240" w:lineRule="auto"/>
      </w:pPr>
      <w:r>
        <w:rPr>
          <w:rFonts w:ascii="Consolas" w:hAnsi="Consolas" w:eastAsia="Consolas"/>
          <w:sz w:val="15"/>
        </w:rPr>
        <w:t xml:space="preserve">        &lt;div className="bg-white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&lt;span className="text-xs font-bold uppercase tracking-wider text-slate-500"&gt;</w:t>
      </w:r>
    </w:p>
    <w:p>
      <w:pPr>
        <w:pStyle w:val="Codigofuente"/>
        <w:keepLines/>
        <w:spacing w:after="0" w:line="240" w:lineRule="auto"/>
      </w:pPr>
      <w:r>
        <w:rPr>
          <w:rFonts w:ascii="Consolas" w:hAnsi="Consolas" w:eastAsia="Consolas"/>
          <w:sz w:val="15"/>
        </w:rPr>
        <w:t xml:space="preserve">              Infraestructura Física</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 className="p-2 rounded-lg bg-cyan-50 text-cyan-700 border border-cyan-100"&gt;</w:t>
      </w:r>
    </w:p>
    <w:p>
      <w:pPr>
        <w:pStyle w:val="Codigofuente"/>
        <w:keepLines/>
        <w:spacing w:after="0" w:line="240" w:lineRule="auto"/>
      </w:pPr>
      <w:r>
        <w:rPr>
          <w:rFonts w:ascii="Consolas" w:hAnsi="Consolas" w:eastAsia="Consolas"/>
          <w:sz w:val="15"/>
        </w:rPr>
        <w:t xml:space="preserve">              &lt;Cpu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className="mt-3"&gt;</w:t>
      </w:r>
    </w:p>
    <w:p>
      <w:pPr>
        <w:pStyle w:val="Codigofuente"/>
        <w:keepLines/>
        <w:spacing w:after="0" w:line="240" w:lineRule="auto"/>
      </w:pPr>
      <w:r>
        <w:rPr>
          <w:rFonts w:ascii="Consolas" w:hAnsi="Consolas" w:eastAsia="Consolas"/>
          <w:sz w:val="15"/>
        </w:rPr>
        <w:t xml:space="preserve">            &lt;div className="flex items-baseline gap-2"&gt;</w:t>
      </w:r>
    </w:p>
    <w:p>
      <w:pPr>
        <w:pStyle w:val="Codigofuente"/>
        <w:keepLines/>
        <w:spacing w:after="0" w:line="240" w:lineRule="auto"/>
      </w:pPr>
      <w:r>
        <w:rPr>
          <w:rFonts w:ascii="Consolas" w:hAnsi="Consolas" w:eastAsia="Consolas"/>
          <w:sz w:val="15"/>
        </w:rPr>
        <w:t xml:space="preserve">              &lt;span className="text-2xl font-black text-slate-900"&gt;</w:t>
      </w:r>
    </w:p>
    <w:p>
      <w:pPr>
        <w:pStyle w:val="Codigofuente"/>
        <w:keepLines/>
        <w:spacing w:after="0" w:line="240" w:lineRule="auto"/>
      </w:pPr>
      <w:r>
        <w:rPr>
          <w:rFonts w:ascii="Consolas" w:hAnsi="Consolas" w:eastAsia="Consolas"/>
          <w:sz w:val="15"/>
        </w:rPr>
        <w:t xml:space="preserve">                {totalSensorUnits + totalEdgeUnits}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className="text-xs font-bold text-slate-500"&gt;Dispositivos&lt;/span&gt;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mt-1"&gt;</w:t>
      </w:r>
    </w:p>
    <w:p>
      <w:pPr>
        <w:pStyle w:val="Codigofuente"/>
        <w:keepLines/>
        <w:spacing w:after="0" w:line="240" w:lineRule="auto"/>
      </w:pPr>
      <w:r>
        <w:rPr>
          <w:rFonts w:ascii="Consolas" w:hAnsi="Consolas" w:eastAsia="Consolas"/>
          <w:sz w:val="15"/>
        </w:rPr>
        <w:t xml:space="preserve">              &lt;strong className="text-slate-700"&gt;{totalSensorUnits}&lt;/strong&gt; sensores IoT + &lt;strong className="text-slate-700"&gt;{totalEdgeUnits}&lt;/strong&gt; nodos Edge</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 pt-3 border-t border-slate-100 flex items-center justify-between text-[11px]"&gt;</w:t>
      </w:r>
    </w:p>
    <w:p>
      <w:pPr>
        <w:pStyle w:val="Codigofuente"/>
        <w:keepLines/>
        <w:spacing w:after="0" w:line="240" w:lineRule="auto"/>
      </w:pPr>
      <w:r>
        <w:rPr>
          <w:rFonts w:ascii="Consolas" w:hAnsi="Consolas" w:eastAsia="Consolas"/>
          <w:sz w:val="15"/>
        </w:rPr>
        <w:t xml:space="preserve">            &lt;span className="text-slate-500"&gt;Huella Fabricación:&lt;/span&gt;</w:t>
      </w:r>
    </w:p>
    <w:p>
      <w:pPr>
        <w:pStyle w:val="Codigofuente"/>
        <w:keepLines/>
        <w:spacing w:after="0" w:line="240" w:lineRule="auto"/>
      </w:pPr>
      <w:r>
        <w:rPr>
          <w:rFonts w:ascii="Consolas" w:hAnsi="Consolas" w:eastAsia="Consolas"/>
          <w:sz w:val="15"/>
        </w:rPr>
        <w:t xml:space="preserve">            &lt;span className="font-bold text-cyan-700"&gt;{assessment.byLifeCycleStage.manufacturingKgCO2e.toFixed(1)} 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KPI 4: Gemelos Digitales &amp; Cloud */}</w:t>
      </w:r>
    </w:p>
    <w:p>
      <w:pPr>
        <w:pStyle w:val="Codigofuente"/>
        <w:keepLines/>
        <w:spacing w:after="0" w:line="240" w:lineRule="auto"/>
      </w:pPr>
      <w:r>
        <w:rPr>
          <w:rFonts w:ascii="Consolas" w:hAnsi="Consolas" w:eastAsia="Consolas"/>
          <w:sz w:val="15"/>
        </w:rPr>
        <w:t xml:space="preserve">        &lt;div className="bg-white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&lt;span className="text-xs font-bold uppercase tracking-wider text-slate-500"&gt;</w:t>
      </w:r>
    </w:p>
    <w:p>
      <w:pPr>
        <w:pStyle w:val="Codigofuente"/>
        <w:keepLines/>
        <w:spacing w:after="0" w:line="240" w:lineRule="auto"/>
      </w:pPr>
      <w:r>
        <w:rPr>
          <w:rFonts w:ascii="Consolas" w:hAnsi="Consolas" w:eastAsia="Consolas"/>
          <w:sz w:val="15"/>
        </w:rPr>
        <w:t xml:space="preserve">              Gemelos Digitales (DT)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 className="p-2 rounded-lg bg-indigo-50 text-indigo-700 border border-indigo-100"&gt;</w:t>
      </w:r>
    </w:p>
    <w:p>
      <w:pPr>
        <w:pStyle w:val="Codigofuente"/>
        <w:keepLines/>
        <w:spacing w:after="0" w:line="240" w:lineRule="auto"/>
      </w:pPr>
      <w:r>
        <w:rPr>
          <w:rFonts w:ascii="Consolas" w:hAnsi="Consolas" w:eastAsia="Consolas"/>
          <w:sz w:val="15"/>
        </w:rPr>
        <w:t xml:space="preserve">              &lt;Layers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className="mt-3"&gt;</w:t>
      </w:r>
    </w:p>
    <w:p>
      <w:pPr>
        <w:pStyle w:val="Codigofuente"/>
        <w:keepLines/>
        <w:spacing w:after="0" w:line="240" w:lineRule="auto"/>
      </w:pPr>
      <w:r>
        <w:rPr>
          <w:rFonts w:ascii="Consolas" w:hAnsi="Consolas" w:eastAsia="Consolas"/>
          <w:sz w:val="15"/>
        </w:rPr>
        <w:t xml:space="preserve">            &lt;div className="flex items-baseline gap-2"&gt;</w:t>
      </w:r>
    </w:p>
    <w:p>
      <w:pPr>
        <w:pStyle w:val="Codigofuente"/>
        <w:keepLines/>
        <w:spacing w:after="0" w:line="240" w:lineRule="auto"/>
      </w:pPr>
      <w:r>
        <w:rPr>
          <w:rFonts w:ascii="Consolas" w:hAnsi="Consolas" w:eastAsia="Consolas"/>
          <w:sz w:val="15"/>
        </w:rPr>
        <w:t xml:space="preserve">              &lt;span className="text-2xl font-black text-slate-900"&gt;</w:t>
      </w:r>
    </w:p>
    <w:p>
      <w:pPr>
        <w:pStyle w:val="Codigofuente"/>
        <w:keepLines/>
        <w:spacing w:after="0" w:line="240" w:lineRule="auto"/>
      </w:pPr>
      <w:r>
        <w:rPr>
          <w:rFonts w:ascii="Consolas" w:hAnsi="Consolas" w:eastAsia="Consolas"/>
          <w:sz w:val="15"/>
        </w:rPr>
        <w:t xml:space="preserve">                {digitalTwins.length}</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className="text-xs font-bold text-slate-500"&gt;Modelos Activos&lt;/span&gt;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mt-1"&gt;</w:t>
      </w:r>
    </w:p>
    <w:p>
      <w:pPr>
        <w:pStyle w:val="Codigofuente"/>
        <w:keepLines/>
        <w:spacing w:after="0" w:line="240" w:lineRule="auto"/>
      </w:pPr>
      <w:r>
        <w:rPr>
          <w:rFonts w:ascii="Consolas" w:hAnsi="Consolas" w:eastAsia="Consolas"/>
          <w:sz w:val="15"/>
        </w:rPr>
        <w:t xml:space="preserve">              Recursos Cloud asociados: &lt;strong className="text-slate-700"&gt;{cloudResources.length} instancias&lt;/strong&gt;</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className="mt-3 pt-3 border-t border-slate-100 flex items-center justify-between text-[11px]"&gt;</w:t>
      </w:r>
    </w:p>
    <w:p>
      <w:pPr>
        <w:pStyle w:val="Codigofuente"/>
        <w:keepLines/>
        <w:spacing w:after="0" w:line="240" w:lineRule="auto"/>
      </w:pPr>
      <w:r>
        <w:rPr>
          <w:rFonts w:ascii="Consolas" w:hAnsi="Consolas" w:eastAsia="Consolas"/>
          <w:sz w:val="15"/>
        </w:rPr>
        <w:t xml:space="preserve">            &lt;span className="text-slate-500"&gt;Sobrecarga Cómputo DT:&lt;/span&gt;</w:t>
      </w:r>
    </w:p>
    <w:p>
      <w:pPr>
        <w:pStyle w:val="Codigofuente"/>
        <w:keepLines/>
        <w:spacing w:after="0" w:line="240" w:lineRule="auto"/>
      </w:pPr>
      <w:r>
        <w:rPr>
          <w:rFonts w:ascii="Consolas" w:hAnsi="Consolas" w:eastAsia="Consolas"/>
          <w:sz w:val="15"/>
        </w:rPr>
        <w:t xml:space="preserve">            &lt;span className="font-bold text-indigo-700"&gt;{assessment.byCategory.digitalTwins.totalKgCO2e.toFixed(1)} 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Fila 2: Gráficos Principales (Distribución y Ciclo de Vida) */}</w:t>
      </w:r>
    </w:p>
    <w:p>
      <w:pPr>
        <w:pStyle w:val="Codigofuente"/>
        <w:keepLines/>
        <w:spacing w:after="0" w:line="240" w:lineRule="auto"/>
      </w:pPr>
      <w:r>
        <w:rPr>
          <w:rFonts w:ascii="Consolas" w:hAnsi="Consolas" w:eastAsia="Consolas"/>
          <w:sz w:val="15"/>
        </w:rPr>
        <w:t xml:space="preserve">      &lt;div className="grid grid-cols-1 lg:grid-cols-12 gap-6"&gt;</w:t>
      </w:r>
    </w:p>
    <w:p>
      <w:pPr>
        <w:pStyle w:val="Codigofuente"/>
        <w:keepLines/>
        <w:spacing w:after="0" w:line="240" w:lineRule="auto"/>
      </w:pPr>
      <w:r>
        <w:rPr>
          <w:rFonts w:ascii="Consolas" w:hAnsi="Consolas" w:eastAsia="Consolas"/>
          <w:sz w:val="15"/>
        </w:rPr>
        <w:t xml:space="preserve">        {/* Gráfico 1: Emisiones por Categoría Tecnológica */}</w:t>
      </w:r>
    </w:p>
    <w:p>
      <w:pPr>
        <w:pStyle w:val="Codigofuente"/>
        <w:keepLines/>
        <w:spacing w:after="0" w:line="240" w:lineRule="auto"/>
      </w:pPr>
      <w:r>
        <w:rPr>
          <w:rFonts w:ascii="Consolas" w:hAnsi="Consolas" w:eastAsia="Consolas"/>
          <w:sz w:val="15"/>
        </w:rPr>
        <w:t xml:space="preserve">        &lt;div className="lg:col-span-5 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 flex items-center gap-2"&gt;</w:t>
      </w:r>
    </w:p>
    <w:p>
      <w:pPr>
        <w:pStyle w:val="Codigofuente"/>
        <w:keepLines/>
        <w:spacing w:after="0" w:line="240" w:lineRule="auto"/>
      </w:pPr>
      <w:r>
        <w:rPr>
          <w:rFonts w:ascii="Consolas" w:hAnsi="Consolas" w:eastAsia="Consolas"/>
          <w:sz w:val="15"/>
        </w:rPr>
        <w:t xml:space="preserve">                &lt;Activity className="w-4 h-4 text-emerald-600" /&gt;</w:t>
      </w:r>
    </w:p>
    <w:p>
      <w:pPr>
        <w:pStyle w:val="Codigofuente"/>
        <w:keepLines/>
        <w:spacing w:after="0" w:line="240" w:lineRule="auto"/>
      </w:pPr>
      <w:r>
        <w:rPr>
          <w:rFonts w:ascii="Consolas" w:hAnsi="Consolas" w:eastAsia="Consolas"/>
          <w:sz w:val="15"/>
        </w:rPr>
        <w:t xml:space="preserve">                &lt;span&gt;Emisiones por Categoría Tecnológica&lt;/span&gt;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className="text-[11px] text-slate-400"&gt;Total: {assessment.totalEmissionsKgCO2e.toFixed(1)} 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text-slate-500 mb-4"&gt;</w:t>
      </w:r>
    </w:p>
    <w:p>
      <w:pPr>
        <w:pStyle w:val="Codigofuente"/>
        <w:keepLines/>
        <w:spacing w:after="0" w:line="240" w:lineRule="auto"/>
      </w:pPr>
      <w:r>
        <w:rPr>
          <w:rFonts w:ascii="Consolas" w:hAnsi="Consolas" w:eastAsia="Consolas"/>
          <w:sz w:val="15"/>
        </w:rPr>
        <w:t xml:space="preserve">              Distribución de la huella entre sensores, borde, nube y gemelos digitales.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className="h-64"&gt;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&lt;PieChart&gt;</w:t>
      </w:r>
    </w:p>
    <w:p>
      <w:pPr>
        <w:pStyle w:val="Codigofuente"/>
        <w:keepLines/>
        <w:spacing w:after="0" w:line="240" w:lineRule="auto"/>
      </w:pPr>
      <w:r>
        <w:rPr>
          <w:rFonts w:ascii="Consolas" w:hAnsi="Consolas" w:eastAsia="Consolas"/>
          <w:sz w:val="15"/>
        </w:rPr>
        <w:t xml:space="preserve">                &lt;Pie</w:t>
      </w:r>
    </w:p>
    <w:p>
      <w:pPr>
        <w:pStyle w:val="Codigofuente"/>
        <w:keepLines/>
        <w:spacing w:after="0" w:line="240" w:lineRule="auto"/>
      </w:pPr>
      <w:r>
        <w:rPr>
          <w:rFonts w:ascii="Consolas" w:hAnsi="Consolas" w:eastAsia="Consolas"/>
          <w:sz w:val="15"/>
        </w:rPr>
        <w:t xml:space="preserve">                  data={categoryData}</w:t>
      </w:r>
    </w:p>
    <w:p>
      <w:pPr>
        <w:pStyle w:val="Codigofuente"/>
        <w:keepLines/>
        <w:spacing w:after="0" w:line="240" w:lineRule="auto"/>
      </w:pPr>
      <w:r>
        <w:rPr>
          <w:rFonts w:ascii="Consolas" w:hAnsi="Consolas" w:eastAsia="Consolas"/>
          <w:sz w:val="15"/>
        </w:rPr>
        <w:t xml:space="preserve">                  cx="50%"</w:t>
      </w:r>
    </w:p>
    <w:p>
      <w:pPr>
        <w:pStyle w:val="Codigofuente"/>
        <w:keepLines/>
        <w:spacing w:after="0" w:line="240" w:lineRule="auto"/>
      </w:pPr>
      <w:r>
        <w:rPr>
          <w:rFonts w:ascii="Consolas" w:hAnsi="Consolas" w:eastAsia="Consolas"/>
          <w:sz w:val="15"/>
        </w:rPr>
        <w:t xml:space="preserve">                  cy="50%"</w:t>
      </w:r>
    </w:p>
    <w:p>
      <w:pPr>
        <w:pStyle w:val="Codigofuente"/>
        <w:keepLines/>
        <w:spacing w:after="0" w:line="240" w:lineRule="auto"/>
      </w:pPr>
      <w:r>
        <w:rPr>
          <w:rFonts w:ascii="Consolas" w:hAnsi="Consolas" w:eastAsia="Consolas"/>
          <w:sz w:val="15"/>
        </w:rPr>
        <w:t xml:space="preserve">                  innerRadius={60}</w:t>
      </w:r>
    </w:p>
    <w:p>
      <w:pPr>
        <w:pStyle w:val="Codigofuente"/>
        <w:keepLines/>
        <w:spacing w:after="0" w:line="240" w:lineRule="auto"/>
      </w:pPr>
      <w:r>
        <w:rPr>
          <w:rFonts w:ascii="Consolas" w:hAnsi="Consolas" w:eastAsia="Consolas"/>
          <w:sz w:val="15"/>
        </w:rPr>
        <w:t xml:space="preserve">                  outerRadius={85}</w:t>
      </w:r>
    </w:p>
    <w:p>
      <w:pPr>
        <w:pStyle w:val="Codigofuente"/>
        <w:keepLines/>
        <w:spacing w:after="0" w:line="240" w:lineRule="auto"/>
      </w:pPr>
      <w:r>
        <w:rPr>
          <w:rFonts w:ascii="Consolas" w:hAnsi="Consolas" w:eastAsia="Consolas"/>
          <w:sz w:val="15"/>
        </w:rPr>
        <w:t xml:space="preserve">                  paddingAngle={4}</w:t>
      </w:r>
    </w:p>
    <w:p>
      <w:pPr>
        <w:pStyle w:val="Codigofuente"/>
        <w:keepLines/>
        <w:spacing w:after="0" w:line="240" w:lineRule="auto"/>
      </w:pPr>
      <w:r>
        <w:rPr>
          <w:rFonts w:ascii="Consolas" w:hAnsi="Consolas" w:eastAsia="Consolas"/>
          <w:sz w:val="15"/>
        </w:rPr>
        <w:t xml:space="preserve">                  dataKey="value"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{categoryData.map((entry, index) =&gt; (</w:t>
      </w:r>
    </w:p>
    <w:p>
      <w:pPr>
        <w:pStyle w:val="Codigofuente"/>
        <w:keepLines/>
        <w:spacing w:after="0" w:line="240" w:lineRule="auto"/>
      </w:pPr>
      <w:r>
        <w:rPr>
          <w:rFonts w:ascii="Consolas" w:hAnsi="Consolas" w:eastAsia="Consolas"/>
          <w:sz w:val="15"/>
        </w:rPr>
        <w:t xml:space="preserve">                    &lt;Cell key={`cell-${index}`} fill={entry.color}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&lt;/Pie&gt;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[`${Number(val).toFixed(1)} kg CO₂e`, 'Emisión']}</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&lt;Legend</w:t>
      </w:r>
    </w:p>
    <w:p>
      <w:pPr>
        <w:pStyle w:val="Codigofuente"/>
        <w:keepLines/>
        <w:spacing w:after="0" w:line="240" w:lineRule="auto"/>
      </w:pPr>
      <w:r>
        <w:rPr>
          <w:rFonts w:ascii="Consolas" w:hAnsi="Consolas" w:eastAsia="Consolas"/>
          <w:sz w:val="15"/>
        </w:rPr>
        <w:t xml:space="preserve">                  verticalAlign="bottom"</w:t>
      </w:r>
    </w:p>
    <w:p>
      <w:pPr>
        <w:pStyle w:val="Codigofuente"/>
        <w:keepLines/>
        <w:spacing w:after="0" w:line="240" w:lineRule="auto"/>
      </w:pPr>
      <w:r>
        <w:rPr>
          <w:rFonts w:ascii="Consolas" w:hAnsi="Consolas" w:eastAsia="Consolas"/>
          <w:sz w:val="15"/>
        </w:rPr>
        <w:t xml:space="preserve">                  height={36}</w:t>
      </w:r>
    </w:p>
    <w:p>
      <w:pPr>
        <w:pStyle w:val="Codigofuente"/>
        <w:keepLines/>
        <w:spacing w:after="0" w:line="240" w:lineRule="auto"/>
      </w:pPr>
      <w:r>
        <w:rPr>
          <w:rFonts w:ascii="Consolas" w:hAnsi="Consolas" w:eastAsia="Consolas"/>
          <w:sz w:val="15"/>
        </w:rPr>
        <w:t xml:space="preserve">                  formatter={(value) =&gt; &lt;span className="text-slate-700 text-xs font-medium"&gt;{value}&lt;/span&gt;}</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&lt;/PieChart&gt;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className="mt-3 pt-3 border-t border-slate-100 grid grid-cols-2 gap-2 text-[11px]"&gt;</w:t>
      </w:r>
    </w:p>
    <w:p>
      <w:pPr>
        <w:pStyle w:val="Codigofuente"/>
        <w:keepLines/>
        <w:spacing w:after="0" w:line="240" w:lineRule="auto"/>
      </w:pPr>
      <w:r>
        <w:rPr>
          <w:rFonts w:ascii="Consolas" w:hAnsi="Consolas" w:eastAsia="Consolas"/>
          <w:sz w:val="15"/>
        </w:rPr>
        <w:t xml:space="preserve">            &lt;div className="bg-slate-50 p-2 rounded-md"&gt;</w:t>
      </w:r>
    </w:p>
    <w:p>
      <w:pPr>
        <w:pStyle w:val="Codigofuente"/>
        <w:keepLines/>
        <w:spacing w:after="0" w:line="240" w:lineRule="auto"/>
      </w:pPr>
      <w:r>
        <w:rPr>
          <w:rFonts w:ascii="Consolas" w:hAnsi="Consolas" w:eastAsia="Consolas"/>
          <w:sz w:val="15"/>
        </w:rPr>
        <w:t xml:space="preserve">              &lt;span className="text-slate-500 block"&gt;Cuello de botella principal:&lt;/span&gt;</w:t>
      </w:r>
    </w:p>
    <w:p>
      <w:pPr>
        <w:pStyle w:val="Codigofuente"/>
        <w:keepLines/>
        <w:spacing w:after="0" w:line="240" w:lineRule="auto"/>
      </w:pPr>
      <w:r>
        <w:rPr>
          <w:rFonts w:ascii="Consolas" w:hAnsi="Consolas" w:eastAsia="Consolas"/>
          <w:sz w:val="15"/>
        </w:rPr>
        <w:t xml:space="preserve">              &lt;strong className="text-slate-800"&gt;{assessment.keyInsights.primaryEmissionDriver}&lt;/strong&gt;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className="bg-slate-50 p-2 rounded-md"&gt;</w:t>
      </w:r>
    </w:p>
    <w:p>
      <w:pPr>
        <w:pStyle w:val="Codigofuente"/>
        <w:keepLines/>
        <w:spacing w:after="0" w:line="240" w:lineRule="auto"/>
      </w:pPr>
      <w:r>
        <w:rPr>
          <w:rFonts w:ascii="Consolas" w:hAnsi="Consolas" w:eastAsia="Consolas"/>
          <w:sz w:val="15"/>
        </w:rPr>
        <w:t xml:space="preserve">              &lt;span className="text-slate-500 block"&gt;Aporte Cloud/DT:&lt;/span&gt;</w:t>
      </w:r>
    </w:p>
    <w:p>
      <w:pPr>
        <w:pStyle w:val="Codigofuente"/>
        <w:keepLines/>
        <w:spacing w:after="0" w:line="240" w:lineRule="auto"/>
      </w:pPr>
      <w:r>
        <w:rPr>
          <w:rFonts w:ascii="Consolas" w:hAnsi="Consolas" w:eastAsia="Consolas"/>
          <w:sz w:val="15"/>
        </w:rPr>
        <w:t xml:space="preserve">              &lt;strong className="text-slate-800"&gt;</w:t>
      </w:r>
    </w:p>
    <w:p>
      <w:pPr>
        <w:pStyle w:val="Codigofuente"/>
        <w:keepLines/>
        <w:spacing w:after="0" w:line="240" w:lineRule="auto"/>
      </w:pPr>
      <w:r>
        <w:rPr>
          <w:rFonts w:ascii="Consolas" w:hAnsi="Consolas" w:eastAsia="Consolas"/>
          <w:sz w:val="15"/>
        </w:rPr>
        <w:t xml:space="preserve">                {(assessment.keyInsights.cloudSharePercent + (assessment.byCategory.digitalTwins.totalKgCO2e / assessment.totalEmissionsKgCO2e * 100)).toFixed(1)}% del total</w:t>
      </w:r>
    </w:p>
    <w:p>
      <w:pPr>
        <w:pStyle w:val="Codigofuente"/>
        <w:keepLines/>
        <w:spacing w:after="0" w:line="240" w:lineRule="auto"/>
      </w:pPr>
      <w:r>
        <w:rPr>
          <w:rFonts w:ascii="Consolas" w:hAnsi="Consolas" w:eastAsia="Consolas"/>
          <w:sz w:val="15"/>
        </w:rPr>
        <w:t xml:space="preserve">              &lt;/strong&gt;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Gráfico 2: Desglose por Etapas del Ciclo de Vida (LCA) */}</w:t>
      </w:r>
    </w:p>
    <w:p>
      <w:pPr>
        <w:pStyle w:val="Codigofuente"/>
        <w:keepLines/>
        <w:spacing w:after="0" w:line="240" w:lineRule="auto"/>
      </w:pPr>
      <w:r>
        <w:rPr>
          <w:rFonts w:ascii="Consolas" w:hAnsi="Consolas" w:eastAsia="Consolas"/>
          <w:sz w:val="15"/>
        </w:rPr>
        <w:t xml:space="preserve">        &lt;div className="lg:col-span-7 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 flex items-center gap-2"&gt;</w:t>
      </w:r>
    </w:p>
    <w:p>
      <w:pPr>
        <w:pStyle w:val="Codigofuente"/>
        <w:keepLines/>
        <w:spacing w:after="0" w:line="240" w:lineRule="auto"/>
      </w:pPr>
      <w:r>
        <w:rPr>
          <w:rFonts w:ascii="Consolas" w:hAnsi="Consolas" w:eastAsia="Consolas"/>
          <w:sz w:val="15"/>
        </w:rPr>
        <w:t xml:space="preserve">                &lt;Layers className="w-4 h-4 text-cyan-600" /&gt;</w:t>
      </w:r>
    </w:p>
    <w:p>
      <w:pPr>
        <w:pStyle w:val="Codigofuente"/>
        <w:keepLines/>
        <w:spacing w:after="0" w:line="240" w:lineRule="auto"/>
      </w:pPr>
      <w:r>
        <w:rPr>
          <w:rFonts w:ascii="Consolas" w:hAnsi="Consolas" w:eastAsia="Consolas"/>
          <w:sz w:val="15"/>
        </w:rPr>
        <w:t xml:space="preserve">                &lt;span&gt;Análisis por Etapa del Ciclo de Vida (LCA ISO 14040)&lt;/span&gt;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className="text-[11px] font-semibold text-emerald-700 bg-emerald-50 px-2 py-0.5 rounded-sm"&gt;</w:t>
      </w:r>
    </w:p>
    <w:p>
      <w:pPr>
        <w:pStyle w:val="Codigofuente"/>
        <w:keepLines/>
        <w:spacing w:after="0" w:line="240" w:lineRule="auto"/>
      </w:pPr>
      <w:r>
        <w:rPr>
          <w:rFonts w:ascii="Consolas" w:hAnsi="Consolas" w:eastAsia="Consolas"/>
          <w:sz w:val="15"/>
        </w:rPr>
        <w:t xml:space="preserve">                6 Etapas Analizadas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text-slate-500 mb-4"&gt;</w:t>
      </w:r>
    </w:p>
    <w:p>
      <w:pPr>
        <w:pStyle w:val="Codigofuente"/>
        <w:keepLines/>
        <w:spacing w:after="0" w:line="240" w:lineRule="auto"/>
      </w:pPr>
      <w:r>
        <w:rPr>
          <w:rFonts w:ascii="Consolas" w:hAnsi="Consolas" w:eastAsia="Consolas"/>
          <w:sz w:val="15"/>
        </w:rPr>
        <w:t xml:space="preserve">              Comparación cuantitativa de emisiones de fabricación, transporte, instalación, operación, mantenimiento y reciclaje.</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className="h-64"&gt;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&lt;BarChart data={lcaStagesData} margin={{ top: 10, right: 20, left: 0, bottom: 20 }}&gt;</w:t>
      </w:r>
    </w:p>
    <w:p>
      <w:pPr>
        <w:pStyle w:val="Codigofuente"/>
        <w:keepLines/>
        <w:spacing w:after="0" w:line="240" w:lineRule="auto"/>
      </w:pPr>
      <w:r>
        <w:rPr>
          <w:rFonts w:ascii="Consolas" w:hAnsi="Consolas" w:eastAsia="Consolas"/>
          <w:sz w:val="15"/>
        </w:rPr>
        <w:t xml:space="preserve">                &lt;CartesianGrid strokeDasharray="3 3" stroke="#f1f5f9" /&gt;</w:t>
      </w:r>
    </w:p>
    <w:p>
      <w:pPr>
        <w:pStyle w:val="Codigofuente"/>
        <w:keepLines/>
        <w:spacing w:after="0" w:line="240" w:lineRule="auto"/>
      </w:pPr>
      <w:r>
        <w:rPr>
          <w:rFonts w:ascii="Consolas" w:hAnsi="Consolas" w:eastAsia="Consolas"/>
          <w:sz w:val="15"/>
        </w:rPr>
        <w:t xml:space="preserve">                &lt;XAxis</w:t>
      </w:r>
    </w:p>
    <w:p>
      <w:pPr>
        <w:pStyle w:val="Codigofuente"/>
        <w:keepLines/>
        <w:spacing w:after="0" w:line="240" w:lineRule="auto"/>
      </w:pPr>
      <w:r>
        <w:rPr>
          <w:rFonts w:ascii="Consolas" w:hAnsi="Consolas" w:eastAsia="Consolas"/>
          <w:sz w:val="15"/>
        </w:rPr>
        <w:t xml:space="preserve">                  dataKey="etapa"</w:t>
      </w:r>
    </w:p>
    <w:p>
      <w:pPr>
        <w:pStyle w:val="Codigofuente"/>
        <w:keepLines/>
        <w:spacing w:after="0" w:line="240" w:lineRule="auto"/>
      </w:pPr>
      <w:r>
        <w:rPr>
          <w:rFonts w:ascii="Consolas" w:hAnsi="Consolas" w:eastAsia="Consolas"/>
          <w:sz w:val="15"/>
        </w:rPr>
        <w:t xml:space="preserve">                  tick={{ fill: '#64748b', fontSize: 11 }}</w:t>
      </w:r>
    </w:p>
    <w:p>
      <w:pPr>
        <w:pStyle w:val="Codigofuente"/>
        <w:keepLines/>
        <w:spacing w:after="0" w:line="240" w:lineRule="auto"/>
      </w:pPr>
      <w:r>
        <w:rPr>
          <w:rFonts w:ascii="Consolas" w:hAnsi="Consolas" w:eastAsia="Consolas"/>
          <w:sz w:val="15"/>
        </w:rPr>
        <w:t xml:space="preserve">                  angle={-15}</w:t>
      </w:r>
    </w:p>
    <w:p>
      <w:pPr>
        <w:pStyle w:val="Codigofuente"/>
        <w:keepLines/>
        <w:spacing w:after="0" w:line="240" w:lineRule="auto"/>
      </w:pPr>
      <w:r>
        <w:rPr>
          <w:rFonts w:ascii="Consolas" w:hAnsi="Consolas" w:eastAsia="Consolas"/>
          <w:sz w:val="15"/>
        </w:rPr>
        <w:t xml:space="preserve">                  textAnchor="end"</w:t>
      </w:r>
    </w:p>
    <w:p>
      <w:pPr>
        <w:pStyle w:val="Codigofuente"/>
        <w:keepLines/>
        <w:spacing w:after="0" w:line="240" w:lineRule="auto"/>
      </w:pPr>
      <w:r>
        <w:rPr>
          <w:rFonts w:ascii="Consolas" w:hAnsi="Consolas" w:eastAsia="Consolas"/>
          <w:sz w:val="15"/>
        </w:rPr>
        <w:t xml:space="preserve">                  height={40}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&lt;YAxis tick={{ fill: '#64748b', fontSize: 11 }} unit=" kg" /&gt;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[`${Number(val).toFixed(2)} kg CO₂e`, 'Emisiones']}</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&lt;Bar dataKey="kgCO2e" radius={[4, 4, 0, 0]}&gt;</w:t>
      </w:r>
    </w:p>
    <w:p>
      <w:pPr>
        <w:pStyle w:val="Codigofuente"/>
        <w:keepLines/>
        <w:spacing w:after="0" w:line="240" w:lineRule="auto"/>
      </w:pPr>
      <w:r>
        <w:rPr>
          <w:rFonts w:ascii="Consolas" w:hAnsi="Consolas" w:eastAsia="Consolas"/>
          <w:sz w:val="15"/>
        </w:rPr>
        <w:t xml:space="preserve">                  {lcaStagesData.map((entry, index) =&gt; (</w:t>
      </w:r>
    </w:p>
    <w:p>
      <w:pPr>
        <w:pStyle w:val="Codigofuente"/>
        <w:keepLines/>
        <w:spacing w:after="0" w:line="240" w:lineRule="auto"/>
      </w:pPr>
      <w:r>
        <w:rPr>
          <w:rFonts w:ascii="Consolas" w:hAnsi="Consolas" w:eastAsia="Consolas"/>
          <w:sz w:val="15"/>
        </w:rPr>
        <w:t xml:space="preserve">                    &lt;Cell key={`bar-${index}`} fill={entry.fill}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&lt;/Bar&gt;</w:t>
      </w:r>
    </w:p>
    <w:p>
      <w:pPr>
        <w:pStyle w:val="Codigofuente"/>
        <w:keepLines/>
        <w:spacing w:after="0" w:line="240" w:lineRule="auto"/>
      </w:pPr>
      <w:r>
        <w:rPr>
          <w:rFonts w:ascii="Consolas" w:hAnsi="Consolas" w:eastAsia="Consolas"/>
          <w:sz w:val="15"/>
        </w:rPr>
        <w:t xml:space="preserve">              &lt;/BarChart&gt;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className="mt-2 text-xs text-slate-500 flex items-center justify-between pt-2 border-t border-slate-100"&gt;</w:t>
      </w:r>
    </w:p>
    <w:p>
      <w:pPr>
        <w:pStyle w:val="Codigofuente"/>
        <w:keepLines/>
        <w:spacing w:after="0" w:line="240" w:lineRule="auto"/>
      </w:pPr>
      <w:r>
        <w:rPr>
          <w:rFonts w:ascii="Consolas" w:hAnsi="Consolas" w:eastAsia="Consolas"/>
          <w:sz w:val="15"/>
        </w:rPr>
        <w:t xml:space="preserve">            &lt;span&gt;* Los valores negativos en Fin de Vida reflejan créditos de economía circular (RAEE).&lt;/span&gt;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onNavigateToTab('lifecycle')}</w:t>
      </w:r>
    </w:p>
    <w:p>
      <w:pPr>
        <w:pStyle w:val="Codigofuente"/>
        <w:keepLines/>
        <w:spacing w:after="0" w:line="240" w:lineRule="auto"/>
      </w:pPr>
      <w:r>
        <w:rPr>
          <w:rFonts w:ascii="Consolas" w:hAnsi="Consolas" w:eastAsia="Consolas"/>
          <w:sz w:val="15"/>
        </w:rPr>
        <w:t xml:space="preserve">              className="text-emerald-700 font-bold hover:underline inline-flex items-center gap-1"</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&lt;span&gt;Ver detalle de fases&lt;/span&gt;</w:t>
      </w:r>
    </w:p>
    <w:p>
      <w:pPr>
        <w:pStyle w:val="Codigofuente"/>
        <w:keepLines/>
        <w:spacing w:after="0" w:line="240" w:lineRule="auto"/>
      </w:pPr>
      <w:r>
        <w:rPr>
          <w:rFonts w:ascii="Consolas" w:hAnsi="Consolas" w:eastAsia="Consolas"/>
          <w:sz w:val="15"/>
        </w:rPr>
        <w:t xml:space="preserve">              &lt;ArrowUpRight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Fila 3: Evolución Temporal y Comparativa de Escenarios */}</w:t>
      </w:r>
    </w:p>
    <w:p>
      <w:pPr>
        <w:pStyle w:val="Codigofuente"/>
        <w:keepLines/>
        <w:spacing w:after="0" w:line="240" w:lineRule="auto"/>
      </w:pPr>
      <w:r>
        <w:rPr>
          <w:rFonts w:ascii="Consolas" w:hAnsi="Consolas" w:eastAsia="Consolas"/>
          <w:sz w:val="15"/>
        </w:rPr>
        <w:t xml:space="preserve">      &lt;div className="grid grid-cols-1 lg:grid-cols-12 gap-6"&gt;</w:t>
      </w:r>
    </w:p>
    <w:p>
      <w:pPr>
        <w:pStyle w:val="Codigofuente"/>
        <w:keepLines/>
        <w:spacing w:after="0" w:line="240" w:lineRule="auto"/>
      </w:pPr>
      <w:r>
        <w:rPr>
          <w:rFonts w:ascii="Consolas" w:hAnsi="Consolas" w:eastAsia="Consolas"/>
          <w:sz w:val="15"/>
        </w:rPr>
        <w:t xml:space="preserve">        {/* Proyección Temporal Acumulada */}</w:t>
      </w:r>
    </w:p>
    <w:p>
      <w:pPr>
        <w:pStyle w:val="Codigofuente"/>
        <w:keepLines/>
        <w:spacing w:after="0" w:line="240" w:lineRule="auto"/>
      </w:pPr>
      <w:r>
        <w:rPr>
          <w:rFonts w:ascii="Consolas" w:hAnsi="Consolas" w:eastAsia="Consolas"/>
          <w:sz w:val="15"/>
        </w:rPr>
        <w:t xml:space="preserve">        &lt;div className="lg:col-span-6 bg-white p-5 rounded-xl border border-slate-200 shadow-xs"&gt;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 flex items-center gap-2"&gt;</w:t>
      </w:r>
    </w:p>
    <w:p>
      <w:pPr>
        <w:pStyle w:val="Codigofuente"/>
        <w:keepLines/>
        <w:spacing w:after="0" w:line="240" w:lineRule="auto"/>
      </w:pPr>
      <w:r>
        <w:rPr>
          <w:rFonts w:ascii="Consolas" w:hAnsi="Consolas" w:eastAsia="Consolas"/>
          <w:sz w:val="15"/>
        </w:rPr>
        <w:t xml:space="preserve">              &lt;TrendingDown className="w-4 h-4 text-emerald-600" /&gt;</w:t>
      </w:r>
    </w:p>
    <w:p>
      <w:pPr>
        <w:pStyle w:val="Codigofuente"/>
        <w:keepLines/>
        <w:spacing w:after="0" w:line="240" w:lineRule="auto"/>
      </w:pPr>
      <w:r>
        <w:rPr>
          <w:rFonts w:ascii="Consolas" w:hAnsi="Consolas" w:eastAsia="Consolas"/>
          <w:sz w:val="15"/>
        </w:rPr>
        <w:t xml:space="preserve">              &lt;span&gt;Evolución Acumulada de Emisiones en el Tiempo&lt;/span&gt;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className="text-[11px] text-slate-400"&gt;Horizonte: 3 Años&lt;/span&gt;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text-slate-500 mb-4"&gt;</w:t>
      </w:r>
    </w:p>
    <w:p>
      <w:pPr>
        <w:pStyle w:val="Codigofuente"/>
        <w:keepLines/>
        <w:spacing w:after="0" w:line="240" w:lineRule="auto"/>
      </w:pPr>
      <w:r>
        <w:rPr>
          <w:rFonts w:ascii="Consolas" w:hAnsi="Consolas" w:eastAsia="Consolas"/>
          <w:sz w:val="15"/>
        </w:rPr>
        <w:t xml:space="preserve">            Curva de emisiones acumuladas a medida que transcurren los meses de operación agrícola.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className="h-56"&gt;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&lt;AreaChart data={timelineData}&gt;</w:t>
      </w:r>
    </w:p>
    <w:p>
      <w:pPr>
        <w:pStyle w:val="Codigofuente"/>
        <w:keepLines/>
        <w:spacing w:after="0" w:line="240" w:lineRule="auto"/>
      </w:pPr>
      <w:r>
        <w:rPr>
          <w:rFonts w:ascii="Consolas" w:hAnsi="Consolas" w:eastAsia="Consolas"/>
          <w:sz w:val="15"/>
        </w:rPr>
        <w:t xml:space="preserve">                &lt;defs&gt;</w:t>
      </w:r>
    </w:p>
    <w:p>
      <w:pPr>
        <w:pStyle w:val="Codigofuente"/>
        <w:keepLines/>
        <w:spacing w:after="0" w:line="240" w:lineRule="auto"/>
      </w:pPr>
      <w:r>
        <w:rPr>
          <w:rFonts w:ascii="Consolas" w:hAnsi="Consolas" w:eastAsia="Consolas"/>
          <w:sz w:val="15"/>
        </w:rPr>
        <w:t xml:space="preserve">                  &lt;linearGradient id="colorAcum" x1="0" y1="0" x2="0" y2="1"&gt;</w:t>
      </w:r>
    </w:p>
    <w:p>
      <w:pPr>
        <w:pStyle w:val="Codigofuente"/>
        <w:keepLines/>
        <w:spacing w:after="0" w:line="240" w:lineRule="auto"/>
      </w:pPr>
      <w:r>
        <w:rPr>
          <w:rFonts w:ascii="Consolas" w:hAnsi="Consolas" w:eastAsia="Consolas"/>
          <w:sz w:val="15"/>
        </w:rPr>
        <w:t xml:space="preserve">                    &lt;stop offset="5%" stopColor="#10b981" stopOpacity={0.4} /&gt;</w:t>
      </w:r>
    </w:p>
    <w:p>
      <w:pPr>
        <w:pStyle w:val="Codigofuente"/>
        <w:keepLines/>
        <w:spacing w:after="0" w:line="240" w:lineRule="auto"/>
      </w:pPr>
      <w:r>
        <w:rPr>
          <w:rFonts w:ascii="Consolas" w:hAnsi="Consolas" w:eastAsia="Consolas"/>
          <w:sz w:val="15"/>
        </w:rPr>
        <w:t xml:space="preserve">                    &lt;stop offset="95%" stopColor="#10b981" stopOpacity={0.0} /&gt;</w:t>
      </w:r>
    </w:p>
    <w:p>
      <w:pPr>
        <w:pStyle w:val="Codigofuente"/>
        <w:keepLines/>
        <w:spacing w:after="0" w:line="240" w:lineRule="auto"/>
      </w:pPr>
      <w:r>
        <w:rPr>
          <w:rFonts w:ascii="Consolas" w:hAnsi="Consolas" w:eastAsia="Consolas"/>
          <w:sz w:val="15"/>
        </w:rPr>
        <w:t xml:space="preserve">                  &lt;/linearGradient&gt;</w:t>
      </w:r>
    </w:p>
    <w:p>
      <w:pPr>
        <w:pStyle w:val="Codigofuente"/>
        <w:keepLines/>
        <w:spacing w:after="0" w:line="240" w:lineRule="auto"/>
      </w:pPr>
      <w:r>
        <w:rPr>
          <w:rFonts w:ascii="Consolas" w:hAnsi="Consolas" w:eastAsia="Consolas"/>
          <w:sz w:val="15"/>
        </w:rPr>
        <w:t xml:space="preserve">                &lt;/defs&gt;</w:t>
      </w:r>
    </w:p>
    <w:p>
      <w:pPr>
        <w:pStyle w:val="Codigofuente"/>
        <w:keepLines/>
        <w:spacing w:after="0" w:line="240" w:lineRule="auto"/>
      </w:pPr>
      <w:r>
        <w:rPr>
          <w:rFonts w:ascii="Consolas" w:hAnsi="Consolas" w:eastAsia="Consolas"/>
          <w:sz w:val="15"/>
        </w:rPr>
        <w:t xml:space="preserve">                &lt;CartesianGrid strokeDasharray="3 3" stroke="#f1f5f9" /&gt;</w:t>
      </w:r>
    </w:p>
    <w:p>
      <w:pPr>
        <w:pStyle w:val="Codigofuente"/>
        <w:keepLines/>
        <w:spacing w:after="0" w:line="240" w:lineRule="auto"/>
      </w:pPr>
      <w:r>
        <w:rPr>
          <w:rFonts w:ascii="Consolas" w:hAnsi="Consolas" w:eastAsia="Consolas"/>
          <w:sz w:val="15"/>
        </w:rPr>
        <w:t xml:space="preserve">                &lt;XAxis dataKey="mes" tick={{ fill: '#64748b', fontSize: 11 }} /&gt;</w:t>
      </w:r>
    </w:p>
    <w:p>
      <w:pPr>
        <w:pStyle w:val="Codigofuente"/>
        <w:keepLines/>
        <w:spacing w:after="0" w:line="240" w:lineRule="auto"/>
      </w:pPr>
      <w:r>
        <w:rPr>
          <w:rFonts w:ascii="Consolas" w:hAnsi="Consolas" w:eastAsia="Consolas"/>
          <w:sz w:val="15"/>
        </w:rPr>
        <w:t xml:space="preserve">                &lt;YAxis tick={{ fill: '#64748b', fontSize: 11 }} unit=" kg" /&gt;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[`${Number(val).toFixed(1)} kg CO₂e`, 'Acumulado']}</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&lt;Area</w:t>
      </w:r>
    </w:p>
    <w:p>
      <w:pPr>
        <w:pStyle w:val="Codigofuente"/>
        <w:keepLines/>
        <w:spacing w:after="0" w:line="240" w:lineRule="auto"/>
      </w:pPr>
      <w:r>
        <w:rPr>
          <w:rFonts w:ascii="Consolas" w:hAnsi="Consolas" w:eastAsia="Consolas"/>
          <w:sz w:val="15"/>
        </w:rPr>
        <w:t xml:space="preserve">                  type="monotone"</w:t>
      </w:r>
    </w:p>
    <w:p>
      <w:pPr>
        <w:pStyle w:val="Codigofuente"/>
        <w:keepLines/>
        <w:spacing w:after="0" w:line="240" w:lineRule="auto"/>
      </w:pPr>
      <w:r>
        <w:rPr>
          <w:rFonts w:ascii="Consolas" w:hAnsi="Consolas" w:eastAsia="Consolas"/>
          <w:sz w:val="15"/>
        </w:rPr>
        <w:t xml:space="preserve">                  dataKey="acumuladoKg"</w:t>
      </w:r>
    </w:p>
    <w:p>
      <w:pPr>
        <w:pStyle w:val="Codigofuente"/>
        <w:keepLines/>
        <w:spacing w:after="0" w:line="240" w:lineRule="auto"/>
      </w:pPr>
      <w:r>
        <w:rPr>
          <w:rFonts w:ascii="Consolas" w:hAnsi="Consolas" w:eastAsia="Consolas"/>
          <w:sz w:val="15"/>
        </w:rPr>
        <w:t xml:space="preserve">                  stroke="#10b981"</w:t>
      </w:r>
    </w:p>
    <w:p>
      <w:pPr>
        <w:pStyle w:val="Codigofuente"/>
        <w:keepLines/>
        <w:spacing w:after="0" w:line="240" w:lineRule="auto"/>
      </w:pPr>
      <w:r>
        <w:rPr>
          <w:rFonts w:ascii="Consolas" w:hAnsi="Consolas" w:eastAsia="Consolas"/>
          <w:sz w:val="15"/>
        </w:rPr>
        <w:t xml:space="preserve">                  strokeWidth={2}</w:t>
      </w:r>
    </w:p>
    <w:p>
      <w:pPr>
        <w:pStyle w:val="Codigofuente"/>
        <w:keepLines/>
        <w:spacing w:after="0" w:line="240" w:lineRule="auto"/>
      </w:pPr>
      <w:r>
        <w:rPr>
          <w:rFonts w:ascii="Consolas" w:hAnsi="Consolas" w:eastAsia="Consolas"/>
          <w:sz w:val="15"/>
        </w:rPr>
        <w:t xml:space="preserve">                  fillOpacity={1}</w:t>
      </w:r>
    </w:p>
    <w:p>
      <w:pPr>
        <w:pStyle w:val="Codigofuente"/>
        <w:keepLines/>
        <w:spacing w:after="0" w:line="240" w:lineRule="auto"/>
      </w:pPr>
      <w:r>
        <w:rPr>
          <w:rFonts w:ascii="Consolas" w:hAnsi="Consolas" w:eastAsia="Consolas"/>
          <w:sz w:val="15"/>
        </w:rPr>
        <w:t xml:space="preserve">                  fill="url(#colorAcum)"</w:t>
      </w:r>
    </w:p>
    <w:p>
      <w:pPr>
        <w:pStyle w:val="Codigofuente"/>
        <w:keepLines/>
        <w:spacing w:after="0" w:line="240" w:lineRule="auto"/>
      </w:pPr>
      <w:r>
        <w:rPr>
          <w:rFonts w:ascii="Consolas" w:hAnsi="Consolas" w:eastAsia="Consolas"/>
          <w:sz w:val="15"/>
        </w:rPr>
        <w:t xml:space="preserve">                  name="Huella Acumulada"</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&lt;/AreaChart&gt;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Resumen Comparativo de Escenarios */}</w:t>
      </w:r>
    </w:p>
    <w:p>
      <w:pPr>
        <w:pStyle w:val="Codigofuente"/>
        <w:keepLines/>
        <w:spacing w:after="0" w:line="240" w:lineRule="auto"/>
      </w:pPr>
      <w:r>
        <w:rPr>
          <w:rFonts w:ascii="Consolas" w:hAnsi="Consolas" w:eastAsia="Consolas"/>
          <w:sz w:val="15"/>
        </w:rPr>
        <w:t xml:space="preserve">        &lt;div className="lg:col-span-6 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 flex items-center gap-2"&gt;</w:t>
      </w:r>
    </w:p>
    <w:p>
      <w:pPr>
        <w:pStyle w:val="Codigofuente"/>
        <w:keepLines/>
        <w:spacing w:after="0" w:line="240" w:lineRule="auto"/>
      </w:pPr>
      <w:r>
        <w:rPr>
          <w:rFonts w:ascii="Consolas" w:hAnsi="Consolas" w:eastAsia="Consolas"/>
          <w:sz w:val="15"/>
        </w:rPr>
        <w:t xml:space="preserve">                &lt;Award className="w-4 h-4 text-indigo-600" /&gt;</w:t>
      </w:r>
    </w:p>
    <w:p>
      <w:pPr>
        <w:pStyle w:val="Codigofuente"/>
        <w:keepLines/>
        <w:spacing w:after="0" w:line="240" w:lineRule="auto"/>
      </w:pPr>
      <w:r>
        <w:rPr>
          <w:rFonts w:ascii="Consolas" w:hAnsi="Consolas" w:eastAsia="Consolas"/>
          <w:sz w:val="15"/>
        </w:rPr>
        <w:t xml:space="preserve">                &lt;span&gt;Comparación de Arquitecturas Tecnológicas&lt;/span&gt;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onNavigateToTab('scenarios')}</w:t>
      </w:r>
    </w:p>
    <w:p>
      <w:pPr>
        <w:pStyle w:val="Codigofuente"/>
        <w:keepLines/>
        <w:spacing w:after="0" w:line="240" w:lineRule="auto"/>
      </w:pPr>
      <w:r>
        <w:rPr>
          <w:rFonts w:ascii="Consolas" w:hAnsi="Consolas" w:eastAsia="Consolas"/>
          <w:sz w:val="15"/>
        </w:rPr>
        <w:t xml:space="preserve">                className="text-xs font-bold text-indigo-700 hover:underline"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Configurar Escenarios</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className="text-xs text-slate-500 mb-3"&gt;</w:t>
      </w:r>
    </w:p>
    <w:p>
      <w:pPr>
        <w:pStyle w:val="Codigofuente"/>
        <w:keepLines/>
        <w:spacing w:after="0" w:line="240" w:lineRule="auto"/>
      </w:pPr>
      <w:r>
        <w:rPr>
          <w:rFonts w:ascii="Consolas" w:hAnsi="Consolas" w:eastAsia="Consolas"/>
          <w:sz w:val="15"/>
        </w:rPr>
        <w:t xml:space="preserve">              Impacto ambiental según el grado de procesamiento en borde vs nube.</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className="space-y-2.5"&gt;</w:t>
      </w:r>
    </w:p>
    <w:p>
      <w:pPr>
        <w:pStyle w:val="Codigofuente"/>
        <w:keepLines/>
        <w:spacing w:after="0" w:line="240" w:lineRule="auto"/>
      </w:pPr>
      <w:r>
        <w:rPr>
          <w:rFonts w:ascii="Consolas" w:hAnsi="Consolas" w:eastAsia="Consolas"/>
          <w:sz w:val="15"/>
        </w:rPr>
        <w:t xml:space="preserve">            {scenarios.map(sc =&gt; {</w:t>
      </w:r>
    </w:p>
    <w:p>
      <w:pPr>
        <w:pStyle w:val="Codigofuente"/>
        <w:keepLines/>
        <w:spacing w:after="0" w:line="240" w:lineRule="auto"/>
      </w:pPr>
      <w:r>
        <w:rPr>
          <w:rFonts w:ascii="Consolas" w:hAnsi="Consolas" w:eastAsia="Consolas"/>
          <w:sz w:val="15"/>
        </w:rPr>
        <w:t xml:space="preserve">              const reduction = ((1 - (sc.estimatedTotalKgCO2e / (scenarios[0].estimatedTotalKgCO2e || 1))) * 100);</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key={sc.id}</w:t>
      </w:r>
    </w:p>
    <w:p>
      <w:pPr>
        <w:pStyle w:val="Codigofuente"/>
        <w:keepLines/>
        <w:spacing w:after="0" w:line="240" w:lineRule="auto"/>
      </w:pPr>
      <w:r>
        <w:rPr>
          <w:rFonts w:ascii="Consolas" w:hAnsi="Consolas" w:eastAsia="Consolas"/>
          <w:sz w:val="15"/>
        </w:rPr>
        <w:t xml:space="preserve">                  className={`p-3 rounded-lg border text-xs flex items-center justify-between ${</w:t>
      </w:r>
    </w:p>
    <w:p>
      <w:pPr>
        <w:pStyle w:val="Codigofuente"/>
        <w:keepLines/>
        <w:spacing w:after="0" w:line="240" w:lineRule="auto"/>
      </w:pPr>
      <w:r>
        <w:rPr>
          <w:rFonts w:ascii="Consolas" w:hAnsi="Consolas" w:eastAsia="Consolas"/>
          <w:sz w:val="15"/>
        </w:rPr>
        <w:t xml:space="preserve">                    sc.architectureType === 'Híbrida Optimizada'</w:t>
      </w:r>
    </w:p>
    <w:p>
      <w:pPr>
        <w:pStyle w:val="Codigofuente"/>
        <w:keepLines/>
        <w:spacing w:after="0" w:line="240" w:lineRule="auto"/>
      </w:pPr>
      <w:r>
        <w:rPr>
          <w:rFonts w:ascii="Consolas" w:hAnsi="Consolas" w:eastAsia="Consolas"/>
          <w:sz w:val="15"/>
        </w:rPr>
        <w:t xml:space="preserve">                      ? 'bg-emerald-50/70 border-emerald-300 text-emerald-950'</w:t>
      </w:r>
    </w:p>
    <w:p>
      <w:pPr>
        <w:pStyle w:val="Codigofuente"/>
        <w:keepLines/>
        <w:spacing w:after="0" w:line="240" w:lineRule="auto"/>
      </w:pPr>
      <w:r>
        <w:rPr>
          <w:rFonts w:ascii="Consolas" w:hAnsi="Consolas" w:eastAsia="Consolas"/>
          <w:sz w:val="15"/>
        </w:rPr>
        <w:t xml:space="preserve">                      : 'bg-slate-50 border-slate-200 text-slate-800'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className="max-w-[60%]"&gt;</w:t>
      </w:r>
    </w:p>
    <w:p>
      <w:pPr>
        <w:pStyle w:val="Codigofuente"/>
        <w:keepLines/>
        <w:spacing w:after="0" w:line="240" w:lineRule="auto"/>
      </w:pPr>
      <w:r>
        <w:rPr>
          <w:rFonts w:ascii="Consolas" w:hAnsi="Consolas" w:eastAsia="Consolas"/>
          <w:sz w:val="15"/>
        </w:rPr>
        <w:t xml:space="preserve">                    &lt;div className="font-bold flex items-center gap-2"&gt;</w:t>
      </w:r>
    </w:p>
    <w:p>
      <w:pPr>
        <w:pStyle w:val="Codigofuente"/>
        <w:keepLines/>
        <w:spacing w:after="0" w:line="240" w:lineRule="auto"/>
      </w:pPr>
      <w:r>
        <w:rPr>
          <w:rFonts w:ascii="Consolas" w:hAnsi="Consolas" w:eastAsia="Consolas"/>
          <w:sz w:val="15"/>
        </w:rPr>
        <w:t xml:space="preserve">                      &lt;span&gt;{sc.name}&lt;/span&gt;</w:t>
      </w:r>
    </w:p>
    <w:p>
      <w:pPr>
        <w:pStyle w:val="Codigofuente"/>
        <w:keepLines/>
        <w:spacing w:after="0" w:line="240" w:lineRule="auto"/>
      </w:pPr>
      <w:r>
        <w:rPr>
          <w:rFonts w:ascii="Consolas" w:hAnsi="Consolas" w:eastAsia="Consolas"/>
          <w:sz w:val="15"/>
        </w:rPr>
        <w:t xml:space="preserve">                      {sc.isBaseline &amp;&amp; (</w:t>
      </w:r>
    </w:p>
    <w:p>
      <w:pPr>
        <w:pStyle w:val="Codigofuente"/>
        <w:keepLines/>
        <w:spacing w:after="0" w:line="240" w:lineRule="auto"/>
      </w:pPr>
      <w:r>
        <w:rPr>
          <w:rFonts w:ascii="Consolas" w:hAnsi="Consolas" w:eastAsia="Consolas"/>
          <w:sz w:val="15"/>
        </w:rPr>
        <w:t xml:space="preserve">                        &lt;span className="px-1.5 py-0.5 rounded text-[9px] font-semibold bg-slate-200 text-slate-700"&gt;</w:t>
      </w:r>
    </w:p>
    <w:p>
      <w:pPr>
        <w:pStyle w:val="Codigofuente"/>
        <w:keepLines/>
        <w:spacing w:after="0" w:line="240" w:lineRule="auto"/>
      </w:pPr>
      <w:r>
        <w:rPr>
          <w:rFonts w:ascii="Consolas" w:hAnsi="Consolas" w:eastAsia="Consolas"/>
          <w:sz w:val="15"/>
        </w:rPr>
        <w:t xml:space="preserve">                          Línea Base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className="text-[11px] text-slate-500 truncate mt-0.5"&gt;</w:t>
      </w:r>
    </w:p>
    <w:p>
      <w:pPr>
        <w:pStyle w:val="Codigofuente"/>
        <w:keepLines/>
        <w:spacing w:after="0" w:line="240" w:lineRule="auto"/>
      </w:pPr>
      <w:r>
        <w:rPr>
          <w:rFonts w:ascii="Consolas" w:hAnsi="Consolas" w:eastAsia="Consolas"/>
          <w:sz w:val="15"/>
        </w:rPr>
        <w:t xml:space="preserve">                      {sc.description}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className="text-right"&gt;</w:t>
      </w:r>
    </w:p>
    <w:p>
      <w:pPr>
        <w:pStyle w:val="Codigofuente"/>
        <w:keepLines/>
        <w:spacing w:after="0" w:line="240" w:lineRule="auto"/>
      </w:pPr>
      <w:r>
        <w:rPr>
          <w:rFonts w:ascii="Consolas" w:hAnsi="Consolas" w:eastAsia="Consolas"/>
          <w:sz w:val="15"/>
        </w:rPr>
        <w:t xml:space="preserve">                    &lt;div className="font-black text-sm text-slate-900"&gt;</w:t>
      </w:r>
    </w:p>
    <w:p>
      <w:pPr>
        <w:pStyle w:val="Codigofuente"/>
        <w:keepLines/>
        <w:spacing w:after="0" w:line="240" w:lineRule="auto"/>
      </w:pPr>
      <w:r>
        <w:rPr>
          <w:rFonts w:ascii="Consolas" w:hAnsi="Consolas" w:eastAsia="Consolas"/>
          <w:sz w:val="15"/>
        </w:rPr>
        <w:t xml:space="preserve">                      {sc.estimatedTotalKgCO2e.toFixed(1)} kg CO₂e</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className="text-[10px] font-semibold"&gt;</w:t>
      </w:r>
    </w:p>
    <w:p>
      <w:pPr>
        <w:pStyle w:val="Codigofuente"/>
        <w:keepLines/>
        <w:spacing w:after="0" w:line="240" w:lineRule="auto"/>
      </w:pPr>
      <w:r>
        <w:rPr>
          <w:rFonts w:ascii="Consolas" w:hAnsi="Consolas" w:eastAsia="Consolas"/>
          <w:sz w:val="15"/>
        </w:rPr>
        <w:t xml:space="preserve">                      {reduction &gt; 0 ? (</w:t>
      </w:r>
    </w:p>
    <w:p>
      <w:pPr>
        <w:pStyle w:val="Codigofuente"/>
        <w:keepLines/>
        <w:spacing w:after="0" w:line="240" w:lineRule="auto"/>
      </w:pPr>
      <w:r>
        <w:rPr>
          <w:rFonts w:ascii="Consolas" w:hAnsi="Consolas" w:eastAsia="Consolas"/>
          <w:sz w:val="15"/>
        </w:rPr>
        <w:t xml:space="preserve">                        &lt;span className="text-emerald-700"&gt;↓ {reduction.toFixed(1)}% reducción&lt;/span&gt;</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&lt;span className="text-slate-500"&gt;Referencia&lt;/span&gt;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className="mt-3 pt-2 text-[11px] text-slate-500 flex items-center justify-between border-t border-slate-100"&gt;</w:t>
      </w:r>
    </w:p>
    <w:p>
      <w:pPr>
        <w:pStyle w:val="Codigofuente"/>
        <w:keepLines/>
        <w:spacing w:after="0" w:line="240" w:lineRule="auto"/>
      </w:pPr>
      <w:r>
        <w:rPr>
          <w:rFonts w:ascii="Consolas" w:hAnsi="Consolas" w:eastAsia="Consolas"/>
          <w:sz w:val="15"/>
        </w:rPr>
        <w:t xml:space="preserve">            &lt;span&gt;Recomendación: Arquitectura Híbrida Optimizada reduce costes y carbono en &amp;gt;50%.&lt;/span&gt;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89. src/components/DigitalTwinsModule.tsx</w:t>
      </w:r>
    </w:p>
    <w:p>
      <w:pPr>
        <w:spacing w:after="80"/>
      </w:pPr>
      <w:r>
        <w:rPr>
          <w:i/>
          <w:color w:val="5A5A5A"/>
          <w:sz w:val="16"/>
        </w:rPr>
        <w:t>Ruta: src/components/DigitalTwinsModule.tsx  |  Tamaño: 14,038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RefreshCw,</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w:t>
      </w:r>
    </w:p>
    <w:p>
      <w:pPr>
        <w:pStyle w:val="Codigofuente"/>
        <w:keepLines/>
        <w:spacing w:after="0" w:line="240" w:lineRule="auto"/>
      </w:pPr>
      <w:r>
        <w:rPr>
          <w:rFonts w:ascii="Consolas" w:hAnsi="Consolas" w:eastAsia="Consolas"/>
          <w:sz w:val="15"/>
        </w:rPr>
        <w:t xml:space="preserve">  Clock,</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DigitalTwin, DigitalTwinType, AIModelType, UserRole } from '../types';</w:t>
      </w:r>
    </w:p>
    <w:p>
      <w:pPr>
        <w:pStyle w:val="Codigofuente"/>
        <w:keepLines/>
        <w:spacing w:after="0" w:line="240" w:lineRule="auto"/>
      </w:pPr>
      <w:r>
        <w:rPr>
          <w:rFonts w:ascii="Consolas" w:hAnsi="Consolas" w:eastAsia="Consolas"/>
          <w:sz w:val="15"/>
        </w:rPr>
        <w:t>import { Twin3DViewer } from './Twin3DViewer';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DigitalTwinsModuleProps {</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onSaveDigitalTwin: (twin: DigitalTwin) =&gt; void;</w:t>
      </w:r>
    </w:p>
    <w:p>
      <w:pPr>
        <w:pStyle w:val="Codigofuente"/>
        <w:keepLines/>
        <w:spacing w:after="0" w:line="240" w:lineRule="auto"/>
      </w:pPr>
      <w:r>
        <w:rPr>
          <w:rFonts w:ascii="Consolas" w:hAnsi="Consolas" w:eastAsia="Consolas"/>
          <w:sz w:val="15"/>
        </w:rPr>
        <w:t xml:space="preserve">  onDeleteDigitalTwin: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DigitalTwinsModule: React.FC&lt;DigitalTwinsModuleProps&gt; = ({</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onSaveDigitalTwin,</w:t>
      </w:r>
    </w:p>
    <w:p>
      <w:pPr>
        <w:pStyle w:val="Codigofuente"/>
        <w:keepLines/>
        <w:spacing w:after="0" w:line="240" w:lineRule="auto"/>
      </w:pPr>
      <w:r>
        <w:rPr>
          <w:rFonts w:ascii="Consolas" w:hAnsi="Consolas" w:eastAsia="Consolas"/>
          <w:sz w:val="15"/>
        </w:rPr>
        <w:t xml:space="preserve">  onDeleteDigitalTwin,</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[editingTwin, setEditingTwin] = useState&lt;Partial&lt;DigitalTwin&gt; | null&gt;(null);</w:t>
      </w:r>
    </w:p>
    <w:p>
      <w:pPr>
        <w:pStyle w:val="Codigofuente"/>
        <w:keepLines/>
        <w:spacing w:after="0" w:line="240" w:lineRule="auto"/>
      </w:pPr>
      <w:r>
        <w:rPr>
          <w:rFonts w:ascii="Consolas" w:hAnsi="Consolas" w:eastAsia="Consolas"/>
          <w:sz w:val="15"/>
        </w:rPr>
        <w:t xml:space="preserve">  const [viewerTwinId, setViewerTwinId] = useState&lt;string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projectTwins = digitalTwins.filter(t =&gt; t.projectId === 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filteredTwins = projectTwins.filter(t =&gt;</w:t>
      </w:r>
    </w:p>
    <w:p>
      <w:pPr>
        <w:pStyle w:val="Codigofuente"/>
        <w:keepLines/>
        <w:spacing w:after="0" w:line="240" w:lineRule="auto"/>
      </w:pPr>
      <w:r>
        <w:rPr>
          <w:rFonts w:ascii="Consolas" w:hAnsi="Consolas" w:eastAsia="Consolas"/>
          <w:sz w:val="15"/>
        </w:rPr>
        <w:t xml:space="preserve">    t.name.toLowerCase().includes(searchTerm.toLowerCase()) ||</w:t>
      </w:r>
    </w:p>
    <w:p>
      <w:pPr>
        <w:pStyle w:val="Codigofuente"/>
        <w:keepLines/>
        <w:spacing w:after="0" w:line="240" w:lineRule="auto"/>
      </w:pPr>
      <w:r>
        <w:rPr>
          <w:rFonts w:ascii="Consolas" w:hAnsi="Consolas" w:eastAsia="Consolas"/>
          <w:sz w:val="15"/>
        </w:rPr>
        <w:t xml:space="preserve">    t.type.toLowerCase().includes(searchTerm.toLowerCase()) ||</w:t>
      </w:r>
    </w:p>
    <w:p>
      <w:pPr>
        <w:pStyle w:val="Codigofuente"/>
        <w:keepLines/>
        <w:spacing w:after="0" w:line="240" w:lineRule="auto"/>
      </w:pPr>
      <w:r>
        <w:rPr>
          <w:rFonts w:ascii="Consolas" w:hAnsi="Consolas" w:eastAsia="Consolas"/>
          <w:sz w:val="15"/>
        </w:rPr>
        <w:t xml:space="preserve">    t.aiModelType.toLowerCase().includes(searchTerm.toLowerCase())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viewerTwin = projectTwins.find(t =&gt; t.id === viewerTwinId) || projectTwins[0];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twinTypesList: DigitalTwinType[] = [</w:t>
      </w:r>
    </w:p>
    <w:p>
      <w:pPr>
        <w:pStyle w:val="Codigofuente"/>
        <w:keepLines/>
        <w:spacing w:after="0" w:line="240" w:lineRule="auto"/>
      </w:pPr>
      <w:r>
        <w:rPr>
          <w:rFonts w:ascii="Consolas" w:hAnsi="Consolas" w:eastAsia="Consolas"/>
          <w:sz w:val="15"/>
        </w:rPr>
        <w:t xml:space="preserve">    'Dinámica del Suelo y Riego (Balance Hídrico)',</w:t>
      </w:r>
    </w:p>
    <w:p>
      <w:pPr>
        <w:pStyle w:val="Codigofuente"/>
        <w:keepLines/>
        <w:spacing w:after="0" w:line="240" w:lineRule="auto"/>
      </w:pPr>
      <w:r>
        <w:rPr>
          <w:rFonts w:ascii="Consolas" w:hAnsi="Consolas" w:eastAsia="Consolas"/>
          <w:sz w:val="15"/>
        </w:rPr>
        <w:t xml:space="preserve">    'Crecimiento del Cultivo y Rendimiento (Crop Growth)',</w:t>
      </w:r>
    </w:p>
    <w:p>
      <w:pPr>
        <w:pStyle w:val="Codigofuente"/>
        <w:keepLines/>
        <w:spacing w:after="0" w:line="240" w:lineRule="auto"/>
      </w:pPr>
      <w:r>
        <w:rPr>
          <w:rFonts w:ascii="Consolas" w:hAnsi="Consolas" w:eastAsia="Consolas"/>
          <w:sz w:val="15"/>
        </w:rPr>
        <w:t xml:space="preserve">    'Microclima y Predicción de Heladas/Plagas',</w:t>
      </w:r>
    </w:p>
    <w:p>
      <w:pPr>
        <w:pStyle w:val="Codigofuente"/>
        <w:keepLines/>
        <w:spacing w:after="0" w:line="240" w:lineRule="auto"/>
      </w:pPr>
      <w:r>
        <w:rPr>
          <w:rFonts w:ascii="Consolas" w:hAnsi="Consolas" w:eastAsia="Consolas"/>
          <w:sz w:val="15"/>
        </w:rPr>
        <w:t xml:space="preserve">    'Fertirrigación de Precisión y Nutrientes',</w:t>
      </w:r>
    </w:p>
    <w:p>
      <w:pPr>
        <w:pStyle w:val="Codigofuente"/>
        <w:keepLines/>
        <w:spacing w:after="0" w:line="240" w:lineRule="auto"/>
      </w:pPr>
      <w:r>
        <w:rPr>
          <w:rFonts w:ascii="Consolas" w:hAnsi="Consolas" w:eastAsia="Consolas"/>
          <w:sz w:val="15"/>
        </w:rPr>
        <w:t xml:space="preserve">    'Gemelo Holístico de Parcela / Explotación'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modelTypesList: AIModelType[] = [</w:t>
      </w:r>
    </w:p>
    <w:p>
      <w:pPr>
        <w:pStyle w:val="Codigofuente"/>
        <w:keepLines/>
        <w:spacing w:after="0" w:line="240" w:lineRule="auto"/>
      </w:pPr>
      <w:r>
        <w:rPr>
          <w:rFonts w:ascii="Consolas" w:hAnsi="Consolas" w:eastAsia="Consolas"/>
          <w:sz w:val="15"/>
        </w:rPr>
        <w:t xml:space="preserve">    'Mecanicista / Físico (AquaCrop/DSSAT)',</w:t>
      </w:r>
    </w:p>
    <w:p>
      <w:pPr>
        <w:pStyle w:val="Codigofuente"/>
        <w:keepLines/>
        <w:spacing w:after="0" w:line="240" w:lineRule="auto"/>
      </w:pPr>
      <w:r>
        <w:rPr>
          <w:rFonts w:ascii="Consolas" w:hAnsi="Consolas" w:eastAsia="Consolas"/>
          <w:sz w:val="15"/>
        </w:rPr>
        <w:t xml:space="preserve">    'Machine Learning Clásico (Random Forest / XGBoost)',</w:t>
      </w:r>
    </w:p>
    <w:p>
      <w:pPr>
        <w:pStyle w:val="Codigofuente"/>
        <w:keepLines/>
        <w:spacing w:after="0" w:line="240" w:lineRule="auto"/>
      </w:pPr>
      <w:r>
        <w:rPr>
          <w:rFonts w:ascii="Consolas" w:hAnsi="Consolas" w:eastAsia="Consolas"/>
          <w:sz w:val="15"/>
        </w:rPr>
        <w:t xml:space="preserve">    'Deep Learning (LSTM / Redes Convolucionales)',</w:t>
      </w:r>
    </w:p>
    <w:p>
      <w:pPr>
        <w:pStyle w:val="Codigofuente"/>
        <w:keepLines/>
        <w:spacing w:after="0" w:line="240" w:lineRule="auto"/>
      </w:pPr>
      <w:r>
        <w:rPr>
          <w:rFonts w:ascii="Consolas" w:hAnsi="Consolas" w:eastAsia="Consolas"/>
          <w:sz w:val="15"/>
        </w:rPr>
        <w:t xml:space="preserve">    'Híbrido Físico-Estadístico (PINN)',</w:t>
      </w:r>
    </w:p>
    <w:p>
      <w:pPr>
        <w:pStyle w:val="Codigofuente"/>
        <w:keepLines/>
        <w:spacing w:after="0" w:line="240" w:lineRule="auto"/>
      </w:pPr>
      <w:r>
        <w:rPr>
          <w:rFonts w:ascii="Consolas" w:hAnsi="Consolas" w:eastAsia="Consolas"/>
          <w:sz w:val="15"/>
        </w:rPr>
        <w:t xml:space="preserve">    'Reglas Expertas y Balance de Masas'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setEditingTwin({</w:t>
      </w:r>
    </w:p>
    <w:p>
      <w:pPr>
        <w:pStyle w:val="Codigofuente"/>
        <w:keepLines/>
        <w:spacing w:after="0" w:line="240" w:lineRule="auto"/>
      </w:pPr>
      <w:r>
        <w:rPr>
          <w:rFonts w:ascii="Consolas" w:hAnsi="Consolas" w:eastAsia="Consolas"/>
          <w:sz w:val="15"/>
        </w:rPr>
        <w:t xml:space="preserve">      id: `dt-${Date.now()}`,</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type: 'Dinámica del Suelo y Riego (Balance Hídrico)',</w:t>
      </w:r>
    </w:p>
    <w:p>
      <w:pPr>
        <w:pStyle w:val="Codigofuente"/>
        <w:keepLines/>
        <w:spacing w:after="0" w:line="240" w:lineRule="auto"/>
      </w:pPr>
      <w:r>
        <w:rPr>
          <w:rFonts w:ascii="Consolas" w:hAnsi="Consolas" w:eastAsia="Consolas"/>
          <w:sz w:val="15"/>
        </w:rPr>
        <w:t xml:space="preserve">      description: '',</w:t>
      </w:r>
    </w:p>
    <w:p>
      <w:pPr>
        <w:pStyle w:val="Codigofuente"/>
        <w:keepLines/>
        <w:spacing w:after="0" w:line="240" w:lineRule="auto"/>
      </w:pPr>
      <w:r>
        <w:rPr>
          <w:rFonts w:ascii="Consolas" w:hAnsi="Consolas" w:eastAsia="Consolas"/>
          <w:sz w:val="15"/>
        </w:rPr>
        <w:t xml:space="preserve">      aiModelType: 'Híbrido Físico-Estadístico (PINN)',</w:t>
      </w:r>
    </w:p>
    <w:p>
      <w:pPr>
        <w:pStyle w:val="Codigofuente"/>
        <w:keepLines/>
        <w:spacing w:after="0" w:line="240" w:lineRule="auto"/>
      </w:pPr>
      <w:r>
        <w:rPr>
          <w:rFonts w:ascii="Consolas" w:hAnsi="Consolas" w:eastAsia="Consolas"/>
          <w:sz w:val="15"/>
        </w:rPr>
        <w:t xml:space="preserve">      updateFrequencyMinutes: 30,</w:t>
      </w:r>
    </w:p>
    <w:p>
      <w:pPr>
        <w:pStyle w:val="Codigofuente"/>
        <w:keepLines/>
        <w:spacing w:after="0" w:line="240" w:lineRule="auto"/>
      </w:pPr>
      <w:r>
        <w:rPr>
          <w:rFonts w:ascii="Consolas" w:hAnsi="Consolas" w:eastAsia="Consolas"/>
          <w:sz w:val="15"/>
        </w:rPr>
        <w:t xml:space="preserve">      dailyProcessedDataMB: 450,</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associatedSensorIds: [],</w:t>
      </w:r>
    </w:p>
    <w:p>
      <w:pPr>
        <w:pStyle w:val="Codigofuente"/>
        <w:keepLines/>
        <w:spacing w:after="0" w:line="240" w:lineRule="auto"/>
      </w:pPr>
      <w:r>
        <w:rPr>
          <w:rFonts w:ascii="Consolas" w:hAnsi="Consolas" w:eastAsia="Consolas"/>
          <w:sz w:val="15"/>
        </w:rPr>
        <w:t xml:space="preserve">      associatedEdgeDeviceIds: [],</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carbonComputeOverheadKgCO2e: 18.5,</w:t>
      </w:r>
    </w:p>
    <w:p>
      <w:pPr>
        <w:pStyle w:val="Codigofuente"/>
        <w:keepLines/>
        <w:spacing w:after="0" w:line="240" w:lineRule="auto"/>
      </w:pPr>
      <w:r>
        <w:rPr>
          <w:rFonts w:ascii="Consolas" w:hAnsi="Consolas" w:eastAsia="Consolas"/>
          <w:sz w:val="15"/>
        </w:rPr>
        <w:t xml:space="preserve">      operationalStatus: 'En Ejecución'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(t: DigitalTwin) =&gt; {</w:t>
      </w:r>
    </w:p>
    <w:p>
      <w:pPr>
        <w:pStyle w:val="Codigofuente"/>
        <w:keepLines/>
        <w:spacing w:after="0" w:line="240" w:lineRule="auto"/>
      </w:pPr>
      <w:r>
        <w:rPr>
          <w:rFonts w:ascii="Consolas" w:hAnsi="Consolas" w:eastAsia="Consolas"/>
          <w:sz w:val="15"/>
        </w:rPr>
        <w:t xml:space="preserve">    setEditingTwin({ ...t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(!editingTwin?.name || !editingTwin?.type) return;</w:t>
      </w:r>
    </w:p>
    <w:p>
      <w:pPr>
        <w:pStyle w:val="Codigofuente"/>
        <w:keepLines/>
        <w:spacing w:after="0" w:line="240" w:lineRule="auto"/>
      </w:pPr>
      <w:r>
        <w:rPr>
          <w:rFonts w:ascii="Consolas" w:hAnsi="Consolas" w:eastAsia="Consolas"/>
          <w:sz w:val="15"/>
        </w:rPr>
        <w:t xml:space="preserve">    onSaveDigitalTwin(editingTwin as DigitalTwin);</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setEditingTwin(null);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&lt;Layers className="w-5 h-5 text-indigo-600" /&gt;</w:t>
      </w:r>
    </w:p>
    <w:p>
      <w:pPr>
        <w:pStyle w:val="Codigofuente"/>
        <w:keepLines/>
        <w:spacing w:after="0" w:line="240" w:lineRule="auto"/>
      </w:pPr>
      <w:r>
        <w:rPr>
          <w:rFonts w:ascii="Consolas" w:hAnsi="Consolas" w:eastAsia="Consolas"/>
          <w:sz w:val="15"/>
        </w:rPr>
        <w:t xml:space="preserve">            &lt;span&gt;Gemelos Digitales (Digital Twins) del Cultivo&lt;/span&gt;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Modelos de simulación física, redes neuronales (PINN) y balance hídrico que representan digitalmente la explotación agrícola.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id="btn-add-twin"</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&lt;span&gt;Crear Gemelo Digital&lt;/span&gt;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{viewerTwin &amp;&amp; &lt;Twin3DViewer twin={viewerTwin}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Grid de Gemelos Digitales */}</w:t>
      </w:r>
    </w:p>
    <w:p>
      <w:pPr>
        <w:pStyle w:val="Codigofuente"/>
        <w:keepLines/>
        <w:spacing w:after="0" w:line="240" w:lineRule="auto"/>
      </w:pPr>
      <w:r>
        <w:rPr>
          <w:rFonts w:ascii="Consolas" w:hAnsi="Consolas" w:eastAsia="Consolas"/>
          <w:sz w:val="15"/>
        </w:rPr>
        <w:t xml:space="preserve">      &lt;div className="grid grid-cols-1 md:grid-cols-2 gap-5"&gt;</w:t>
      </w:r>
    </w:p>
    <w:p>
      <w:pPr>
        <w:pStyle w:val="Codigofuente"/>
        <w:keepLines/>
        <w:spacing w:after="0" w:line="240" w:lineRule="auto"/>
      </w:pPr>
      <w:r>
        <w:rPr>
          <w:rFonts w:ascii="Consolas" w:hAnsi="Consolas" w:eastAsia="Consolas"/>
          <w:sz w:val="15"/>
        </w:rPr>
        <w:t xml:space="preserve">        {filteredTwins.map(twin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key={twin.id}</w:t>
      </w:r>
    </w:p>
    <w:p>
      <w:pPr>
        <w:pStyle w:val="Codigofuente"/>
        <w:keepLines/>
        <w:spacing w:after="0" w:line="240" w:lineRule="auto"/>
      </w:pPr>
      <w:r>
        <w:rPr>
          <w:rFonts w:ascii="Consolas" w:hAnsi="Consolas" w:eastAsia="Consolas"/>
          <w:sz w:val="15"/>
        </w:rPr>
        <w:t xml:space="preserve">            className="bg-white rounded-xl border border-slate-200 p-5 flex flex-col justify-between shadow-xs hover:border-slate-300 transition-all"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items-start justify-between gap-2 mb-2"&gt;</w:t>
      </w:r>
    </w:p>
    <w:p>
      <w:pPr>
        <w:pStyle w:val="Codigofuente"/>
        <w:keepLines/>
        <w:spacing w:after="0" w:line="240" w:lineRule="auto"/>
      </w:pPr>
      <w:r>
        <w:rPr>
          <w:rFonts w:ascii="Consolas" w:hAnsi="Consolas" w:eastAsia="Consolas"/>
          <w:sz w:val="15"/>
        </w:rPr>
        <w:t xml:space="preserve">                &lt;span className="px-2.5 py-0.5 rounded-full text-[10px] font-bold bg-indigo-50 text-indigo-800 border border-indigo-200"&gt;</w:t>
      </w:r>
    </w:p>
    <w:p>
      <w:pPr>
        <w:pStyle w:val="Codigofuente"/>
        <w:keepLines/>
        <w:spacing w:after="0" w:line="240" w:lineRule="auto"/>
      </w:pPr>
      <w:r>
        <w:rPr>
          <w:rFonts w:ascii="Consolas" w:hAnsi="Consolas" w:eastAsia="Consolas"/>
          <w:sz w:val="15"/>
        </w:rPr>
        <w:t xml:space="preserve">                  {twin.type}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className="inline-flex items-center gap-1 px-2 py-0.5 rounded text-[10px] font-bold bg-green-50 text-green-700 border border-green-200"&gt;</w:t>
      </w:r>
    </w:p>
    <w:p>
      <w:pPr>
        <w:pStyle w:val="Codigofuente"/>
        <w:keepLines/>
        <w:spacing w:after="0" w:line="240" w:lineRule="auto"/>
      </w:pPr>
      <w:r>
        <w:rPr>
          <w:rFonts w:ascii="Consolas" w:hAnsi="Consolas" w:eastAsia="Consolas"/>
          <w:sz w:val="15"/>
        </w:rPr>
        <w:t xml:space="preserve">                  &lt;span className="w-1.5 h-1.5 rounded-full bg-green-500 animate-pulse"&gt;&lt;/span&gt;</w:t>
      </w:r>
    </w:p>
    <w:p>
      <w:pPr>
        <w:pStyle w:val="Codigofuente"/>
        <w:keepLines/>
        <w:spacing w:after="0" w:line="240" w:lineRule="auto"/>
      </w:pPr>
      <w:r>
        <w:rPr>
          <w:rFonts w:ascii="Consolas" w:hAnsi="Consolas" w:eastAsia="Consolas"/>
          <w:sz w:val="15"/>
        </w:rPr>
        <w:t xml:space="preserve">                  {twin.operationalStatus}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text-base leading-snug"&gt;</w:t>
      </w:r>
    </w:p>
    <w:p>
      <w:pPr>
        <w:pStyle w:val="Codigofuente"/>
        <w:keepLines/>
        <w:spacing w:after="0" w:line="240" w:lineRule="auto"/>
      </w:pPr>
      <w:r>
        <w:rPr>
          <w:rFonts w:ascii="Consolas" w:hAnsi="Consolas" w:eastAsia="Consolas"/>
          <w:sz w:val="15"/>
        </w:rPr>
        <w:t xml:space="preserve">                {twin.name}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line-clamp-2"&gt;</w:t>
      </w:r>
    </w:p>
    <w:p>
      <w:pPr>
        <w:pStyle w:val="Codigofuente"/>
        <w:keepLines/>
        <w:spacing w:after="0" w:line="240" w:lineRule="auto"/>
      </w:pPr>
      <w:r>
        <w:rPr>
          <w:rFonts w:ascii="Consolas" w:hAnsi="Consolas" w:eastAsia="Consolas"/>
          <w:sz w:val="15"/>
        </w:rPr>
        <w:t xml:space="preserve">                {twin.description}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grid grid-cols-2 gap-2 text-xs"&gt;</w:t>
      </w:r>
    </w:p>
    <w:p>
      <w:pPr>
        <w:pStyle w:val="Codigofuente"/>
        <w:keepLines/>
        <w:spacing w:after="0" w:line="240" w:lineRule="auto"/>
      </w:pPr>
      <w:r>
        <w:rPr>
          <w:rFonts w:ascii="Consolas" w:hAnsi="Consolas" w:eastAsia="Consolas"/>
          <w:sz w:val="15"/>
        </w:rPr>
        <w:t xml:space="preserve">                &lt;div className="bg-slate-50 p-2.5 rounded-lg border border-slate-100"&gt;</w:t>
      </w:r>
    </w:p>
    <w:p>
      <w:pPr>
        <w:pStyle w:val="Codigofuente"/>
        <w:keepLines/>
        <w:spacing w:after="0" w:line="240" w:lineRule="auto"/>
      </w:pPr>
      <w:r>
        <w:rPr>
          <w:rFonts w:ascii="Consolas" w:hAnsi="Consolas" w:eastAsia="Consolas"/>
          <w:sz w:val="15"/>
        </w:rPr>
        <w:t xml:space="preserve">                  &lt;span className="text-[10px] text-slate-400 uppercase font-bold block"&gt;Modelo / IA:&lt;/span&gt;</w:t>
      </w:r>
    </w:p>
    <w:p>
      <w:pPr>
        <w:pStyle w:val="Codigofuente"/>
        <w:keepLines/>
        <w:spacing w:after="0" w:line="240" w:lineRule="auto"/>
      </w:pPr>
      <w:r>
        <w:rPr>
          <w:rFonts w:ascii="Consolas" w:hAnsi="Consolas" w:eastAsia="Consolas"/>
          <w:sz w:val="15"/>
        </w:rPr>
        <w:t xml:space="preserve">                  &lt;strong className="text-slate-800 text-xs"&gt;{twin.aiModelType}&lt;/strong&gt;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className="bg-slate-50 p-2.5 rounded-lg border border-slate-100"&gt;</w:t>
      </w:r>
    </w:p>
    <w:p>
      <w:pPr>
        <w:pStyle w:val="Codigofuente"/>
        <w:keepLines/>
        <w:spacing w:after="0" w:line="240" w:lineRule="auto"/>
      </w:pPr>
      <w:r>
        <w:rPr>
          <w:rFonts w:ascii="Consolas" w:hAnsi="Consolas" w:eastAsia="Consolas"/>
          <w:sz w:val="15"/>
        </w:rPr>
        <w:t xml:space="preserve">                  &lt;span className="text-[10px] text-slate-400 uppercase font-bold block"&gt;Refresco de Simulación:&lt;/span&gt;</w:t>
      </w:r>
    </w:p>
    <w:p>
      <w:pPr>
        <w:pStyle w:val="Codigofuente"/>
        <w:keepLines/>
        <w:spacing w:after="0" w:line="240" w:lineRule="auto"/>
      </w:pPr>
      <w:r>
        <w:rPr>
          <w:rFonts w:ascii="Consolas" w:hAnsi="Consolas" w:eastAsia="Consolas"/>
          <w:sz w:val="15"/>
        </w:rPr>
        <w:t xml:space="preserve">                  &lt;strong className="text-slate-800 text-xs"&gt;Cada {twin.updateFrequencyMinutes} minutos&lt;/strong&gt;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className="bg-slate-50 p-2.5 rounded-lg border border-slate-100"&gt;</w:t>
      </w:r>
    </w:p>
    <w:p>
      <w:pPr>
        <w:pStyle w:val="Codigofuente"/>
        <w:keepLines/>
        <w:spacing w:after="0" w:line="240" w:lineRule="auto"/>
      </w:pPr>
      <w:r>
        <w:rPr>
          <w:rFonts w:ascii="Consolas" w:hAnsi="Consolas" w:eastAsia="Consolas"/>
          <w:sz w:val="15"/>
        </w:rPr>
        <w:t xml:space="preserve">                  &lt;span className="text-[10px] text-slate-400 uppercase font-bold block"&gt;Telemetría Procesada:&lt;/span&gt;</w:t>
      </w:r>
    </w:p>
    <w:p>
      <w:pPr>
        <w:pStyle w:val="Codigofuente"/>
        <w:keepLines/>
        <w:spacing w:after="0" w:line="240" w:lineRule="auto"/>
      </w:pPr>
      <w:r>
        <w:rPr>
          <w:rFonts w:ascii="Consolas" w:hAnsi="Consolas" w:eastAsia="Consolas"/>
          <w:sz w:val="15"/>
        </w:rPr>
        <w:t xml:space="preserve">                  &lt;strong className="text-slate-800 text-xs"&gt;{twin.dailyProcessedDataMB} MB / día&lt;/strong&gt;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className="bg-slate-50 p-2.5 rounded-lg border border-slate-100"&gt;</w:t>
      </w:r>
    </w:p>
    <w:p>
      <w:pPr>
        <w:pStyle w:val="Codigofuente"/>
        <w:keepLines/>
        <w:spacing w:after="0" w:line="240" w:lineRule="auto"/>
      </w:pPr>
      <w:r>
        <w:rPr>
          <w:rFonts w:ascii="Consolas" w:hAnsi="Consolas" w:eastAsia="Consolas"/>
          <w:sz w:val="15"/>
        </w:rPr>
        <w:t xml:space="preserve">                  &lt;span className="text-[10px] text-slate-400 uppercase font-bold block"&gt;Huella de Cómputo DT:&lt;/span&gt;</w:t>
      </w:r>
    </w:p>
    <w:p>
      <w:pPr>
        <w:pStyle w:val="Codigofuente"/>
        <w:keepLines/>
        <w:spacing w:after="0" w:line="240" w:lineRule="auto"/>
      </w:pPr>
      <w:r>
        <w:rPr>
          <w:rFonts w:ascii="Consolas" w:hAnsi="Consolas" w:eastAsia="Consolas"/>
          <w:sz w:val="15"/>
        </w:rPr>
        <w:t xml:space="preserve">                  &lt;strong className="text-emerald-700 text-xs"&gt;{twin.carbonComputeOverheadKgCO2e} kg CO₂e/año&lt;/strong&gt;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 text-xs"&gt;</w:t>
      </w:r>
    </w:p>
    <w:p>
      <w:pPr>
        <w:pStyle w:val="Codigofuente"/>
        <w:keepLines/>
        <w:spacing w:after="0" w:line="240" w:lineRule="auto"/>
      </w:pPr>
      <w:r>
        <w:rPr>
          <w:rFonts w:ascii="Consolas" w:hAnsi="Consolas" w:eastAsia="Consolas"/>
          <w:sz w:val="15"/>
        </w:rPr>
        <w:t xml:space="preserve">              &lt;span className="text-slate-500 text-[11px] flex items-center gap-1"&gt;</w:t>
      </w:r>
    </w:p>
    <w:p>
      <w:pPr>
        <w:pStyle w:val="Codigofuente"/>
        <w:keepLines/>
        <w:spacing w:after="0" w:line="240" w:lineRule="auto"/>
      </w:pPr>
      <w:r>
        <w:rPr>
          <w:rFonts w:ascii="Consolas" w:hAnsi="Consolas" w:eastAsia="Consolas"/>
          <w:sz w:val="15"/>
        </w:rPr>
        <w:t xml:space="preserve">                &lt;Clock className="w-3 h-3 text-slate-400" /&gt;</w:t>
      </w:r>
    </w:p>
    <w:p>
      <w:pPr>
        <w:pStyle w:val="Codigofuente"/>
        <w:keepLines/>
        <w:spacing w:after="0" w:line="240" w:lineRule="auto"/>
      </w:pPr>
      <w:r>
        <w:rPr>
          <w:rFonts w:ascii="Consolas" w:hAnsi="Consolas" w:eastAsia="Consolas"/>
          <w:sz w:val="15"/>
        </w:rPr>
        <w:t xml:space="preserve">                &lt;span&gt;Operación continua ({twin.annualRunHours} h/año)&lt;/span&gt;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&lt;button onClick={() =&gt; setViewerTwinId(twin.id)} className="px-2 py-1 rounded text-indigo-700 bg-indigo-50 hover:bg-indigo-100 text-[10px] font-bold" title="Abrir vista 3D"&gt;Ver 3D&lt;/button&gt;</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handleOpenEdit(twin)}</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Gemelo Digital"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onDeleteDigitalTwin(twin.id)}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Gemelo Digital"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Gemelo Digital */}</w:t>
      </w:r>
    </w:p>
    <w:p>
      <w:pPr>
        <w:pStyle w:val="Codigofuente"/>
        <w:keepLines/>
        <w:spacing w:after="0" w:line="240" w:lineRule="auto"/>
      </w:pPr>
      <w:r>
        <w:rPr>
          <w:rFonts w:ascii="Consolas" w:hAnsi="Consolas" w:eastAsia="Consolas"/>
          <w:sz w:val="15"/>
        </w:rPr>
        <w:t xml:space="preserve">      {isModalOpen &amp;&amp; editingTwin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{editingTwin.id?.startsWith('dt-') &amp;&amp; editingTwin.name ? 'Editar Gemelo Digital' : 'Crear Nuevo Gemelo Digital'}</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Gemelo Digital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value={editingTwin.name || ''}</w:t>
      </w:r>
    </w:p>
    <w:p>
      <w:pPr>
        <w:pStyle w:val="Codigofuente"/>
        <w:keepLines/>
        <w:spacing w:after="0" w:line="240" w:lineRule="auto"/>
      </w:pPr>
      <w:r>
        <w:rPr>
          <w:rFonts w:ascii="Consolas" w:hAnsi="Consolas" w:eastAsia="Consolas"/>
          <w:sz w:val="15"/>
        </w:rPr>
        <w:t xml:space="preserve">                  onChange={(e) =&gt; setEditingTwin({ ...editingTwin, name: e.target.value })}</w:t>
      </w:r>
    </w:p>
    <w:p>
      <w:pPr>
        <w:pStyle w:val="Codigofuente"/>
        <w:keepLines/>
        <w:spacing w:after="0" w:line="240" w:lineRule="auto"/>
      </w:pPr>
      <w:r>
        <w:rPr>
          <w:rFonts w:ascii="Consolas" w:hAnsi="Consolas" w:eastAsia="Consolas"/>
          <w:sz w:val="15"/>
        </w:rPr>
        <w:t xml:space="preserve">                  placeholder="Ej. DT-AquaBalance: Modelo Hídrico de Suelo-Planta"</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mb-1"&gt;Descripción del Modelo&lt;/label&gt;</w:t>
      </w:r>
    </w:p>
    <w:p>
      <w:pPr>
        <w:pStyle w:val="Codigofuente"/>
        <w:keepLines/>
        <w:spacing w:after="0" w:line="240" w:lineRule="auto"/>
      </w:pPr>
      <w:r>
        <w:rPr>
          <w:rFonts w:ascii="Consolas" w:hAnsi="Consolas" w:eastAsia="Consolas"/>
          <w:sz w:val="15"/>
        </w:rPr>
        <w:t xml:space="preserve">                &lt;textarea</w:t>
      </w:r>
    </w:p>
    <w:p>
      <w:pPr>
        <w:pStyle w:val="Codigofuente"/>
        <w:keepLines/>
        <w:spacing w:after="0" w:line="240" w:lineRule="auto"/>
      </w:pPr>
      <w:r>
        <w:rPr>
          <w:rFonts w:ascii="Consolas" w:hAnsi="Consolas" w:eastAsia="Consolas"/>
          <w:sz w:val="15"/>
        </w:rPr>
        <w:t xml:space="preserve">                  rows={2}</w:t>
      </w:r>
    </w:p>
    <w:p>
      <w:pPr>
        <w:pStyle w:val="Codigofuente"/>
        <w:keepLines/>
        <w:spacing w:after="0" w:line="240" w:lineRule="auto"/>
      </w:pPr>
      <w:r>
        <w:rPr>
          <w:rFonts w:ascii="Consolas" w:hAnsi="Consolas" w:eastAsia="Consolas"/>
          <w:sz w:val="15"/>
        </w:rPr>
        <w:t xml:space="preserve">                  value={editingTwin.description || ''}</w:t>
      </w:r>
    </w:p>
    <w:p>
      <w:pPr>
        <w:pStyle w:val="Codigofuente"/>
        <w:keepLines/>
        <w:spacing w:after="0" w:line="240" w:lineRule="auto"/>
      </w:pPr>
      <w:r>
        <w:rPr>
          <w:rFonts w:ascii="Consolas" w:hAnsi="Consolas" w:eastAsia="Consolas"/>
          <w:sz w:val="15"/>
        </w:rPr>
        <w:t xml:space="preserve">                  onChange={(e) =&gt; setEditingTwin({ ...editingTwin, description: e.target.value })}</w:t>
      </w:r>
    </w:p>
    <w:p>
      <w:pPr>
        <w:pStyle w:val="Codigofuente"/>
        <w:keepLines/>
        <w:spacing w:after="0" w:line="240" w:lineRule="auto"/>
      </w:pPr>
      <w:r>
        <w:rPr>
          <w:rFonts w:ascii="Consolas" w:hAnsi="Consolas" w:eastAsia="Consolas"/>
          <w:sz w:val="15"/>
        </w:rPr>
        <w:t xml:space="preserve">                  placeholder="Explica qué variables simula (humedad profunda, evapotranspiración, estrés hídrico)..."</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Gemelo Digital&lt;/label&gt;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value={editingTwin.type || 'Dinámica del Suelo y Riego (Balance Hídrico)'}</w:t>
      </w:r>
    </w:p>
    <w:p>
      <w:pPr>
        <w:pStyle w:val="Codigofuente"/>
        <w:keepLines/>
        <w:spacing w:after="0" w:line="240" w:lineRule="auto"/>
      </w:pPr>
      <w:r>
        <w:rPr>
          <w:rFonts w:ascii="Consolas" w:hAnsi="Consolas" w:eastAsia="Consolas"/>
          <w:sz w:val="15"/>
        </w:rPr>
        <w:t xml:space="preserve">                    onChange={(e) =&gt; setEditingTwin({ ...editingTwin, type: e.target.value as DigitalTwinType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{twinTypesList.map(t =&gt; &lt;option key={t} value={t}&gt;{t}&lt;/option&gt;)}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Algoritmo / Modelo IA&lt;/label&gt;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value={editingTwin.aiModelType || 'Híbrido Físico-Estadístico (PINN)'}</w:t>
      </w:r>
    </w:p>
    <w:p>
      <w:pPr>
        <w:pStyle w:val="Codigofuente"/>
        <w:keepLines/>
        <w:spacing w:after="0" w:line="240" w:lineRule="auto"/>
      </w:pPr>
      <w:r>
        <w:rPr>
          <w:rFonts w:ascii="Consolas" w:hAnsi="Consolas" w:eastAsia="Consolas"/>
          <w:sz w:val="15"/>
        </w:rPr>
        <w:t xml:space="preserve">                    onChange={(e) =&gt; setEditingTwin({ ...editingTwin, aiModelType: e.target.value as AIModelType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{modelTypesList.map(m =&gt; &lt;option key={m} value={m}&gt;{m}&lt;/option&gt;)}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mb-1"&gt;Frecuencia Refresco (min)&lt;/label&gt;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value={editingTwin.updateFrequencyMinutes || 30}</w:t>
      </w:r>
    </w:p>
    <w:p>
      <w:pPr>
        <w:pStyle w:val="Codigofuente"/>
        <w:keepLines/>
        <w:spacing w:after="0" w:line="240" w:lineRule="auto"/>
      </w:pPr>
      <w:r>
        <w:rPr>
          <w:rFonts w:ascii="Consolas" w:hAnsi="Consolas" w:eastAsia="Consolas"/>
          <w:sz w:val="15"/>
        </w:rPr>
        <w:t xml:space="preserve">                    onChange={(e) =&gt; setEditingTwin({ ...editingTwin, updateFrequencyMinutes: parseInt(e.target.value) || 30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mb-1"&gt;Datos/Día (MB)&lt;/label&gt;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value={editingTwin.dailyProcessedDataMB || 300}</w:t>
      </w:r>
    </w:p>
    <w:p>
      <w:pPr>
        <w:pStyle w:val="Codigofuente"/>
        <w:keepLines/>
        <w:spacing w:after="0" w:line="240" w:lineRule="auto"/>
      </w:pPr>
      <w:r>
        <w:rPr>
          <w:rFonts w:ascii="Consolas" w:hAnsi="Consolas" w:eastAsia="Consolas"/>
          <w:sz w:val="15"/>
        </w:rPr>
        <w:t xml:space="preserve">                    onChange={(e) =&gt; setEditingTwin({ ...editingTwin, dailyProcessedDataMB: parseFloat(e.target.value) || 300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mb-1"&gt;Huella Cómputo (kg CO2e/año)&lt;/label&gt;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step="0.1"</w:t>
      </w:r>
    </w:p>
    <w:p>
      <w:pPr>
        <w:pStyle w:val="Codigofuente"/>
        <w:keepLines/>
        <w:spacing w:after="0" w:line="240" w:lineRule="auto"/>
      </w:pPr>
      <w:r>
        <w:rPr>
          <w:rFonts w:ascii="Consolas" w:hAnsi="Consolas" w:eastAsia="Consolas"/>
          <w:sz w:val="15"/>
        </w:rPr>
        <w:t xml:space="preserve">                    min="0"</w:t>
      </w:r>
    </w:p>
    <w:p>
      <w:pPr>
        <w:pStyle w:val="Codigofuente"/>
        <w:keepLines/>
        <w:spacing w:after="0" w:line="240" w:lineRule="auto"/>
      </w:pPr>
      <w:r>
        <w:rPr>
          <w:rFonts w:ascii="Consolas" w:hAnsi="Consolas" w:eastAsia="Consolas"/>
          <w:sz w:val="15"/>
        </w:rPr>
        <w:t xml:space="preserve">                    value={editingTwin.carbonComputeOverheadKgCO2e || 15}</w:t>
      </w:r>
    </w:p>
    <w:p>
      <w:pPr>
        <w:pStyle w:val="Codigofuente"/>
        <w:keepLines/>
        <w:spacing w:after="0" w:line="240" w:lineRule="auto"/>
      </w:pPr>
      <w:r>
        <w:rPr>
          <w:rFonts w:ascii="Consolas" w:hAnsi="Consolas" w:eastAsia="Consolas"/>
          <w:sz w:val="15"/>
        </w:rPr>
        <w:t xml:space="preserve">                    onChange={(e) =&gt; setEditingTwin({ ...editingTwin, carbonComputeOverheadKgCO2e: parseFloat(e.target.value) || 15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Gemelo Digital</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90. src/components/EdgeModule.tsx</w:t>
      </w:r>
    </w:p>
    <w:p>
      <w:pPr>
        <w:spacing w:after="80"/>
      </w:pPr>
      <w:r>
        <w:rPr>
          <w:i/>
          <w:color w:val="5A5A5A"/>
          <w:sz w:val="16"/>
        </w:rPr>
        <w:t>Ruta: src/components/EdgeModule.tsx  |  Tamaño: 15,173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Sun,</w:t>
      </w:r>
    </w:p>
    <w:p>
      <w:pPr>
        <w:pStyle w:val="Codigofuente"/>
        <w:keepLines/>
        <w:spacing w:after="0" w:line="240" w:lineRule="auto"/>
      </w:pPr>
      <w:r>
        <w:rPr>
          <w:rFonts w:ascii="Consolas" w:hAnsi="Consolas" w:eastAsia="Consolas"/>
          <w:sz w:val="15"/>
        </w:rPr>
        <w:t xml:space="preserve">  HardDrive,</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EdgeDevice, EdgeDeviceType,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EdgeModuleProps {</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onSaveEdgeDevice: (device: EdgeDevice) =&gt; void;</w:t>
      </w:r>
    </w:p>
    <w:p>
      <w:pPr>
        <w:pStyle w:val="Codigofuente"/>
        <w:keepLines/>
        <w:spacing w:after="0" w:line="240" w:lineRule="auto"/>
      </w:pPr>
      <w:r>
        <w:rPr>
          <w:rFonts w:ascii="Consolas" w:hAnsi="Consolas" w:eastAsia="Consolas"/>
          <w:sz w:val="15"/>
        </w:rPr>
        <w:t xml:space="preserve">  onDeleteEdgeDevice: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EdgeModule: React.FC&lt;EdgeModuleProps&gt; = ({</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onSaveEdgeDevice,</w:t>
      </w:r>
    </w:p>
    <w:p>
      <w:pPr>
        <w:pStyle w:val="Codigofuente"/>
        <w:keepLines/>
        <w:spacing w:after="0" w:line="240" w:lineRule="auto"/>
      </w:pPr>
      <w:r>
        <w:rPr>
          <w:rFonts w:ascii="Consolas" w:hAnsi="Consolas" w:eastAsia="Consolas"/>
          <w:sz w:val="15"/>
        </w:rPr>
        <w:t xml:space="preserve">  onDeleteEdgeDevice,</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[editingDevice, setEditingDevice] = useState&lt;Partial&lt;EdgeDevice&gt;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projectDevices = edgeDevices.filter(d =&gt; d.projectId === 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filteredDevices = projectDevices.filter(d =&gt;</w:t>
      </w:r>
    </w:p>
    <w:p>
      <w:pPr>
        <w:pStyle w:val="Codigofuente"/>
        <w:keepLines/>
        <w:spacing w:after="0" w:line="240" w:lineRule="auto"/>
      </w:pPr>
      <w:r>
        <w:rPr>
          <w:rFonts w:ascii="Consolas" w:hAnsi="Consolas" w:eastAsia="Consolas"/>
          <w:sz w:val="15"/>
        </w:rPr>
        <w:t xml:space="preserve">    d.name.toLowerCase().includes(searchTerm.toLowerCase()) ||</w:t>
      </w:r>
    </w:p>
    <w:p>
      <w:pPr>
        <w:pStyle w:val="Codigofuente"/>
        <w:keepLines/>
        <w:spacing w:after="0" w:line="240" w:lineRule="auto"/>
      </w:pPr>
      <w:r>
        <w:rPr>
          <w:rFonts w:ascii="Consolas" w:hAnsi="Consolas" w:eastAsia="Consolas"/>
          <w:sz w:val="15"/>
        </w:rPr>
        <w:t xml:space="preserve">    d.model.toLowerCase().includes(searchTerm.toLowerCase()) ||</w:t>
      </w:r>
    </w:p>
    <w:p>
      <w:pPr>
        <w:pStyle w:val="Codigofuente"/>
        <w:keepLines/>
        <w:spacing w:after="0" w:line="240" w:lineRule="auto"/>
      </w:pPr>
      <w:r>
        <w:rPr>
          <w:rFonts w:ascii="Consolas" w:hAnsi="Consolas" w:eastAsia="Consolas"/>
          <w:sz w:val="15"/>
        </w:rPr>
        <w:t xml:space="preserve">    d.deviceType.toLowerCase().includes(searchTerm.toLowerCase())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edgeTypesList: EdgeDeviceType[] = [</w:t>
      </w:r>
    </w:p>
    <w:p>
      <w:pPr>
        <w:pStyle w:val="Codigofuente"/>
        <w:keepLines/>
        <w:spacing w:after="0" w:line="240" w:lineRule="auto"/>
      </w:pPr>
      <w:r>
        <w:rPr>
          <w:rFonts w:ascii="Consolas" w:hAnsi="Consolas" w:eastAsia="Consolas"/>
          <w:sz w:val="15"/>
        </w:rPr>
        <w:t xml:space="preserve">    'Microcomputador (Raspberry Pi 5/4)',</w:t>
      </w:r>
    </w:p>
    <w:p>
      <w:pPr>
        <w:pStyle w:val="Codigofuente"/>
        <w:keepLines/>
        <w:spacing w:after="0" w:line="240" w:lineRule="auto"/>
      </w:pPr>
      <w:r>
        <w:rPr>
          <w:rFonts w:ascii="Consolas" w:hAnsi="Consolas" w:eastAsia="Consolas"/>
          <w:sz w:val="15"/>
        </w:rPr>
        <w:t xml:space="preserve">    'Acelerador IA Edge (NVIDIA Jetson Orin Nano)',</w:t>
      </w:r>
    </w:p>
    <w:p>
      <w:pPr>
        <w:pStyle w:val="Codigofuente"/>
        <w:keepLines/>
        <w:spacing w:after="0" w:line="240" w:lineRule="auto"/>
      </w:pPr>
      <w:r>
        <w:rPr>
          <w:rFonts w:ascii="Consolas" w:hAnsi="Consolas" w:eastAsia="Consolas"/>
          <w:sz w:val="15"/>
        </w:rPr>
        <w:t xml:space="preserve">    'Gateway Industrial IoT (Advantech/Siemens)',</w:t>
      </w:r>
    </w:p>
    <w:p>
      <w:pPr>
        <w:pStyle w:val="Codigofuente"/>
        <w:keepLines/>
        <w:spacing w:after="0" w:line="240" w:lineRule="auto"/>
      </w:pPr>
      <w:r>
        <w:rPr>
          <w:rFonts w:ascii="Consolas" w:hAnsi="Consolas" w:eastAsia="Consolas"/>
          <w:sz w:val="15"/>
        </w:rPr>
        <w:t xml:space="preserve">    'Servidor de Granja Edge (Intel Xeon/NUC)',</w:t>
      </w:r>
    </w:p>
    <w:p>
      <w:pPr>
        <w:pStyle w:val="Codigofuente"/>
        <w:keepLines/>
        <w:spacing w:after="0" w:line="240" w:lineRule="auto"/>
      </w:pPr>
      <w:r>
        <w:rPr>
          <w:rFonts w:ascii="Consolas" w:hAnsi="Consolas" w:eastAsia="Consolas"/>
          <w:sz w:val="15"/>
        </w:rPr>
        <w:t xml:space="preserve">    'Microcontrolador Inteligente (ESP32/STM32)',</w:t>
      </w:r>
    </w:p>
    <w:p>
      <w:pPr>
        <w:pStyle w:val="Codigofuente"/>
        <w:keepLines/>
        <w:spacing w:after="0" w:line="240" w:lineRule="auto"/>
      </w:pPr>
      <w:r>
        <w:rPr>
          <w:rFonts w:ascii="Consolas" w:hAnsi="Consolas" w:eastAsia="Consolas"/>
          <w:sz w:val="15"/>
        </w:rPr>
        <w:t xml:space="preserve">    'Dispositivo Edge Rugerizado Solar'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setEditingDevice({</w:t>
      </w:r>
    </w:p>
    <w:p>
      <w:pPr>
        <w:pStyle w:val="Codigofuente"/>
        <w:keepLines/>
        <w:spacing w:after="0" w:line="240" w:lineRule="auto"/>
      </w:pPr>
      <w:r>
        <w:rPr>
          <w:rFonts w:ascii="Consolas" w:hAnsi="Consolas" w:eastAsia="Consolas"/>
          <w:sz w:val="15"/>
        </w:rPr>
        <w:t xml:space="preserve">      id: `edge-${Date.now()}`,</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deviceType: 'Microcomputador (Raspberry Pi 5/4)',</w:t>
      </w:r>
    </w:p>
    <w:p>
      <w:pPr>
        <w:pStyle w:val="Codigofuente"/>
        <w:keepLines/>
        <w:spacing w:after="0" w:line="240" w:lineRule="auto"/>
      </w:pPr>
      <w:r>
        <w:rPr>
          <w:rFonts w:ascii="Consolas" w:hAnsi="Consolas" w:eastAsia="Consolas"/>
          <w:sz w:val="15"/>
        </w:rPr>
        <w:t xml:space="preserve">      manufacturer: '',</w:t>
      </w:r>
    </w:p>
    <w:p>
      <w:pPr>
        <w:pStyle w:val="Codigofuente"/>
        <w:keepLines/>
        <w:spacing w:after="0" w:line="240" w:lineRule="auto"/>
      </w:pPr>
      <w:r>
        <w:rPr>
          <w:rFonts w:ascii="Consolas" w:hAnsi="Consolas" w:eastAsia="Consolas"/>
          <w:sz w:val="15"/>
        </w:rPr>
        <w:t xml:space="preserve">      model: '',</w:t>
      </w:r>
    </w:p>
    <w:p>
      <w:pPr>
        <w:pStyle w:val="Codigofuente"/>
        <w:keepLines/>
        <w:spacing w:after="0" w:line="240" w:lineRule="auto"/>
      </w:pPr>
      <w:r>
        <w:rPr>
          <w:rFonts w:ascii="Consolas" w:hAnsi="Consolas" w:eastAsia="Consolas"/>
          <w:sz w:val="15"/>
        </w:rPr>
        <w:t xml:space="preserve">      cpu: 'Quad-Core 64-bit ARM',</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64,</w:t>
      </w:r>
    </w:p>
    <w:p>
      <w:pPr>
        <w:pStyle w:val="Codigofuente"/>
        <w:keepLines/>
        <w:spacing w:after="0" w:line="240" w:lineRule="auto"/>
      </w:pPr>
      <w:r>
        <w:rPr>
          <w:rFonts w:ascii="Consolas" w:hAnsi="Consolas" w:eastAsia="Consolas"/>
          <w:sz w:val="15"/>
        </w:rPr>
        <w:t xml:space="preserve">      powerWatts: 10,</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5,</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'Ubuntu Linux 22.04 LTS',</w:t>
      </w:r>
    </w:p>
    <w:p>
      <w:pPr>
        <w:pStyle w:val="Codigofuente"/>
        <w:keepLines/>
        <w:spacing w:after="0" w:line="240" w:lineRule="auto"/>
      </w:pPr>
      <w:r>
        <w:rPr>
          <w:rFonts w:ascii="Consolas" w:hAnsi="Consolas" w:eastAsia="Consolas"/>
          <w:sz w:val="15"/>
        </w:rPr>
        <w:t xml:space="preserve">      location: 'Caseta Central de Bombeo',</w:t>
      </w:r>
    </w:p>
    <w:p>
      <w:pPr>
        <w:pStyle w:val="Codigofuente"/>
        <w:keepLines/>
        <w:spacing w:after="0" w:line="240" w:lineRule="auto"/>
      </w:pPr>
      <w:r>
        <w:rPr>
          <w:rFonts w:ascii="Consolas" w:hAnsi="Consolas" w:eastAsia="Consolas"/>
          <w:sz w:val="15"/>
        </w:rPr>
        <w:t xml:space="preserve">      weightKg: 0.8,</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(d: EdgeDevice) =&gt; {</w:t>
      </w:r>
    </w:p>
    <w:p>
      <w:pPr>
        <w:pStyle w:val="Codigofuente"/>
        <w:keepLines/>
        <w:spacing w:after="0" w:line="240" w:lineRule="auto"/>
      </w:pPr>
      <w:r>
        <w:rPr>
          <w:rFonts w:ascii="Consolas" w:hAnsi="Consolas" w:eastAsia="Consolas"/>
          <w:sz w:val="15"/>
        </w:rPr>
        <w:t xml:space="preserve">    setEditingDevice({ ...d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(!editingDevice?.name || !editingDevice?.model) return;</w:t>
      </w:r>
    </w:p>
    <w:p>
      <w:pPr>
        <w:pStyle w:val="Codigofuente"/>
        <w:keepLines/>
        <w:spacing w:after="0" w:line="240" w:lineRule="auto"/>
      </w:pPr>
      <w:r>
        <w:rPr>
          <w:rFonts w:ascii="Consolas" w:hAnsi="Consolas" w:eastAsia="Consolas"/>
          <w:sz w:val="15"/>
        </w:rPr>
        <w:t xml:space="preserve">    onSaveEdgeDevice(editingDevice as EdgeDevice);</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setEditingDevice(null);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&lt;Server className="w-5 h-5 text-cyan-600" /&gt;</w:t>
      </w:r>
    </w:p>
    <w:p>
      <w:pPr>
        <w:pStyle w:val="Codigofuente"/>
        <w:keepLines/>
        <w:spacing w:after="0" w:line="240" w:lineRule="auto"/>
      </w:pPr>
      <w:r>
        <w:rPr>
          <w:rFonts w:ascii="Consolas" w:hAnsi="Consolas" w:eastAsia="Consolas"/>
          <w:sz w:val="15"/>
        </w:rPr>
        <w:t xml:space="preserve">            &lt;span&gt;Infraestructura Edge y Nodos de Borde&lt;/span&gt;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Microcomputadores, aceleradores IA de campo (Jetson) y gateways que ejecutan el gemelo digital en proximidad física.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id="btn-add-edge"</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&lt;span&gt;Registrar Dispositivo Edge&lt;/span&gt;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Tarjetas de Dispositivos Edge */}</w:t>
      </w:r>
    </w:p>
    <w:p>
      <w:pPr>
        <w:pStyle w:val="Codigofuente"/>
        <w:keepLines/>
        <w:spacing w:after="0" w:line="240" w:lineRule="auto"/>
      </w:pPr>
      <w:r>
        <w:rPr>
          <w:rFonts w:ascii="Consolas" w:hAnsi="Consolas" w:eastAsia="Consolas"/>
          <w:sz w:val="15"/>
        </w:rPr>
        <w:t xml:space="preserve">      &lt;div className="grid grid-cols-1 md:grid-cols-2 lg:grid-cols-3 gap-5"&gt;</w:t>
      </w:r>
    </w:p>
    <w:p>
      <w:pPr>
        <w:pStyle w:val="Codigofuente"/>
        <w:keepLines/>
        <w:spacing w:after="0" w:line="240" w:lineRule="auto"/>
      </w:pPr>
      <w:r>
        <w:rPr>
          <w:rFonts w:ascii="Consolas" w:hAnsi="Consolas" w:eastAsia="Consolas"/>
          <w:sz w:val="15"/>
        </w:rPr>
        <w:t xml:space="preserve">        {filteredDevices.map(device =&gt; {</w:t>
      </w:r>
    </w:p>
    <w:p>
      <w:pPr>
        <w:pStyle w:val="Codigofuente"/>
        <w:keepLines/>
        <w:spacing w:after="0" w:line="240" w:lineRule="auto"/>
      </w:pPr>
      <w:r>
        <w:rPr>
          <w:rFonts w:ascii="Consolas" w:hAnsi="Consolas" w:eastAsia="Consolas"/>
          <w:sz w:val="15"/>
        </w:rPr>
        <w:t xml:space="preserve">          const annualEnergyKWh = (device.powerWatts * device.dailyOperatingHours * 365 * device.quantity) / 1000;</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key={device.id}</w:t>
      </w:r>
    </w:p>
    <w:p>
      <w:pPr>
        <w:pStyle w:val="Codigofuente"/>
        <w:keepLines/>
        <w:spacing w:after="0" w:line="240" w:lineRule="auto"/>
      </w:pPr>
      <w:r>
        <w:rPr>
          <w:rFonts w:ascii="Consolas" w:hAnsi="Consolas" w:eastAsia="Consolas"/>
          <w:sz w:val="15"/>
        </w:rPr>
        <w:t xml:space="preserve">              className="bg-white rounded-xl border border-slate-200 p-5 flex flex-col justify-between shadow-xs hover:border-slate-300 transition-all"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items-start justify-between gap-2 mb-2"&gt;</w:t>
      </w:r>
    </w:p>
    <w:p>
      <w:pPr>
        <w:pStyle w:val="Codigofuente"/>
        <w:keepLines/>
        <w:spacing w:after="0" w:line="240" w:lineRule="auto"/>
      </w:pPr>
      <w:r>
        <w:rPr>
          <w:rFonts w:ascii="Consolas" w:hAnsi="Consolas" w:eastAsia="Consolas"/>
          <w:sz w:val="15"/>
        </w:rPr>
        <w:t xml:space="preserve">                  &lt;span className="px-2 py-0.5 rounded-full text-[10px] font-bold bg-cyan-50 text-cyan-800 border border-cyan-200"&gt;</w:t>
      </w:r>
    </w:p>
    <w:p>
      <w:pPr>
        <w:pStyle w:val="Codigofuente"/>
        <w:keepLines/>
        <w:spacing w:after="0" w:line="240" w:lineRule="auto"/>
      </w:pPr>
      <w:r>
        <w:rPr>
          <w:rFonts w:ascii="Consolas" w:hAnsi="Consolas" w:eastAsia="Consolas"/>
          <w:sz w:val="15"/>
        </w:rPr>
        <w:t xml:space="preserve">                    {device.deviceType.split('(')[0]}</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{device.isSolarPowered &amp;&amp; (</w:t>
      </w:r>
    </w:p>
    <w:p>
      <w:pPr>
        <w:pStyle w:val="Codigofuente"/>
        <w:keepLines/>
        <w:spacing w:after="0" w:line="240" w:lineRule="auto"/>
      </w:pPr>
      <w:r>
        <w:rPr>
          <w:rFonts w:ascii="Consolas" w:hAnsi="Consolas" w:eastAsia="Consolas"/>
          <w:sz w:val="15"/>
        </w:rPr>
        <w:t xml:space="preserve">                    &lt;span className="inline-flex items-center gap-1 px-2 py-0.5 rounded text-[10px] font-bold bg-amber-50 text-amber-800 border border-amber-200"&gt;</w:t>
      </w:r>
    </w:p>
    <w:p>
      <w:pPr>
        <w:pStyle w:val="Codigofuente"/>
        <w:keepLines/>
        <w:spacing w:after="0" w:line="240" w:lineRule="auto"/>
      </w:pPr>
      <w:r>
        <w:rPr>
          <w:rFonts w:ascii="Consolas" w:hAnsi="Consolas" w:eastAsia="Consolas"/>
          <w:sz w:val="15"/>
        </w:rPr>
        <w:t xml:space="preserve">                      &lt;Sun className="w-3 h-3 text-amber-600" /&gt;</w:t>
      </w:r>
    </w:p>
    <w:p>
      <w:pPr>
        <w:pStyle w:val="Codigofuente"/>
        <w:keepLines/>
        <w:spacing w:after="0" w:line="240" w:lineRule="auto"/>
      </w:pPr>
      <w:r>
        <w:rPr>
          <w:rFonts w:ascii="Consolas" w:hAnsi="Consolas" w:eastAsia="Consolas"/>
          <w:sz w:val="15"/>
        </w:rPr>
        <w:t xml:space="preserve">                      &lt;span&gt;Solar Off-Grid&lt;/span&gt;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text-sm leading-snug"&gt;</w:t>
      </w:r>
    </w:p>
    <w:p>
      <w:pPr>
        <w:pStyle w:val="Codigofuente"/>
        <w:keepLines/>
        <w:spacing w:after="0" w:line="240" w:lineRule="auto"/>
      </w:pPr>
      <w:r>
        <w:rPr>
          <w:rFonts w:ascii="Consolas" w:hAnsi="Consolas" w:eastAsia="Consolas"/>
          <w:sz w:val="15"/>
        </w:rPr>
        <w:t xml:space="preserve">                  {device.name}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&lt;div className="text-xs text-slate-500 font-medium mt-0.5"&gt;</w:t>
      </w:r>
    </w:p>
    <w:p>
      <w:pPr>
        <w:pStyle w:val="Codigofuente"/>
        <w:keepLines/>
        <w:spacing w:after="0" w:line="240" w:lineRule="auto"/>
      </w:pPr>
      <w:r>
        <w:rPr>
          <w:rFonts w:ascii="Consolas" w:hAnsi="Consolas" w:eastAsia="Consolas"/>
          <w:sz w:val="15"/>
        </w:rPr>
        <w:t xml:space="preserve">                  {device.manufacturer} · {device.model} ({device.quantity} uds.)</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space-y-2 text-xs text-slate-600"&gt;</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&lt;Cpu className="w-3.5 h-3.5 text-slate-400" /&gt; CPU / RAM:</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className="text-slate-800"&gt;{device.ramGB} GB RAM ({device.cpu})&lt;/strong&gt;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&lt;Zap className="w-3.5 h-3.5 text-amber-500" /&gt; Potencia &amp; Consumo: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className="text-slate-800"&gt;{device.powerWatts} W · {annualEnergyKWh.toFixed(1)} kWh/año&lt;/strong&gt;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justify-between bg-slate-50 p-2 rounded-lg"&gt;</w:t>
      </w:r>
    </w:p>
    <w:p>
      <w:pPr>
        <w:pStyle w:val="Codigofuente"/>
        <w:keepLines/>
        <w:spacing w:after="0" w:line="240" w:lineRule="auto"/>
      </w:pPr>
      <w:r>
        <w:rPr>
          <w:rFonts w:ascii="Consolas" w:hAnsi="Consolas" w:eastAsia="Consolas"/>
          <w:sz w:val="15"/>
        </w:rPr>
        <w:t xml:space="preserve">                    &lt;span className="text-slate-500 flex items-center gap-1.5"&gt;</w:t>
      </w:r>
    </w:p>
    <w:p>
      <w:pPr>
        <w:pStyle w:val="Codigofuente"/>
        <w:keepLines/>
        <w:spacing w:after="0" w:line="240" w:lineRule="auto"/>
      </w:pPr>
      <w:r>
        <w:rPr>
          <w:rFonts w:ascii="Consolas" w:hAnsi="Consolas" w:eastAsia="Consolas"/>
          <w:sz w:val="15"/>
        </w:rPr>
        <w:t xml:space="preserve">                      &lt;HardDrive className="w-3.5 h-3.5 text-slate-400" /&gt; Almacenamiento: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&lt;strong className="text-slate-800"&gt;{device.storageGB} GB ({device.operatingSystem})&lt;/strong&gt;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 text-xs"&gt;</w:t>
      </w:r>
    </w:p>
    <w:p>
      <w:pPr>
        <w:pStyle w:val="Codigofuente"/>
        <w:keepLines/>
        <w:spacing w:after="0" w:line="240" w:lineRule="auto"/>
      </w:pPr>
      <w:r>
        <w:rPr>
          <w:rFonts w:ascii="Consolas" w:hAnsi="Consolas" w:eastAsia="Consolas"/>
          <w:sz w:val="15"/>
        </w:rPr>
        <w:t xml:space="preserve">                &lt;span className="text-slate-500 text-[11px] truncate max-w-[160px]"&gt;</w:t>
      </w:r>
    </w:p>
    <w:p>
      <w:pPr>
        <w:pStyle w:val="Codigofuente"/>
        <w:keepLines/>
        <w:spacing w:after="0" w:line="240" w:lineRule="auto"/>
      </w:pPr>
      <w:r>
        <w:rPr>
          <w:rFonts w:ascii="Consolas" w:hAnsi="Consolas" w:eastAsia="Consolas"/>
          <w:sz w:val="15"/>
        </w:rPr>
        <w:t xml:space="preserve">                  📍 {device.location}</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handleOpenEdit(device)}</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Dispositivo"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onDeleteEdgeDevice(device.id)}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Dispositivo"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Edge */}</w:t>
      </w:r>
    </w:p>
    <w:p>
      <w:pPr>
        <w:pStyle w:val="Codigofuente"/>
        <w:keepLines/>
        <w:spacing w:after="0" w:line="240" w:lineRule="auto"/>
      </w:pPr>
      <w:r>
        <w:rPr>
          <w:rFonts w:ascii="Consolas" w:hAnsi="Consolas" w:eastAsia="Consolas"/>
          <w:sz w:val="15"/>
        </w:rPr>
        <w:t xml:space="preserve">      {isModalOpen &amp;&amp; editingDevice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{editingDevice.id?.startsWith('edge-') &amp;&amp; editingDevice.name ? 'Editar Dispositivo Edge' : 'Registrar Dispositivo Edge'}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Nodo Edge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value={editingDevice.name || ''}</w:t>
      </w:r>
    </w:p>
    <w:p>
      <w:pPr>
        <w:pStyle w:val="Codigofuente"/>
        <w:keepLines/>
        <w:spacing w:after="0" w:line="240" w:lineRule="auto"/>
      </w:pPr>
      <w:r>
        <w:rPr>
          <w:rFonts w:ascii="Consolas" w:hAnsi="Consolas" w:eastAsia="Consolas"/>
          <w:sz w:val="15"/>
        </w:rPr>
        <w:t xml:space="preserve">                  onChange={(e) =&gt; setEditingDevice({ ...editingDevice, name: e.target.value })}</w:t>
      </w:r>
    </w:p>
    <w:p>
      <w:pPr>
        <w:pStyle w:val="Codigofuente"/>
        <w:keepLines/>
        <w:spacing w:after="0" w:line="240" w:lineRule="auto"/>
      </w:pPr>
      <w:r>
        <w:rPr>
          <w:rFonts w:ascii="Consolas" w:hAnsi="Consolas" w:eastAsia="Consolas"/>
          <w:sz w:val="15"/>
        </w:rPr>
        <w:t xml:space="preserve">                  placeholder="Ej. Servidor de Inferencia Jetson Orin Parcela 1"</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Dispositivo&lt;/label&gt;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value={editingDevice.deviceType || 'Microcomputador (Raspberry Pi 5/4)'}</w:t>
      </w:r>
    </w:p>
    <w:p>
      <w:pPr>
        <w:pStyle w:val="Codigofuente"/>
        <w:keepLines/>
        <w:spacing w:after="0" w:line="240" w:lineRule="auto"/>
      </w:pPr>
      <w:r>
        <w:rPr>
          <w:rFonts w:ascii="Consolas" w:hAnsi="Consolas" w:eastAsia="Consolas"/>
          <w:sz w:val="15"/>
        </w:rPr>
        <w:t xml:space="preserve">                    onChange={(e) =&gt; setEditingDevice({ ...editingDevice, deviceType: e.target.value as EdgeDeviceType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{edgeTypesList.map(t =&gt; &lt;option key={t} value={t}&gt;{t}&lt;/option&gt;)}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mb-1"&gt;Cantidad de Equipos&lt;/label&gt;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value={editingDevice.quantity || 1}</w:t>
      </w:r>
    </w:p>
    <w:p>
      <w:pPr>
        <w:pStyle w:val="Codigofuente"/>
        <w:keepLines/>
        <w:spacing w:after="0" w:line="240" w:lineRule="auto"/>
      </w:pPr>
      <w:r>
        <w:rPr>
          <w:rFonts w:ascii="Consolas" w:hAnsi="Consolas" w:eastAsia="Consolas"/>
          <w:sz w:val="15"/>
        </w:rPr>
        <w:t xml:space="preserve">                    onChange={(e) =&gt; setEditingDevice({ ...editingDevice, quantity: parseInt(e.target.value) || 1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mb-1"&gt;Fabricante&lt;/label&gt;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value={editingDevice.manufacturer || ''}</w:t>
      </w:r>
    </w:p>
    <w:p>
      <w:pPr>
        <w:pStyle w:val="Codigofuente"/>
        <w:keepLines/>
        <w:spacing w:after="0" w:line="240" w:lineRule="auto"/>
      </w:pPr>
      <w:r>
        <w:rPr>
          <w:rFonts w:ascii="Consolas" w:hAnsi="Consolas" w:eastAsia="Consolas"/>
          <w:sz w:val="15"/>
        </w:rPr>
        <w:t xml:space="preserve">                    onChange={(e) =&gt; setEditingDevice({ ...editingDevice, manufacturer: e.target.value })}</w:t>
      </w:r>
    </w:p>
    <w:p>
      <w:pPr>
        <w:pStyle w:val="Codigofuente"/>
        <w:keepLines/>
        <w:spacing w:after="0" w:line="240" w:lineRule="auto"/>
      </w:pPr>
      <w:r>
        <w:rPr>
          <w:rFonts w:ascii="Consolas" w:hAnsi="Consolas" w:eastAsia="Consolas"/>
          <w:sz w:val="15"/>
        </w:rPr>
        <w:t xml:space="preserve">                    placeholder="Ej. NVIDIA / Advantech"</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mb-1"&gt;Modelo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value={editingDevice.model || ''}</w:t>
      </w:r>
    </w:p>
    <w:p>
      <w:pPr>
        <w:pStyle w:val="Codigofuente"/>
        <w:keepLines/>
        <w:spacing w:after="0" w:line="240" w:lineRule="auto"/>
      </w:pPr>
      <w:r>
        <w:rPr>
          <w:rFonts w:ascii="Consolas" w:hAnsi="Consolas" w:eastAsia="Consolas"/>
          <w:sz w:val="15"/>
        </w:rPr>
        <w:t xml:space="preserve">                    onChange={(e) =&gt; setEditingDevice({ ...editingDevice, model: e.target.value })}</w:t>
      </w:r>
    </w:p>
    <w:p>
      <w:pPr>
        <w:pStyle w:val="Codigofuente"/>
        <w:keepLines/>
        <w:spacing w:after="0" w:line="240" w:lineRule="auto"/>
      </w:pPr>
      <w:r>
        <w:rPr>
          <w:rFonts w:ascii="Consolas" w:hAnsi="Consolas" w:eastAsia="Consolas"/>
          <w:sz w:val="15"/>
        </w:rPr>
        <w:t xml:space="preserve">                    placeholder="Ej. Jetson Orin Nano 8GB"</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mb-1"&gt;Potencia (Watts)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step="0.1"</w:t>
      </w:r>
    </w:p>
    <w:p>
      <w:pPr>
        <w:pStyle w:val="Codigofuente"/>
        <w:keepLines/>
        <w:spacing w:after="0" w:line="240" w:lineRule="auto"/>
      </w:pPr>
      <w:r>
        <w:rPr>
          <w:rFonts w:ascii="Consolas" w:hAnsi="Consolas" w:eastAsia="Consolas"/>
          <w:sz w:val="15"/>
        </w:rPr>
        <w:t xml:space="preserve">                    min="0.1"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value={editingDevice.powerWatts || 12}</w:t>
      </w:r>
    </w:p>
    <w:p>
      <w:pPr>
        <w:pStyle w:val="Codigofuente"/>
        <w:keepLines/>
        <w:spacing w:after="0" w:line="240" w:lineRule="auto"/>
      </w:pPr>
      <w:r>
        <w:rPr>
          <w:rFonts w:ascii="Consolas" w:hAnsi="Consolas" w:eastAsia="Consolas"/>
          <w:sz w:val="15"/>
        </w:rPr>
        <w:t xml:space="preserve">                    onChange={(e) =&gt; setEditingDevice({ ...editingDevice, powerWatts: parseFloat(e.target.value) || 12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mb-1"&gt;RAM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value={editingDevice.ramGB || 8}</w:t>
      </w:r>
    </w:p>
    <w:p>
      <w:pPr>
        <w:pStyle w:val="Codigofuente"/>
        <w:keepLines/>
        <w:spacing w:after="0" w:line="240" w:lineRule="auto"/>
      </w:pPr>
      <w:r>
        <w:rPr>
          <w:rFonts w:ascii="Consolas" w:hAnsi="Consolas" w:eastAsia="Consolas"/>
          <w:sz w:val="15"/>
        </w:rPr>
        <w:t xml:space="preserve">                    onChange={(e) =&gt; setEditingDevice({ ...editingDevice, ramGB: parseInt(e.target.value) || 8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mb-1"&gt;Almacenamiento (GB)&lt;/label&gt;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min="8"</w:t>
      </w:r>
    </w:p>
    <w:p>
      <w:pPr>
        <w:pStyle w:val="Codigofuente"/>
        <w:keepLines/>
        <w:spacing w:after="0" w:line="240" w:lineRule="auto"/>
      </w:pPr>
      <w:r>
        <w:rPr>
          <w:rFonts w:ascii="Consolas" w:hAnsi="Consolas" w:eastAsia="Consolas"/>
          <w:sz w:val="15"/>
        </w:rPr>
        <w:t xml:space="preserve">                    value={editingDevice.storageGB || 128}</w:t>
      </w:r>
    </w:p>
    <w:p>
      <w:pPr>
        <w:pStyle w:val="Codigofuente"/>
        <w:keepLines/>
        <w:spacing w:after="0" w:line="240" w:lineRule="auto"/>
      </w:pPr>
      <w:r>
        <w:rPr>
          <w:rFonts w:ascii="Consolas" w:hAnsi="Consolas" w:eastAsia="Consolas"/>
          <w:sz w:val="15"/>
        </w:rPr>
        <w:t xml:space="preserve">                    onChange={(e) =&gt; setEditingDevice({ ...editingDevice, storageGB: parseInt(e.target.value) || 128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mb-1"&gt;Ubicación Física&lt;/label&gt;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value={editingDevice.location || ''}</w:t>
      </w:r>
    </w:p>
    <w:p>
      <w:pPr>
        <w:pStyle w:val="Codigofuente"/>
        <w:keepLines/>
        <w:spacing w:after="0" w:line="240" w:lineRule="auto"/>
      </w:pPr>
      <w:r>
        <w:rPr>
          <w:rFonts w:ascii="Consolas" w:hAnsi="Consolas" w:eastAsia="Consolas"/>
          <w:sz w:val="15"/>
        </w:rPr>
        <w:t xml:space="preserve">                    onChange={(e) =&gt; setEditingDevice({ ...editingDevice, location: e.target.value })}</w:t>
      </w:r>
    </w:p>
    <w:p>
      <w:pPr>
        <w:pStyle w:val="Codigofuente"/>
        <w:keepLines/>
        <w:spacing w:after="0" w:line="240" w:lineRule="auto"/>
      </w:pPr>
      <w:r>
        <w:rPr>
          <w:rFonts w:ascii="Consolas" w:hAnsi="Consolas" w:eastAsia="Consolas"/>
          <w:sz w:val="15"/>
        </w:rPr>
        <w:t xml:space="preserve">                    placeholder="Ej. Caseta de Riego Cabezal 1"</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pt-6"&gt;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id="solar-power-check"</w:t>
      </w:r>
    </w:p>
    <w:p>
      <w:pPr>
        <w:pStyle w:val="Codigofuente"/>
        <w:keepLines/>
        <w:spacing w:after="0" w:line="240" w:lineRule="auto"/>
      </w:pPr>
      <w:r>
        <w:rPr>
          <w:rFonts w:ascii="Consolas" w:hAnsi="Consolas" w:eastAsia="Consolas"/>
          <w:sz w:val="15"/>
        </w:rPr>
        <w:t xml:space="preserve">                    checked={editingDevice.isSolarPowered || false}</w:t>
      </w:r>
    </w:p>
    <w:p>
      <w:pPr>
        <w:pStyle w:val="Codigofuente"/>
        <w:keepLines/>
        <w:spacing w:after="0" w:line="240" w:lineRule="auto"/>
      </w:pPr>
      <w:r>
        <w:rPr>
          <w:rFonts w:ascii="Consolas" w:hAnsi="Consolas" w:eastAsia="Consolas"/>
          <w:sz w:val="15"/>
        </w:rPr>
        <w:t xml:space="preserve">                    onChange={(e) =&gt; setEditingDevice({ ...editingDevice, isSolarPowered: e.target.checked })}</w:t>
      </w:r>
    </w:p>
    <w:p>
      <w:pPr>
        <w:pStyle w:val="Codigofuente"/>
        <w:keepLines/>
        <w:spacing w:after="0" w:line="240" w:lineRule="auto"/>
      </w:pPr>
      <w:r>
        <w:rPr>
          <w:rFonts w:ascii="Consolas" w:hAnsi="Consolas" w:eastAsia="Consolas"/>
          <w:sz w:val="15"/>
        </w:rPr>
        <w:t xml:space="preserve">                    className="rounded text-emerald-600 focus:ring-emerald-500 h-4 w-4"</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&lt;label htmlFor="solar-power-check" className="font-semibold text-slate-700 cursor-pointer"&gt;</w:t>
      </w:r>
    </w:p>
    <w:p>
      <w:pPr>
        <w:pStyle w:val="Codigofuente"/>
        <w:keepLines/>
        <w:spacing w:after="0" w:line="240" w:lineRule="auto"/>
      </w:pPr>
      <w:r>
        <w:rPr>
          <w:rFonts w:ascii="Consolas" w:hAnsi="Consolas" w:eastAsia="Consolas"/>
          <w:sz w:val="15"/>
        </w:rPr>
        <w:t xml:space="preserve">                    Alimentado por Panel Solar Fotovoltaico</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Dispositivo</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91. src/components/EmissionFactorsModule.tsx</w:t>
      </w:r>
    </w:p>
    <w:p>
      <w:pPr>
        <w:spacing w:after="80"/>
      </w:pPr>
      <w:r>
        <w:rPr>
          <w:i/>
          <w:color w:val="5A5A5A"/>
          <w:sz w:val="16"/>
        </w:rPr>
        <w:t>Ruta: src/components/EmissionFactorsModule.tsx  |  Tamaño: 14,699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Sliders,</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BookOpen,</w:t>
      </w:r>
    </w:p>
    <w:p>
      <w:pPr>
        <w:pStyle w:val="Codigofuente"/>
        <w:keepLines/>
        <w:spacing w:after="0" w:line="240" w:lineRule="auto"/>
      </w:pPr>
      <w:r>
        <w:rPr>
          <w:rFonts w:ascii="Consolas" w:hAnsi="Consolas" w:eastAsia="Consolas"/>
          <w:sz w:val="15"/>
        </w:rPr>
        <w:t xml:space="preserve">  Globe2,</w:t>
      </w:r>
    </w:p>
    <w:p>
      <w:pPr>
        <w:pStyle w:val="Codigofuente"/>
        <w:keepLines/>
        <w:spacing w:after="0" w:line="240" w:lineRule="auto"/>
      </w:pPr>
      <w:r>
        <w:rPr>
          <w:rFonts w:ascii="Consolas" w:hAnsi="Consolas" w:eastAsia="Consolas"/>
          <w:sz w:val="15"/>
        </w:rPr>
        <w:t xml:space="preserve">  FileSpreadsheet,</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AlertCircle</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EmissionFactor, EmissionFactorCategory,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EmissionFactorsModuleProps {</w:t>
      </w:r>
    </w:p>
    <w:p>
      <w:pPr>
        <w:pStyle w:val="Codigofuente"/>
        <w:keepLines/>
        <w:spacing w:after="0" w:line="240" w:lineRule="auto"/>
      </w:pPr>
      <w:r>
        <w:rPr>
          <w:rFonts w:ascii="Consolas" w:hAnsi="Consolas" w:eastAsia="Consolas"/>
          <w:sz w:val="15"/>
        </w:rPr>
        <w:t xml:space="preserve">  emissionFactors: EmissionFactor[];</w:t>
      </w:r>
    </w:p>
    <w:p>
      <w:pPr>
        <w:pStyle w:val="Codigofuente"/>
        <w:keepLines/>
        <w:spacing w:after="0" w:line="240" w:lineRule="auto"/>
      </w:pPr>
      <w:r>
        <w:rPr>
          <w:rFonts w:ascii="Consolas" w:hAnsi="Consolas" w:eastAsia="Consolas"/>
          <w:sz w:val="15"/>
        </w:rPr>
        <w:t xml:space="preserve">  onSaveEmissionFactor: (ef: EmissionFactor) =&gt; void;</w:t>
      </w:r>
    </w:p>
    <w:p>
      <w:pPr>
        <w:pStyle w:val="Codigofuente"/>
        <w:keepLines/>
        <w:spacing w:after="0" w:line="240" w:lineRule="auto"/>
      </w:pPr>
      <w:r>
        <w:rPr>
          <w:rFonts w:ascii="Consolas" w:hAnsi="Consolas" w:eastAsia="Consolas"/>
          <w:sz w:val="15"/>
        </w:rPr>
        <w:t xml:space="preserve">  onDeleteEmissionFactor: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EmissionFactorsModule: React.FC&lt;EmissionFactorsModuleProps&gt; = ({</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onSaveEmissionFactor,</w:t>
      </w:r>
    </w:p>
    <w:p>
      <w:pPr>
        <w:pStyle w:val="Codigofuente"/>
        <w:keepLines/>
        <w:spacing w:after="0" w:line="240" w:lineRule="auto"/>
      </w:pPr>
      <w:r>
        <w:rPr>
          <w:rFonts w:ascii="Consolas" w:hAnsi="Consolas" w:eastAsia="Consolas"/>
          <w:sz w:val="15"/>
        </w:rPr>
        <w:t xml:space="preserve">  onDeleteEmissionFactor,</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[filterCat, setFilterCat] = useState&lt;string&gt;('all');</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[editingFactor, setEditingFactor] = useState&lt;Partial&lt;EmissionFactor&gt;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filteredFactors = emissionFactors.filter(ef =&gt; {</w:t>
      </w:r>
    </w:p>
    <w:p>
      <w:pPr>
        <w:pStyle w:val="Codigofuente"/>
        <w:keepLines/>
        <w:spacing w:after="0" w:line="240" w:lineRule="auto"/>
      </w:pPr>
      <w:r>
        <w:rPr>
          <w:rFonts w:ascii="Consolas" w:hAnsi="Consolas" w:eastAsia="Consolas"/>
          <w:sz w:val="15"/>
        </w:rPr>
        <w:t xml:space="preserve">    const matchesSearch = ef.name.toLowerCase().includes(searchTerm.toLowerCase()) ||</w:t>
      </w:r>
    </w:p>
    <w:p>
      <w:pPr>
        <w:pStyle w:val="Codigofuente"/>
        <w:keepLines/>
        <w:spacing w:after="0" w:line="240" w:lineRule="auto"/>
      </w:pPr>
      <w:r>
        <w:rPr>
          <w:rFonts w:ascii="Consolas" w:hAnsi="Consolas" w:eastAsia="Consolas"/>
          <w:sz w:val="15"/>
        </w:rPr>
        <w:t xml:space="preserve">                          ef.source.toLowerCase().includes(searchTerm.toLowerCase()) ||</w:t>
      </w:r>
    </w:p>
    <w:p>
      <w:pPr>
        <w:pStyle w:val="Codigofuente"/>
        <w:keepLines/>
        <w:spacing w:after="0" w:line="240" w:lineRule="auto"/>
      </w:pPr>
      <w:r>
        <w:rPr>
          <w:rFonts w:ascii="Consolas" w:hAnsi="Consolas" w:eastAsia="Consolas"/>
          <w:sz w:val="15"/>
        </w:rPr>
        <w:t xml:space="preserve">                          ef.countryOrRegion.toLowerCase().includes(searchTerm.toLowerCase());</w:t>
      </w:r>
    </w:p>
    <w:p>
      <w:pPr>
        <w:pStyle w:val="Codigofuente"/>
        <w:keepLines/>
        <w:spacing w:after="0" w:line="240" w:lineRule="auto"/>
      </w:pPr>
      <w:r>
        <w:rPr>
          <w:rFonts w:ascii="Consolas" w:hAnsi="Consolas" w:eastAsia="Consolas"/>
          <w:sz w:val="15"/>
        </w:rPr>
        <w:t xml:space="preserve">    const matchesCat = filterCat === 'all' || ef.category === filterCat;</w:t>
      </w:r>
    </w:p>
    <w:p>
      <w:pPr>
        <w:pStyle w:val="Codigofuente"/>
        <w:keepLines/>
        <w:spacing w:after="0" w:line="240" w:lineRule="auto"/>
      </w:pPr>
      <w:r>
        <w:rPr>
          <w:rFonts w:ascii="Consolas" w:hAnsi="Consolas" w:eastAsia="Consolas"/>
          <w:sz w:val="15"/>
        </w:rPr>
        <w:t xml:space="preserve">    return matchesSearch &amp;&amp; matchesCat;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categoriesList: EmissionFactorCategory[] = [</w:t>
      </w:r>
    </w:p>
    <w:p>
      <w:pPr>
        <w:pStyle w:val="Codigofuente"/>
        <w:keepLines/>
        <w:spacing w:after="0" w:line="240" w:lineRule="auto"/>
      </w:pPr>
      <w:r>
        <w:rPr>
          <w:rFonts w:ascii="Consolas" w:hAnsi="Consolas" w:eastAsia="Consolas"/>
          <w:sz w:val="15"/>
        </w:rPr>
        <w:t xml:space="preserve">    'Mix Eléctrico / Red',</w:t>
      </w:r>
    </w:p>
    <w:p>
      <w:pPr>
        <w:pStyle w:val="Codigofuente"/>
        <w:keepLines/>
        <w:spacing w:after="0" w:line="240" w:lineRule="auto"/>
      </w:pPr>
      <w:r>
        <w:rPr>
          <w:rFonts w:ascii="Consolas" w:hAnsi="Consolas" w:eastAsia="Consolas"/>
          <w:sz w:val="15"/>
        </w:rPr>
        <w:t xml:space="preserve">    'Fabricación Hardware &amp; Materiales',</w:t>
      </w:r>
    </w:p>
    <w:p>
      <w:pPr>
        <w:pStyle w:val="Codigofuente"/>
        <w:keepLines/>
        <w:spacing w:after="0" w:line="240" w:lineRule="auto"/>
      </w:pPr>
      <w:r>
        <w:rPr>
          <w:rFonts w:ascii="Consolas" w:hAnsi="Consolas" w:eastAsia="Consolas"/>
          <w:sz w:val="15"/>
        </w:rPr>
        <w:t xml:space="preserve">    'Transporte y Logística',</w:t>
      </w:r>
    </w:p>
    <w:p>
      <w:pPr>
        <w:pStyle w:val="Codigofuente"/>
        <w:keepLines/>
        <w:spacing w:after="0" w:line="240" w:lineRule="auto"/>
      </w:pPr>
      <w:r>
        <w:rPr>
          <w:rFonts w:ascii="Consolas" w:hAnsi="Consolas" w:eastAsia="Consolas"/>
          <w:sz w:val="15"/>
        </w:rPr>
        <w:t xml:space="preserve">    'Cómputo en la Nube y Almacenamiento',</w:t>
      </w:r>
    </w:p>
    <w:p>
      <w:pPr>
        <w:pStyle w:val="Codigofuente"/>
        <w:keepLines/>
        <w:spacing w:after="0" w:line="240" w:lineRule="auto"/>
      </w:pPr>
      <w:r>
        <w:rPr>
          <w:rFonts w:ascii="Consolas" w:hAnsi="Consolas" w:eastAsia="Consolas"/>
          <w:sz w:val="15"/>
        </w:rPr>
        <w:t xml:space="preserve">    'Redes y Transmisión de Datos',</w:t>
      </w:r>
    </w:p>
    <w:p>
      <w:pPr>
        <w:pStyle w:val="Codigofuente"/>
        <w:keepLines/>
        <w:spacing w:after="0" w:line="240" w:lineRule="auto"/>
      </w:pPr>
      <w:r>
        <w:rPr>
          <w:rFonts w:ascii="Consolas" w:hAnsi="Consolas" w:eastAsia="Consolas"/>
          <w:sz w:val="15"/>
        </w:rPr>
        <w:t xml:space="preserve">    'Fin de Vida y Reciclaje WEEE'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setEditingFactor({</w:t>
      </w:r>
    </w:p>
    <w:p>
      <w:pPr>
        <w:pStyle w:val="Codigofuente"/>
        <w:keepLines/>
        <w:spacing w:after="0" w:line="240" w:lineRule="auto"/>
      </w:pPr>
      <w:r>
        <w:rPr>
          <w:rFonts w:ascii="Consolas" w:hAnsi="Consolas" w:eastAsia="Consolas"/>
          <w:sz w:val="15"/>
        </w:rPr>
        <w:t xml:space="preserve">      id: `ef-${Date.now()}`,</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category: 'Mix Eléctrico / Red',</w:t>
      </w:r>
    </w:p>
    <w:p>
      <w:pPr>
        <w:pStyle w:val="Codigofuente"/>
        <w:keepLines/>
        <w:spacing w:after="0" w:line="240" w:lineRule="auto"/>
      </w:pPr>
      <w:r>
        <w:rPr>
          <w:rFonts w:ascii="Consolas" w:hAnsi="Consolas" w:eastAsia="Consolas"/>
          <w:sz w:val="15"/>
        </w:rPr>
        <w:t xml:space="preserve">      value: 0.25,</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source: 'MITECO / Red Eléctrica de España',</w:t>
      </w:r>
    </w:p>
    <w:p>
      <w:pPr>
        <w:pStyle w:val="Codigofuente"/>
        <w:keepLines/>
        <w:spacing w:after="0" w:line="240" w:lineRule="auto"/>
      </w:pPr>
      <w:r>
        <w:rPr>
          <w:rFonts w:ascii="Consolas" w:hAnsi="Consolas" w:eastAsia="Consolas"/>
          <w:sz w:val="15"/>
        </w:rPr>
        <w:t xml:space="preserve">      countryOrRegion: 'España / Península',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isDemoData: false,</w:t>
      </w:r>
    </w:p>
    <w:p>
      <w:pPr>
        <w:pStyle w:val="Codigofuente"/>
        <w:keepLines/>
        <w:spacing w:after="0" w:line="240" w:lineRule="auto"/>
      </w:pPr>
      <w:r>
        <w:rPr>
          <w:rFonts w:ascii="Consolas" w:hAnsi="Consolas" w:eastAsia="Consolas"/>
          <w:sz w:val="15"/>
        </w:rPr>
        <w:t xml:space="preserve">      notes: 'Factor oficial de emisión del mix de generación eléctrica'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(ef: EmissionFactor) =&gt; {</w:t>
      </w:r>
    </w:p>
    <w:p>
      <w:pPr>
        <w:pStyle w:val="Codigofuente"/>
        <w:keepLines/>
        <w:spacing w:after="0" w:line="240" w:lineRule="auto"/>
      </w:pPr>
      <w:r>
        <w:rPr>
          <w:rFonts w:ascii="Consolas" w:hAnsi="Consolas" w:eastAsia="Consolas"/>
          <w:sz w:val="15"/>
        </w:rPr>
        <w:t xml:space="preserve">    setEditingFactor({ ...ef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(!editingFactor?.name || !editingFactor?.unit) return;</w:t>
      </w:r>
    </w:p>
    <w:p>
      <w:pPr>
        <w:pStyle w:val="Codigofuente"/>
        <w:keepLines/>
        <w:spacing w:after="0" w:line="240" w:lineRule="auto"/>
      </w:pPr>
      <w:r>
        <w:rPr>
          <w:rFonts w:ascii="Consolas" w:hAnsi="Consolas" w:eastAsia="Consolas"/>
          <w:sz w:val="15"/>
        </w:rPr>
        <w:t xml:space="preserve">    onSaveEmissionFactor(editingFactor as EmissionFactor);</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setEditingFactor(null);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&lt;Sliders className="w-5 h-5 text-emerald-600" /&gt;</w:t>
      </w:r>
    </w:p>
    <w:p>
      <w:pPr>
        <w:pStyle w:val="Codigofuente"/>
        <w:keepLines/>
        <w:spacing w:after="0" w:line="240" w:lineRule="auto"/>
      </w:pPr>
      <w:r>
        <w:rPr>
          <w:rFonts w:ascii="Consolas" w:hAnsi="Consolas" w:eastAsia="Consolas"/>
          <w:sz w:val="15"/>
        </w:rPr>
        <w:t xml:space="preserve">            &lt;span&gt;Catálogo Científico de Factores de Emisión&lt;/span&gt;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Parámetros de conversión normalizados de acuerdo con bases de datos reconocidas (Ecoinvent, IPCC, DEFRA, MITECO, IEA).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id="btn-add-emission-factor"</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&lt;span&gt;Añadir Factor de Emisión&lt;/span&gt;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Filtros */}</w:t>
      </w:r>
    </w:p>
    <w:p>
      <w:pPr>
        <w:pStyle w:val="Codigofuente"/>
        <w:keepLines/>
        <w:spacing w:after="0" w:line="240" w:lineRule="auto"/>
      </w:pPr>
      <w:r>
        <w:rPr>
          <w:rFonts w:ascii="Consolas" w:hAnsi="Consolas" w:eastAsia="Consolas"/>
          <w:sz w:val="15"/>
        </w:rPr>
        <w:t xml:space="preserve">      &lt;div className="bg-white p-4 rounded-xl border border-slate-200 shadow-xs flex flex-col md:flex-row gap-3 items-center justify-between"&gt;</w:t>
      </w:r>
    </w:p>
    <w:p>
      <w:pPr>
        <w:pStyle w:val="Codigofuente"/>
        <w:keepLines/>
        <w:spacing w:after="0" w:line="240" w:lineRule="auto"/>
      </w:pPr>
      <w:r>
        <w:rPr>
          <w:rFonts w:ascii="Consolas" w:hAnsi="Consolas" w:eastAsia="Consolas"/>
          <w:sz w:val="15"/>
        </w:rPr>
        <w:t xml:space="preserve">        &lt;div className="relative w-full md:w-80"&gt;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por factor, fuente o país..."</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focus:outline-none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gap-3 w-full md:w-auto"&gt;</w:t>
      </w:r>
    </w:p>
    <w:p>
      <w:pPr>
        <w:pStyle w:val="Codigofuente"/>
        <w:keepLines/>
        <w:spacing w:after="0" w:line="240" w:lineRule="auto"/>
      </w:pPr>
      <w:r>
        <w:rPr>
          <w:rFonts w:ascii="Consolas" w:hAnsi="Consolas" w:eastAsia="Consolas"/>
          <w:sz w:val="15"/>
        </w:rPr>
        <w:t xml:space="preserve">          &lt;label className="text-xs text-slate-500 font-medium"&gt;Categoría:&lt;/label&gt;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value={filterCat}</w:t>
      </w:r>
    </w:p>
    <w:p>
      <w:pPr>
        <w:pStyle w:val="Codigofuente"/>
        <w:keepLines/>
        <w:spacing w:after="0" w:line="240" w:lineRule="auto"/>
      </w:pPr>
      <w:r>
        <w:rPr>
          <w:rFonts w:ascii="Consolas" w:hAnsi="Consolas" w:eastAsia="Consolas"/>
          <w:sz w:val="15"/>
        </w:rPr>
        <w:t xml:space="preserve">            onChange={(e) =&gt; setFilterCat(e.target.value)}</w:t>
      </w:r>
    </w:p>
    <w:p>
      <w:pPr>
        <w:pStyle w:val="Codigofuente"/>
        <w:keepLines/>
        <w:spacing w:after="0" w:line="240" w:lineRule="auto"/>
      </w:pPr>
      <w:r>
        <w:rPr>
          <w:rFonts w:ascii="Consolas" w:hAnsi="Consolas" w:eastAsia="Consolas"/>
          <w:sz w:val="15"/>
        </w:rPr>
        <w:t xml:space="preserve">            className="px-3 py-1.5 bg-slate-50 border border-slate-200 rounded-lg text-xs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value="all"&gt;Todas las categorías ({emissionFactors.length})&lt;/option&gt;</w:t>
      </w:r>
    </w:p>
    <w:p>
      <w:pPr>
        <w:pStyle w:val="Codigofuente"/>
        <w:keepLines/>
        <w:spacing w:after="0" w:line="240" w:lineRule="auto"/>
      </w:pPr>
      <w:r>
        <w:rPr>
          <w:rFonts w:ascii="Consolas" w:hAnsi="Consolas" w:eastAsia="Consolas"/>
          <w:sz w:val="15"/>
        </w:rPr>
        <w:t xml:space="preserve">            {categoriesList.map(cat =&gt; (</w:t>
      </w:r>
    </w:p>
    <w:p>
      <w:pPr>
        <w:pStyle w:val="Codigofuente"/>
        <w:keepLines/>
        <w:spacing w:after="0" w:line="240" w:lineRule="auto"/>
      </w:pPr>
      <w:r>
        <w:rPr>
          <w:rFonts w:ascii="Consolas" w:hAnsi="Consolas" w:eastAsia="Consolas"/>
          <w:sz w:val="15"/>
        </w:rPr>
        <w:t xml:space="preserve">              &lt;option key={cat} value={cat}&gt;{cat}&lt;/option&gt;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 Factores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className="bg-slate-50 border-b border-slate-200 text-slate-600 font-bold uppercase text-[10px] tracking-wider"&gt;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py-3"&gt;Factor de Emisión&lt;/th&gt;</w:t>
      </w:r>
    </w:p>
    <w:p>
      <w:pPr>
        <w:pStyle w:val="Codigofuente"/>
        <w:keepLines/>
        <w:spacing w:after="0" w:line="240" w:lineRule="auto"/>
      </w:pPr>
      <w:r>
        <w:rPr>
          <w:rFonts w:ascii="Consolas" w:hAnsi="Consolas" w:eastAsia="Consolas"/>
          <w:sz w:val="15"/>
        </w:rPr>
        <w:t xml:space="preserve">                &lt;th className="px-4 py-3"&gt;Categoría&lt;/th&gt;</w:t>
      </w:r>
    </w:p>
    <w:p>
      <w:pPr>
        <w:pStyle w:val="Codigofuente"/>
        <w:keepLines/>
        <w:spacing w:after="0" w:line="240" w:lineRule="auto"/>
      </w:pPr>
      <w:r>
        <w:rPr>
          <w:rFonts w:ascii="Consolas" w:hAnsi="Consolas" w:eastAsia="Consolas"/>
          <w:sz w:val="15"/>
        </w:rPr>
        <w:t xml:space="preserve">                &lt;th className="px-4 py-3"&gt;Valor / Coeficiente&lt;/th&gt;</w:t>
      </w:r>
    </w:p>
    <w:p>
      <w:pPr>
        <w:pStyle w:val="Codigofuente"/>
        <w:keepLines/>
        <w:spacing w:after="0" w:line="240" w:lineRule="auto"/>
      </w:pPr>
      <w:r>
        <w:rPr>
          <w:rFonts w:ascii="Consolas" w:hAnsi="Consolas" w:eastAsia="Consolas"/>
          <w:sz w:val="15"/>
        </w:rPr>
        <w:t xml:space="preserve">                &lt;th className="px-4 py-3"&gt;Unidad de Medida&lt;/th&gt;</w:t>
      </w:r>
    </w:p>
    <w:p>
      <w:pPr>
        <w:pStyle w:val="Codigofuente"/>
        <w:keepLines/>
        <w:spacing w:after="0" w:line="240" w:lineRule="auto"/>
      </w:pPr>
      <w:r>
        <w:rPr>
          <w:rFonts w:ascii="Consolas" w:hAnsi="Consolas" w:eastAsia="Consolas"/>
          <w:sz w:val="15"/>
        </w:rPr>
        <w:t xml:space="preserve">                &lt;th className="px-4 py-3"&gt;Fuente Bibliográfica&lt;/th&gt;</w:t>
      </w:r>
    </w:p>
    <w:p>
      <w:pPr>
        <w:pStyle w:val="Codigofuente"/>
        <w:keepLines/>
        <w:spacing w:after="0" w:line="240" w:lineRule="auto"/>
      </w:pPr>
      <w:r>
        <w:rPr>
          <w:rFonts w:ascii="Consolas" w:hAnsi="Consolas" w:eastAsia="Consolas"/>
          <w:sz w:val="15"/>
        </w:rPr>
        <w:t xml:space="preserve">                &lt;th className="px-4 py-3"&gt;Región / Año&lt;/th&gt;</w:t>
      </w:r>
    </w:p>
    <w:p>
      <w:pPr>
        <w:pStyle w:val="Codigofuente"/>
        <w:keepLines/>
        <w:spacing w:after="0" w:line="240" w:lineRule="auto"/>
      </w:pPr>
      <w:r>
        <w:rPr>
          <w:rFonts w:ascii="Consolas" w:hAnsi="Consolas" w:eastAsia="Consolas"/>
          <w:sz w:val="15"/>
        </w:rPr>
        <w:t xml:space="preserve">                &lt;th className="px-4 py-3"&gt;Tipo Dato&lt;/th&gt;</w:t>
      </w:r>
    </w:p>
    <w:p>
      <w:pPr>
        <w:pStyle w:val="Codigofuente"/>
        <w:keepLines/>
        <w:spacing w:after="0" w:line="240" w:lineRule="auto"/>
      </w:pPr>
      <w:r>
        <w:rPr>
          <w:rFonts w:ascii="Consolas" w:hAnsi="Consolas" w:eastAsia="Consolas"/>
          <w:sz w:val="15"/>
        </w:rPr>
        <w:t xml:space="preserve">                {canEdit &amp;&amp; &lt;th className="px-4 py-3 text-right"&gt;Acciones&lt;/th&gt;}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{filteredFactors.map(ef =&gt; (</w:t>
      </w:r>
    </w:p>
    <w:p>
      <w:pPr>
        <w:pStyle w:val="Codigofuente"/>
        <w:keepLines/>
        <w:spacing w:after="0" w:line="240" w:lineRule="auto"/>
      </w:pPr>
      <w:r>
        <w:rPr>
          <w:rFonts w:ascii="Consolas" w:hAnsi="Consolas" w:eastAsia="Consolas"/>
          <w:sz w:val="15"/>
        </w:rPr>
        <w:t xml:space="preserve">                &lt;tr key={ef.id} className="hover:bg-slate-50 transition-colors"&gt;</w:t>
      </w:r>
    </w:p>
    <w:p>
      <w:pPr>
        <w:pStyle w:val="Codigofuente"/>
        <w:keepLines/>
        <w:spacing w:after="0" w:line="240" w:lineRule="auto"/>
      </w:pPr>
      <w:r>
        <w:rPr>
          <w:rFonts w:ascii="Consolas" w:hAnsi="Consolas" w:eastAsia="Consolas"/>
          <w:sz w:val="15"/>
        </w:rPr>
        <w:t xml:space="preserve">                  &lt;td className="px-4 py-3 font-semibold text-slate-900"&gt;</w:t>
      </w:r>
    </w:p>
    <w:p>
      <w:pPr>
        <w:pStyle w:val="Codigofuente"/>
        <w:keepLines/>
        <w:spacing w:after="0" w:line="240" w:lineRule="auto"/>
      </w:pPr>
      <w:r>
        <w:rPr>
          <w:rFonts w:ascii="Consolas" w:hAnsi="Consolas" w:eastAsia="Consolas"/>
          <w:sz w:val="15"/>
        </w:rPr>
        <w:t xml:space="preserve">                    &lt;div&gt;{ef.name}&lt;/div&gt;</w:t>
      </w:r>
    </w:p>
    <w:p>
      <w:pPr>
        <w:pStyle w:val="Codigofuente"/>
        <w:keepLines/>
        <w:spacing w:after="0" w:line="240" w:lineRule="auto"/>
      </w:pPr>
      <w:r>
        <w:rPr>
          <w:rFonts w:ascii="Consolas" w:hAnsi="Consolas" w:eastAsia="Consolas"/>
          <w:sz w:val="15"/>
        </w:rPr>
        <w:t xml:space="preserve">                    {ef.notes &amp;&amp; &lt;div className="text-[10px] text-slate-400 font-normal"&gt;{ef.notes}&lt;/div&gt;}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rounded-full text-[10px] font-medium bg-slate-100 text-slate-800 border border-slate-200"&gt;</w:t>
      </w:r>
    </w:p>
    <w:p>
      <w:pPr>
        <w:pStyle w:val="Codigofuente"/>
        <w:keepLines/>
        <w:spacing w:after="0" w:line="240" w:lineRule="auto"/>
      </w:pPr>
      <w:r>
        <w:rPr>
          <w:rFonts w:ascii="Consolas" w:hAnsi="Consolas" w:eastAsia="Consolas"/>
          <w:sz w:val="15"/>
        </w:rPr>
        <w:t xml:space="preserve">                      {ef.category}</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font-bold text-emerald-700 text-sm"&gt;</w:t>
      </w:r>
    </w:p>
    <w:p>
      <w:pPr>
        <w:pStyle w:val="Codigofuente"/>
        <w:keepLines/>
        <w:spacing w:after="0" w:line="240" w:lineRule="auto"/>
      </w:pPr>
      <w:r>
        <w:rPr>
          <w:rFonts w:ascii="Consolas" w:hAnsi="Consolas" w:eastAsia="Consolas"/>
          <w:sz w:val="15"/>
        </w:rPr>
        <w:t xml:space="preserve">                    {ef.value}</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text-slate-500"&gt;</w:t>
      </w:r>
    </w:p>
    <w:p>
      <w:pPr>
        <w:pStyle w:val="Codigofuente"/>
        <w:keepLines/>
        <w:spacing w:after="0" w:line="240" w:lineRule="auto"/>
      </w:pPr>
      <w:r>
        <w:rPr>
          <w:rFonts w:ascii="Consolas" w:hAnsi="Consolas" w:eastAsia="Consolas"/>
          <w:sz w:val="15"/>
        </w:rPr>
        <w:t xml:space="preserve">                    {ef.unit}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text-slate-600"&gt;</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&lt;BookOpen className="w-3 h-3 text-slate-400 shrink-0" /&gt;</w:t>
      </w:r>
    </w:p>
    <w:p>
      <w:pPr>
        <w:pStyle w:val="Codigofuente"/>
        <w:keepLines/>
        <w:spacing w:after="0" w:line="240" w:lineRule="auto"/>
      </w:pPr>
      <w:r>
        <w:rPr>
          <w:rFonts w:ascii="Consolas" w:hAnsi="Consolas" w:eastAsia="Consolas"/>
          <w:sz w:val="15"/>
        </w:rPr>
        <w:t xml:space="preserve">                      &lt;span className="truncate max-w-[180px]"&gt;{ef.source}&lt;/span&gt;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text-slate-500"&gt;</w:t>
      </w:r>
    </w:p>
    <w:p>
      <w:pPr>
        <w:pStyle w:val="Codigofuente"/>
        <w:keepLines/>
        <w:spacing w:after="0" w:line="240" w:lineRule="auto"/>
      </w:pPr>
      <w:r>
        <w:rPr>
          <w:rFonts w:ascii="Consolas" w:hAnsi="Consolas" w:eastAsia="Consolas"/>
          <w:sz w:val="15"/>
        </w:rPr>
        <w:t xml:space="preserve">                    {ef.countryOrRegion} ({ef.year})</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{ef.isDemoData ? (</w:t>
      </w:r>
    </w:p>
    <w:p>
      <w:pPr>
        <w:pStyle w:val="Codigofuente"/>
        <w:keepLines/>
        <w:spacing w:after="0" w:line="240" w:lineRule="auto"/>
      </w:pPr>
      <w:r>
        <w:rPr>
          <w:rFonts w:ascii="Consolas" w:hAnsi="Consolas" w:eastAsia="Consolas"/>
          <w:sz w:val="15"/>
        </w:rPr>
        <w:t xml:space="preserve">                      &lt;span className="px-1.5 py-0.5 rounded text-[9px] font-bold bg-amber-50 text-amber-700 border border-amber-200"&gt;</w:t>
      </w:r>
    </w:p>
    <w:p>
      <w:pPr>
        <w:pStyle w:val="Codigofuente"/>
        <w:keepLines/>
        <w:spacing w:after="0" w:line="240" w:lineRule="auto"/>
      </w:pPr>
      <w:r>
        <w:rPr>
          <w:rFonts w:ascii="Consolas" w:hAnsi="Consolas" w:eastAsia="Consolas"/>
          <w:sz w:val="15"/>
        </w:rPr>
        <w:t xml:space="preserve">                        Demo / Simulado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&lt;span className="px-1.5 py-0.5 rounded text-[9px] font-bold bg-green-50 text-green-700 border border-green-200"&gt;</w:t>
      </w:r>
    </w:p>
    <w:p>
      <w:pPr>
        <w:pStyle w:val="Codigofuente"/>
        <w:keepLines/>
        <w:spacing w:after="0" w:line="240" w:lineRule="auto"/>
      </w:pPr>
      <w:r>
        <w:rPr>
          <w:rFonts w:ascii="Consolas" w:hAnsi="Consolas" w:eastAsia="Consolas"/>
          <w:sz w:val="15"/>
        </w:rPr>
        <w:t xml:space="preserve">                        Oficial Científico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&lt;td className="px-4 py-3 text-right"&gt;</w:t>
      </w:r>
    </w:p>
    <w:p>
      <w:pPr>
        <w:pStyle w:val="Codigofuente"/>
        <w:keepLines/>
        <w:spacing w:after="0" w:line="240" w:lineRule="auto"/>
      </w:pPr>
      <w:r>
        <w:rPr>
          <w:rFonts w:ascii="Consolas" w:hAnsi="Consolas" w:eastAsia="Consolas"/>
          <w:sz w:val="15"/>
        </w:rPr>
        <w:t xml:space="preserve">                      &lt;div className="flex items-center justify-end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handleOpenEdit(ef)}</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Factor"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onDeleteEmissionFactor(ef.id)}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Factor"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Factor */}</w:t>
      </w:r>
    </w:p>
    <w:p>
      <w:pPr>
        <w:pStyle w:val="Codigofuente"/>
        <w:keepLines/>
        <w:spacing w:after="0" w:line="240" w:lineRule="auto"/>
      </w:pPr>
      <w:r>
        <w:rPr>
          <w:rFonts w:ascii="Consolas" w:hAnsi="Consolas" w:eastAsia="Consolas"/>
          <w:sz w:val="15"/>
        </w:rPr>
        <w:t xml:space="preserve">      {isModalOpen &amp;&amp; editingFactor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{editingFactor.id?.startsWith('ef-') &amp;&amp; editingFactor.name ? 'Editar Factor de Emisión' : 'Registrar Nuevo Factor de Emisión'}</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Factor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value={editingFactor.name || ''}</w:t>
      </w:r>
    </w:p>
    <w:p>
      <w:pPr>
        <w:pStyle w:val="Codigofuente"/>
        <w:keepLines/>
        <w:spacing w:after="0" w:line="240" w:lineRule="auto"/>
      </w:pPr>
      <w:r>
        <w:rPr>
          <w:rFonts w:ascii="Consolas" w:hAnsi="Consolas" w:eastAsia="Consolas"/>
          <w:sz w:val="15"/>
        </w:rPr>
        <w:t xml:space="preserve">                  onChange={(e) =&gt; setEditingFactor({ ...editingFactor, name: e.target.value })}</w:t>
      </w:r>
    </w:p>
    <w:p>
      <w:pPr>
        <w:pStyle w:val="Codigofuente"/>
        <w:keepLines/>
        <w:spacing w:after="0" w:line="240" w:lineRule="auto"/>
      </w:pPr>
      <w:r>
        <w:rPr>
          <w:rFonts w:ascii="Consolas" w:hAnsi="Consolas" w:eastAsia="Consolas"/>
          <w:sz w:val="15"/>
        </w:rPr>
        <w:t xml:space="preserve">                  placeholder="Ej. Mix Eléctrico España (REE 2024)"</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mb-1"&gt;Categoría&lt;/label&gt;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value={editingFactor.category || 'Mix Eléctrico / Red'}</w:t>
      </w:r>
    </w:p>
    <w:p>
      <w:pPr>
        <w:pStyle w:val="Codigofuente"/>
        <w:keepLines/>
        <w:spacing w:after="0" w:line="240" w:lineRule="auto"/>
      </w:pPr>
      <w:r>
        <w:rPr>
          <w:rFonts w:ascii="Consolas" w:hAnsi="Consolas" w:eastAsia="Consolas"/>
          <w:sz w:val="15"/>
        </w:rPr>
        <w:t xml:space="preserve">                    onChange={(e) =&gt; setEditingFactor({ ...editingFactor, category: e.target.value as EmissionFactorCategory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{categoriesList.map(c =&gt; &lt;option key={c} value={c}&gt;{c}&lt;/option&gt;)}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mb-1"&gt;Valor Numérico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step="0.0001"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value={editingFactor.value || 0}</w:t>
      </w:r>
    </w:p>
    <w:p>
      <w:pPr>
        <w:pStyle w:val="Codigofuente"/>
        <w:keepLines/>
        <w:spacing w:after="0" w:line="240" w:lineRule="auto"/>
      </w:pPr>
      <w:r>
        <w:rPr>
          <w:rFonts w:ascii="Consolas" w:hAnsi="Consolas" w:eastAsia="Consolas"/>
          <w:sz w:val="15"/>
        </w:rPr>
        <w:t xml:space="preserve">                    onChange={(e) =&gt; setEditingFactor({ ...editingFactor, value: parseFloat(e.target.value) || 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mb-1"&gt;Unidad de Medida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value={editingFactor.unit || ''}</w:t>
      </w:r>
    </w:p>
    <w:p>
      <w:pPr>
        <w:pStyle w:val="Codigofuente"/>
        <w:keepLines/>
        <w:spacing w:after="0" w:line="240" w:lineRule="auto"/>
      </w:pPr>
      <w:r>
        <w:rPr>
          <w:rFonts w:ascii="Consolas" w:hAnsi="Consolas" w:eastAsia="Consolas"/>
          <w:sz w:val="15"/>
        </w:rPr>
        <w:t xml:space="preserve">                    onChange={(e) =&gt; setEditingFactor({ ...editingFactor, unit: e.target.value })}</w:t>
      </w:r>
    </w:p>
    <w:p>
      <w:pPr>
        <w:pStyle w:val="Codigofuente"/>
        <w:keepLines/>
        <w:spacing w:after="0" w:line="240" w:lineRule="auto"/>
      </w:pPr>
      <w:r>
        <w:rPr>
          <w:rFonts w:ascii="Consolas" w:hAnsi="Consolas" w:eastAsia="Consolas"/>
          <w:sz w:val="15"/>
        </w:rPr>
        <w:t xml:space="preserve">                    placeholder="Ej. kg CO2e / kWh o kg CO2e / kg PCB"</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mb-1"&gt;Fuente Científica / Referencia&lt;/label&gt;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value={editingFactor.source || ''}</w:t>
      </w:r>
    </w:p>
    <w:p>
      <w:pPr>
        <w:pStyle w:val="Codigofuente"/>
        <w:keepLines/>
        <w:spacing w:after="0" w:line="240" w:lineRule="auto"/>
      </w:pPr>
      <w:r>
        <w:rPr>
          <w:rFonts w:ascii="Consolas" w:hAnsi="Consolas" w:eastAsia="Consolas"/>
          <w:sz w:val="15"/>
        </w:rPr>
        <w:t xml:space="preserve">                    onChange={(e) =&gt; setEditingFactor({ ...editingFactor, source: e.target.value })}</w:t>
      </w:r>
    </w:p>
    <w:p>
      <w:pPr>
        <w:pStyle w:val="Codigofuente"/>
        <w:keepLines/>
        <w:spacing w:after="0" w:line="240" w:lineRule="auto"/>
      </w:pPr>
      <w:r>
        <w:rPr>
          <w:rFonts w:ascii="Consolas" w:hAnsi="Consolas" w:eastAsia="Consolas"/>
          <w:sz w:val="15"/>
        </w:rPr>
        <w:t xml:space="preserve">                    placeholder="Ej. Ecoinvent v3.9 / IPCC AR6"</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mb-1"&gt;País / Región&lt;/label&gt;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value={editingFactor.countryOrRegion || ''}</w:t>
      </w:r>
    </w:p>
    <w:p>
      <w:pPr>
        <w:pStyle w:val="Codigofuente"/>
        <w:keepLines/>
        <w:spacing w:after="0" w:line="240" w:lineRule="auto"/>
      </w:pPr>
      <w:r>
        <w:rPr>
          <w:rFonts w:ascii="Consolas" w:hAnsi="Consolas" w:eastAsia="Consolas"/>
          <w:sz w:val="15"/>
        </w:rPr>
        <w:t xml:space="preserve">                    onChange={(e) =&gt; setEditingFactor({ ...editingFactor, countryOrRegion: e.target.value })}</w:t>
      </w:r>
    </w:p>
    <w:p>
      <w:pPr>
        <w:pStyle w:val="Codigofuente"/>
        <w:keepLines/>
        <w:spacing w:after="0" w:line="240" w:lineRule="auto"/>
      </w:pPr>
      <w:r>
        <w:rPr>
          <w:rFonts w:ascii="Consolas" w:hAnsi="Consolas" w:eastAsia="Consolas"/>
          <w:sz w:val="15"/>
        </w:rPr>
        <w:t xml:space="preserve">                    placeholder="Ej. España / Europa / Global"</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mb-1"&gt;Año de Referencia&lt;/label&gt;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min="2000"</w:t>
      </w:r>
    </w:p>
    <w:p>
      <w:pPr>
        <w:pStyle w:val="Codigofuente"/>
        <w:keepLines/>
        <w:spacing w:after="0" w:line="240" w:lineRule="auto"/>
      </w:pPr>
      <w:r>
        <w:rPr>
          <w:rFonts w:ascii="Consolas" w:hAnsi="Consolas" w:eastAsia="Consolas"/>
          <w:sz w:val="15"/>
        </w:rPr>
        <w:t xml:space="preserve">                    max="2030"</w:t>
      </w:r>
    </w:p>
    <w:p>
      <w:pPr>
        <w:pStyle w:val="Codigofuente"/>
        <w:keepLines/>
        <w:spacing w:after="0" w:line="240" w:lineRule="auto"/>
      </w:pPr>
      <w:r>
        <w:rPr>
          <w:rFonts w:ascii="Consolas" w:hAnsi="Consolas" w:eastAsia="Consolas"/>
          <w:sz w:val="15"/>
        </w:rPr>
        <w:t xml:space="preserve">                    value={editingFactor.year || 2024}</w:t>
      </w:r>
    </w:p>
    <w:p>
      <w:pPr>
        <w:pStyle w:val="Codigofuente"/>
        <w:keepLines/>
        <w:spacing w:after="0" w:line="240" w:lineRule="auto"/>
      </w:pPr>
      <w:r>
        <w:rPr>
          <w:rFonts w:ascii="Consolas" w:hAnsi="Consolas" w:eastAsia="Consolas"/>
          <w:sz w:val="15"/>
        </w:rPr>
        <w:t xml:space="preserve">                    onChange={(e) =&gt; setEditingFactor({ ...editingFactor, year: parseInt(e.target.value) || 2024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Factor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92. src/components/Header.tsx</w:t>
      </w:r>
    </w:p>
    <w:p>
      <w:pPr>
        <w:spacing w:after="80"/>
      </w:pPr>
      <w:r>
        <w:rPr>
          <w:i/>
          <w:color w:val="5A5A5A"/>
          <w:sz w:val="16"/>
        </w:rPr>
        <w:t>Ruta: src/components/Header.tsx  |  Tamaño: 4,241 bytes</w:t>
      </w:r>
    </w:p>
    <w:p>
      <w:pPr>
        <w:pStyle w:val="Codigofuente"/>
        <w:keepLines/>
        <w:spacing w:after="0" w:line="240" w:lineRule="auto"/>
      </w:pPr>
      <w:r>
        <w:rPr>
          <w:rFonts w:ascii="Consolas" w:hAnsi="Consolas" w:eastAsia="Consolas"/>
          <w:sz w:val="15"/>
        </w:rPr>
        <w:t>import React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FolderTree,</w:t>
      </w:r>
    </w:p>
    <w:p>
      <w:pPr>
        <w:pStyle w:val="Codigofuente"/>
        <w:keepLines/>
        <w:spacing w:after="0" w:line="240" w:lineRule="auto"/>
      </w:pPr>
      <w:r>
        <w:rPr>
          <w:rFonts w:ascii="Consolas" w:hAnsi="Consolas" w:eastAsia="Consolas"/>
          <w:sz w:val="15"/>
        </w:rPr>
        <w:t xml:space="preserve">  Menu,</w:t>
      </w:r>
    </w:p>
    <w:p>
      <w:pPr>
        <w:pStyle w:val="Codigofuente"/>
        <w:keepLines/>
        <w:spacing w:after="0" w:line="240" w:lineRule="auto"/>
      </w:pPr>
      <w:r>
        <w:rPr>
          <w:rFonts w:ascii="Consolas" w:hAnsi="Consolas" w:eastAsia="Consolas"/>
          <w:sz w:val="15"/>
        </w:rPr>
        <w:t xml:space="preserve">  ChevronDown,</w:t>
      </w:r>
    </w:p>
    <w:p>
      <w:pPr>
        <w:pStyle w:val="Codigofuente"/>
        <w:keepLines/>
        <w:spacing w:after="0" w:line="240" w:lineRule="auto"/>
      </w:pPr>
      <w:r>
        <w:rPr>
          <w:rFonts w:ascii="Consolas" w:hAnsi="Consolas" w:eastAsia="Consolas"/>
          <w:sz w:val="15"/>
        </w:rPr>
        <w:t xml:space="preserve">  LayoutDashboard,</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Project, User,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HeaderProps {</w:t>
      </w:r>
    </w:p>
    <w:p>
      <w:pPr>
        <w:pStyle w:val="Codigofuente"/>
        <w:keepLines/>
        <w:spacing w:after="0" w:line="240" w:lineRule="auto"/>
      </w:pPr>
      <w:r>
        <w:rPr>
          <w:rFonts w:ascii="Consolas" w:hAnsi="Consolas" w:eastAsia="Consolas"/>
          <w:sz w:val="15"/>
        </w:rPr>
        <w:t xml:space="preserve">  projects: Project[];</w:t>
      </w:r>
    </w:p>
    <w:p>
      <w:pPr>
        <w:pStyle w:val="Codigofuente"/>
        <w:keepLines/>
        <w:spacing w:after="0" w:line="240" w:lineRule="auto"/>
      </w:pPr>
      <w:r>
        <w:rPr>
          <w:rFonts w:ascii="Consolas" w:hAnsi="Consolas" w:eastAsia="Consolas"/>
          <w:sz w:val="15"/>
        </w:rPr>
        <w:t xml:space="preserve">  selectedProject: Project | null;</w:t>
      </w:r>
    </w:p>
    <w:p>
      <w:pPr>
        <w:pStyle w:val="Codigofuente"/>
        <w:keepLines/>
        <w:spacing w:after="0" w:line="240" w:lineRule="auto"/>
      </w:pPr>
      <w:r>
        <w:rPr>
          <w:rFonts w:ascii="Consolas" w:hAnsi="Consolas" w:eastAsia="Consolas"/>
          <w:sz w:val="15"/>
        </w:rPr>
        <w:t xml:space="preserve">  onSelectProject: (proj: Project) =&gt; void;</w:t>
      </w:r>
    </w:p>
    <w:p>
      <w:pPr>
        <w:pStyle w:val="Codigofuente"/>
        <w:keepLines/>
        <w:spacing w:after="0" w:line="240" w:lineRule="auto"/>
      </w:pPr>
      <w:r>
        <w:rPr>
          <w:rFonts w:ascii="Consolas" w:hAnsi="Consolas" w:eastAsia="Consolas"/>
          <w:sz w:val="15"/>
        </w:rPr>
        <w:t xml:space="preserve">  currentUser: User;</w:t>
      </w:r>
    </w:p>
    <w:p>
      <w:pPr>
        <w:pStyle w:val="Codigofuente"/>
        <w:keepLines/>
        <w:spacing w:after="0" w:line="240" w:lineRule="auto"/>
      </w:pPr>
      <w:r>
        <w:rPr>
          <w:rFonts w:ascii="Consolas" w:hAnsi="Consolas" w:eastAsia="Consolas"/>
          <w:sz w:val="15"/>
        </w:rPr>
        <w:t xml:space="preserve">  onRoleChange: (role: UserRole) =&gt; void;</w:t>
      </w:r>
    </w:p>
    <w:p>
      <w:pPr>
        <w:pStyle w:val="Codigofuente"/>
        <w:keepLines/>
        <w:spacing w:after="0" w:line="240" w:lineRule="auto"/>
      </w:pPr>
      <w:r>
        <w:rPr>
          <w:rFonts w:ascii="Consolas" w:hAnsi="Consolas" w:eastAsia="Consolas"/>
          <w:sz w:val="15"/>
        </w:rPr>
        <w:t xml:space="preserve">  onOpenDocs: () =&gt; void;</w:t>
      </w:r>
    </w:p>
    <w:p>
      <w:pPr>
        <w:pStyle w:val="Codigofuente"/>
        <w:keepLines/>
        <w:spacing w:after="0" w:line="240" w:lineRule="auto"/>
      </w:pPr>
      <w:r>
        <w:rPr>
          <w:rFonts w:ascii="Consolas" w:hAnsi="Consolas" w:eastAsia="Consolas"/>
          <w:sz w:val="15"/>
        </w:rPr>
        <w:t xml:space="preserve">  totalEmissionsKg: number;</w:t>
      </w:r>
    </w:p>
    <w:p>
      <w:pPr>
        <w:pStyle w:val="Codigofuente"/>
        <w:keepLines/>
        <w:spacing w:after="0" w:line="240" w:lineRule="auto"/>
      </w:pPr>
      <w:r>
        <w:rPr>
          <w:rFonts w:ascii="Consolas" w:hAnsi="Consolas" w:eastAsia="Consolas"/>
          <w:sz w:val="15"/>
        </w:rPr>
        <w:t xml:space="preserve">  onToggleSidebar: ()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Header: React.FC&lt;HeaderProps&gt; = ({</w:t>
      </w:r>
    </w:p>
    <w:p>
      <w:pPr>
        <w:pStyle w:val="Codigofuente"/>
        <w:keepLines/>
        <w:spacing w:after="0" w:line="240" w:lineRule="auto"/>
      </w:pPr>
      <w:r>
        <w:rPr>
          <w:rFonts w:ascii="Consolas" w:hAnsi="Consolas" w:eastAsia="Consolas"/>
          <w:sz w:val="15"/>
        </w:rPr>
        <w:t xml:space="preserve">  projects,</w:t>
      </w:r>
    </w:p>
    <w:p>
      <w:pPr>
        <w:pStyle w:val="Codigofuente"/>
        <w:keepLines/>
        <w:spacing w:after="0" w:line="240" w:lineRule="auto"/>
      </w:pPr>
      <w:r>
        <w:rPr>
          <w:rFonts w:ascii="Consolas" w:hAnsi="Consolas" w:eastAsia="Consolas"/>
          <w:sz w:val="15"/>
        </w:rPr>
        <w:t xml:space="preserve">  selectedProject,</w:t>
      </w:r>
    </w:p>
    <w:p>
      <w:pPr>
        <w:pStyle w:val="Codigofuente"/>
        <w:keepLines/>
        <w:spacing w:after="0" w:line="240" w:lineRule="auto"/>
      </w:pPr>
      <w:r>
        <w:rPr>
          <w:rFonts w:ascii="Consolas" w:hAnsi="Consolas" w:eastAsia="Consolas"/>
          <w:sz w:val="15"/>
        </w:rPr>
        <w:t xml:space="preserve">  onSelectProject,</w:t>
      </w:r>
    </w:p>
    <w:p>
      <w:pPr>
        <w:pStyle w:val="Codigofuente"/>
        <w:keepLines/>
        <w:spacing w:after="0" w:line="240" w:lineRule="auto"/>
      </w:pPr>
      <w:r>
        <w:rPr>
          <w:rFonts w:ascii="Consolas" w:hAnsi="Consolas" w:eastAsia="Consolas"/>
          <w:sz w:val="15"/>
        </w:rPr>
        <w:t xml:space="preserve">  currentUser,</w:t>
      </w:r>
    </w:p>
    <w:p>
      <w:pPr>
        <w:pStyle w:val="Codigofuente"/>
        <w:keepLines/>
        <w:spacing w:after="0" w:line="240" w:lineRule="auto"/>
      </w:pPr>
      <w:r>
        <w:rPr>
          <w:rFonts w:ascii="Consolas" w:hAnsi="Consolas" w:eastAsia="Consolas"/>
          <w:sz w:val="15"/>
        </w:rPr>
        <w:t xml:space="preserve">  onToggleSidebar,</w:t>
      </w:r>
    </w:p>
    <w:p>
      <w:pPr>
        <w:pStyle w:val="Codigofuente"/>
        <w:keepLines/>
        <w:spacing w:after="0" w:line="240" w:lineRule="auto"/>
      </w:pPr>
      <w:r>
        <w:rPr>
          <w:rFonts w:ascii="Consolas" w:hAnsi="Consolas" w:eastAsia="Consolas"/>
          <w:sz w:val="15"/>
        </w:rPr>
        <w:t xml:space="preserve">  totalEmissionsKg,</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&lt;header className="h-16 bg-white border-b border-slate-200 flex items-center px-4 gap-4 shrink-0 shadow-sm"&gt;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Hamburger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id="sidebar-toggle-btn"</w:t>
      </w:r>
    </w:p>
    <w:p>
      <w:pPr>
        <w:pStyle w:val="Codigofuente"/>
        <w:keepLines/>
        <w:spacing w:after="0" w:line="240" w:lineRule="auto"/>
      </w:pPr>
      <w:r>
        <w:rPr>
          <w:rFonts w:ascii="Consolas" w:hAnsi="Consolas" w:eastAsia="Consolas"/>
          <w:sz w:val="15"/>
        </w:rPr>
        <w:t xml:space="preserve">        onClick={onToggleSidebar}</w:t>
      </w:r>
    </w:p>
    <w:p>
      <w:pPr>
        <w:pStyle w:val="Codigofuente"/>
        <w:keepLines/>
        <w:spacing w:after="0" w:line="240" w:lineRule="auto"/>
      </w:pPr>
      <w:r>
        <w:rPr>
          <w:rFonts w:ascii="Consolas" w:hAnsi="Consolas" w:eastAsia="Consolas"/>
          <w:sz w:val="15"/>
        </w:rPr>
        <w:t xml:space="preserve">        className="p-2 rounded-lg hover:bg-slate-100 text-slate-500 hover:text-slate-800 transition-colors shrink-0"</w:t>
      </w:r>
    </w:p>
    <w:p>
      <w:pPr>
        <w:pStyle w:val="Codigofuente"/>
        <w:keepLines/>
        <w:spacing w:after="0" w:line="240" w:lineRule="auto"/>
      </w:pPr>
      <w:r>
        <w:rPr>
          <w:rFonts w:ascii="Consolas" w:hAnsi="Consolas" w:eastAsia="Consolas"/>
          <w:sz w:val="15"/>
        </w:rPr>
        <w:t xml:space="preserve">        aria-label="Abrir menú"</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&lt;Menu className="w-5 h-5"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Brand */}</w:t>
      </w:r>
    </w:p>
    <w:p>
      <w:pPr>
        <w:pStyle w:val="Codigofuente"/>
        <w:keepLines/>
        <w:spacing w:after="0" w:line="240" w:lineRule="auto"/>
      </w:pPr>
      <w:r>
        <w:rPr>
          <w:rFonts w:ascii="Consolas" w:hAnsi="Consolas" w:eastAsia="Consolas"/>
          <w:sz w:val="15"/>
        </w:rPr>
        <w:t xml:space="preserve">      &lt;div className="flex items-center gap-2 shrink-0 border-r border-slate-200 pr-4"&gt;</w:t>
      </w:r>
    </w:p>
    <w:p>
      <w:pPr>
        <w:pStyle w:val="Codigofuente"/>
        <w:keepLines/>
        <w:spacing w:after="0" w:line="240" w:lineRule="auto"/>
      </w:pPr>
      <w:r>
        <w:rPr>
          <w:rFonts w:ascii="Consolas" w:hAnsi="Consolas" w:eastAsia="Consolas"/>
          <w:sz w:val="15"/>
        </w:rPr>
        <w:t xml:space="preserve">        &lt;div className="w-8 h-8 rounded-lg bg-emerald-600/15 border border-emerald-500/30 flex items-center justify-center"&gt;</w:t>
      </w:r>
    </w:p>
    <w:p>
      <w:pPr>
        <w:pStyle w:val="Codigofuente"/>
        <w:keepLines/>
        <w:spacing w:after="0" w:line="240" w:lineRule="auto"/>
      </w:pPr>
      <w:r>
        <w:rPr>
          <w:rFonts w:ascii="Consolas" w:hAnsi="Consolas" w:eastAsia="Consolas"/>
          <w:sz w:val="15"/>
        </w:rPr>
        <w:t xml:space="preserve">          &lt;LayoutDashboard className="w-4 h-4 text-emerald-600"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className="hidden sm:block leading-tight"&gt;</w:t>
      </w:r>
    </w:p>
    <w:p>
      <w:pPr>
        <w:pStyle w:val="Codigofuente"/>
        <w:keepLines/>
        <w:spacing w:after="0" w:line="240" w:lineRule="auto"/>
      </w:pPr>
      <w:r>
        <w:rPr>
          <w:rFonts w:ascii="Consolas" w:hAnsi="Consolas" w:eastAsia="Consolas"/>
          <w:sz w:val="15"/>
        </w:rPr>
        <w:t xml:space="preserve">          &lt;div className="text-xs font-bold text-slate-800"&gt;AP-9 Carbon Twin&lt;/div&gt;</w:t>
      </w:r>
    </w:p>
    <w:p>
      <w:pPr>
        <w:pStyle w:val="Codigofuente"/>
        <w:keepLines/>
        <w:spacing w:after="0" w:line="240" w:lineRule="auto"/>
      </w:pPr>
      <w:r>
        <w:rPr>
          <w:rFonts w:ascii="Consolas" w:hAnsi="Consolas" w:eastAsia="Consolas"/>
          <w:sz w:val="15"/>
        </w:rPr>
        <w:t xml:space="preserve">          &lt;div className="text-[9px] text-emerald-600 font-semibold"&gt;LCA Agricultura&lt;/div&gt;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Project selector — ocupa todo el espacio restante */}</w:t>
      </w:r>
    </w:p>
    <w:p>
      <w:pPr>
        <w:pStyle w:val="Codigofuente"/>
        <w:keepLines/>
        <w:spacing w:after="0" w:line="240" w:lineRule="auto"/>
      </w:pPr>
      <w:r>
        <w:rPr>
          <w:rFonts w:ascii="Consolas" w:hAnsi="Consolas" w:eastAsia="Consolas"/>
          <w:sz w:val="15"/>
        </w:rPr>
        <w:t xml:space="preserve">      &lt;div className="flex items-center gap-2 flex-1 min-w-0"&gt;</w:t>
      </w:r>
    </w:p>
    <w:p>
      <w:pPr>
        <w:pStyle w:val="Codigofuente"/>
        <w:keepLines/>
        <w:spacing w:after="0" w:line="240" w:lineRule="auto"/>
      </w:pPr>
      <w:r>
        <w:rPr>
          <w:rFonts w:ascii="Consolas" w:hAnsi="Consolas" w:eastAsia="Consolas"/>
          <w:sz w:val="15"/>
        </w:rPr>
        <w:t xml:space="preserve">        &lt;div className="p-1.5 rounded-md bg-emerald-50 border border-emerald-200 shrink-0"&gt;</w:t>
      </w:r>
    </w:p>
    <w:p>
      <w:pPr>
        <w:pStyle w:val="Codigofuente"/>
        <w:keepLines/>
        <w:spacing w:after="0" w:line="240" w:lineRule="auto"/>
      </w:pPr>
      <w:r>
        <w:rPr>
          <w:rFonts w:ascii="Consolas" w:hAnsi="Consolas" w:eastAsia="Consolas"/>
          <w:sz w:val="15"/>
        </w:rPr>
        <w:t xml:space="preserve">          &lt;FolderTree className="w-3.5 h-3.5 text-emerald-700"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className="min-w-0 flex-1"&gt;</w:t>
      </w:r>
    </w:p>
    <w:p>
      <w:pPr>
        <w:pStyle w:val="Codigofuente"/>
        <w:keepLines/>
        <w:spacing w:after="0" w:line="240" w:lineRule="auto"/>
      </w:pPr>
      <w:r>
        <w:rPr>
          <w:rFonts w:ascii="Consolas" w:hAnsi="Consolas" w:eastAsia="Consolas"/>
          <w:sz w:val="15"/>
        </w:rPr>
        <w:t xml:space="preserve">          &lt;div className="text-[9px] font-bold uppercase tracking-widest text-slate-400 leading-none mb-0.5"&gt;</w:t>
      </w:r>
    </w:p>
    <w:p>
      <w:pPr>
        <w:pStyle w:val="Codigofuente"/>
        <w:keepLines/>
        <w:spacing w:after="0" w:line="240" w:lineRule="auto"/>
      </w:pPr>
      <w:r>
        <w:rPr>
          <w:rFonts w:ascii="Consolas" w:hAnsi="Consolas" w:eastAsia="Consolas"/>
          <w:sz w:val="15"/>
        </w:rPr>
        <w:t xml:space="preserve">            Proyecto activo</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gap-1 min-w-0"&gt;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id="project-selector"</w:t>
      </w:r>
    </w:p>
    <w:p>
      <w:pPr>
        <w:pStyle w:val="Codigofuente"/>
        <w:keepLines/>
        <w:spacing w:after="0" w:line="240" w:lineRule="auto"/>
      </w:pPr>
      <w:r>
        <w:rPr>
          <w:rFonts w:ascii="Consolas" w:hAnsi="Consolas" w:eastAsia="Consolas"/>
          <w:sz w:val="15"/>
        </w:rPr>
        <w:t xml:space="preserve">              value={selectedProject?.id || ''}</w:t>
      </w:r>
    </w:p>
    <w:p>
      <w:pPr>
        <w:pStyle w:val="Codigofuente"/>
        <w:keepLines/>
        <w:spacing w:after="0" w:line="240" w:lineRule="auto"/>
      </w:pPr>
      <w:r>
        <w:rPr>
          <w:rFonts w:ascii="Consolas" w:hAnsi="Consolas" w:eastAsia="Consolas"/>
          <w:sz w:val="15"/>
        </w:rPr>
        <w:t xml:space="preserve">              onChange={(e) =&gt; {</w:t>
      </w:r>
    </w:p>
    <w:p>
      <w:pPr>
        <w:pStyle w:val="Codigofuente"/>
        <w:keepLines/>
        <w:spacing w:after="0" w:line="240" w:lineRule="auto"/>
      </w:pPr>
      <w:r>
        <w:rPr>
          <w:rFonts w:ascii="Consolas" w:hAnsi="Consolas" w:eastAsia="Consolas"/>
          <w:sz w:val="15"/>
        </w:rPr>
        <w:t xml:space="preserve">                const found = projects.find(p =&gt; p.id === e.target.value);</w:t>
      </w:r>
    </w:p>
    <w:p>
      <w:pPr>
        <w:pStyle w:val="Codigofuente"/>
        <w:keepLines/>
        <w:spacing w:after="0" w:line="240" w:lineRule="auto"/>
      </w:pPr>
      <w:r>
        <w:rPr>
          <w:rFonts w:ascii="Consolas" w:hAnsi="Consolas" w:eastAsia="Consolas"/>
          <w:sz w:val="15"/>
        </w:rPr>
        <w:t xml:space="preserve">                if (found) onSelectProject(found);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aria-label="Seleccionar proyecto agrícola"</w:t>
      </w:r>
    </w:p>
    <w:p>
      <w:pPr>
        <w:pStyle w:val="Codigofuente"/>
        <w:keepLines/>
        <w:spacing w:after="0" w:line="240" w:lineRule="auto"/>
      </w:pPr>
      <w:r>
        <w:rPr>
          <w:rFonts w:ascii="Consolas" w:hAnsi="Consolas" w:eastAsia="Consolas"/>
          <w:sz w:val="15"/>
        </w:rPr>
        <w:t xml:space="preserve">              className="text-sm font-semibold text-slate-800 bg-transparent border-none p-0 pr-5 focus:ring-0 cursor-pointer truncate max-w-full"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{projects.map(p =&gt; (</w:t>
      </w:r>
    </w:p>
    <w:p>
      <w:pPr>
        <w:pStyle w:val="Codigofuente"/>
        <w:keepLines/>
        <w:spacing w:after="0" w:line="240" w:lineRule="auto"/>
      </w:pPr>
      <w:r>
        <w:rPr>
          <w:rFonts w:ascii="Consolas" w:hAnsi="Consolas" w:eastAsia="Consolas"/>
          <w:sz w:val="15"/>
        </w:rPr>
        <w:t xml:space="preserve">                &lt;option key={p.id} value={p.id}&gt;</w:t>
      </w:r>
    </w:p>
    <w:p>
      <w:pPr>
        <w:pStyle w:val="Codigofuente"/>
        <w:keepLines/>
        <w:spacing w:after="0" w:line="240" w:lineRule="auto"/>
      </w:pPr>
      <w:r>
        <w:rPr>
          <w:rFonts w:ascii="Consolas" w:hAnsi="Consolas" w:eastAsia="Consolas"/>
          <w:sz w:val="15"/>
        </w:rPr>
        <w:t xml:space="preserve">                  {p.name} — {p.cropType} · {p.agriculturalAreaHectares} ha</w:t>
      </w:r>
    </w:p>
    <w:p>
      <w:pPr>
        <w:pStyle w:val="Codigofuente"/>
        <w:keepLines/>
        <w:spacing w:after="0" w:line="240" w:lineRule="auto"/>
      </w:pPr>
      <w:r>
        <w:rPr>
          <w:rFonts w:ascii="Consolas" w:hAnsi="Consolas" w:eastAsia="Consolas"/>
          <w:sz w:val="15"/>
        </w:rPr>
        <w:t xml:space="preserve">                &lt;/option&gt;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&lt;ChevronDown className="w-3.5 h-3.5 text-slate-400 shrink-0 -ml-4 pointer-events-none"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KPI pill */}</w:t>
      </w:r>
    </w:p>
    <w:p>
      <w:pPr>
        <w:pStyle w:val="Codigofuente"/>
        <w:keepLines/>
        <w:spacing w:after="0" w:line="240" w:lineRule="auto"/>
      </w:pPr>
      <w:r>
        <w:rPr>
          <w:rFonts w:ascii="Consolas" w:hAnsi="Consolas" w:eastAsia="Consolas"/>
          <w:sz w:val="15"/>
        </w:rPr>
        <w:t xml:space="preserve">      &lt;div className="hidden md:flex flex-col items-end shrink-0 bg-slate-50 border border-slate-200 rounded-lg px-3 py-1.5 leading-tight"&gt;</w:t>
      </w:r>
    </w:p>
    <w:p>
      <w:pPr>
        <w:pStyle w:val="Codigofuente"/>
        <w:keepLines/>
        <w:spacing w:after="0" w:line="240" w:lineRule="auto"/>
      </w:pPr>
      <w:r>
        <w:rPr>
          <w:rFonts w:ascii="Consolas" w:hAnsi="Consolas" w:eastAsia="Consolas"/>
          <w:sz w:val="15"/>
        </w:rPr>
        <w:t xml:space="preserve">        &lt;span className="text-[8px] font-bold uppercase tracking-widest text-slate-400"&gt;Huella LCA&lt;/span&gt;</w:t>
      </w:r>
    </w:p>
    <w:p>
      <w:pPr>
        <w:pStyle w:val="Codigofuente"/>
        <w:keepLines/>
        <w:spacing w:after="0" w:line="240" w:lineRule="auto"/>
      </w:pPr>
      <w:r>
        <w:rPr>
          <w:rFonts w:ascii="Consolas" w:hAnsi="Consolas" w:eastAsia="Consolas"/>
          <w:sz w:val="15"/>
        </w:rPr>
        <w:t xml:space="preserve">        &lt;span className="text-sm font-extrabold text-slate-900"&gt;</w:t>
      </w:r>
    </w:p>
    <w:p>
      <w:pPr>
        <w:pStyle w:val="Codigofuente"/>
        <w:keepLines/>
        <w:spacing w:after="0" w:line="240" w:lineRule="auto"/>
      </w:pPr>
      <w:r>
        <w:rPr>
          <w:rFonts w:ascii="Consolas" w:hAnsi="Consolas" w:eastAsia="Consolas"/>
          <w:sz w:val="15"/>
        </w:rPr>
        <w:t xml:space="preserve">          {totalEmissionsKg.toFixed(1)}</w:t>
      </w:r>
    </w:p>
    <w:p>
      <w:pPr>
        <w:pStyle w:val="Codigofuente"/>
        <w:keepLines/>
        <w:spacing w:after="0" w:line="240" w:lineRule="auto"/>
      </w:pPr>
      <w:r>
        <w:rPr>
          <w:rFonts w:ascii="Consolas" w:hAnsi="Consolas" w:eastAsia="Consolas"/>
          <w:sz w:val="15"/>
        </w:rPr>
        <w:t xml:space="preserve">          &lt;span className="text-[10px] font-medium text-slate-500 ml-1"&gt;kg CO₂e&lt;/span&gt;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Avatar */}</w:t>
      </w:r>
    </w:p>
    <w:p>
      <w:pPr>
        <w:pStyle w:val="Codigofuente"/>
        <w:keepLines/>
        <w:spacing w:after="0" w:line="240" w:lineRule="auto"/>
      </w:pPr>
      <w:r>
        <w:rPr>
          <w:rFonts w:ascii="Consolas" w:hAnsi="Consolas" w:eastAsia="Consolas"/>
          <w:sz w:val="15"/>
        </w:rPr>
        <w:t xml:space="preserve">      &lt;div className="flex items-center gap-2.5 shrink-0 pl-1 border-l border-slate-200"&gt;</w:t>
      </w:r>
    </w:p>
    <w:p>
      <w:pPr>
        <w:pStyle w:val="Codigofuente"/>
        <w:keepLines/>
        <w:spacing w:after="0" w:line="240" w:lineRule="auto"/>
      </w:pPr>
      <w:r>
        <w:rPr>
          <w:rFonts w:ascii="Consolas" w:hAnsi="Consolas" w:eastAsia="Consolas"/>
          <w:sz w:val="15"/>
        </w:rPr>
        <w:t xml:space="preserve">        &lt;img</w:t>
      </w:r>
    </w:p>
    <w:p>
      <w:pPr>
        <w:pStyle w:val="Codigofuente"/>
        <w:keepLines/>
        <w:spacing w:after="0" w:line="240" w:lineRule="auto"/>
      </w:pPr>
      <w:r>
        <w:rPr>
          <w:rFonts w:ascii="Consolas" w:hAnsi="Consolas" w:eastAsia="Consolas"/>
          <w:sz w:val="15"/>
        </w:rPr>
        <w:t xml:space="preserve">          src={currentUser.avatarUrl || 'https://images.unsplash.com/photo-1534528741775-53994a69daeb?w=150&amp;auto=format&amp;fit=crop&amp;q=80'}</w:t>
      </w:r>
    </w:p>
    <w:p>
      <w:pPr>
        <w:pStyle w:val="Codigofuente"/>
        <w:keepLines/>
        <w:spacing w:after="0" w:line="240" w:lineRule="auto"/>
      </w:pPr>
      <w:r>
        <w:rPr>
          <w:rFonts w:ascii="Consolas" w:hAnsi="Consolas" w:eastAsia="Consolas"/>
          <w:sz w:val="15"/>
        </w:rPr>
        <w:t xml:space="preserve">          alt={currentUser.name}</w:t>
      </w:r>
    </w:p>
    <w:p>
      <w:pPr>
        <w:pStyle w:val="Codigofuente"/>
        <w:keepLines/>
        <w:spacing w:after="0" w:line="240" w:lineRule="auto"/>
      </w:pPr>
      <w:r>
        <w:rPr>
          <w:rFonts w:ascii="Consolas" w:hAnsi="Consolas" w:eastAsia="Consolas"/>
          <w:sz w:val="15"/>
        </w:rPr>
        <w:t xml:space="preserve">          className="w-9 h-9 rounded-full border-2 border-slate-200 object-cover"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className="hidden lg:block leading-tight"&gt;</w:t>
      </w:r>
    </w:p>
    <w:p>
      <w:pPr>
        <w:pStyle w:val="Codigofuente"/>
        <w:keepLines/>
        <w:spacing w:after="0" w:line="240" w:lineRule="auto"/>
      </w:pPr>
      <w:r>
        <w:rPr>
          <w:rFonts w:ascii="Consolas" w:hAnsi="Consolas" w:eastAsia="Consolas"/>
          <w:sz w:val="15"/>
        </w:rPr>
        <w:t xml:space="preserve">          &lt;div className="text-xs font-bold text-slate-800"&gt;{currentUser.name} {currentUser.lastName}&lt;/div&gt;</w:t>
      </w:r>
    </w:p>
    <w:p>
      <w:pPr>
        <w:pStyle w:val="Codigofuente"/>
        <w:keepLines/>
        <w:spacing w:after="0" w:line="240" w:lineRule="auto"/>
      </w:pPr>
      <w:r>
        <w:rPr>
          <w:rFonts w:ascii="Consolas" w:hAnsi="Consolas" w:eastAsia="Consolas"/>
          <w:sz w:val="15"/>
        </w:rPr>
        <w:t xml:space="preserve">          &lt;div className="text-[9px] text-emerald-600 font-semibold"&gt;{currentUser.role}&lt;/div&gt;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&lt;/header&gt;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93. src/components/LifeCycleModule.tsx</w:t>
      </w:r>
    </w:p>
    <w:p>
      <w:pPr>
        <w:spacing w:after="80"/>
      </w:pPr>
      <w:r>
        <w:rPr>
          <w:i/>
          <w:color w:val="5A5A5A"/>
          <w:sz w:val="16"/>
        </w:rPr>
        <w:t>Ruta: src/components/LifeCycleModule.tsx  |  Tamaño: 11,322 bytes</w:t>
      </w:r>
    </w:p>
    <w:p>
      <w:pPr>
        <w:pStyle w:val="Codigofuente"/>
        <w:keepLines/>
        <w:spacing w:after="0" w:line="240" w:lineRule="auto"/>
      </w:pPr>
      <w:r>
        <w:rPr>
          <w:rFonts w:ascii="Consolas" w:hAnsi="Consolas" w:eastAsia="Consolas"/>
          <w:sz w:val="15"/>
        </w:rPr>
        <w:t>import React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Factory,</w:t>
      </w:r>
    </w:p>
    <w:p>
      <w:pPr>
        <w:pStyle w:val="Codigofuente"/>
        <w:keepLines/>
        <w:spacing w:after="0" w:line="240" w:lineRule="auto"/>
      </w:pPr>
      <w:r>
        <w:rPr>
          <w:rFonts w:ascii="Consolas" w:hAnsi="Consolas" w:eastAsia="Consolas"/>
          <w:sz w:val="15"/>
        </w:rPr>
        <w:t xml:space="preserve">  Truck,</w:t>
      </w:r>
    </w:p>
    <w:p>
      <w:pPr>
        <w:pStyle w:val="Codigofuente"/>
        <w:keepLines/>
        <w:spacing w:after="0" w:line="240" w:lineRule="auto"/>
      </w:pPr>
      <w:r>
        <w:rPr>
          <w:rFonts w:ascii="Consolas" w:hAnsi="Consolas" w:eastAsia="Consolas"/>
          <w:sz w:val="15"/>
        </w:rPr>
        <w:t xml:space="preserve">  Wrench,</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RotateCcw,</w:t>
      </w:r>
    </w:p>
    <w:p>
      <w:pPr>
        <w:pStyle w:val="Codigofuente"/>
        <w:keepLines/>
        <w:spacing w:after="0" w:line="240" w:lineRule="auto"/>
      </w:pPr>
      <w:r>
        <w:rPr>
          <w:rFonts w:ascii="Consolas" w:hAnsi="Consolas" w:eastAsia="Consolas"/>
          <w:sz w:val="15"/>
        </w:rPr>
        <w:t xml:space="preserve">  ShieldAlert,</w:t>
      </w:r>
    </w:p>
    <w:p>
      <w:pPr>
        <w:pStyle w:val="Codigofuente"/>
        <w:keepLines/>
        <w:spacing w:after="0" w:line="240" w:lineRule="auto"/>
      </w:pPr>
      <w:r>
        <w:rPr>
          <w:rFonts w:ascii="Consolas" w:hAnsi="Consolas" w:eastAsia="Consolas"/>
          <w:sz w:val="15"/>
        </w:rPr>
        <w:t xml:space="preserve">  Info,</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FileCheck2,</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BarChart,</w:t>
      </w:r>
    </w:p>
    <w:p>
      <w:pPr>
        <w:pStyle w:val="Codigofuente"/>
        <w:keepLines/>
        <w:spacing w:after="0" w:line="240" w:lineRule="auto"/>
      </w:pPr>
      <w:r>
        <w:rPr>
          <w:rFonts w:ascii="Consolas" w:hAnsi="Consolas" w:eastAsia="Consolas"/>
          <w:sz w:val="15"/>
        </w:rPr>
        <w:t xml:space="preserve">  Bar,</w:t>
      </w:r>
    </w:p>
    <w:p>
      <w:pPr>
        <w:pStyle w:val="Codigofuente"/>
        <w:keepLines/>
        <w:spacing w:after="0" w:line="240" w:lineRule="auto"/>
      </w:pPr>
      <w:r>
        <w:rPr>
          <w:rFonts w:ascii="Consolas" w:hAnsi="Consolas" w:eastAsia="Consolas"/>
          <w:sz w:val="15"/>
        </w:rPr>
        <w:t xml:space="preserve">  XAxis,</w:t>
      </w:r>
    </w:p>
    <w:p>
      <w:pPr>
        <w:pStyle w:val="Codigofuente"/>
        <w:keepLines/>
        <w:spacing w:after="0" w:line="240" w:lineRule="auto"/>
      </w:pPr>
      <w:r>
        <w:rPr>
          <w:rFonts w:ascii="Consolas" w:hAnsi="Consolas" w:eastAsia="Consolas"/>
          <w:sz w:val="15"/>
        </w:rPr>
        <w:t xml:space="preserve">  YAxis,</w:t>
      </w:r>
    </w:p>
    <w:p>
      <w:pPr>
        <w:pStyle w:val="Codigofuente"/>
        <w:keepLines/>
        <w:spacing w:after="0" w:line="240" w:lineRule="auto"/>
      </w:pPr>
      <w:r>
        <w:rPr>
          <w:rFonts w:ascii="Consolas" w:hAnsi="Consolas" w:eastAsia="Consolas"/>
          <w:sz w:val="15"/>
        </w:rPr>
        <w:t xml:space="preserve">  CartesianGrid,</w:t>
      </w:r>
    </w:p>
    <w:p>
      <w:pPr>
        <w:pStyle w:val="Codigofuente"/>
        <w:keepLines/>
        <w:spacing w:after="0" w:line="240" w:lineRule="auto"/>
      </w:pPr>
      <w:r>
        <w:rPr>
          <w:rFonts w:ascii="Consolas" w:hAnsi="Consolas" w:eastAsia="Consolas"/>
          <w:sz w:val="15"/>
        </w:rPr>
        <w:t xml:space="preserve">  Tooltip,</w:t>
      </w:r>
    </w:p>
    <w:p>
      <w:pPr>
        <w:pStyle w:val="Codigofuente"/>
        <w:keepLines/>
        <w:spacing w:after="0" w:line="240" w:lineRule="auto"/>
      </w:pPr>
      <w:r>
        <w:rPr>
          <w:rFonts w:ascii="Consolas" w:hAnsi="Consolas" w:eastAsia="Consolas"/>
          <w:sz w:val="15"/>
        </w:rPr>
        <w:t xml:space="preserve">  Legend,</w:t>
      </w:r>
    </w:p>
    <w:p>
      <w:pPr>
        <w:pStyle w:val="Codigofuente"/>
        <w:keepLines/>
        <w:spacing w:after="0" w:line="240" w:lineRule="auto"/>
      </w:pPr>
      <w:r>
        <w:rPr>
          <w:rFonts w:ascii="Consolas" w:hAnsi="Consolas" w:eastAsia="Consolas"/>
          <w:sz w:val="15"/>
        </w:rPr>
        <w:t xml:space="preserve">  ResponsiveContainer,</w:t>
      </w:r>
    </w:p>
    <w:p>
      <w:pPr>
        <w:pStyle w:val="Codigofuente"/>
        <w:keepLines/>
        <w:spacing w:after="0" w:line="240" w:lineRule="auto"/>
      </w:pPr>
      <w:r>
        <w:rPr>
          <w:rFonts w:ascii="Consolas" w:hAnsi="Consolas" w:eastAsia="Consolas"/>
          <w:sz w:val="15"/>
        </w:rPr>
        <w:t xml:space="preserve">  Cell</w:t>
      </w:r>
    </w:p>
    <w:p>
      <w:pPr>
        <w:pStyle w:val="Codigofuente"/>
        <w:keepLines/>
        <w:spacing w:after="0" w:line="240" w:lineRule="auto"/>
      </w:pPr>
      <w:r>
        <w:rPr>
          <w:rFonts w:ascii="Consolas" w:hAnsi="Consolas" w:eastAsia="Consolas"/>
          <w:sz w:val="15"/>
        </w:rPr>
        <w:t>} from 'recharts';</w:t>
      </w:r>
    </w:p>
    <w:p>
      <w:pPr>
        <w:pStyle w:val="Codigofuente"/>
        <w:keepLines/>
        <w:spacing w:after="0" w:line="240" w:lineRule="auto"/>
      </w:pPr>
      <w:r>
        <w:rPr>
          <w:rFonts w:ascii="Consolas" w:hAnsi="Consolas" w:eastAsia="Consolas"/>
          <w:sz w:val="15"/>
        </w:rPr>
        <w:t>import { ProjectCarbonAssessment, Project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LifeCycleModuleProps {</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LifeCycleModule: React.FC&lt;LifeCycleModuleProps&gt; = ({</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lca = assessment.byLifeCycleStage;</w:t>
      </w:r>
    </w:p>
    <w:p>
      <w:pPr>
        <w:pStyle w:val="Codigofuente"/>
        <w:keepLines/>
        <w:spacing w:after="0" w:line="240" w:lineRule="auto"/>
      </w:pPr>
      <w:r>
        <w:rPr>
          <w:rFonts w:ascii="Consolas" w:hAnsi="Consolas" w:eastAsia="Consolas"/>
          <w:sz w:val="15"/>
        </w:rPr>
        <w:t xml:space="preserve">  const total = assessment.totalEmissionsKgCO2e ||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stages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'manufacturing',</w:t>
      </w:r>
    </w:p>
    <w:p>
      <w:pPr>
        <w:pStyle w:val="Codigofuente"/>
        <w:keepLines/>
        <w:spacing w:after="0" w:line="240" w:lineRule="auto"/>
      </w:pPr>
      <w:r>
        <w:rPr>
          <w:rFonts w:ascii="Consolas" w:hAnsi="Consolas" w:eastAsia="Consolas"/>
          <w:sz w:val="15"/>
        </w:rPr>
        <w:t xml:space="preserve">      title: '1. Fabricación y Extracción de Materiales (Embodied Carbon)',</w:t>
      </w:r>
    </w:p>
    <w:p>
      <w:pPr>
        <w:pStyle w:val="Codigofuente"/>
        <w:keepLines/>
        <w:spacing w:after="0" w:line="240" w:lineRule="auto"/>
      </w:pPr>
      <w:r>
        <w:rPr>
          <w:rFonts w:ascii="Consolas" w:hAnsi="Consolas" w:eastAsia="Consolas"/>
          <w:sz w:val="15"/>
        </w:rPr>
        <w:t xml:space="preserve">      description: 'Extracción de silicio, fabricación de obleas semiconductoras, placas de circuito impreso (PCB), microcontroladores y carcasas plásticas/metálicas.',</w:t>
      </w:r>
    </w:p>
    <w:p>
      <w:pPr>
        <w:pStyle w:val="Codigofuente"/>
        <w:keepLines/>
        <w:spacing w:after="0" w:line="240" w:lineRule="auto"/>
      </w:pPr>
      <w:r>
        <w:rPr>
          <w:rFonts w:ascii="Consolas" w:hAnsi="Consolas" w:eastAsia="Consolas"/>
          <w:sz w:val="15"/>
        </w:rPr>
        <w:t xml:space="preserve">      kgCO2e: lca.manufacturingKgCO2e,</w:t>
      </w:r>
    </w:p>
    <w:p>
      <w:pPr>
        <w:pStyle w:val="Codigofuente"/>
        <w:keepLines/>
        <w:spacing w:after="0" w:line="240" w:lineRule="auto"/>
      </w:pPr>
      <w:r>
        <w:rPr>
          <w:rFonts w:ascii="Consolas" w:hAnsi="Consolas" w:eastAsia="Consolas"/>
          <w:sz w:val="15"/>
        </w:rPr>
        <w:t xml:space="preserve">      percent: ((lca.manufacturingKgCO2e / total) * 100).toFixed(1),</w:t>
      </w:r>
    </w:p>
    <w:p>
      <w:pPr>
        <w:pStyle w:val="Codigofuente"/>
        <w:keepLines/>
        <w:spacing w:after="0" w:line="240" w:lineRule="auto"/>
      </w:pPr>
      <w:r>
        <w:rPr>
          <w:rFonts w:ascii="Consolas" w:hAnsi="Consolas" w:eastAsia="Consolas"/>
          <w:sz w:val="15"/>
        </w:rPr>
        <w:t xml:space="preserve">      icon: Factory,</w:t>
      </w:r>
    </w:p>
    <w:p>
      <w:pPr>
        <w:pStyle w:val="Codigofuente"/>
        <w:keepLines/>
        <w:spacing w:after="0" w:line="240" w:lineRule="auto"/>
      </w:pPr>
      <w:r>
        <w:rPr>
          <w:rFonts w:ascii="Consolas" w:hAnsi="Consolas" w:eastAsia="Consolas"/>
          <w:sz w:val="15"/>
        </w:rPr>
        <w:t xml:space="preserve">      color: 'text-blue-600',</w:t>
      </w:r>
    </w:p>
    <w:p>
      <w:pPr>
        <w:pStyle w:val="Codigofuente"/>
        <w:keepLines/>
        <w:spacing w:after="0" w:line="240" w:lineRule="auto"/>
      </w:pPr>
      <w:r>
        <w:rPr>
          <w:rFonts w:ascii="Consolas" w:hAnsi="Consolas" w:eastAsia="Consolas"/>
          <w:sz w:val="15"/>
        </w:rPr>
        <w:t xml:space="preserve">      bgColor: 'bg-blue-50 border-blue-200',</w:t>
      </w:r>
    </w:p>
    <w:p>
      <w:pPr>
        <w:pStyle w:val="Codigofuente"/>
        <w:keepLines/>
        <w:spacing w:after="0" w:line="240" w:lineRule="auto"/>
      </w:pPr>
      <w:r>
        <w:rPr>
          <w:rFonts w:ascii="Consolas" w:hAnsi="Consolas" w:eastAsia="Consolas"/>
          <w:sz w:val="15"/>
        </w:rPr>
        <w:t xml:space="preserve">      barColor: '#3b82f6',</w:t>
      </w:r>
    </w:p>
    <w:p>
      <w:pPr>
        <w:pStyle w:val="Codigofuente"/>
        <w:keepLines/>
        <w:spacing w:after="0" w:line="240" w:lineRule="auto"/>
      </w:pPr>
      <w:r>
        <w:rPr>
          <w:rFonts w:ascii="Consolas" w:hAnsi="Consolas" w:eastAsia="Consolas"/>
          <w:sz w:val="15"/>
        </w:rPr>
        <w:t xml:space="preserve">      isoRef: 'ISO 14044 Fase A1-A3 (Cradle-to-Gate)'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'transport',</w:t>
      </w:r>
    </w:p>
    <w:p>
      <w:pPr>
        <w:pStyle w:val="Codigofuente"/>
        <w:keepLines/>
        <w:spacing w:after="0" w:line="240" w:lineRule="auto"/>
      </w:pPr>
      <w:r>
        <w:rPr>
          <w:rFonts w:ascii="Consolas" w:hAnsi="Consolas" w:eastAsia="Consolas"/>
          <w:sz w:val="15"/>
        </w:rPr>
        <w:t xml:space="preserve">      title: '2. Transporte, Flete y Distribución',</w:t>
      </w:r>
    </w:p>
    <w:p>
      <w:pPr>
        <w:pStyle w:val="Codigofuente"/>
        <w:keepLines/>
        <w:spacing w:after="0" w:line="240" w:lineRule="auto"/>
      </w:pPr>
      <w:r>
        <w:rPr>
          <w:rFonts w:ascii="Consolas" w:hAnsi="Consolas" w:eastAsia="Consolas"/>
          <w:sz w:val="15"/>
        </w:rPr>
        <w:t xml:space="preserve">      description: 'Transporte aéreo/marítimo/terrestre desde los centros de fabricación (Asia/Europa) hasta el punto de entrega en la explotación agrícola.',</w:t>
      </w:r>
    </w:p>
    <w:p>
      <w:pPr>
        <w:pStyle w:val="Codigofuente"/>
        <w:keepLines/>
        <w:spacing w:after="0" w:line="240" w:lineRule="auto"/>
      </w:pPr>
      <w:r>
        <w:rPr>
          <w:rFonts w:ascii="Consolas" w:hAnsi="Consolas" w:eastAsia="Consolas"/>
          <w:sz w:val="15"/>
        </w:rPr>
        <w:t xml:space="preserve">      kgCO2e: lca.transportKgCO2e,</w:t>
      </w:r>
    </w:p>
    <w:p>
      <w:pPr>
        <w:pStyle w:val="Codigofuente"/>
        <w:keepLines/>
        <w:spacing w:after="0" w:line="240" w:lineRule="auto"/>
      </w:pPr>
      <w:r>
        <w:rPr>
          <w:rFonts w:ascii="Consolas" w:hAnsi="Consolas" w:eastAsia="Consolas"/>
          <w:sz w:val="15"/>
        </w:rPr>
        <w:t xml:space="preserve">      percent: ((lca.transportKgCO2e / total) * 100).toFixed(1),</w:t>
      </w:r>
    </w:p>
    <w:p>
      <w:pPr>
        <w:pStyle w:val="Codigofuente"/>
        <w:keepLines/>
        <w:spacing w:after="0" w:line="240" w:lineRule="auto"/>
      </w:pPr>
      <w:r>
        <w:rPr>
          <w:rFonts w:ascii="Consolas" w:hAnsi="Consolas" w:eastAsia="Consolas"/>
          <w:sz w:val="15"/>
        </w:rPr>
        <w:t xml:space="preserve">      icon: Truck,</w:t>
      </w:r>
    </w:p>
    <w:p>
      <w:pPr>
        <w:pStyle w:val="Codigofuente"/>
        <w:keepLines/>
        <w:spacing w:after="0" w:line="240" w:lineRule="auto"/>
      </w:pPr>
      <w:r>
        <w:rPr>
          <w:rFonts w:ascii="Consolas" w:hAnsi="Consolas" w:eastAsia="Consolas"/>
          <w:sz w:val="15"/>
        </w:rPr>
        <w:t xml:space="preserve">      color: 'text-cyan-600',</w:t>
      </w:r>
    </w:p>
    <w:p>
      <w:pPr>
        <w:pStyle w:val="Codigofuente"/>
        <w:keepLines/>
        <w:spacing w:after="0" w:line="240" w:lineRule="auto"/>
      </w:pPr>
      <w:r>
        <w:rPr>
          <w:rFonts w:ascii="Consolas" w:hAnsi="Consolas" w:eastAsia="Consolas"/>
          <w:sz w:val="15"/>
        </w:rPr>
        <w:t xml:space="preserve">      bgColor: 'bg-cyan-50 border-cyan-200',</w:t>
      </w:r>
    </w:p>
    <w:p>
      <w:pPr>
        <w:pStyle w:val="Codigofuente"/>
        <w:keepLines/>
        <w:spacing w:after="0" w:line="240" w:lineRule="auto"/>
      </w:pPr>
      <w:r>
        <w:rPr>
          <w:rFonts w:ascii="Consolas" w:hAnsi="Consolas" w:eastAsia="Consolas"/>
          <w:sz w:val="15"/>
        </w:rPr>
        <w:t xml:space="preserve">      barColor: '#06b6d4',</w:t>
      </w:r>
    </w:p>
    <w:p>
      <w:pPr>
        <w:pStyle w:val="Codigofuente"/>
        <w:keepLines/>
        <w:spacing w:after="0" w:line="240" w:lineRule="auto"/>
      </w:pPr>
      <w:r>
        <w:rPr>
          <w:rFonts w:ascii="Consolas" w:hAnsi="Consolas" w:eastAsia="Consolas"/>
          <w:sz w:val="15"/>
        </w:rPr>
        <w:t xml:space="preserve">      isoRef: 'ISO 14044 Fase A4 (Transport to site)'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'installation',</w:t>
      </w:r>
    </w:p>
    <w:p>
      <w:pPr>
        <w:pStyle w:val="Codigofuente"/>
        <w:keepLines/>
        <w:spacing w:after="0" w:line="240" w:lineRule="auto"/>
      </w:pPr>
      <w:r>
        <w:rPr>
          <w:rFonts w:ascii="Consolas" w:hAnsi="Consolas" w:eastAsia="Consolas"/>
          <w:sz w:val="15"/>
        </w:rPr>
        <w:t xml:space="preserve">      title: '3. Instalación, Despliegue y Puesta en Marcha',</w:t>
      </w:r>
    </w:p>
    <w:p>
      <w:pPr>
        <w:pStyle w:val="Codigofuente"/>
        <w:keepLines/>
        <w:spacing w:after="0" w:line="240" w:lineRule="auto"/>
      </w:pPr>
      <w:r>
        <w:rPr>
          <w:rFonts w:ascii="Consolas" w:hAnsi="Consolas" w:eastAsia="Consolas"/>
          <w:sz w:val="15"/>
        </w:rPr>
        <w:t xml:space="preserve">      description: 'Instalación de postes, calibración de sondas de humedad, antenas LoRaWAN, configuración de routers y despliegue del software inicial.',</w:t>
      </w:r>
    </w:p>
    <w:p>
      <w:pPr>
        <w:pStyle w:val="Codigofuente"/>
        <w:keepLines/>
        <w:spacing w:after="0" w:line="240" w:lineRule="auto"/>
      </w:pPr>
      <w:r>
        <w:rPr>
          <w:rFonts w:ascii="Consolas" w:hAnsi="Consolas" w:eastAsia="Consolas"/>
          <w:sz w:val="15"/>
        </w:rPr>
        <w:t xml:space="preserve">      kgCO2e: lca.installationKgCO2e,</w:t>
      </w:r>
    </w:p>
    <w:p>
      <w:pPr>
        <w:pStyle w:val="Codigofuente"/>
        <w:keepLines/>
        <w:spacing w:after="0" w:line="240" w:lineRule="auto"/>
      </w:pPr>
      <w:r>
        <w:rPr>
          <w:rFonts w:ascii="Consolas" w:hAnsi="Consolas" w:eastAsia="Consolas"/>
          <w:sz w:val="15"/>
        </w:rPr>
        <w:t xml:space="preserve">      percent: ((lca.installationKgCO2e / total) * 100).toFixed(1),</w:t>
      </w:r>
    </w:p>
    <w:p>
      <w:pPr>
        <w:pStyle w:val="Codigofuente"/>
        <w:keepLines/>
        <w:spacing w:after="0" w:line="240" w:lineRule="auto"/>
      </w:pPr>
      <w:r>
        <w:rPr>
          <w:rFonts w:ascii="Consolas" w:hAnsi="Consolas" w:eastAsia="Consolas"/>
          <w:sz w:val="15"/>
        </w:rPr>
        <w:t xml:space="preserve">      icon: Wrench,</w:t>
      </w:r>
    </w:p>
    <w:p>
      <w:pPr>
        <w:pStyle w:val="Codigofuente"/>
        <w:keepLines/>
        <w:spacing w:after="0" w:line="240" w:lineRule="auto"/>
      </w:pPr>
      <w:r>
        <w:rPr>
          <w:rFonts w:ascii="Consolas" w:hAnsi="Consolas" w:eastAsia="Consolas"/>
          <w:sz w:val="15"/>
        </w:rPr>
        <w:t xml:space="preserve">      color: 'text-purple-600',</w:t>
      </w:r>
    </w:p>
    <w:p>
      <w:pPr>
        <w:pStyle w:val="Codigofuente"/>
        <w:keepLines/>
        <w:spacing w:after="0" w:line="240" w:lineRule="auto"/>
      </w:pPr>
      <w:r>
        <w:rPr>
          <w:rFonts w:ascii="Consolas" w:hAnsi="Consolas" w:eastAsia="Consolas"/>
          <w:sz w:val="15"/>
        </w:rPr>
        <w:t xml:space="preserve">      bgColor: 'bg-purple-50 border-purple-200',</w:t>
      </w:r>
    </w:p>
    <w:p>
      <w:pPr>
        <w:pStyle w:val="Codigofuente"/>
        <w:keepLines/>
        <w:spacing w:after="0" w:line="240" w:lineRule="auto"/>
      </w:pPr>
      <w:r>
        <w:rPr>
          <w:rFonts w:ascii="Consolas" w:hAnsi="Consolas" w:eastAsia="Consolas"/>
          <w:sz w:val="15"/>
        </w:rPr>
        <w:t xml:space="preserve">      barColor: '#8b5cf6',</w:t>
      </w:r>
    </w:p>
    <w:p>
      <w:pPr>
        <w:pStyle w:val="Codigofuente"/>
        <w:keepLines/>
        <w:spacing w:after="0" w:line="240" w:lineRule="auto"/>
      </w:pPr>
      <w:r>
        <w:rPr>
          <w:rFonts w:ascii="Consolas" w:hAnsi="Consolas" w:eastAsia="Consolas"/>
          <w:sz w:val="15"/>
        </w:rPr>
        <w:t xml:space="preserve">      isoRef: 'ISO 14044 Fase A5 (Installation phase)'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'operation',</w:t>
      </w:r>
    </w:p>
    <w:p>
      <w:pPr>
        <w:pStyle w:val="Codigofuente"/>
        <w:keepLines/>
        <w:spacing w:after="0" w:line="240" w:lineRule="auto"/>
      </w:pPr>
      <w:r>
        <w:rPr>
          <w:rFonts w:ascii="Consolas" w:hAnsi="Consolas" w:eastAsia="Consolas"/>
          <w:sz w:val="15"/>
        </w:rPr>
        <w:t xml:space="preserve">      title: '4. Operación, Ingesta de Datos y Cómputo del Gemelo',</w:t>
      </w:r>
    </w:p>
    <w:p>
      <w:pPr>
        <w:pStyle w:val="Codigofuente"/>
        <w:keepLines/>
        <w:spacing w:after="0" w:line="240" w:lineRule="auto"/>
      </w:pPr>
      <w:r>
        <w:rPr>
          <w:rFonts w:ascii="Consolas" w:hAnsi="Consolas" w:eastAsia="Consolas"/>
          <w:sz w:val="15"/>
        </w:rPr>
        <w:t xml:space="preserve">      description: 'Consumo eléctrico continuo de sensores, gateways, centros de datos en la nube (PUE), inferencia de IA y tráfico de telecomunicaciones.',</w:t>
      </w:r>
    </w:p>
    <w:p>
      <w:pPr>
        <w:pStyle w:val="Codigofuente"/>
        <w:keepLines/>
        <w:spacing w:after="0" w:line="240" w:lineRule="auto"/>
      </w:pPr>
      <w:r>
        <w:rPr>
          <w:rFonts w:ascii="Consolas" w:hAnsi="Consolas" w:eastAsia="Consolas"/>
          <w:sz w:val="15"/>
        </w:rPr>
        <w:t xml:space="preserve">      kgCO2e: lca.operationKgCO2e,</w:t>
      </w:r>
    </w:p>
    <w:p>
      <w:pPr>
        <w:pStyle w:val="Codigofuente"/>
        <w:keepLines/>
        <w:spacing w:after="0" w:line="240" w:lineRule="auto"/>
      </w:pPr>
      <w:r>
        <w:rPr>
          <w:rFonts w:ascii="Consolas" w:hAnsi="Consolas" w:eastAsia="Consolas"/>
          <w:sz w:val="15"/>
        </w:rPr>
        <w:t xml:space="preserve">      percent: ((lca.operationKgCO2e / total) * 100).toFixed(1),</w:t>
      </w:r>
    </w:p>
    <w:p>
      <w:pPr>
        <w:pStyle w:val="Codigofuente"/>
        <w:keepLines/>
        <w:spacing w:after="0" w:line="240" w:lineRule="auto"/>
      </w:pPr>
      <w:r>
        <w:rPr>
          <w:rFonts w:ascii="Consolas" w:hAnsi="Consolas" w:eastAsia="Consolas"/>
          <w:sz w:val="15"/>
        </w:rPr>
        <w:t xml:space="preserve">      icon: Zap,</w:t>
      </w:r>
    </w:p>
    <w:p>
      <w:pPr>
        <w:pStyle w:val="Codigofuente"/>
        <w:keepLines/>
        <w:spacing w:after="0" w:line="240" w:lineRule="auto"/>
      </w:pPr>
      <w:r>
        <w:rPr>
          <w:rFonts w:ascii="Consolas" w:hAnsi="Consolas" w:eastAsia="Consolas"/>
          <w:sz w:val="15"/>
        </w:rPr>
        <w:t xml:space="preserve">      color: 'text-red-600',</w:t>
      </w:r>
    </w:p>
    <w:p>
      <w:pPr>
        <w:pStyle w:val="Codigofuente"/>
        <w:keepLines/>
        <w:spacing w:after="0" w:line="240" w:lineRule="auto"/>
      </w:pPr>
      <w:r>
        <w:rPr>
          <w:rFonts w:ascii="Consolas" w:hAnsi="Consolas" w:eastAsia="Consolas"/>
          <w:sz w:val="15"/>
        </w:rPr>
        <w:t xml:space="preserve">      bgColor: 'bg-red-50 border-red-200',</w:t>
      </w:r>
    </w:p>
    <w:p>
      <w:pPr>
        <w:pStyle w:val="Codigofuente"/>
        <w:keepLines/>
        <w:spacing w:after="0" w:line="240" w:lineRule="auto"/>
      </w:pPr>
      <w:r>
        <w:rPr>
          <w:rFonts w:ascii="Consolas" w:hAnsi="Consolas" w:eastAsia="Consolas"/>
          <w:sz w:val="15"/>
        </w:rPr>
        <w:t xml:space="preserve">      barColor: '#ef4444',</w:t>
      </w:r>
    </w:p>
    <w:p>
      <w:pPr>
        <w:pStyle w:val="Codigofuente"/>
        <w:keepLines/>
        <w:spacing w:after="0" w:line="240" w:lineRule="auto"/>
      </w:pPr>
      <w:r>
        <w:rPr>
          <w:rFonts w:ascii="Consolas" w:hAnsi="Consolas" w:eastAsia="Consolas"/>
          <w:sz w:val="15"/>
        </w:rPr>
        <w:t xml:space="preserve">      isoRef: 'ISO 14044 Fase B1-B6 (Use Stage &amp; Operational)'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'maintenance',</w:t>
      </w:r>
    </w:p>
    <w:p>
      <w:pPr>
        <w:pStyle w:val="Codigofuente"/>
        <w:keepLines/>
        <w:spacing w:after="0" w:line="240" w:lineRule="auto"/>
      </w:pPr>
      <w:r>
        <w:rPr>
          <w:rFonts w:ascii="Consolas" w:hAnsi="Consolas" w:eastAsia="Consolas"/>
          <w:sz w:val="15"/>
        </w:rPr>
        <w:t xml:space="preserve">      title: '5. Mantenimiento y Sustitución de Baterías',</w:t>
      </w:r>
    </w:p>
    <w:p>
      <w:pPr>
        <w:pStyle w:val="Codigofuente"/>
        <w:keepLines/>
        <w:spacing w:after="0" w:line="240" w:lineRule="auto"/>
      </w:pPr>
      <w:r>
        <w:rPr>
          <w:rFonts w:ascii="Consolas" w:hAnsi="Consolas" w:eastAsia="Consolas"/>
          <w:sz w:val="15"/>
        </w:rPr>
        <w:t xml:space="preserve">      description: 'Reemplazo de baterías de litio/alcalinas cada 18-24 meses, visitas de calibración agronómica y repuesto de nodos dañados por intemperie.',</w:t>
      </w:r>
    </w:p>
    <w:p>
      <w:pPr>
        <w:pStyle w:val="Codigofuente"/>
        <w:keepLines/>
        <w:spacing w:after="0" w:line="240" w:lineRule="auto"/>
      </w:pPr>
      <w:r>
        <w:rPr>
          <w:rFonts w:ascii="Consolas" w:hAnsi="Consolas" w:eastAsia="Consolas"/>
          <w:sz w:val="15"/>
        </w:rPr>
        <w:t xml:space="preserve">      kgCO2e: lca.maintenanceKgCO2e,</w:t>
      </w:r>
    </w:p>
    <w:p>
      <w:pPr>
        <w:pStyle w:val="Codigofuente"/>
        <w:keepLines/>
        <w:spacing w:after="0" w:line="240" w:lineRule="auto"/>
      </w:pPr>
      <w:r>
        <w:rPr>
          <w:rFonts w:ascii="Consolas" w:hAnsi="Consolas" w:eastAsia="Consolas"/>
          <w:sz w:val="15"/>
        </w:rPr>
        <w:t xml:space="preserve">      percent: ((lca.maintenanceKgCO2e / total) * 100).toFixed(1),</w:t>
      </w:r>
    </w:p>
    <w:p>
      <w:pPr>
        <w:pStyle w:val="Codigofuente"/>
        <w:keepLines/>
        <w:spacing w:after="0" w:line="240" w:lineRule="auto"/>
      </w:pPr>
      <w:r>
        <w:rPr>
          <w:rFonts w:ascii="Consolas" w:hAnsi="Consolas" w:eastAsia="Consolas"/>
          <w:sz w:val="15"/>
        </w:rPr>
        <w:t xml:space="preserve">      icon: Activity,</w:t>
      </w:r>
    </w:p>
    <w:p>
      <w:pPr>
        <w:pStyle w:val="Codigofuente"/>
        <w:keepLines/>
        <w:spacing w:after="0" w:line="240" w:lineRule="auto"/>
      </w:pPr>
      <w:r>
        <w:rPr>
          <w:rFonts w:ascii="Consolas" w:hAnsi="Consolas" w:eastAsia="Consolas"/>
          <w:sz w:val="15"/>
        </w:rPr>
        <w:t xml:space="preserve">      color: 'text-amber-600',</w:t>
      </w:r>
    </w:p>
    <w:p>
      <w:pPr>
        <w:pStyle w:val="Codigofuente"/>
        <w:keepLines/>
        <w:spacing w:after="0" w:line="240" w:lineRule="auto"/>
      </w:pPr>
      <w:r>
        <w:rPr>
          <w:rFonts w:ascii="Consolas" w:hAnsi="Consolas" w:eastAsia="Consolas"/>
          <w:sz w:val="15"/>
        </w:rPr>
        <w:t xml:space="preserve">      bgColor: 'bg-amber-50 border-amber-200',</w:t>
      </w:r>
    </w:p>
    <w:p>
      <w:pPr>
        <w:pStyle w:val="Codigofuente"/>
        <w:keepLines/>
        <w:spacing w:after="0" w:line="240" w:lineRule="auto"/>
      </w:pPr>
      <w:r>
        <w:rPr>
          <w:rFonts w:ascii="Consolas" w:hAnsi="Consolas" w:eastAsia="Consolas"/>
          <w:sz w:val="15"/>
        </w:rPr>
        <w:t xml:space="preserve">      barColor: '#f59e0b',</w:t>
      </w:r>
    </w:p>
    <w:p>
      <w:pPr>
        <w:pStyle w:val="Codigofuente"/>
        <w:keepLines/>
        <w:spacing w:after="0" w:line="240" w:lineRule="auto"/>
      </w:pPr>
      <w:r>
        <w:rPr>
          <w:rFonts w:ascii="Consolas" w:hAnsi="Consolas" w:eastAsia="Consolas"/>
          <w:sz w:val="15"/>
        </w:rPr>
        <w:t xml:space="preserve">      isoRef: 'ISO 14044 Fase B7-B8 (Maintenance &amp; Replacement)'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'endOfLife',</w:t>
      </w:r>
    </w:p>
    <w:p>
      <w:pPr>
        <w:pStyle w:val="Codigofuente"/>
        <w:keepLines/>
        <w:spacing w:after="0" w:line="240" w:lineRule="auto"/>
      </w:pPr>
      <w:r>
        <w:rPr>
          <w:rFonts w:ascii="Consolas" w:hAnsi="Consolas" w:eastAsia="Consolas"/>
          <w:sz w:val="15"/>
        </w:rPr>
        <w:t xml:space="preserve">      title: '6. Fin de Vida, Reciclaje y Disposición (Crédito WEEE)',</w:t>
      </w:r>
    </w:p>
    <w:p>
      <w:pPr>
        <w:pStyle w:val="Codigofuente"/>
        <w:keepLines/>
        <w:spacing w:after="0" w:line="240" w:lineRule="auto"/>
      </w:pPr>
      <w:r>
        <w:rPr>
          <w:rFonts w:ascii="Consolas" w:hAnsi="Consolas" w:eastAsia="Consolas"/>
          <w:sz w:val="15"/>
        </w:rPr>
        <w:t xml:space="preserve">      description: 'Recolección y reciclaje de chatarra electrónica (WEEE). El desensamblaje y recuperación de cobre/aluminio genera un crédito de carbono negativo.',</w:t>
      </w:r>
    </w:p>
    <w:p>
      <w:pPr>
        <w:pStyle w:val="Codigofuente"/>
        <w:keepLines/>
        <w:spacing w:after="0" w:line="240" w:lineRule="auto"/>
      </w:pPr>
      <w:r>
        <w:rPr>
          <w:rFonts w:ascii="Consolas" w:hAnsi="Consolas" w:eastAsia="Consolas"/>
          <w:sz w:val="15"/>
        </w:rPr>
        <w:t xml:space="preserve">      kgCO2e: lca.endOfLifeKgCO2e,</w:t>
      </w:r>
    </w:p>
    <w:p>
      <w:pPr>
        <w:pStyle w:val="Codigofuente"/>
        <w:keepLines/>
        <w:spacing w:after="0" w:line="240" w:lineRule="auto"/>
      </w:pPr>
      <w:r>
        <w:rPr>
          <w:rFonts w:ascii="Consolas" w:hAnsi="Consolas" w:eastAsia="Consolas"/>
          <w:sz w:val="15"/>
        </w:rPr>
        <w:t xml:space="preserve">      percent: ((lca.endOfLifeKgCO2e / total) * 100).toFixed(1),</w:t>
      </w:r>
    </w:p>
    <w:p>
      <w:pPr>
        <w:pStyle w:val="Codigofuente"/>
        <w:keepLines/>
        <w:spacing w:after="0" w:line="240" w:lineRule="auto"/>
      </w:pPr>
      <w:r>
        <w:rPr>
          <w:rFonts w:ascii="Consolas" w:hAnsi="Consolas" w:eastAsia="Consolas"/>
          <w:sz w:val="15"/>
        </w:rPr>
        <w:t xml:space="preserve">      icon: RotateCcw,</w:t>
      </w:r>
    </w:p>
    <w:p>
      <w:pPr>
        <w:pStyle w:val="Codigofuente"/>
        <w:keepLines/>
        <w:spacing w:after="0" w:line="240" w:lineRule="auto"/>
      </w:pPr>
      <w:r>
        <w:rPr>
          <w:rFonts w:ascii="Consolas" w:hAnsi="Consolas" w:eastAsia="Consolas"/>
          <w:sz w:val="15"/>
        </w:rPr>
        <w:t xml:space="preserve">      color: 'text-emerald-600',</w:t>
      </w:r>
    </w:p>
    <w:p>
      <w:pPr>
        <w:pStyle w:val="Codigofuente"/>
        <w:keepLines/>
        <w:spacing w:after="0" w:line="240" w:lineRule="auto"/>
      </w:pPr>
      <w:r>
        <w:rPr>
          <w:rFonts w:ascii="Consolas" w:hAnsi="Consolas" w:eastAsia="Consolas"/>
          <w:sz w:val="15"/>
        </w:rPr>
        <w:t xml:space="preserve">      bgColor: 'bg-emerald-50 border-emerald-200',</w:t>
      </w:r>
    </w:p>
    <w:p>
      <w:pPr>
        <w:pStyle w:val="Codigofuente"/>
        <w:keepLines/>
        <w:spacing w:after="0" w:line="240" w:lineRule="auto"/>
      </w:pPr>
      <w:r>
        <w:rPr>
          <w:rFonts w:ascii="Consolas" w:hAnsi="Consolas" w:eastAsia="Consolas"/>
          <w:sz w:val="15"/>
        </w:rPr>
        <w:t xml:space="preserve">      barColor: '#10b981',</w:t>
      </w:r>
    </w:p>
    <w:p>
      <w:pPr>
        <w:pStyle w:val="Codigofuente"/>
        <w:keepLines/>
        <w:spacing w:after="0" w:line="240" w:lineRule="auto"/>
      </w:pPr>
      <w:r>
        <w:rPr>
          <w:rFonts w:ascii="Consolas" w:hAnsi="Consolas" w:eastAsia="Consolas"/>
          <w:sz w:val="15"/>
        </w:rPr>
        <w:t xml:space="preserve">      isoRef: 'ISO 14044 Fase C1-D (End-of-Life &amp; Circular Credits)'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chartData = stages.map(s =&gt; ({</w:t>
      </w:r>
    </w:p>
    <w:p>
      <w:pPr>
        <w:pStyle w:val="Codigofuente"/>
        <w:keepLines/>
        <w:spacing w:after="0" w:line="240" w:lineRule="auto"/>
      </w:pPr>
      <w:r>
        <w:rPr>
          <w:rFonts w:ascii="Consolas" w:hAnsi="Consolas" w:eastAsia="Consolas"/>
          <w:sz w:val="15"/>
        </w:rPr>
        <w:t xml:space="preserve">    etapa: s.title.split('.')[1].split('(')[0].trim(),</w:t>
      </w:r>
    </w:p>
    <w:p>
      <w:pPr>
        <w:pStyle w:val="Codigofuente"/>
        <w:keepLines/>
        <w:spacing w:after="0" w:line="240" w:lineRule="auto"/>
      </w:pPr>
      <w:r>
        <w:rPr>
          <w:rFonts w:ascii="Consolas" w:hAnsi="Consolas" w:eastAsia="Consolas"/>
          <w:sz w:val="15"/>
        </w:rPr>
        <w:t xml:space="preserve">    emisionesKg: s.kgCO2e,</w:t>
      </w:r>
    </w:p>
    <w:p>
      <w:pPr>
        <w:pStyle w:val="Codigofuente"/>
        <w:keepLines/>
        <w:spacing w:after="0" w:line="240" w:lineRule="auto"/>
      </w:pPr>
      <w:r>
        <w:rPr>
          <w:rFonts w:ascii="Consolas" w:hAnsi="Consolas" w:eastAsia="Consolas"/>
          <w:sz w:val="15"/>
        </w:rPr>
        <w:t xml:space="preserve">    porcentaje: parseFloat(s.percent)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&lt;Activity className="w-5 h-5 text-emerald-600" /&gt;</w:t>
      </w:r>
    </w:p>
    <w:p>
      <w:pPr>
        <w:pStyle w:val="Codigofuente"/>
        <w:keepLines/>
        <w:spacing w:after="0" w:line="240" w:lineRule="auto"/>
      </w:pPr>
      <w:r>
        <w:rPr>
          <w:rFonts w:ascii="Consolas" w:hAnsi="Consolas" w:eastAsia="Consolas"/>
          <w:sz w:val="15"/>
        </w:rPr>
        <w:t xml:space="preserve">            &lt;span&gt;Análisis del Ciclo de Vida Completo (LCA) - Metodología ISO 14040/14044&lt;/span&gt;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Evaluación integral de la cuna a la tumba (Cradle-to-Grave) de la infraestructura de sensores, borde y gemelos digitales.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gap-2 px-3 py-1.5 bg-slate-100 rounded-lg text-xs font-semibold text-slate-700"&gt;</w:t>
      </w:r>
    </w:p>
    <w:p>
      <w:pPr>
        <w:pStyle w:val="Codigofuente"/>
        <w:keepLines/>
        <w:spacing w:after="0" w:line="240" w:lineRule="auto"/>
      </w:pPr>
      <w:r>
        <w:rPr>
          <w:rFonts w:ascii="Consolas" w:hAnsi="Consolas" w:eastAsia="Consolas"/>
          <w:sz w:val="15"/>
        </w:rPr>
        <w:t xml:space="preserve">          &lt;FileCheck2 className="w-4 h-4 text-emerald-600" /&gt;</w:t>
      </w:r>
    </w:p>
    <w:p>
      <w:pPr>
        <w:pStyle w:val="Codigofuente"/>
        <w:keepLines/>
        <w:spacing w:after="0" w:line="240" w:lineRule="auto"/>
      </w:pPr>
      <w:r>
        <w:rPr>
          <w:rFonts w:ascii="Consolas" w:hAnsi="Consolas" w:eastAsia="Consolas"/>
          <w:sz w:val="15"/>
        </w:rPr>
        <w:t xml:space="preserve">          &lt;span&gt;Periodo de Análisis: {assessment.analysisPeriodYears} Años&lt;/span&gt;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Gráfico Comparativo de Etapas */}</w:t>
      </w:r>
    </w:p>
    <w:p>
      <w:pPr>
        <w:pStyle w:val="Codigofuente"/>
        <w:keepLines/>
        <w:spacing w:after="0" w:line="240" w:lineRule="auto"/>
      </w:pPr>
      <w:r>
        <w:rPr>
          <w:rFonts w:ascii="Consolas" w:hAnsi="Consolas" w:eastAsia="Consolas"/>
          <w:sz w:val="15"/>
        </w:rPr>
        <w:t xml:space="preserve">      &lt;div className="bg-white p-5 rounded-xl border border-slate-200 shadow-xs"&gt;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text-sm"&gt;</w:t>
      </w:r>
    </w:p>
    <w:p>
      <w:pPr>
        <w:pStyle w:val="Codigofuente"/>
        <w:keepLines/>
        <w:spacing w:after="0" w:line="240" w:lineRule="auto"/>
      </w:pPr>
      <w:r>
        <w:rPr>
          <w:rFonts w:ascii="Consolas" w:hAnsi="Consolas" w:eastAsia="Consolas"/>
          <w:sz w:val="15"/>
        </w:rPr>
        <w:t xml:space="preserve">            Contribución por Fase del Ciclo de Vida (kg CO₂e)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className="text-xs font-bold text-slate-700"&gt;</w:t>
      </w:r>
    </w:p>
    <w:p>
      <w:pPr>
        <w:pStyle w:val="Codigofuente"/>
        <w:keepLines/>
        <w:spacing w:after="0" w:line="240" w:lineRule="auto"/>
      </w:pPr>
      <w:r>
        <w:rPr>
          <w:rFonts w:ascii="Consolas" w:hAnsi="Consolas" w:eastAsia="Consolas"/>
          <w:sz w:val="15"/>
        </w:rPr>
        <w:t xml:space="preserve">            Huella Total: {assessment.totalEmissionsKgCO2e.toFixed(1)} kg CO₂e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className="h-64"&gt;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&lt;BarChart data={chartData} margin={{ top: 10, right: 30, left: 0, bottom: 20 }}&gt;</w:t>
      </w:r>
    </w:p>
    <w:p>
      <w:pPr>
        <w:pStyle w:val="Codigofuente"/>
        <w:keepLines/>
        <w:spacing w:after="0" w:line="240" w:lineRule="auto"/>
      </w:pPr>
      <w:r>
        <w:rPr>
          <w:rFonts w:ascii="Consolas" w:hAnsi="Consolas" w:eastAsia="Consolas"/>
          <w:sz w:val="15"/>
        </w:rPr>
        <w:t xml:space="preserve">              &lt;CartesianGrid strokeDasharray="3 3" stroke="#f1f5f9" /&gt;</w:t>
      </w:r>
    </w:p>
    <w:p>
      <w:pPr>
        <w:pStyle w:val="Codigofuente"/>
        <w:keepLines/>
        <w:spacing w:after="0" w:line="240" w:lineRule="auto"/>
      </w:pPr>
      <w:r>
        <w:rPr>
          <w:rFonts w:ascii="Consolas" w:hAnsi="Consolas" w:eastAsia="Consolas"/>
          <w:sz w:val="15"/>
        </w:rPr>
        <w:t xml:space="preserve">              &lt;XAxis dataKey="etapa" tick={{ fill: '#64748b', fontSize: 11 }} /&gt;</w:t>
      </w:r>
    </w:p>
    <w:p>
      <w:pPr>
        <w:pStyle w:val="Codigofuente"/>
        <w:keepLines/>
        <w:spacing w:after="0" w:line="240" w:lineRule="auto"/>
      </w:pPr>
      <w:r>
        <w:rPr>
          <w:rFonts w:ascii="Consolas" w:hAnsi="Consolas" w:eastAsia="Consolas"/>
          <w:sz w:val="15"/>
        </w:rPr>
        <w:t xml:space="preserve">              &lt;YAxis tick={{ fill: '#64748b', fontSize: 11 }} unit=" kg" /&gt;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[`${Number(val).toFixed(2)} kg CO₂e`, 'Emisión']}</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&lt;Bar dataKey="emisionesKg" radius={[4, 4, 0, 0]}&gt;</w:t>
      </w:r>
    </w:p>
    <w:p>
      <w:pPr>
        <w:pStyle w:val="Codigofuente"/>
        <w:keepLines/>
        <w:spacing w:after="0" w:line="240" w:lineRule="auto"/>
      </w:pPr>
      <w:r>
        <w:rPr>
          <w:rFonts w:ascii="Consolas" w:hAnsi="Consolas" w:eastAsia="Consolas"/>
          <w:sz w:val="15"/>
        </w:rPr>
        <w:t xml:space="preserve">                {stages.map((s, idx) =&gt; (</w:t>
      </w:r>
    </w:p>
    <w:p>
      <w:pPr>
        <w:pStyle w:val="Codigofuente"/>
        <w:keepLines/>
        <w:spacing w:after="0" w:line="240" w:lineRule="auto"/>
      </w:pPr>
      <w:r>
        <w:rPr>
          <w:rFonts w:ascii="Consolas" w:hAnsi="Consolas" w:eastAsia="Consolas"/>
          <w:sz w:val="15"/>
        </w:rPr>
        <w:t xml:space="preserve">                  &lt;Cell key={`cell-${idx}`} fill={s.barColor}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&lt;/Bar&gt;</w:t>
      </w:r>
    </w:p>
    <w:p>
      <w:pPr>
        <w:pStyle w:val="Codigofuente"/>
        <w:keepLines/>
        <w:spacing w:after="0" w:line="240" w:lineRule="auto"/>
      </w:pPr>
      <w:r>
        <w:rPr>
          <w:rFonts w:ascii="Consolas" w:hAnsi="Consolas" w:eastAsia="Consolas"/>
          <w:sz w:val="15"/>
        </w:rPr>
        <w:t xml:space="preserve">            &lt;/BarChart&gt;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Tarjetas Detalladas por Etapa */}</w:t>
      </w:r>
    </w:p>
    <w:p>
      <w:pPr>
        <w:pStyle w:val="Codigofuente"/>
        <w:keepLines/>
        <w:spacing w:after="0" w:line="240" w:lineRule="auto"/>
      </w:pPr>
      <w:r>
        <w:rPr>
          <w:rFonts w:ascii="Consolas" w:hAnsi="Consolas" w:eastAsia="Consolas"/>
          <w:sz w:val="15"/>
        </w:rPr>
        <w:t xml:space="preserve">      &lt;div className="grid grid-cols-1 md:grid-cols-2 lg:grid-cols-3 gap-5"&gt;</w:t>
      </w:r>
    </w:p>
    <w:p>
      <w:pPr>
        <w:pStyle w:val="Codigofuente"/>
        <w:keepLines/>
        <w:spacing w:after="0" w:line="240" w:lineRule="auto"/>
      </w:pPr>
      <w:r>
        <w:rPr>
          <w:rFonts w:ascii="Consolas" w:hAnsi="Consolas" w:eastAsia="Consolas"/>
          <w:sz w:val="15"/>
        </w:rPr>
        <w:t xml:space="preserve">        {stages.map(stage =&gt; {</w:t>
      </w:r>
    </w:p>
    <w:p>
      <w:pPr>
        <w:pStyle w:val="Codigofuente"/>
        <w:keepLines/>
        <w:spacing w:after="0" w:line="240" w:lineRule="auto"/>
      </w:pPr>
      <w:r>
        <w:rPr>
          <w:rFonts w:ascii="Consolas" w:hAnsi="Consolas" w:eastAsia="Consolas"/>
          <w:sz w:val="15"/>
        </w:rPr>
        <w:t xml:space="preserve">          const Icon = stage.icon;</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key={stage.id}</w:t>
      </w:r>
    </w:p>
    <w:p>
      <w:pPr>
        <w:pStyle w:val="Codigofuente"/>
        <w:keepLines/>
        <w:spacing w:after="0" w:line="240" w:lineRule="auto"/>
      </w:pPr>
      <w:r>
        <w:rPr>
          <w:rFonts w:ascii="Consolas" w:hAnsi="Consolas" w:eastAsia="Consolas"/>
          <w:sz w:val="15"/>
        </w:rPr>
        <w:t xml:space="preserve">              className={`p-5 rounded-xl border ${stage.bgColor} shadow-xs flex flex-col justify-between`}</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gap-2 mb-2"&gt;</w:t>
      </w:r>
    </w:p>
    <w:p>
      <w:pPr>
        <w:pStyle w:val="Codigofuente"/>
        <w:keepLines/>
        <w:spacing w:after="0" w:line="240" w:lineRule="auto"/>
      </w:pPr>
      <w:r>
        <w:rPr>
          <w:rFonts w:ascii="Consolas" w:hAnsi="Consolas" w:eastAsia="Consolas"/>
          <w:sz w:val="15"/>
        </w:rPr>
        <w:t xml:space="preserve">                  &lt;div className={`p-2 rounded-lg bg-white shadow-xs ${stage.color}`}&gt;</w:t>
      </w:r>
    </w:p>
    <w:p>
      <w:pPr>
        <w:pStyle w:val="Codigofuente"/>
        <w:keepLines/>
        <w:spacing w:after="0" w:line="240" w:lineRule="auto"/>
      </w:pPr>
      <w:r>
        <w:rPr>
          <w:rFonts w:ascii="Consolas" w:hAnsi="Consolas" w:eastAsia="Consolas"/>
          <w:sz w:val="15"/>
        </w:rPr>
        <w:t xml:space="preserve">                    &lt;Icon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className="text-xs font-black px-2 py-0.5 rounded bg-white text-slate-800 border border-slate-200"&gt;</w:t>
      </w:r>
    </w:p>
    <w:p>
      <w:pPr>
        <w:pStyle w:val="Codigofuente"/>
        <w:keepLines/>
        <w:spacing w:after="0" w:line="240" w:lineRule="auto"/>
      </w:pPr>
      <w:r>
        <w:rPr>
          <w:rFonts w:ascii="Consolas" w:hAnsi="Consolas" w:eastAsia="Consolas"/>
          <w:sz w:val="15"/>
        </w:rPr>
        <w:t xml:space="preserve">                    {stage.percent}%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&lt;h4 className="font-bold text-slate-900 text-sm leading-snug"&gt;</w:t>
      </w:r>
    </w:p>
    <w:p>
      <w:pPr>
        <w:pStyle w:val="Codigofuente"/>
        <w:keepLines/>
        <w:spacing w:after="0" w:line="240" w:lineRule="auto"/>
      </w:pPr>
      <w:r>
        <w:rPr>
          <w:rFonts w:ascii="Consolas" w:hAnsi="Consolas" w:eastAsia="Consolas"/>
          <w:sz w:val="15"/>
        </w:rPr>
        <w:t xml:space="preserve">                  {stage.title}</w:t>
      </w:r>
    </w:p>
    <w:p>
      <w:pPr>
        <w:pStyle w:val="Codigofuente"/>
        <w:keepLines/>
        <w:spacing w:after="0" w:line="240" w:lineRule="auto"/>
      </w:pPr>
      <w:r>
        <w:rPr>
          <w:rFonts w:ascii="Consolas" w:hAnsi="Consolas" w:eastAsia="Consolas"/>
          <w:sz w:val="15"/>
        </w:rPr>
        <w:t xml:space="preserve">                &lt;/h4&gt;</w:t>
      </w:r>
    </w:p>
    <w:p>
      <w:pPr>
        <w:pStyle w:val="Codigofuente"/>
        <w:keepLines/>
        <w:spacing w:after="0" w:line="240" w:lineRule="auto"/>
      </w:pPr>
      <w:r>
        <w:rPr>
          <w:rFonts w:ascii="Consolas" w:hAnsi="Consolas" w:eastAsia="Consolas"/>
          <w:sz w:val="15"/>
        </w:rPr>
        <w:t xml:space="preserve">                &lt;div className="text-[10px] text-slate-500 font-semibold mt-0.5"&gt;</w:t>
      </w:r>
    </w:p>
    <w:p>
      <w:pPr>
        <w:pStyle w:val="Codigofuente"/>
        <w:keepLines/>
        <w:spacing w:after="0" w:line="240" w:lineRule="auto"/>
      </w:pPr>
      <w:r>
        <w:rPr>
          <w:rFonts w:ascii="Consolas" w:hAnsi="Consolas" w:eastAsia="Consolas"/>
          <w:sz w:val="15"/>
        </w:rPr>
        <w:t xml:space="preserve">                  {stage.isoRef}</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&lt;p className="text-xs text-slate-600 mt-3 leading-relaxed"&gt;</w:t>
      </w:r>
    </w:p>
    <w:p>
      <w:pPr>
        <w:pStyle w:val="Codigofuente"/>
        <w:keepLines/>
        <w:spacing w:after="0" w:line="240" w:lineRule="auto"/>
      </w:pPr>
      <w:r>
        <w:rPr>
          <w:rFonts w:ascii="Consolas" w:hAnsi="Consolas" w:eastAsia="Consolas"/>
          <w:sz w:val="15"/>
        </w:rPr>
        <w:t xml:space="preserve">                  {stage.description}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pt-3 border-t border-slate-200/60 flex items-center justify-between"&gt;</w:t>
      </w:r>
    </w:p>
    <w:p>
      <w:pPr>
        <w:pStyle w:val="Codigofuente"/>
        <w:keepLines/>
        <w:spacing w:after="0" w:line="240" w:lineRule="auto"/>
      </w:pPr>
      <w:r>
        <w:rPr>
          <w:rFonts w:ascii="Consolas" w:hAnsi="Consolas" w:eastAsia="Consolas"/>
          <w:sz w:val="15"/>
        </w:rPr>
        <w:t xml:space="preserve">                &lt;span className="text-xs text-slate-500 font-medium"&gt;Emisión Calculada:&lt;/span&gt;</w:t>
      </w:r>
    </w:p>
    <w:p>
      <w:pPr>
        <w:pStyle w:val="Codigofuente"/>
        <w:keepLines/>
        <w:spacing w:after="0" w:line="240" w:lineRule="auto"/>
      </w:pPr>
      <w:r>
        <w:rPr>
          <w:rFonts w:ascii="Consolas" w:hAnsi="Consolas" w:eastAsia="Consolas"/>
          <w:sz w:val="15"/>
        </w:rPr>
        <w:t xml:space="preserve">                &lt;span className="text-base font-black text-slate-900"&gt;</w:t>
      </w:r>
    </w:p>
    <w:p>
      <w:pPr>
        <w:pStyle w:val="Codigofuente"/>
        <w:keepLines/>
        <w:spacing w:after="0" w:line="240" w:lineRule="auto"/>
      </w:pPr>
      <w:r>
        <w:rPr>
          <w:rFonts w:ascii="Consolas" w:hAnsi="Consolas" w:eastAsia="Consolas"/>
          <w:sz w:val="15"/>
        </w:rPr>
        <w:t xml:space="preserve">                  {stage.kgCO2e.toFixed(2)} &lt;span className="text-xs font-bold text-slate-500"&gt;kg CO₂e&lt;/span&gt;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Desglose de Componentes Físicos vs Virtuales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className="p-4 bg-slate-50 border-b border-slate-200 flex items-center justify-between"&gt;</w:t>
      </w:r>
    </w:p>
    <w:p>
      <w:pPr>
        <w:pStyle w:val="Codigofuente"/>
        <w:keepLines/>
        <w:spacing w:after="0" w:line="240" w:lineRule="auto"/>
      </w:pPr>
      <w:r>
        <w:rPr>
          <w:rFonts w:ascii="Consolas" w:hAnsi="Consolas" w:eastAsia="Consolas"/>
          <w:sz w:val="15"/>
        </w:rPr>
        <w:t xml:space="preserve">          &lt;h4 className="font-bold text-slate-800 text-xs uppercase tracking-wider"&gt;</w:t>
      </w:r>
    </w:p>
    <w:p>
      <w:pPr>
        <w:pStyle w:val="Codigofuente"/>
        <w:keepLines/>
        <w:spacing w:after="0" w:line="240" w:lineRule="auto"/>
      </w:pPr>
      <w:r>
        <w:rPr>
          <w:rFonts w:ascii="Consolas" w:hAnsi="Consolas" w:eastAsia="Consolas"/>
          <w:sz w:val="15"/>
        </w:rPr>
        <w:t xml:space="preserve">            Matriz Detallada de Componentes del Sistema y Desglose LCA</w:t>
      </w:r>
    </w:p>
    <w:p>
      <w:pPr>
        <w:pStyle w:val="Codigofuente"/>
        <w:keepLines/>
        <w:spacing w:after="0" w:line="240" w:lineRule="auto"/>
      </w:pPr>
      <w:r>
        <w:rPr>
          <w:rFonts w:ascii="Consolas" w:hAnsi="Consolas" w:eastAsia="Consolas"/>
          <w:sz w:val="15"/>
        </w:rPr>
        <w:t xml:space="preserve">          &lt;/h4&gt;</w:t>
      </w:r>
    </w:p>
    <w:p>
      <w:pPr>
        <w:pStyle w:val="Codigofuente"/>
        <w:keepLines/>
        <w:spacing w:after="0" w:line="240" w:lineRule="auto"/>
      </w:pPr>
      <w:r>
        <w:rPr>
          <w:rFonts w:ascii="Consolas" w:hAnsi="Consolas" w:eastAsia="Consolas"/>
          <w:sz w:val="15"/>
        </w:rPr>
        <w:t xml:space="preserve">          &lt;span className="text-xs text-slate-500"&gt;</w:t>
      </w:r>
    </w:p>
    <w:p>
      <w:pPr>
        <w:pStyle w:val="Codigofuente"/>
        <w:keepLines/>
        <w:spacing w:after="0" w:line="240" w:lineRule="auto"/>
      </w:pPr>
      <w:r>
        <w:rPr>
          <w:rFonts w:ascii="Consolas" w:hAnsi="Consolas" w:eastAsia="Consolas"/>
          <w:sz w:val="15"/>
        </w:rPr>
        <w:t xml:space="preserve">            {assessment.componentsList.length} Activos Evaluados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className="bg-slate-100/70 border-b border-slate-200 text-slate-600 font-bold uppercase text-[10px]"&gt;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py-3"&gt;Componente / Activo&lt;/th&gt;</w:t>
      </w:r>
    </w:p>
    <w:p>
      <w:pPr>
        <w:pStyle w:val="Codigofuente"/>
        <w:keepLines/>
        <w:spacing w:after="0" w:line="240" w:lineRule="auto"/>
      </w:pPr>
      <w:r>
        <w:rPr>
          <w:rFonts w:ascii="Consolas" w:hAnsi="Consolas" w:eastAsia="Consolas"/>
          <w:sz w:val="15"/>
        </w:rPr>
        <w:t xml:space="preserve">                &lt;th className="px-4 py-3"&gt;Categoría&lt;/th&gt;</w:t>
      </w:r>
    </w:p>
    <w:p>
      <w:pPr>
        <w:pStyle w:val="Codigofuente"/>
        <w:keepLines/>
        <w:spacing w:after="0" w:line="240" w:lineRule="auto"/>
      </w:pPr>
      <w:r>
        <w:rPr>
          <w:rFonts w:ascii="Consolas" w:hAnsi="Consolas" w:eastAsia="Consolas"/>
          <w:sz w:val="15"/>
        </w:rPr>
        <w:t xml:space="preserve">                &lt;th className="px-4 py-3"&gt;Energía Anual (kWh)&lt;/th&gt;</w:t>
      </w:r>
    </w:p>
    <w:p>
      <w:pPr>
        <w:pStyle w:val="Codigofuente"/>
        <w:keepLines/>
        <w:spacing w:after="0" w:line="240" w:lineRule="auto"/>
      </w:pPr>
      <w:r>
        <w:rPr>
          <w:rFonts w:ascii="Consolas" w:hAnsi="Consolas" w:eastAsia="Consolas"/>
          <w:sz w:val="15"/>
        </w:rPr>
        <w:t xml:space="preserve">                &lt;th className="px-4 py-3"&gt;Emisión Operativa (kg)&lt;/th&gt;</w:t>
      </w:r>
    </w:p>
    <w:p>
      <w:pPr>
        <w:pStyle w:val="Codigofuente"/>
        <w:keepLines/>
        <w:spacing w:after="0" w:line="240" w:lineRule="auto"/>
      </w:pPr>
      <w:r>
        <w:rPr>
          <w:rFonts w:ascii="Consolas" w:hAnsi="Consolas" w:eastAsia="Consolas"/>
          <w:sz w:val="15"/>
        </w:rPr>
        <w:t xml:space="preserve">                &lt;th className="px-4 py-3"&gt;Emisión Incorporada (kg)&lt;/th&gt;</w:t>
      </w:r>
    </w:p>
    <w:p>
      <w:pPr>
        <w:pStyle w:val="Codigofuente"/>
        <w:keepLines/>
        <w:spacing w:after="0" w:line="240" w:lineRule="auto"/>
      </w:pPr>
      <w:r>
        <w:rPr>
          <w:rFonts w:ascii="Consolas" w:hAnsi="Consolas" w:eastAsia="Consolas"/>
          <w:sz w:val="15"/>
        </w:rPr>
        <w:t xml:space="preserve">                &lt;th className="px-4 py-3"&gt;Total LCA (kg CO₂e)&lt;/th&gt;</w:t>
      </w:r>
    </w:p>
    <w:p>
      <w:pPr>
        <w:pStyle w:val="Codigofuente"/>
        <w:keepLines/>
        <w:spacing w:after="0" w:line="240" w:lineRule="auto"/>
      </w:pPr>
      <w:r>
        <w:rPr>
          <w:rFonts w:ascii="Consolas" w:hAnsi="Consolas" w:eastAsia="Consolas"/>
          <w:sz w:val="15"/>
        </w:rPr>
        <w:t xml:space="preserve">                &lt;th className="px-4 py-3 text-right"&gt;% Huella Total&lt;/th&gt;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{assessment.componentsList.map(comp =&gt; (</w:t>
      </w:r>
    </w:p>
    <w:p>
      <w:pPr>
        <w:pStyle w:val="Codigofuente"/>
        <w:keepLines/>
        <w:spacing w:after="0" w:line="240" w:lineRule="auto"/>
      </w:pPr>
      <w:r>
        <w:rPr>
          <w:rFonts w:ascii="Consolas" w:hAnsi="Consolas" w:eastAsia="Consolas"/>
          <w:sz w:val="15"/>
        </w:rPr>
        <w:t xml:space="preserve">                &lt;tr key={comp.componentId} className="hover:bg-slate-50"&gt;</w:t>
      </w:r>
    </w:p>
    <w:p>
      <w:pPr>
        <w:pStyle w:val="Codigofuente"/>
        <w:keepLines/>
        <w:spacing w:after="0" w:line="240" w:lineRule="auto"/>
      </w:pPr>
      <w:r>
        <w:rPr>
          <w:rFonts w:ascii="Consolas" w:hAnsi="Consolas" w:eastAsia="Consolas"/>
          <w:sz w:val="15"/>
        </w:rPr>
        <w:t xml:space="preserve">                  &lt;td className="px-4 py-3 font-semibold text-slate-900"&gt;</w:t>
      </w:r>
    </w:p>
    <w:p>
      <w:pPr>
        <w:pStyle w:val="Codigofuente"/>
        <w:keepLines/>
        <w:spacing w:after="0" w:line="240" w:lineRule="auto"/>
      </w:pPr>
      <w:r>
        <w:rPr>
          <w:rFonts w:ascii="Consolas" w:hAnsi="Consolas" w:eastAsia="Consolas"/>
          <w:sz w:val="15"/>
        </w:rPr>
        <w:t xml:space="preserve">                    {comp.componentName}</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 text-[10px] font-medium bg-slate-100 text-slate-700 border border-slate-200"&gt;</w:t>
      </w:r>
    </w:p>
    <w:p>
      <w:pPr>
        <w:pStyle w:val="Codigofuente"/>
        <w:keepLines/>
        <w:spacing w:after="0" w:line="240" w:lineRule="auto"/>
      </w:pPr>
      <w:r>
        <w:rPr>
          <w:rFonts w:ascii="Consolas" w:hAnsi="Consolas" w:eastAsia="Consolas"/>
          <w:sz w:val="15"/>
        </w:rPr>
        <w:t xml:space="preserve">                      {comp.category}</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font-mono"&gt;</w:t>
      </w:r>
    </w:p>
    <w:p>
      <w:pPr>
        <w:pStyle w:val="Codigofuente"/>
        <w:keepLines/>
        <w:spacing w:after="0" w:line="240" w:lineRule="auto"/>
      </w:pPr>
      <w:r>
        <w:rPr>
          <w:rFonts w:ascii="Consolas" w:hAnsi="Consolas" w:eastAsia="Consolas"/>
          <w:sz w:val="15"/>
        </w:rPr>
        <w:t xml:space="preserve">                    {comp.annualEnergyKWh.toFixed(1)} kWh</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text-red-700 font-semibold"&gt;</w:t>
      </w:r>
    </w:p>
    <w:p>
      <w:pPr>
        <w:pStyle w:val="Codigofuente"/>
        <w:keepLines/>
        <w:spacing w:after="0" w:line="240" w:lineRule="auto"/>
      </w:pPr>
      <w:r>
        <w:rPr>
          <w:rFonts w:ascii="Consolas" w:hAnsi="Consolas" w:eastAsia="Consolas"/>
          <w:sz w:val="15"/>
        </w:rPr>
        <w:t xml:space="preserve">                    {comp.operationalEmissionsKgCO2e.toFixed(1)} kg</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text-blue-700 font-semibold"&gt;</w:t>
      </w:r>
    </w:p>
    <w:p>
      <w:pPr>
        <w:pStyle w:val="Codigofuente"/>
        <w:keepLines/>
        <w:spacing w:after="0" w:line="240" w:lineRule="auto"/>
      </w:pPr>
      <w:r>
        <w:rPr>
          <w:rFonts w:ascii="Consolas" w:hAnsi="Consolas" w:eastAsia="Consolas"/>
          <w:sz w:val="15"/>
        </w:rPr>
        <w:t xml:space="preserve">                    {comp.embodiedEmissionsKgCO2e.toFixed(1)} kg</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font-mono font-bold text-slate-900"&gt;</w:t>
      </w:r>
    </w:p>
    <w:p>
      <w:pPr>
        <w:pStyle w:val="Codigofuente"/>
        <w:keepLines/>
        <w:spacing w:after="0" w:line="240" w:lineRule="auto"/>
      </w:pPr>
      <w:r>
        <w:rPr>
          <w:rFonts w:ascii="Consolas" w:hAnsi="Consolas" w:eastAsia="Consolas"/>
          <w:sz w:val="15"/>
        </w:rPr>
        <w:t xml:space="preserve">                    {comp.lifeCycleTotalKgCO2e.toFixed(1)} kg CO₂e</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text-right font-bold text-slate-800"&gt;</w:t>
      </w:r>
    </w:p>
    <w:p>
      <w:pPr>
        <w:pStyle w:val="Codigofuente"/>
        <w:keepLines/>
        <w:spacing w:after="0" w:line="240" w:lineRule="auto"/>
      </w:pPr>
      <w:r>
        <w:rPr>
          <w:rFonts w:ascii="Consolas" w:hAnsi="Consolas" w:eastAsia="Consolas"/>
          <w:sz w:val="15"/>
        </w:rPr>
        <w:t xml:space="preserve">                    {comp.percentageOfTotal.toFixed(1)}%</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94. src/components/MLDashboard.tsx</w:t>
      </w:r>
    </w:p>
    <w:p>
      <w:pPr>
        <w:spacing w:after="80"/>
      </w:pPr>
      <w:r>
        <w:rPr>
          <w:i/>
          <w:color w:val="5A5A5A"/>
          <w:sz w:val="16"/>
        </w:rPr>
        <w:t>Ruta: src/components/MLDashboard.tsx  |  Tamaño: 30,135 bytes</w:t>
      </w:r>
    </w:p>
    <w:p>
      <w:pPr>
        <w:pStyle w:val="Codigofuente"/>
        <w:keepLines/>
        <w:spacing w:after="0" w:line="240" w:lineRule="auto"/>
      </w:pPr>
      <w:r>
        <w:rPr>
          <w:rFonts w:ascii="Consolas" w:hAnsi="Consolas" w:eastAsia="Consolas"/>
          <w:sz w:val="15"/>
        </w:rPr>
        <w:t>import React, { useState, useEffect, useCallback, useRef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Brain,</w:t>
      </w:r>
    </w:p>
    <w:p>
      <w:pPr>
        <w:pStyle w:val="Codigofuente"/>
        <w:keepLines/>
        <w:spacing w:after="0" w:line="240" w:lineRule="auto"/>
      </w:pPr>
      <w:r>
        <w:rPr>
          <w:rFonts w:ascii="Consolas" w:hAnsi="Consolas" w:eastAsia="Consolas"/>
          <w:sz w:val="15"/>
        </w:rPr>
        <w:t xml:space="preserve">  Play,</w:t>
      </w:r>
    </w:p>
    <w:p>
      <w:pPr>
        <w:pStyle w:val="Codigofuente"/>
        <w:keepLines/>
        <w:spacing w:after="0" w:line="240" w:lineRule="auto"/>
      </w:pPr>
      <w:r>
        <w:rPr>
          <w:rFonts w:ascii="Consolas" w:hAnsi="Consolas" w:eastAsia="Consolas"/>
          <w:sz w:val="15"/>
        </w:rPr>
        <w:t xml:space="preserve">  RefreshCw,</w:t>
      </w:r>
    </w:p>
    <w:p>
      <w:pPr>
        <w:pStyle w:val="Codigofuente"/>
        <w:keepLines/>
        <w:spacing w:after="0" w:line="240" w:lineRule="auto"/>
      </w:pPr>
      <w:r>
        <w:rPr>
          <w:rFonts w:ascii="Consolas" w:hAnsi="Consolas" w:eastAsia="Consolas"/>
          <w:sz w:val="15"/>
        </w:rPr>
        <w:t xml:space="preserve">  Trophy,</w:t>
      </w:r>
    </w:p>
    <w:p>
      <w:pPr>
        <w:pStyle w:val="Codigofuente"/>
        <w:keepLines/>
        <w:spacing w:after="0" w:line="240" w:lineRule="auto"/>
      </w:pPr>
      <w:r>
        <w:rPr>
          <w:rFonts w:ascii="Consolas" w:hAnsi="Consolas" w:eastAsia="Consolas"/>
          <w:sz w:val="15"/>
        </w:rPr>
        <w:t xml:space="preserve">  TrendingDown,</w:t>
      </w:r>
    </w:p>
    <w:p>
      <w:pPr>
        <w:pStyle w:val="Codigofuente"/>
        <w:keepLines/>
        <w:spacing w:after="0" w:line="240" w:lineRule="auto"/>
      </w:pPr>
      <w:r>
        <w:rPr>
          <w:rFonts w:ascii="Consolas" w:hAnsi="Consolas" w:eastAsia="Consolas"/>
          <w:sz w:val="15"/>
        </w:rPr>
        <w:t xml:space="preserve">  BarChart3,</w:t>
      </w:r>
    </w:p>
    <w:p>
      <w:pPr>
        <w:pStyle w:val="Codigofuente"/>
        <w:keepLines/>
        <w:spacing w:after="0" w:line="240" w:lineRule="auto"/>
      </w:pPr>
      <w:r>
        <w:rPr>
          <w:rFonts w:ascii="Consolas" w:hAnsi="Consolas" w:eastAsia="Consolas"/>
          <w:sz w:val="15"/>
        </w:rPr>
        <w:t xml:space="preserve">  FlaskConical,</w:t>
      </w:r>
    </w:p>
    <w:p>
      <w:pPr>
        <w:pStyle w:val="Codigofuente"/>
        <w:keepLines/>
        <w:spacing w:after="0" w:line="240" w:lineRule="auto"/>
      </w:pPr>
      <w:r>
        <w:rPr>
          <w:rFonts w:ascii="Consolas" w:hAnsi="Consolas" w:eastAsia="Consolas"/>
          <w:sz w:val="15"/>
        </w:rPr>
        <w:t xml:space="preserve">  Download,</w:t>
      </w:r>
    </w:p>
    <w:p>
      <w:pPr>
        <w:pStyle w:val="Codigofuente"/>
        <w:keepLines/>
        <w:spacing w:after="0" w:line="240" w:lineRule="auto"/>
      </w:pPr>
      <w:r>
        <w:rPr>
          <w:rFonts w:ascii="Consolas" w:hAnsi="Consolas" w:eastAsia="Consolas"/>
          <w:sz w:val="15"/>
        </w:rPr>
        <w:t xml:space="preserve">  ChevronDown,</w:t>
      </w:r>
    </w:p>
    <w:p>
      <w:pPr>
        <w:pStyle w:val="Codigofuente"/>
        <w:keepLines/>
        <w:spacing w:after="0" w:line="240" w:lineRule="auto"/>
      </w:pPr>
      <w:r>
        <w:rPr>
          <w:rFonts w:ascii="Consolas" w:hAnsi="Consolas" w:eastAsia="Consolas"/>
          <w:sz w:val="15"/>
        </w:rPr>
        <w:t xml:space="preserve">  ChevronUp,</w:t>
      </w:r>
    </w:p>
    <w:p>
      <w:pPr>
        <w:pStyle w:val="Codigofuente"/>
        <w:keepLines/>
        <w:spacing w:after="0" w:line="240" w:lineRule="auto"/>
      </w:pPr>
      <w:r>
        <w:rPr>
          <w:rFonts w:ascii="Consolas" w:hAnsi="Consolas" w:eastAsia="Consolas"/>
          <w:sz w:val="15"/>
        </w:rPr>
        <w:t xml:space="preserve">  AlertTriangle,</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Clock,</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Target,</w:t>
      </w:r>
    </w:p>
    <w:p>
      <w:pPr>
        <w:pStyle w:val="Codigofuente"/>
        <w:keepLines/>
        <w:spacing w:after="0" w:line="240" w:lineRule="auto"/>
      </w:pPr>
      <w:r>
        <w:rPr>
          <w:rFonts w:ascii="Consolas" w:hAnsi="Consolas" w:eastAsia="Consolas"/>
          <w:sz w:val="15"/>
        </w:rPr>
        <w:t xml:space="preserve">  Sigma,</w:t>
      </w:r>
    </w:p>
    <w:p>
      <w:pPr>
        <w:pStyle w:val="Codigofuente"/>
        <w:keepLines/>
        <w:spacing w:after="0" w:line="240" w:lineRule="auto"/>
      </w:pPr>
      <w:r>
        <w:rPr>
          <w:rFonts w:ascii="Consolas" w:hAnsi="Consolas" w:eastAsia="Consolas"/>
          <w:sz w:val="15"/>
        </w:rPr>
        <w:t xml:space="preserve">  ExternalLink,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API = process.env.NEXT_PUBLIC_API_URL || 'http://localhost:8000';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Types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interface ModelMetrics {</w:t>
      </w:r>
    </w:p>
    <w:p>
      <w:pPr>
        <w:pStyle w:val="Codigofuente"/>
        <w:keepLines/>
        <w:spacing w:after="0" w:line="240" w:lineRule="auto"/>
      </w:pPr>
      <w:r>
        <w:rPr>
          <w:rFonts w:ascii="Consolas" w:hAnsi="Consolas" w:eastAsia="Consolas"/>
          <w:sz w:val="15"/>
        </w:rPr>
        <w:t xml:space="preserve">  RMSE: number;</w:t>
      </w:r>
    </w:p>
    <w:p>
      <w:pPr>
        <w:pStyle w:val="Codigofuente"/>
        <w:keepLines/>
        <w:spacing w:after="0" w:line="240" w:lineRule="auto"/>
      </w:pPr>
      <w:r>
        <w:rPr>
          <w:rFonts w:ascii="Consolas" w:hAnsi="Consolas" w:eastAsia="Consolas"/>
          <w:sz w:val="15"/>
        </w:rPr>
        <w:t xml:space="preserve">  MAE: number;</w:t>
      </w:r>
    </w:p>
    <w:p>
      <w:pPr>
        <w:pStyle w:val="Codigofuente"/>
        <w:keepLines/>
        <w:spacing w:after="0" w:line="240" w:lineRule="auto"/>
      </w:pPr>
      <w:r>
        <w:rPr>
          <w:rFonts w:ascii="Consolas" w:hAnsi="Consolas" w:eastAsia="Consolas"/>
          <w:sz w:val="15"/>
        </w:rPr>
        <w:t xml:space="preserve">  R2: number;</w:t>
      </w:r>
    </w:p>
    <w:p>
      <w:pPr>
        <w:pStyle w:val="Codigofuente"/>
        <w:keepLines/>
        <w:spacing w:after="0" w:line="240" w:lineRule="auto"/>
      </w:pPr>
      <w:r>
        <w:rPr>
          <w:rFonts w:ascii="Consolas" w:hAnsi="Consolas" w:eastAsia="Consolas"/>
          <w:sz w:val="15"/>
        </w:rPr>
        <w:t xml:space="preserve">  MAPE: number;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ModelResult {</w:t>
      </w:r>
    </w:p>
    <w:p>
      <w:pPr>
        <w:pStyle w:val="Codigofuente"/>
        <w:keepLines/>
        <w:spacing w:after="0" w:line="240" w:lineRule="auto"/>
      </w:pPr>
      <w:r>
        <w:rPr>
          <w:rFonts w:ascii="Consolas" w:hAnsi="Consolas" w:eastAsia="Consolas"/>
          <w:sz w:val="15"/>
        </w:rPr>
        <w:t xml:space="preserve">  cv_rmse_mean: number;</w:t>
      </w:r>
    </w:p>
    <w:p>
      <w:pPr>
        <w:pStyle w:val="Codigofuente"/>
        <w:keepLines/>
        <w:spacing w:after="0" w:line="240" w:lineRule="auto"/>
      </w:pPr>
      <w:r>
        <w:rPr>
          <w:rFonts w:ascii="Consolas" w:hAnsi="Consolas" w:eastAsia="Consolas"/>
          <w:sz w:val="15"/>
        </w:rPr>
        <w:t xml:space="preserve">  cv_rmse_std: number;</w:t>
      </w:r>
    </w:p>
    <w:p>
      <w:pPr>
        <w:pStyle w:val="Codigofuente"/>
        <w:keepLines/>
        <w:spacing w:after="0" w:line="240" w:lineRule="auto"/>
      </w:pPr>
      <w:r>
        <w:rPr>
          <w:rFonts w:ascii="Consolas" w:hAnsi="Consolas" w:eastAsia="Consolas"/>
          <w:sz w:val="15"/>
        </w:rPr>
        <w:t xml:space="preserve">  cv_rmse_scores: number[];</w:t>
      </w:r>
    </w:p>
    <w:p>
      <w:pPr>
        <w:pStyle w:val="Codigofuente"/>
        <w:keepLines/>
        <w:spacing w:after="0" w:line="240" w:lineRule="auto"/>
      </w:pPr>
      <w:r>
        <w:rPr>
          <w:rFonts w:ascii="Consolas" w:hAnsi="Consolas" w:eastAsia="Consolas"/>
          <w:sz w:val="15"/>
        </w:rPr>
        <w:t xml:space="preserve">  test_metrics: ModelMetrics;</w:t>
      </w:r>
    </w:p>
    <w:p>
      <w:pPr>
        <w:pStyle w:val="Codigofuente"/>
        <w:keepLines/>
        <w:spacing w:after="0" w:line="240" w:lineRule="auto"/>
      </w:pPr>
      <w:r>
        <w:rPr>
          <w:rFonts w:ascii="Consolas" w:hAnsi="Consolas" w:eastAsia="Consolas"/>
          <w:sz w:val="15"/>
        </w:rPr>
        <w:t xml:space="preserve">  best_params: Record&lt;string, unknown&gt;;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StatTest {</w:t>
      </w:r>
    </w:p>
    <w:p>
      <w:pPr>
        <w:pStyle w:val="Codigofuente"/>
        <w:keepLines/>
        <w:spacing w:after="0" w:line="240" w:lineRule="auto"/>
      </w:pPr>
      <w:r>
        <w:rPr>
          <w:rFonts w:ascii="Consolas" w:hAnsi="Consolas" w:eastAsia="Consolas"/>
          <w:sz w:val="15"/>
        </w:rPr>
        <w:t xml:space="preserve">  test: string;</w:t>
      </w:r>
    </w:p>
    <w:p>
      <w:pPr>
        <w:pStyle w:val="Codigofuente"/>
        <w:keepLines/>
        <w:spacing w:after="0" w:line="240" w:lineRule="auto"/>
      </w:pPr>
      <w:r>
        <w:rPr>
          <w:rFonts w:ascii="Consolas" w:hAnsi="Consolas" w:eastAsia="Consolas"/>
          <w:sz w:val="15"/>
        </w:rPr>
        <w:t xml:space="preserve">  statistic?: number;</w:t>
      </w:r>
    </w:p>
    <w:p>
      <w:pPr>
        <w:pStyle w:val="Codigofuente"/>
        <w:keepLines/>
        <w:spacing w:after="0" w:line="240" w:lineRule="auto"/>
      </w:pPr>
      <w:r>
        <w:rPr>
          <w:rFonts w:ascii="Consolas" w:hAnsi="Consolas" w:eastAsia="Consolas"/>
          <w:sz w:val="15"/>
        </w:rPr>
        <w:t xml:space="preserve">  lm_statistic?: number;</w:t>
      </w:r>
    </w:p>
    <w:p>
      <w:pPr>
        <w:pStyle w:val="Codigofuente"/>
        <w:keepLines/>
        <w:spacing w:after="0" w:line="240" w:lineRule="auto"/>
      </w:pPr>
      <w:r>
        <w:rPr>
          <w:rFonts w:ascii="Consolas" w:hAnsi="Consolas" w:eastAsia="Consolas"/>
          <w:sz w:val="15"/>
        </w:rPr>
        <w:t xml:space="preserve">  t_statistic?: number;</w:t>
      </w:r>
    </w:p>
    <w:p>
      <w:pPr>
        <w:pStyle w:val="Codigofuente"/>
        <w:keepLines/>
        <w:spacing w:after="0" w:line="240" w:lineRule="auto"/>
      </w:pPr>
      <w:r>
        <w:rPr>
          <w:rFonts w:ascii="Consolas" w:hAnsi="Consolas" w:eastAsia="Consolas"/>
          <w:sz w:val="15"/>
        </w:rPr>
        <w:t xml:space="preserve">  p_value?: number;</w:t>
      </w:r>
    </w:p>
    <w:p>
      <w:pPr>
        <w:pStyle w:val="Codigofuente"/>
        <w:keepLines/>
        <w:spacing w:after="0" w:line="240" w:lineRule="auto"/>
      </w:pPr>
      <w:r>
        <w:rPr>
          <w:rFonts w:ascii="Consolas" w:hAnsi="Consolas" w:eastAsia="Consolas"/>
          <w:sz w:val="15"/>
        </w:rPr>
        <w:t xml:space="preserve">  significant?: boolean;</w:t>
      </w:r>
    </w:p>
    <w:p>
      <w:pPr>
        <w:pStyle w:val="Codigofuente"/>
        <w:keepLines/>
        <w:spacing w:after="0" w:line="240" w:lineRule="auto"/>
      </w:pPr>
      <w:r>
        <w:rPr>
          <w:rFonts w:ascii="Consolas" w:hAnsi="Consolas" w:eastAsia="Consolas"/>
          <w:sz w:val="15"/>
        </w:rPr>
        <w:t xml:space="preserve">  significance?: string;</w:t>
      </w:r>
    </w:p>
    <w:p>
      <w:pPr>
        <w:pStyle w:val="Codigofuente"/>
        <w:keepLines/>
        <w:spacing w:after="0" w:line="240" w:lineRule="auto"/>
      </w:pPr>
      <w:r>
        <w:rPr>
          <w:rFonts w:ascii="Consolas" w:hAnsi="Consolas" w:eastAsia="Consolas"/>
          <w:sz w:val="15"/>
        </w:rPr>
        <w:t xml:space="preserve">  interpretation: string;</w:t>
      </w:r>
    </w:p>
    <w:p>
      <w:pPr>
        <w:pStyle w:val="Codigofuente"/>
        <w:keepLines/>
        <w:spacing w:after="0" w:line="240" w:lineRule="auto"/>
      </w:pPr>
      <w:r>
        <w:rPr>
          <w:rFonts w:ascii="Consolas" w:hAnsi="Consolas" w:eastAsia="Consolas"/>
          <w:sz w:val="15"/>
        </w:rPr>
        <w:t xml:space="preserve">  point_rmse?: number;</w:t>
      </w:r>
    </w:p>
    <w:p>
      <w:pPr>
        <w:pStyle w:val="Codigofuente"/>
        <w:keepLines/>
        <w:spacing w:after="0" w:line="240" w:lineRule="auto"/>
      </w:pPr>
      <w:r>
        <w:rPr>
          <w:rFonts w:ascii="Consolas" w:hAnsi="Consolas" w:eastAsia="Consolas"/>
          <w:sz w:val="15"/>
        </w:rPr>
        <w:t xml:space="preserve">  ci_lower?: number;</w:t>
      </w:r>
    </w:p>
    <w:p>
      <w:pPr>
        <w:pStyle w:val="Codigofuente"/>
        <w:keepLines/>
        <w:spacing w:after="0" w:line="240" w:lineRule="auto"/>
      </w:pPr>
      <w:r>
        <w:rPr>
          <w:rFonts w:ascii="Consolas" w:hAnsi="Consolas" w:eastAsia="Consolas"/>
          <w:sz w:val="15"/>
        </w:rPr>
        <w:t xml:space="preserve">  ci_upper?: number;</w:t>
      </w:r>
    </w:p>
    <w:p>
      <w:pPr>
        <w:pStyle w:val="Codigofuente"/>
        <w:keepLines/>
        <w:spacing w:after="0" w:line="240" w:lineRule="auto"/>
      </w:pPr>
      <w:r>
        <w:rPr>
          <w:rFonts w:ascii="Consolas" w:hAnsi="Consolas" w:eastAsia="Consolas"/>
          <w:sz w:val="15"/>
        </w:rPr>
        <w:t xml:space="preserve">  confidence_level?: string;</w:t>
      </w:r>
    </w:p>
    <w:p>
      <w:pPr>
        <w:pStyle w:val="Codigofuente"/>
        <w:keepLines/>
        <w:spacing w:after="0" w:line="240" w:lineRule="auto"/>
      </w:pPr>
      <w:r>
        <w:rPr>
          <w:rFonts w:ascii="Consolas" w:hAnsi="Consolas" w:eastAsia="Consolas"/>
          <w:sz w:val="15"/>
        </w:rPr>
        <w:t xml:space="preserve">  n_bootstrap?: number;</w:t>
      </w:r>
    </w:p>
    <w:p>
      <w:pPr>
        <w:pStyle w:val="Codigofuente"/>
        <w:keepLines/>
        <w:spacing w:after="0" w:line="240" w:lineRule="auto"/>
      </w:pPr>
      <w:r>
        <w:rPr>
          <w:rFonts w:ascii="Consolas" w:hAnsi="Consolas" w:eastAsia="Consolas"/>
          <w:sz w:val="15"/>
        </w:rPr>
        <w:t xml:space="preserve">  comparison?: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PipelineReport {</w:t>
      </w:r>
    </w:p>
    <w:p>
      <w:pPr>
        <w:pStyle w:val="Codigofuente"/>
        <w:keepLines/>
        <w:spacing w:after="0" w:line="240" w:lineRule="auto"/>
      </w:pPr>
      <w:r>
        <w:rPr>
          <w:rFonts w:ascii="Consolas" w:hAnsi="Consolas" w:eastAsia="Consolas"/>
          <w:sz w:val="15"/>
        </w:rPr>
        <w:t xml:space="preserve">  pipeline_version: string;</w:t>
      </w:r>
    </w:p>
    <w:p>
      <w:pPr>
        <w:pStyle w:val="Codigofuente"/>
        <w:keepLines/>
        <w:spacing w:after="0" w:line="240" w:lineRule="auto"/>
      </w:pPr>
      <w:r>
        <w:rPr>
          <w:rFonts w:ascii="Consolas" w:hAnsi="Consolas" w:eastAsia="Consolas"/>
          <w:sz w:val="15"/>
        </w:rPr>
        <w:t xml:space="preserve">  generated_at: string;</w:t>
      </w:r>
    </w:p>
    <w:p>
      <w:pPr>
        <w:pStyle w:val="Codigofuente"/>
        <w:keepLines/>
        <w:spacing w:after="0" w:line="240" w:lineRule="auto"/>
      </w:pPr>
      <w:r>
        <w:rPr>
          <w:rFonts w:ascii="Consolas" w:hAnsi="Consolas" w:eastAsia="Consolas"/>
          <w:sz w:val="15"/>
        </w:rPr>
        <w:t xml:space="preserve">  elapsed_seconds: number;</w:t>
      </w:r>
    </w:p>
    <w:p>
      <w:pPr>
        <w:pStyle w:val="Codigofuente"/>
        <w:keepLines/>
        <w:spacing w:after="0" w:line="240" w:lineRule="auto"/>
      </w:pPr>
      <w:r>
        <w:rPr>
          <w:rFonts w:ascii="Consolas" w:hAnsi="Consolas" w:eastAsia="Consolas"/>
          <w:sz w:val="15"/>
        </w:rPr>
        <w:t xml:space="preserve">  dataset: { n_samples: number; n_features: number; source: string };</w:t>
      </w:r>
    </w:p>
    <w:p>
      <w:pPr>
        <w:pStyle w:val="Codigofuente"/>
        <w:keepLines/>
        <w:spacing w:after="0" w:line="240" w:lineRule="auto"/>
      </w:pPr>
      <w:r>
        <w:rPr>
          <w:rFonts w:ascii="Consolas" w:hAnsi="Consolas" w:eastAsia="Consolas"/>
          <w:sz w:val="15"/>
        </w:rPr>
        <w:t xml:space="preserve">  models: Record&lt;string, ModelResult&gt;;</w:t>
      </w:r>
    </w:p>
    <w:p>
      <w:pPr>
        <w:pStyle w:val="Codigofuente"/>
        <w:keepLines/>
        <w:spacing w:after="0" w:line="240" w:lineRule="auto"/>
      </w:pPr>
      <w:r>
        <w:rPr>
          <w:rFonts w:ascii="Consolas" w:hAnsi="Consolas" w:eastAsia="Consolas"/>
          <w:sz w:val="15"/>
        </w:rPr>
        <w:t xml:space="preserve">  best_model: { name: string; metrics: ModelMetrics; cv_rmse_mean: number };</w:t>
      </w:r>
    </w:p>
    <w:p>
      <w:pPr>
        <w:pStyle w:val="Codigofuente"/>
        <w:keepLines/>
        <w:spacing w:after="0" w:line="240" w:lineRule="auto"/>
      </w:pPr>
      <w:r>
        <w:rPr>
          <w:rFonts w:ascii="Consolas" w:hAnsi="Consolas" w:eastAsia="Consolas"/>
          <w:sz w:val="15"/>
        </w:rPr>
        <w:t xml:space="preserve">  statistical_tests: {</w:t>
      </w:r>
    </w:p>
    <w:p>
      <w:pPr>
        <w:pStyle w:val="Codigofuente"/>
        <w:keepLines/>
        <w:spacing w:after="0" w:line="240" w:lineRule="auto"/>
      </w:pPr>
      <w:r>
        <w:rPr>
          <w:rFonts w:ascii="Consolas" w:hAnsi="Consolas" w:eastAsia="Consolas"/>
          <w:sz w:val="15"/>
        </w:rPr>
        <w:t xml:space="preserve">    friedman?: StatTest;</w:t>
      </w:r>
    </w:p>
    <w:p>
      <w:pPr>
        <w:pStyle w:val="Codigofuente"/>
        <w:keepLines/>
        <w:spacing w:after="0" w:line="240" w:lineRule="auto"/>
      </w:pPr>
      <w:r>
        <w:rPr>
          <w:rFonts w:ascii="Consolas" w:hAnsi="Consolas" w:eastAsia="Consolas"/>
          <w:sz w:val="15"/>
        </w:rPr>
        <w:t xml:space="preserve">    bootstrap_ci?: StatTest;</w:t>
      </w:r>
    </w:p>
    <w:p>
      <w:pPr>
        <w:pStyle w:val="Codigofuente"/>
        <w:keepLines/>
        <w:spacing w:after="0" w:line="240" w:lineRule="auto"/>
      </w:pPr>
      <w:r>
        <w:rPr>
          <w:rFonts w:ascii="Consolas" w:hAnsi="Consolas" w:eastAsia="Consolas"/>
          <w:sz w:val="15"/>
        </w:rPr>
        <w:t xml:space="preserve">    shapiro_wilk?: StatTest;</w:t>
      </w:r>
    </w:p>
    <w:p>
      <w:pPr>
        <w:pStyle w:val="Codigofuente"/>
        <w:keepLines/>
        <w:spacing w:after="0" w:line="240" w:lineRule="auto"/>
      </w:pPr>
      <w:r>
        <w:rPr>
          <w:rFonts w:ascii="Consolas" w:hAnsi="Consolas" w:eastAsia="Consolas"/>
          <w:sz w:val="15"/>
        </w:rPr>
        <w:t xml:space="preserve">    breusch_pagan?: StatTest;</w:t>
      </w:r>
    </w:p>
    <w:p>
      <w:pPr>
        <w:pStyle w:val="Codigofuente"/>
        <w:keepLines/>
        <w:spacing w:after="0" w:line="240" w:lineRule="auto"/>
      </w:pPr>
      <w:r>
        <w:rPr>
          <w:rFonts w:ascii="Consolas" w:hAnsi="Consolas" w:eastAsia="Consolas"/>
          <w:sz w:val="15"/>
        </w:rPr>
        <w:t xml:space="preserve">    wilcoxon?: StatTest[];</w:t>
      </w:r>
    </w:p>
    <w:p>
      <w:pPr>
        <w:pStyle w:val="Codigofuente"/>
        <w:keepLines/>
        <w:spacing w:after="0" w:line="240" w:lineRule="auto"/>
      </w:pPr>
      <w:r>
        <w:rPr>
          <w:rFonts w:ascii="Consolas" w:hAnsi="Consolas" w:eastAsia="Consolas"/>
          <w:sz w:val="15"/>
        </w:rPr>
        <w:t xml:space="preserve">    nadeau_bengio?: StatTest &amp; { comparison?: string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PipelineStatus {</w:t>
      </w:r>
    </w:p>
    <w:p>
      <w:pPr>
        <w:pStyle w:val="Codigofuente"/>
        <w:keepLines/>
        <w:spacing w:after="0" w:line="240" w:lineRule="auto"/>
      </w:pPr>
      <w:r>
        <w:rPr>
          <w:rFonts w:ascii="Consolas" w:hAnsi="Consolas" w:eastAsia="Consolas"/>
          <w:sz w:val="15"/>
        </w:rPr>
        <w:t xml:space="preserve">  status: 'idle' | 'running' | 'done' | 'error';</w:t>
      </w:r>
    </w:p>
    <w:p>
      <w:pPr>
        <w:pStyle w:val="Codigofuente"/>
        <w:keepLines/>
        <w:spacing w:after="0" w:line="240" w:lineRule="auto"/>
      </w:pPr>
      <w:r>
        <w:rPr>
          <w:rFonts w:ascii="Consolas" w:hAnsi="Consolas" w:eastAsia="Consolas"/>
          <w:sz w:val="15"/>
        </w:rPr>
        <w:t xml:space="preserve">  step: string;</w:t>
      </w:r>
    </w:p>
    <w:p>
      <w:pPr>
        <w:pStyle w:val="Codigofuente"/>
        <w:keepLines/>
        <w:spacing w:after="0" w:line="240" w:lineRule="auto"/>
      </w:pPr>
      <w:r>
        <w:rPr>
          <w:rFonts w:ascii="Consolas" w:hAnsi="Consolas" w:eastAsia="Consolas"/>
          <w:sz w:val="15"/>
        </w:rPr>
        <w:t xml:space="preserve">  progress: number;</w:t>
      </w:r>
    </w:p>
    <w:p>
      <w:pPr>
        <w:pStyle w:val="Codigofuente"/>
        <w:keepLines/>
        <w:spacing w:after="0" w:line="240" w:lineRule="auto"/>
      </w:pPr>
      <w:r>
        <w:rPr>
          <w:rFonts w:ascii="Consolas" w:hAnsi="Consolas" w:eastAsia="Consolas"/>
          <w:sz w:val="15"/>
        </w:rPr>
        <w:t xml:space="preserve">  started_at: string | null;</w:t>
      </w:r>
    </w:p>
    <w:p>
      <w:pPr>
        <w:pStyle w:val="Codigofuente"/>
        <w:keepLines/>
        <w:spacing w:after="0" w:line="240" w:lineRule="auto"/>
      </w:pPr>
      <w:r>
        <w:rPr>
          <w:rFonts w:ascii="Consolas" w:hAnsi="Consolas" w:eastAsia="Consolas"/>
          <w:sz w:val="15"/>
        </w:rPr>
        <w:t xml:space="preserve">  finished_at: string | null;</w:t>
      </w:r>
    </w:p>
    <w:p>
      <w:pPr>
        <w:pStyle w:val="Codigofuente"/>
        <w:keepLines/>
        <w:spacing w:after="0" w:line="240" w:lineRule="auto"/>
      </w:pPr>
      <w:r>
        <w:rPr>
          <w:rFonts w:ascii="Consolas" w:hAnsi="Consolas" w:eastAsia="Consolas"/>
          <w:sz w:val="15"/>
        </w:rPr>
        <w:t xml:space="preserve">  error: string | null;</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Helper components</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const Badge: React.FC&lt;{ label: string; color?: string }&gt; = ({ label, color = 'emerald' }) =&gt; {</w:t>
      </w:r>
    </w:p>
    <w:p>
      <w:pPr>
        <w:pStyle w:val="Codigofuente"/>
        <w:keepLines/>
        <w:spacing w:after="0" w:line="240" w:lineRule="auto"/>
      </w:pPr>
      <w:r>
        <w:rPr>
          <w:rFonts w:ascii="Consolas" w:hAnsi="Consolas" w:eastAsia="Consolas"/>
          <w:sz w:val="15"/>
        </w:rPr>
        <w:t xml:space="preserve">  const map: Record&lt;string, string&gt; = {</w:t>
      </w:r>
    </w:p>
    <w:p>
      <w:pPr>
        <w:pStyle w:val="Codigofuente"/>
        <w:keepLines/>
        <w:spacing w:after="0" w:line="240" w:lineRule="auto"/>
      </w:pPr>
      <w:r>
        <w:rPr>
          <w:rFonts w:ascii="Consolas" w:hAnsi="Consolas" w:eastAsia="Consolas"/>
          <w:sz w:val="15"/>
        </w:rPr>
        <w:t xml:space="preserve">    emerald: 'bg-emerald-900/50 text-emerald-300 border-emerald-700/50',</w:t>
      </w:r>
    </w:p>
    <w:p>
      <w:pPr>
        <w:pStyle w:val="Codigofuente"/>
        <w:keepLines/>
        <w:spacing w:after="0" w:line="240" w:lineRule="auto"/>
      </w:pPr>
      <w:r>
        <w:rPr>
          <w:rFonts w:ascii="Consolas" w:hAnsi="Consolas" w:eastAsia="Consolas"/>
          <w:sz w:val="15"/>
        </w:rPr>
        <w:t xml:space="preserve">    violet: 'bg-violet-900/50 text-violet-300 border-violet-700/50',</w:t>
      </w:r>
    </w:p>
    <w:p>
      <w:pPr>
        <w:pStyle w:val="Codigofuente"/>
        <w:keepLines/>
        <w:spacing w:after="0" w:line="240" w:lineRule="auto"/>
      </w:pPr>
      <w:r>
        <w:rPr>
          <w:rFonts w:ascii="Consolas" w:hAnsi="Consolas" w:eastAsia="Consolas"/>
          <w:sz w:val="15"/>
        </w:rPr>
        <w:t xml:space="preserve">    amber: 'bg-amber-900/50 text-amber-300 border-amber-700/50',</w:t>
      </w:r>
    </w:p>
    <w:p>
      <w:pPr>
        <w:pStyle w:val="Codigofuente"/>
        <w:keepLines/>
        <w:spacing w:after="0" w:line="240" w:lineRule="auto"/>
      </w:pPr>
      <w:r>
        <w:rPr>
          <w:rFonts w:ascii="Consolas" w:hAnsi="Consolas" w:eastAsia="Consolas"/>
          <w:sz w:val="15"/>
        </w:rPr>
        <w:t xml:space="preserve">    red: 'bg-red-900/50 text-red-300 border-red-700/50',</w:t>
      </w:r>
    </w:p>
    <w:p>
      <w:pPr>
        <w:pStyle w:val="Codigofuente"/>
        <w:keepLines/>
        <w:spacing w:after="0" w:line="240" w:lineRule="auto"/>
      </w:pPr>
      <w:r>
        <w:rPr>
          <w:rFonts w:ascii="Consolas" w:hAnsi="Consolas" w:eastAsia="Consolas"/>
          <w:sz w:val="15"/>
        </w:rPr>
        <w:t xml:space="preserve">    cyan: 'bg-cyan-900/50 text-cyan-300 border-cyan-700/50',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&lt;span className={`px-2 py-0.5 rounded-full text-[10px] font-bold border uppercase tracking-wider ${map[color] || map.emerald}`}&gt;</w:t>
      </w:r>
    </w:p>
    <w:p>
      <w:pPr>
        <w:pStyle w:val="Codigofuente"/>
        <w:keepLines/>
        <w:spacing w:after="0" w:line="240" w:lineRule="auto"/>
      </w:pPr>
      <w:r>
        <w:rPr>
          <w:rFonts w:ascii="Consolas" w:hAnsi="Consolas" w:eastAsia="Consolas"/>
          <w:sz w:val="15"/>
        </w:rPr>
        <w:t xml:space="preserve">      {label}</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SigBadge: React.FC&lt;{ sig?: string }&gt; = ({ sig }) =&gt; {</w:t>
      </w:r>
    </w:p>
    <w:p>
      <w:pPr>
        <w:pStyle w:val="Codigofuente"/>
        <w:keepLines/>
        <w:spacing w:after="0" w:line="240" w:lineRule="auto"/>
      </w:pPr>
      <w:r>
        <w:rPr>
          <w:rFonts w:ascii="Consolas" w:hAnsi="Consolas" w:eastAsia="Consolas"/>
          <w:sz w:val="15"/>
        </w:rPr>
        <w:t xml:space="preserve">  if (!sig) return null;</w:t>
      </w:r>
    </w:p>
    <w:p>
      <w:pPr>
        <w:pStyle w:val="Codigofuente"/>
        <w:keepLines/>
        <w:spacing w:after="0" w:line="240" w:lineRule="auto"/>
      </w:pPr>
      <w:r>
        <w:rPr>
          <w:rFonts w:ascii="Consolas" w:hAnsi="Consolas" w:eastAsia="Consolas"/>
          <w:sz w:val="15"/>
        </w:rPr>
        <w:t xml:space="preserve">  if (sig === 'ns') return &lt;Badge label="ns" color="amber" /&gt;;</w:t>
      </w:r>
    </w:p>
    <w:p>
      <w:pPr>
        <w:pStyle w:val="Codigofuente"/>
        <w:keepLines/>
        <w:spacing w:after="0" w:line="240" w:lineRule="auto"/>
      </w:pPr>
      <w:r>
        <w:rPr>
          <w:rFonts w:ascii="Consolas" w:hAnsi="Consolas" w:eastAsia="Consolas"/>
          <w:sz w:val="15"/>
        </w:rPr>
        <w:t xml:space="preserve">  if (sig === '*') return &lt;Badge label="*" color="emerald" /&gt;;</w:t>
      </w:r>
    </w:p>
    <w:p>
      <w:pPr>
        <w:pStyle w:val="Codigofuente"/>
        <w:keepLines/>
        <w:spacing w:after="0" w:line="240" w:lineRule="auto"/>
      </w:pPr>
      <w:r>
        <w:rPr>
          <w:rFonts w:ascii="Consolas" w:hAnsi="Consolas" w:eastAsia="Consolas"/>
          <w:sz w:val="15"/>
        </w:rPr>
        <w:t xml:space="preserve">  if (sig === '**') return &lt;Badge label="**" color="cyan" /&gt;;</w:t>
      </w:r>
    </w:p>
    <w:p>
      <w:pPr>
        <w:pStyle w:val="Codigofuente"/>
        <w:keepLines/>
        <w:spacing w:after="0" w:line="240" w:lineRule="auto"/>
      </w:pPr>
      <w:r>
        <w:rPr>
          <w:rFonts w:ascii="Consolas" w:hAnsi="Consolas" w:eastAsia="Consolas"/>
          <w:sz w:val="15"/>
        </w:rPr>
        <w:t xml:space="preserve">  if (sig === '***') return &lt;Badge label="***" color="violet" /&gt;;</w:t>
      </w:r>
    </w:p>
    <w:p>
      <w:pPr>
        <w:pStyle w:val="Codigofuente"/>
        <w:keepLines/>
        <w:spacing w:after="0" w:line="240" w:lineRule="auto"/>
      </w:pPr>
      <w:r>
        <w:rPr>
          <w:rFonts w:ascii="Consolas" w:hAnsi="Consolas" w:eastAsia="Consolas"/>
          <w:sz w:val="15"/>
        </w:rPr>
        <w:t xml:space="preserve">  return &lt;Badge label={sig} /&gt;;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MetricCard: React.FC&lt;{</w:t>
      </w:r>
    </w:p>
    <w:p>
      <w:pPr>
        <w:pStyle w:val="Codigofuente"/>
        <w:keepLines/>
        <w:spacing w:after="0" w:line="240" w:lineRule="auto"/>
      </w:pPr>
      <w:r>
        <w:rPr>
          <w:rFonts w:ascii="Consolas" w:hAnsi="Consolas" w:eastAsia="Consolas"/>
          <w:sz w:val="15"/>
        </w:rPr>
        <w:t xml:space="preserve">  label: string;</w:t>
      </w:r>
    </w:p>
    <w:p>
      <w:pPr>
        <w:pStyle w:val="Codigofuente"/>
        <w:keepLines/>
        <w:spacing w:after="0" w:line="240" w:lineRule="auto"/>
      </w:pPr>
      <w:r>
        <w:rPr>
          <w:rFonts w:ascii="Consolas" w:hAnsi="Consolas" w:eastAsia="Consolas"/>
          <w:sz w:val="15"/>
        </w:rPr>
        <w:t xml:space="preserve">  value: string;</w:t>
      </w:r>
    </w:p>
    <w:p>
      <w:pPr>
        <w:pStyle w:val="Codigofuente"/>
        <w:keepLines/>
        <w:spacing w:after="0" w:line="240" w:lineRule="auto"/>
      </w:pPr>
      <w:r>
        <w:rPr>
          <w:rFonts w:ascii="Consolas" w:hAnsi="Consolas" w:eastAsia="Consolas"/>
          <w:sz w:val="15"/>
        </w:rPr>
        <w:t xml:space="preserve">  sub?: string;</w:t>
      </w:r>
    </w:p>
    <w:p>
      <w:pPr>
        <w:pStyle w:val="Codigofuente"/>
        <w:keepLines/>
        <w:spacing w:after="0" w:line="240" w:lineRule="auto"/>
      </w:pPr>
      <w:r>
        <w:rPr>
          <w:rFonts w:ascii="Consolas" w:hAnsi="Consolas" w:eastAsia="Consolas"/>
          <w:sz w:val="15"/>
        </w:rPr>
        <w:t xml:space="preserve">  icon: React.ReactNode;</w:t>
      </w:r>
    </w:p>
    <w:p>
      <w:pPr>
        <w:pStyle w:val="Codigofuente"/>
        <w:keepLines/>
        <w:spacing w:after="0" w:line="240" w:lineRule="auto"/>
      </w:pPr>
      <w:r>
        <w:rPr>
          <w:rFonts w:ascii="Consolas" w:hAnsi="Consolas" w:eastAsia="Consolas"/>
          <w:sz w:val="15"/>
        </w:rPr>
        <w:t xml:space="preserve">  color?: string;</w:t>
      </w:r>
    </w:p>
    <w:p>
      <w:pPr>
        <w:pStyle w:val="Codigofuente"/>
        <w:keepLines/>
        <w:spacing w:after="0" w:line="240" w:lineRule="auto"/>
      </w:pPr>
      <w:r>
        <w:rPr>
          <w:rFonts w:ascii="Consolas" w:hAnsi="Consolas" w:eastAsia="Consolas"/>
          <w:sz w:val="15"/>
        </w:rPr>
        <w:t>}&gt; = ({ label, value, sub, icon, color = 'emerald' }) =&gt; {</w:t>
      </w:r>
    </w:p>
    <w:p>
      <w:pPr>
        <w:pStyle w:val="Codigofuente"/>
        <w:keepLines/>
        <w:spacing w:after="0" w:line="240" w:lineRule="auto"/>
      </w:pPr>
      <w:r>
        <w:rPr>
          <w:rFonts w:ascii="Consolas" w:hAnsi="Consolas" w:eastAsia="Consolas"/>
          <w:sz w:val="15"/>
        </w:rPr>
        <w:t xml:space="preserve">  const border: Record&lt;string, string&gt; = {</w:t>
      </w:r>
    </w:p>
    <w:p>
      <w:pPr>
        <w:pStyle w:val="Codigofuente"/>
        <w:keepLines/>
        <w:spacing w:after="0" w:line="240" w:lineRule="auto"/>
      </w:pPr>
      <w:r>
        <w:rPr>
          <w:rFonts w:ascii="Consolas" w:hAnsi="Consolas" w:eastAsia="Consolas"/>
          <w:sz w:val="15"/>
        </w:rPr>
        <w:t xml:space="preserve">    emerald: 'border-emerald-700/40 bg-emerald-950/30',</w:t>
      </w:r>
    </w:p>
    <w:p>
      <w:pPr>
        <w:pStyle w:val="Codigofuente"/>
        <w:keepLines/>
        <w:spacing w:after="0" w:line="240" w:lineRule="auto"/>
      </w:pPr>
      <w:r>
        <w:rPr>
          <w:rFonts w:ascii="Consolas" w:hAnsi="Consolas" w:eastAsia="Consolas"/>
          <w:sz w:val="15"/>
        </w:rPr>
        <w:t xml:space="preserve">    violet: 'border-violet-700/40 bg-violet-950/30',</w:t>
      </w:r>
    </w:p>
    <w:p>
      <w:pPr>
        <w:pStyle w:val="Codigofuente"/>
        <w:keepLines/>
        <w:spacing w:after="0" w:line="240" w:lineRule="auto"/>
      </w:pPr>
      <w:r>
        <w:rPr>
          <w:rFonts w:ascii="Consolas" w:hAnsi="Consolas" w:eastAsia="Consolas"/>
          <w:sz w:val="15"/>
        </w:rPr>
        <w:t xml:space="preserve">    cyan: 'border-cyan-700/40 bg-cyan-950/30',</w:t>
      </w:r>
    </w:p>
    <w:p>
      <w:pPr>
        <w:pStyle w:val="Codigofuente"/>
        <w:keepLines/>
        <w:spacing w:after="0" w:line="240" w:lineRule="auto"/>
      </w:pPr>
      <w:r>
        <w:rPr>
          <w:rFonts w:ascii="Consolas" w:hAnsi="Consolas" w:eastAsia="Consolas"/>
          <w:sz w:val="15"/>
        </w:rPr>
        <w:t xml:space="preserve">    amber: 'border-amber-700/40 bg-amber-950/30',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className={`rounded-xl border p-4 flex flex-col gap-1 ${border[color] || border.emerald}`}&gt;</w:t>
      </w:r>
    </w:p>
    <w:p>
      <w:pPr>
        <w:pStyle w:val="Codigofuente"/>
        <w:keepLines/>
        <w:spacing w:after="0" w:line="240" w:lineRule="auto"/>
      </w:pPr>
      <w:r>
        <w:rPr>
          <w:rFonts w:ascii="Consolas" w:hAnsi="Consolas" w:eastAsia="Consolas"/>
          <w:sz w:val="15"/>
        </w:rPr>
        <w:t xml:space="preserve">      &lt;div className="flex items-center gap-2 text-slate-400 text-xs mb-1"&gt;</w:t>
      </w:r>
    </w:p>
    <w:p>
      <w:pPr>
        <w:pStyle w:val="Codigofuente"/>
        <w:keepLines/>
        <w:spacing w:after="0" w:line="240" w:lineRule="auto"/>
      </w:pPr>
      <w:r>
        <w:rPr>
          <w:rFonts w:ascii="Consolas" w:hAnsi="Consolas" w:eastAsia="Consolas"/>
          <w:sz w:val="15"/>
        </w:rPr>
        <w:t xml:space="preserve">        {icon}</w:t>
      </w:r>
    </w:p>
    <w:p>
      <w:pPr>
        <w:pStyle w:val="Codigofuente"/>
        <w:keepLines/>
        <w:spacing w:after="0" w:line="240" w:lineRule="auto"/>
      </w:pPr>
      <w:r>
        <w:rPr>
          <w:rFonts w:ascii="Consolas" w:hAnsi="Consolas" w:eastAsia="Consolas"/>
          <w:sz w:val="15"/>
        </w:rPr>
        <w:t xml:space="preserve">        &lt;span&gt;{label}&lt;/span&gt;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className="text-2xl font-bold text-white"&gt;{value}&lt;/span&gt;</w:t>
      </w:r>
    </w:p>
    <w:p>
      <w:pPr>
        <w:pStyle w:val="Codigofuente"/>
        <w:keepLines/>
        <w:spacing w:after="0" w:line="240" w:lineRule="auto"/>
      </w:pPr>
      <w:r>
        <w:rPr>
          <w:rFonts w:ascii="Consolas" w:hAnsi="Consolas" w:eastAsia="Consolas"/>
          <w:sz w:val="15"/>
        </w:rPr>
        <w:t xml:space="preserve">      {sub &amp;&amp; &lt;span className="text-xs text-slate-400"&gt;{sub}&lt;/span&gt;}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MODEL_COLORS: Record&lt;string, { bar: string; ring: string }&gt; = {</w:t>
      </w:r>
    </w:p>
    <w:p>
      <w:pPr>
        <w:pStyle w:val="Codigofuente"/>
        <w:keepLines/>
        <w:spacing w:after="0" w:line="240" w:lineRule="auto"/>
      </w:pPr>
      <w:r>
        <w:rPr>
          <w:rFonts w:ascii="Consolas" w:hAnsi="Consolas" w:eastAsia="Consolas"/>
          <w:sz w:val="15"/>
        </w:rPr>
        <w:t xml:space="preserve">  RandomForest: { bar: 'bg-emerald-500', ring: 'ring-emerald-400' },</w:t>
      </w:r>
    </w:p>
    <w:p>
      <w:pPr>
        <w:pStyle w:val="Codigofuente"/>
        <w:keepLines/>
        <w:spacing w:after="0" w:line="240" w:lineRule="auto"/>
      </w:pPr>
      <w:r>
        <w:rPr>
          <w:rFonts w:ascii="Consolas" w:hAnsi="Consolas" w:eastAsia="Consolas"/>
          <w:sz w:val="15"/>
        </w:rPr>
        <w:t xml:space="preserve">  XGBoost: { bar: 'bg-violet-500', ring: 'ring-violet-400' },</w:t>
      </w:r>
    </w:p>
    <w:p>
      <w:pPr>
        <w:pStyle w:val="Codigofuente"/>
        <w:keepLines/>
        <w:spacing w:after="0" w:line="240" w:lineRule="auto"/>
      </w:pPr>
      <w:r>
        <w:rPr>
          <w:rFonts w:ascii="Consolas" w:hAnsi="Consolas" w:eastAsia="Consolas"/>
          <w:sz w:val="15"/>
        </w:rPr>
        <w:t xml:space="preserve">  SVR: { bar: 'bg-cyan-500', ring: 'ring-cyan-400' },</w:t>
      </w:r>
    </w:p>
    <w:p>
      <w:pPr>
        <w:pStyle w:val="Codigofuente"/>
        <w:keepLines/>
        <w:spacing w:after="0" w:line="240" w:lineRule="auto"/>
      </w:pPr>
      <w:r>
        <w:rPr>
          <w:rFonts w:ascii="Consolas" w:hAnsi="Consolas" w:eastAsia="Consolas"/>
          <w:sz w:val="15"/>
        </w:rPr>
        <w:t xml:space="preserve">  Stacking: { bar: 'bg-amber-500', ring: 'ring-amber-400' },</w:t>
      </w:r>
    </w:p>
    <w:p>
      <w:pPr>
        <w:pStyle w:val="Codigofuente"/>
        <w:keepLines/>
        <w:spacing w:after="0" w:line="240" w:lineRule="auto"/>
      </w:pPr>
      <w:r>
        <w:rPr>
          <w:rFonts w:ascii="Consolas" w:hAnsi="Consolas" w:eastAsia="Consolas"/>
          <w:sz w:val="15"/>
        </w:rPr>
        <w:t xml:space="preserve">  Blending: { bar: 'bg-pink-500', ring: 'ring-pink-400'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Main Component</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export const MLDashboard: React.FC = () =&gt; {</w:t>
      </w:r>
    </w:p>
    <w:p>
      <w:pPr>
        <w:pStyle w:val="Codigofuente"/>
        <w:keepLines/>
        <w:spacing w:after="0" w:line="240" w:lineRule="auto"/>
      </w:pPr>
      <w:r>
        <w:rPr>
          <w:rFonts w:ascii="Consolas" w:hAnsi="Consolas" w:eastAsia="Consolas"/>
          <w:sz w:val="15"/>
        </w:rPr>
        <w:t xml:space="preserve">  const [status, setStatus] = useState&lt;PipelineStatus&gt;({</w:t>
      </w:r>
    </w:p>
    <w:p>
      <w:pPr>
        <w:pStyle w:val="Codigofuente"/>
        <w:keepLines/>
        <w:spacing w:after="0" w:line="240" w:lineRule="auto"/>
      </w:pPr>
      <w:r>
        <w:rPr>
          <w:rFonts w:ascii="Consolas" w:hAnsi="Consolas" w:eastAsia="Consolas"/>
          <w:sz w:val="15"/>
        </w:rPr>
        <w:t xml:space="preserve">    status: 'idle', step: '', progress: 0, started_at: null, finished_at: null, error: 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[report, setReport] = useState&lt;PipelineReport | null&gt;(null);</w:t>
      </w:r>
    </w:p>
    <w:p>
      <w:pPr>
        <w:pStyle w:val="Codigofuente"/>
        <w:keepLines/>
        <w:spacing w:after="0" w:line="240" w:lineRule="auto"/>
      </w:pPr>
      <w:r>
        <w:rPr>
          <w:rFonts w:ascii="Consolas" w:hAnsi="Consolas" w:eastAsia="Consolas"/>
          <w:sz w:val="15"/>
        </w:rPr>
        <w:t xml:space="preserve">  const [loading, setLoading] = useState(false);</w:t>
      </w:r>
    </w:p>
    <w:p>
      <w:pPr>
        <w:pStyle w:val="Codigofuente"/>
        <w:keepLines/>
        <w:spacing w:after="0" w:line="240" w:lineRule="auto"/>
      </w:pPr>
      <w:r>
        <w:rPr>
          <w:rFonts w:ascii="Consolas" w:hAnsi="Consolas" w:eastAsia="Consolas"/>
          <w:sz w:val="15"/>
        </w:rPr>
        <w:t xml:space="preserve">  const [expandedModel, setExpandedModel] = useState&lt;string | null&gt;(null);</w:t>
      </w:r>
    </w:p>
    <w:p>
      <w:pPr>
        <w:pStyle w:val="Codigofuente"/>
        <w:keepLines/>
        <w:spacing w:after="0" w:line="240" w:lineRule="auto"/>
      </w:pPr>
      <w:r>
        <w:rPr>
          <w:rFonts w:ascii="Consolas" w:hAnsi="Consolas" w:eastAsia="Consolas"/>
          <w:sz w:val="15"/>
        </w:rPr>
        <w:t xml:space="preserve">  const [expandedStat, setExpandedStat] = useState&lt;string | null&gt;(null);</w:t>
      </w:r>
    </w:p>
    <w:p>
      <w:pPr>
        <w:pStyle w:val="Codigofuente"/>
        <w:keepLines/>
        <w:spacing w:after="0" w:line="240" w:lineRule="auto"/>
      </w:pPr>
      <w:r>
        <w:rPr>
          <w:rFonts w:ascii="Consolas" w:hAnsi="Consolas" w:eastAsia="Consolas"/>
          <w:sz w:val="15"/>
        </w:rPr>
        <w:t xml:space="preserve">  const pollingRef = useRef&lt;ReturnType&lt;typeof setInterval&gt;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Fetch status ──────────────────────────────────────</w:t>
      </w:r>
    </w:p>
    <w:p>
      <w:pPr>
        <w:pStyle w:val="Codigofuente"/>
        <w:keepLines/>
        <w:spacing w:after="0" w:line="240" w:lineRule="auto"/>
      </w:pPr>
      <w:r>
        <w:rPr>
          <w:rFonts w:ascii="Consolas" w:hAnsi="Consolas" w:eastAsia="Consolas"/>
          <w:sz w:val="15"/>
        </w:rPr>
        <w:t xml:space="preserve">  const fetchStatus = useCallback(async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res = await fetch(`${API}/api/ml/status`);</w:t>
      </w:r>
    </w:p>
    <w:p>
      <w:pPr>
        <w:pStyle w:val="Codigofuente"/>
        <w:keepLines/>
        <w:spacing w:after="0" w:line="240" w:lineRule="auto"/>
      </w:pPr>
      <w:r>
        <w:rPr>
          <w:rFonts w:ascii="Consolas" w:hAnsi="Consolas" w:eastAsia="Consolas"/>
          <w:sz w:val="15"/>
        </w:rPr>
        <w:t xml:space="preserve">      const data: PipelineStatus = await res.json();</w:t>
      </w:r>
    </w:p>
    <w:p>
      <w:pPr>
        <w:pStyle w:val="Codigofuente"/>
        <w:keepLines/>
        <w:spacing w:after="0" w:line="240" w:lineRule="auto"/>
      </w:pPr>
      <w:r>
        <w:rPr>
          <w:rFonts w:ascii="Consolas" w:hAnsi="Consolas" w:eastAsia="Consolas"/>
          <w:sz w:val="15"/>
        </w:rPr>
        <w:t xml:space="preserve">      setStatus(data);</w:t>
      </w:r>
    </w:p>
    <w:p>
      <w:pPr>
        <w:pStyle w:val="Codigofuente"/>
        <w:keepLines/>
        <w:spacing w:after="0" w:line="240" w:lineRule="auto"/>
      </w:pPr>
      <w:r>
        <w:rPr>
          <w:rFonts w:ascii="Consolas" w:hAnsi="Consolas" w:eastAsia="Consolas"/>
          <w:sz w:val="15"/>
        </w:rPr>
        <w:t xml:space="preserve">      if (data.status === 'done' &amp;&amp; !report) fetchReport();</w:t>
      </w:r>
    </w:p>
    <w:p>
      <w:pPr>
        <w:pStyle w:val="Codigofuente"/>
        <w:keepLines/>
        <w:spacing w:after="0" w:line="240" w:lineRule="auto"/>
      </w:pPr>
      <w:r>
        <w:rPr>
          <w:rFonts w:ascii="Consolas" w:hAnsi="Consolas" w:eastAsia="Consolas"/>
          <w:sz w:val="15"/>
        </w:rPr>
        <w:t xml:space="preserve">      if (data.status !== 'running') stopPolling();</w:t>
      </w:r>
    </w:p>
    <w:p>
      <w:pPr>
        <w:pStyle w:val="Codigofuente"/>
        <w:keepLines/>
        <w:spacing w:after="0" w:line="240" w:lineRule="auto"/>
      </w:pPr>
      <w:r>
        <w:rPr>
          <w:rFonts w:ascii="Consolas" w:hAnsi="Consolas" w:eastAsia="Consolas"/>
          <w:sz w:val="15"/>
        </w:rPr>
        <w:t xml:space="preserve">    } catch { /* ignore */ }</w:t>
      </w:r>
    </w:p>
    <w:p>
      <w:pPr>
        <w:pStyle w:val="Codigofuente"/>
        <w:keepLines/>
        <w:spacing w:after="0" w:line="240" w:lineRule="auto"/>
      </w:pPr>
      <w:r>
        <w:rPr>
          <w:rFonts w:ascii="Consolas" w:hAnsi="Consolas" w:eastAsia="Consolas"/>
          <w:sz w:val="15"/>
        </w:rPr>
        <w:t xml:space="preserve">  }, [report]);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startPolling = useCallback(() =&gt; {</w:t>
      </w:r>
    </w:p>
    <w:p>
      <w:pPr>
        <w:pStyle w:val="Codigofuente"/>
        <w:keepLines/>
        <w:spacing w:after="0" w:line="240" w:lineRule="auto"/>
      </w:pPr>
      <w:r>
        <w:rPr>
          <w:rFonts w:ascii="Consolas" w:hAnsi="Consolas" w:eastAsia="Consolas"/>
          <w:sz w:val="15"/>
        </w:rPr>
        <w:t xml:space="preserve">    if (pollingRef.current) return;</w:t>
      </w:r>
    </w:p>
    <w:p>
      <w:pPr>
        <w:pStyle w:val="Codigofuente"/>
        <w:keepLines/>
        <w:spacing w:after="0" w:line="240" w:lineRule="auto"/>
      </w:pPr>
      <w:r>
        <w:rPr>
          <w:rFonts w:ascii="Consolas" w:hAnsi="Consolas" w:eastAsia="Consolas"/>
          <w:sz w:val="15"/>
        </w:rPr>
        <w:t xml:space="preserve">    pollingRef.current = setInterval(fetchStatus, 2500);</w:t>
      </w:r>
    </w:p>
    <w:p>
      <w:pPr>
        <w:pStyle w:val="Codigofuente"/>
        <w:keepLines/>
        <w:spacing w:after="0" w:line="240" w:lineRule="auto"/>
      </w:pPr>
      <w:r>
        <w:rPr>
          <w:rFonts w:ascii="Consolas" w:hAnsi="Consolas" w:eastAsia="Consolas"/>
          <w:sz w:val="15"/>
        </w:rPr>
        <w:t xml:space="preserve">  }, [fetchStatus]);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stopPolling = useCallback(() =&gt; {</w:t>
      </w:r>
    </w:p>
    <w:p>
      <w:pPr>
        <w:pStyle w:val="Codigofuente"/>
        <w:keepLines/>
        <w:spacing w:after="0" w:line="240" w:lineRule="auto"/>
      </w:pPr>
      <w:r>
        <w:rPr>
          <w:rFonts w:ascii="Consolas" w:hAnsi="Consolas" w:eastAsia="Consolas"/>
          <w:sz w:val="15"/>
        </w:rPr>
        <w:t xml:space="preserve">    if (pollingRef.current) {</w:t>
      </w:r>
    </w:p>
    <w:p>
      <w:pPr>
        <w:pStyle w:val="Codigofuente"/>
        <w:keepLines/>
        <w:spacing w:after="0" w:line="240" w:lineRule="auto"/>
      </w:pPr>
      <w:r>
        <w:rPr>
          <w:rFonts w:ascii="Consolas" w:hAnsi="Consolas" w:eastAsia="Consolas"/>
          <w:sz w:val="15"/>
        </w:rPr>
        <w:t xml:space="preserve">      clearInterval(pollingRef.current);</w:t>
      </w:r>
    </w:p>
    <w:p>
      <w:pPr>
        <w:pStyle w:val="Codigofuente"/>
        <w:keepLines/>
        <w:spacing w:after="0" w:line="240" w:lineRule="auto"/>
      </w:pPr>
      <w:r>
        <w:rPr>
          <w:rFonts w:ascii="Consolas" w:hAnsi="Consolas" w:eastAsia="Consolas"/>
          <w:sz w:val="15"/>
        </w:rPr>
        <w:t xml:space="preserve">      pollingRef.current = 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Fetch report ─────────────────────────────────────</w:t>
      </w:r>
    </w:p>
    <w:p>
      <w:pPr>
        <w:pStyle w:val="Codigofuente"/>
        <w:keepLines/>
        <w:spacing w:after="0" w:line="240" w:lineRule="auto"/>
      </w:pPr>
      <w:r>
        <w:rPr>
          <w:rFonts w:ascii="Consolas" w:hAnsi="Consolas" w:eastAsia="Consolas"/>
          <w:sz w:val="15"/>
        </w:rPr>
        <w:t xml:space="preserve">  const fetchReport = useCallback(async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const res = await fetch(`${API}/api/ml/report`);</w:t>
      </w:r>
    </w:p>
    <w:p>
      <w:pPr>
        <w:pStyle w:val="Codigofuente"/>
        <w:keepLines/>
        <w:spacing w:after="0" w:line="240" w:lineRule="auto"/>
      </w:pPr>
      <w:r>
        <w:rPr>
          <w:rFonts w:ascii="Consolas" w:hAnsi="Consolas" w:eastAsia="Consolas"/>
          <w:sz w:val="15"/>
        </w:rPr>
        <w:t xml:space="preserve">      if (res.ok) setReport(await res.json());</w:t>
      </w:r>
    </w:p>
    <w:p>
      <w:pPr>
        <w:pStyle w:val="Codigofuente"/>
        <w:keepLines/>
        <w:spacing w:after="0" w:line="240" w:lineRule="auto"/>
      </w:pPr>
      <w:r>
        <w:rPr>
          <w:rFonts w:ascii="Consolas" w:hAnsi="Consolas" w:eastAsia="Consolas"/>
          <w:sz w:val="15"/>
        </w:rPr>
        <w:t xml:space="preserve">    } catch { /* ignore */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Init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fetchStatus();</w:t>
      </w:r>
    </w:p>
    <w:p>
      <w:pPr>
        <w:pStyle w:val="Codigofuente"/>
        <w:keepLines/>
        <w:spacing w:after="0" w:line="240" w:lineRule="auto"/>
      </w:pPr>
      <w:r>
        <w:rPr>
          <w:rFonts w:ascii="Consolas" w:hAnsi="Consolas" w:eastAsia="Consolas"/>
          <w:sz w:val="15"/>
        </w:rPr>
        <w:t xml:space="preserve">    return () =&gt; stopPolling();</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Start training ───────────────────────────────────</w:t>
      </w:r>
    </w:p>
    <w:p>
      <w:pPr>
        <w:pStyle w:val="Codigofuente"/>
        <w:keepLines/>
        <w:spacing w:after="0" w:line="240" w:lineRule="auto"/>
      </w:pPr>
      <w:r>
        <w:rPr>
          <w:rFonts w:ascii="Consolas" w:hAnsi="Consolas" w:eastAsia="Consolas"/>
          <w:sz w:val="15"/>
        </w:rPr>
        <w:t xml:space="preserve">  const startTraining = async () =&gt; {</w:t>
      </w:r>
    </w:p>
    <w:p>
      <w:pPr>
        <w:pStyle w:val="Codigofuente"/>
        <w:keepLines/>
        <w:spacing w:after="0" w:line="240" w:lineRule="auto"/>
      </w:pPr>
      <w:r>
        <w:rPr>
          <w:rFonts w:ascii="Consolas" w:hAnsi="Consolas" w:eastAsia="Consolas"/>
          <w:sz w:val="15"/>
        </w:rPr>
        <w:t xml:space="preserve">    setLoading(true);</w:t>
      </w:r>
    </w:p>
    <w:p>
      <w:pPr>
        <w:pStyle w:val="Codigofuente"/>
        <w:keepLines/>
        <w:spacing w:after="0" w:line="240" w:lineRule="auto"/>
      </w:pPr>
      <w:r>
        <w:rPr>
          <w:rFonts w:ascii="Consolas" w:hAnsi="Consolas" w:eastAsia="Consolas"/>
          <w:sz w:val="15"/>
        </w:rPr>
        <w:t xml:space="preserve">    setReport(null);</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await fetch(`${API}/api/ml/train`, { method: 'POST', headers: { 'Content-Type': 'application/json' }, body: JSON.stringify({}) });</w:t>
      </w:r>
    </w:p>
    <w:p>
      <w:pPr>
        <w:pStyle w:val="Codigofuente"/>
        <w:keepLines/>
        <w:spacing w:after="0" w:line="240" w:lineRule="auto"/>
      </w:pPr>
      <w:r>
        <w:rPr>
          <w:rFonts w:ascii="Consolas" w:hAnsi="Consolas" w:eastAsia="Consolas"/>
          <w:sz w:val="15"/>
        </w:rPr>
        <w:t xml:space="preserve">      startPolling();</w:t>
      </w:r>
    </w:p>
    <w:p>
      <w:pPr>
        <w:pStyle w:val="Codigofuente"/>
        <w:keepLines/>
        <w:spacing w:after="0" w:line="240" w:lineRule="auto"/>
      </w:pPr>
      <w:r>
        <w:rPr>
          <w:rFonts w:ascii="Consolas" w:hAnsi="Consolas" w:eastAsia="Consolas"/>
          <w:sz w:val="15"/>
        </w:rPr>
        <w:t xml:space="preserve">    } catch (e)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setLoading(false);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Derived ─────────────────────────────────────────</w:t>
      </w:r>
    </w:p>
    <w:p>
      <w:pPr>
        <w:pStyle w:val="Codigofuente"/>
        <w:keepLines/>
        <w:spacing w:after="0" w:line="240" w:lineRule="auto"/>
      </w:pPr>
      <w:r>
        <w:rPr>
          <w:rFonts w:ascii="Consolas" w:hAnsi="Consolas" w:eastAsia="Consolas"/>
          <w:sz w:val="15"/>
        </w:rPr>
        <w:t xml:space="preserve">  const models = report?.models ? Object.entries(report.models) : [];</w:t>
      </w:r>
    </w:p>
    <w:p>
      <w:pPr>
        <w:pStyle w:val="Codigofuente"/>
        <w:keepLines/>
        <w:spacing w:after="0" w:line="240" w:lineRule="auto"/>
      </w:pPr>
      <w:r>
        <w:rPr>
          <w:rFonts w:ascii="Consolas" w:hAnsi="Consolas" w:eastAsia="Consolas"/>
          <w:sz w:val="15"/>
        </w:rPr>
        <w:t xml:space="preserve">  const bestName = report?.best_model?.name;</w:t>
      </w:r>
    </w:p>
    <w:p>
      <w:pPr>
        <w:pStyle w:val="Codigofuente"/>
        <w:keepLines/>
        <w:spacing w:after="0" w:line="240" w:lineRule="auto"/>
      </w:pPr>
      <w:r>
        <w:rPr>
          <w:rFonts w:ascii="Consolas" w:hAnsi="Consolas" w:eastAsia="Consolas"/>
          <w:sz w:val="15"/>
        </w:rPr>
        <w:t xml:space="preserve">  const maxRmse = models.length ? Math.max(...models.map(([, v]) =&gt; v.test_metrics.RMSE)) :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className="flex-1 overflow-y-auto bg-slate-950 text-slate-100 p-6 space-y-6"&gt;</w:t>
      </w:r>
    </w:p>
    <w:p>
      <w:pPr>
        <w:pStyle w:val="Codigofuente"/>
        <w:keepLines/>
        <w:spacing w:after="0" w:line="240" w:lineRule="auto"/>
      </w:pPr>
      <w:r>
        <w:rPr>
          <w:rFonts w:ascii="Consolas" w:hAnsi="Consolas" w:eastAsia="Consolas"/>
          <w:sz w:val="15"/>
        </w:rPr>
        <w:t xml:space="preserve">      {/* ── Header ── */}</w:t>
      </w:r>
    </w:p>
    <w:p>
      <w:pPr>
        <w:pStyle w:val="Codigofuente"/>
        <w:keepLines/>
        <w:spacing w:after="0" w:line="240" w:lineRule="auto"/>
      </w:pPr>
      <w:r>
        <w:rPr>
          <w:rFonts w:ascii="Consolas" w:hAnsi="Consolas" w:eastAsia="Consolas"/>
          <w:sz w:val="15"/>
        </w:rPr>
        <w:t xml:space="preserve">      &lt;div className="flex items-start justify-between gap-4 flex-wrap"&gt;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 mb-1"&gt;</w:t>
      </w:r>
    </w:p>
    <w:p>
      <w:pPr>
        <w:pStyle w:val="Codigofuente"/>
        <w:keepLines/>
        <w:spacing w:after="0" w:line="240" w:lineRule="auto"/>
      </w:pPr>
      <w:r>
        <w:rPr>
          <w:rFonts w:ascii="Consolas" w:hAnsi="Consolas" w:eastAsia="Consolas"/>
          <w:sz w:val="15"/>
        </w:rPr>
        <w:t xml:space="preserve">            &lt;div className="w-10 h-10 rounded-xl bg-violet-600/20 border border-violet-500/40 flex items-center justify-center"&gt;</w:t>
      </w:r>
    </w:p>
    <w:p>
      <w:pPr>
        <w:pStyle w:val="Codigofuente"/>
        <w:keepLines/>
        <w:spacing w:after="0" w:line="240" w:lineRule="auto"/>
      </w:pPr>
      <w:r>
        <w:rPr>
          <w:rFonts w:ascii="Consolas" w:hAnsi="Consolas" w:eastAsia="Consolas"/>
          <w:sz w:val="15"/>
        </w:rPr>
        <w:t xml:space="preserve">              &lt;Brain className="w-5 h-5 text-violet-400"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&lt;h1 className="text-xl font-bold text-white"&gt;Pipeline ML — Análisis de Coste de Carbono&lt;/h1&gt;</w:t>
      </w:r>
    </w:p>
    <w:p>
      <w:pPr>
        <w:pStyle w:val="Codigofuente"/>
        <w:keepLines/>
        <w:spacing w:after="0" w:line="240" w:lineRule="auto"/>
      </w:pPr>
      <w:r>
        <w:rPr>
          <w:rFonts w:ascii="Consolas" w:hAnsi="Consolas" w:eastAsia="Consolas"/>
          <w:sz w:val="15"/>
        </w:rPr>
        <w:t xml:space="preserve">              &lt;p className="text-xs text-slate-400"&gt;3 algoritmos base · 2 modelos híbridos · EDA · Pruebas estadísticas · Exportación .h5&lt;/p&gt;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gap-3"&gt;</w:t>
      </w:r>
    </w:p>
    <w:p>
      <w:pPr>
        <w:pStyle w:val="Codigofuente"/>
        <w:keepLines/>
        <w:spacing w:after="0" w:line="240" w:lineRule="auto"/>
      </w:pPr>
      <w:r>
        <w:rPr>
          <w:rFonts w:ascii="Consolas" w:hAnsi="Consolas" w:eastAsia="Consolas"/>
          <w:sz w:val="15"/>
        </w:rPr>
        <w:t xml:space="preserve">          {status.status === 'done'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id="ml-refresh-btn"</w:t>
      </w:r>
    </w:p>
    <w:p>
      <w:pPr>
        <w:pStyle w:val="Codigofuente"/>
        <w:keepLines/>
        <w:spacing w:after="0" w:line="240" w:lineRule="auto"/>
      </w:pPr>
      <w:r>
        <w:rPr>
          <w:rFonts w:ascii="Consolas" w:hAnsi="Consolas" w:eastAsia="Consolas"/>
          <w:sz w:val="15"/>
        </w:rPr>
        <w:t xml:space="preserve">              onClick={fetchReport}</w:t>
      </w:r>
    </w:p>
    <w:p>
      <w:pPr>
        <w:pStyle w:val="Codigofuente"/>
        <w:keepLines/>
        <w:spacing w:after="0" w:line="240" w:lineRule="auto"/>
      </w:pPr>
      <w:r>
        <w:rPr>
          <w:rFonts w:ascii="Consolas" w:hAnsi="Consolas" w:eastAsia="Consolas"/>
          <w:sz w:val="15"/>
        </w:rPr>
        <w:t xml:space="preserve">              className="flex items-center gap-2 px-4 py-2 rounded-lg border border-slate-700 bg-slate-800 text-slate-300 hover:bg-slate-700 text-sm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&lt;RefreshCw className="w-4 h-4" /&gt; Actualizar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&lt;a</w:t>
      </w:r>
    </w:p>
    <w:p>
      <w:pPr>
        <w:pStyle w:val="Codigofuente"/>
        <w:keepLines/>
        <w:spacing w:after="0" w:line="240" w:lineRule="auto"/>
      </w:pPr>
      <w:r>
        <w:rPr>
          <w:rFonts w:ascii="Consolas" w:hAnsi="Consolas" w:eastAsia="Consolas"/>
          <w:sz w:val="15"/>
        </w:rPr>
        <w:t xml:space="preserve">            id="ml-streamlit-lab-btn"</w:t>
      </w:r>
    </w:p>
    <w:p>
      <w:pPr>
        <w:pStyle w:val="Codigofuente"/>
        <w:keepLines/>
        <w:spacing w:after="0" w:line="240" w:lineRule="auto"/>
      </w:pPr>
      <w:r>
        <w:rPr>
          <w:rFonts w:ascii="Consolas" w:hAnsi="Consolas" w:eastAsia="Consolas"/>
          <w:sz w:val="15"/>
        </w:rPr>
        <w:t xml:space="preserve">            href="http://localhost:8501"</w:t>
      </w:r>
    </w:p>
    <w:p>
      <w:pPr>
        <w:pStyle w:val="Codigofuente"/>
        <w:keepLines/>
        <w:spacing w:after="0" w:line="240" w:lineRule="auto"/>
      </w:pPr>
      <w:r>
        <w:rPr>
          <w:rFonts w:ascii="Consolas" w:hAnsi="Consolas" w:eastAsia="Consolas"/>
          <w:sz w:val="15"/>
        </w:rPr>
        <w:t xml:space="preserve">            target="_blank"</w:t>
      </w:r>
    </w:p>
    <w:p>
      <w:pPr>
        <w:pStyle w:val="Codigofuente"/>
        <w:keepLines/>
        <w:spacing w:after="0" w:line="240" w:lineRule="auto"/>
      </w:pPr>
      <w:r>
        <w:rPr>
          <w:rFonts w:ascii="Consolas" w:hAnsi="Consolas" w:eastAsia="Consolas"/>
          <w:sz w:val="15"/>
        </w:rPr>
        <w:t xml:space="preserve">            rel="noopener noreferrer"</w:t>
      </w:r>
    </w:p>
    <w:p>
      <w:pPr>
        <w:pStyle w:val="Codigofuente"/>
        <w:keepLines/>
        <w:spacing w:after="0" w:line="240" w:lineRule="auto"/>
      </w:pPr>
      <w:r>
        <w:rPr>
          <w:rFonts w:ascii="Consolas" w:hAnsi="Consolas" w:eastAsia="Consolas"/>
          <w:sz w:val="15"/>
        </w:rPr>
        <w:t xml:space="preserve">            className="flex items-center gap-2 px-4 py-2.5 rounded-xl border border-indigo-500/40 bg-indigo-950/40 text-indigo-300 hover:bg-indigo-900/50 hover:text-white font-semibold text-sm transition-all shadow-md shadow-indigo-950/50"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&lt;FlaskConical className="w-4 h-4 text-indigo-400" /&gt;</w:t>
      </w:r>
    </w:p>
    <w:p>
      <w:pPr>
        <w:pStyle w:val="Codigofuente"/>
        <w:keepLines/>
        <w:spacing w:after="0" w:line="240" w:lineRule="auto"/>
      </w:pPr>
      <w:r>
        <w:rPr>
          <w:rFonts w:ascii="Consolas" w:hAnsi="Consolas" w:eastAsia="Consolas"/>
          <w:sz w:val="15"/>
        </w:rPr>
        <w:t xml:space="preserve">            &lt;span&gt;Laboratorio Streamlit (8501)&lt;/span&gt;</w:t>
      </w:r>
    </w:p>
    <w:p>
      <w:pPr>
        <w:pStyle w:val="Codigofuente"/>
        <w:keepLines/>
        <w:spacing w:after="0" w:line="240" w:lineRule="auto"/>
      </w:pPr>
      <w:r>
        <w:rPr>
          <w:rFonts w:ascii="Consolas" w:hAnsi="Consolas" w:eastAsia="Consolas"/>
          <w:sz w:val="15"/>
        </w:rPr>
        <w:t xml:space="preserve">            &lt;ExternalLink className="w-3.5 h-3.5 opacity-70" /&gt;</w:t>
      </w:r>
    </w:p>
    <w:p>
      <w:pPr>
        <w:pStyle w:val="Codigofuente"/>
        <w:keepLines/>
        <w:spacing w:after="0" w:line="240" w:lineRule="auto"/>
      </w:pPr>
      <w:r>
        <w:rPr>
          <w:rFonts w:ascii="Consolas" w:hAnsi="Consolas" w:eastAsia="Consolas"/>
          <w:sz w:val="15"/>
        </w:rPr>
        <w:t xml:space="preserve">          &lt;/a&gt;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id="ml-train-btn"</w:t>
      </w:r>
    </w:p>
    <w:p>
      <w:pPr>
        <w:pStyle w:val="Codigofuente"/>
        <w:keepLines/>
        <w:spacing w:after="0" w:line="240" w:lineRule="auto"/>
      </w:pPr>
      <w:r>
        <w:rPr>
          <w:rFonts w:ascii="Consolas" w:hAnsi="Consolas" w:eastAsia="Consolas"/>
          <w:sz w:val="15"/>
        </w:rPr>
        <w:t xml:space="preserve">            onClick={startTraining}</w:t>
      </w:r>
    </w:p>
    <w:p>
      <w:pPr>
        <w:pStyle w:val="Codigofuente"/>
        <w:keepLines/>
        <w:spacing w:after="0" w:line="240" w:lineRule="auto"/>
      </w:pPr>
      <w:r>
        <w:rPr>
          <w:rFonts w:ascii="Consolas" w:hAnsi="Consolas" w:eastAsia="Consolas"/>
          <w:sz w:val="15"/>
        </w:rPr>
        <w:t xml:space="preserve">            disabled={loading || status.status === 'running'}</w:t>
      </w:r>
    </w:p>
    <w:p>
      <w:pPr>
        <w:pStyle w:val="Codigofuente"/>
        <w:keepLines/>
        <w:spacing w:after="0" w:line="240" w:lineRule="auto"/>
      </w:pPr>
      <w:r>
        <w:rPr>
          <w:rFonts w:ascii="Consolas" w:hAnsi="Consolas" w:eastAsia="Consolas"/>
          <w:sz w:val="15"/>
        </w:rPr>
        <w:t xml:space="preserve">            className="flex items-center gap-2 px-5 py-2.5 rounded-xl bg-violet-600 hover:bg-violet-500 disabled:opacity-50 disabled:cursor-not-allowed text-white font-semibold text-sm transition-all shadow-lg shadow-violet-900/40"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{status.status === 'running'</w:t>
      </w:r>
    </w:p>
    <w:p>
      <w:pPr>
        <w:pStyle w:val="Codigofuente"/>
        <w:keepLines/>
        <w:spacing w:after="0" w:line="240" w:lineRule="auto"/>
      </w:pPr>
      <w:r>
        <w:rPr>
          <w:rFonts w:ascii="Consolas" w:hAnsi="Consolas" w:eastAsia="Consolas"/>
          <w:sz w:val="15"/>
        </w:rPr>
        <w:t xml:space="preserve">              ? &lt;&gt;&lt;RefreshCw className="w-4 h-4 animate-spin" /&gt; Entrenando…&lt;/&gt;</w:t>
      </w:r>
    </w:p>
    <w:p>
      <w:pPr>
        <w:pStyle w:val="Codigofuente"/>
        <w:keepLines/>
        <w:spacing w:after="0" w:line="240" w:lineRule="auto"/>
      </w:pPr>
      <w:r>
        <w:rPr>
          <w:rFonts w:ascii="Consolas" w:hAnsi="Consolas" w:eastAsia="Consolas"/>
          <w:sz w:val="15"/>
        </w:rPr>
        <w:t xml:space="preserve">              : &lt;&gt;&lt;Play className="w-4 h-4" /&gt; Entrenar modelos&lt;/&gt;}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Progress bar (while running) ── */}</w:t>
      </w:r>
    </w:p>
    <w:p>
      <w:pPr>
        <w:pStyle w:val="Codigofuente"/>
        <w:keepLines/>
        <w:spacing w:after="0" w:line="240" w:lineRule="auto"/>
      </w:pPr>
      <w:r>
        <w:rPr>
          <w:rFonts w:ascii="Consolas" w:hAnsi="Consolas" w:eastAsia="Consolas"/>
          <w:sz w:val="15"/>
        </w:rPr>
        <w:t xml:space="preserve">      {status.status === 'running' &amp;&amp; (</w:t>
      </w:r>
    </w:p>
    <w:p>
      <w:pPr>
        <w:pStyle w:val="Codigofuente"/>
        <w:keepLines/>
        <w:spacing w:after="0" w:line="240" w:lineRule="auto"/>
      </w:pPr>
      <w:r>
        <w:rPr>
          <w:rFonts w:ascii="Consolas" w:hAnsi="Consolas" w:eastAsia="Consolas"/>
          <w:sz w:val="15"/>
        </w:rPr>
        <w:t xml:space="preserve">        &lt;div className="rounded-xl border border-violet-800/50 bg-violet-950/30 p-4 space-y-3"&gt;</w:t>
      </w:r>
    </w:p>
    <w:p>
      <w:pPr>
        <w:pStyle w:val="Codigofuente"/>
        <w:keepLines/>
        <w:spacing w:after="0" w:line="240" w:lineRule="auto"/>
      </w:pPr>
      <w:r>
        <w:rPr>
          <w:rFonts w:ascii="Consolas" w:hAnsi="Consolas" w:eastAsia="Consolas"/>
          <w:sz w:val="15"/>
        </w:rPr>
        <w:t xml:space="preserve">          &lt;div className="flex items-center justify-between text-sm"&gt;</w:t>
      </w:r>
    </w:p>
    <w:p>
      <w:pPr>
        <w:pStyle w:val="Codigofuente"/>
        <w:keepLines/>
        <w:spacing w:after="0" w:line="240" w:lineRule="auto"/>
      </w:pPr>
      <w:r>
        <w:rPr>
          <w:rFonts w:ascii="Consolas" w:hAnsi="Consolas" w:eastAsia="Consolas"/>
          <w:sz w:val="15"/>
        </w:rPr>
        <w:t xml:space="preserve">            &lt;span className="flex items-center gap-2 text-violet-300 font-medium"&gt;</w:t>
      </w:r>
    </w:p>
    <w:p>
      <w:pPr>
        <w:pStyle w:val="Codigofuente"/>
        <w:keepLines/>
        <w:spacing w:after="0" w:line="240" w:lineRule="auto"/>
      </w:pPr>
      <w:r>
        <w:rPr>
          <w:rFonts w:ascii="Consolas" w:hAnsi="Consolas" w:eastAsia="Consolas"/>
          <w:sz w:val="15"/>
        </w:rPr>
        <w:t xml:space="preserve">              &lt;Activity className="w-4 h-4 animate-pulse" /&gt;</w:t>
      </w:r>
    </w:p>
    <w:p>
      <w:pPr>
        <w:pStyle w:val="Codigofuente"/>
        <w:keepLines/>
        <w:spacing w:after="0" w:line="240" w:lineRule="auto"/>
      </w:pPr>
      <w:r>
        <w:rPr>
          <w:rFonts w:ascii="Consolas" w:hAnsi="Consolas" w:eastAsia="Consolas"/>
          <w:sz w:val="15"/>
        </w:rPr>
        <w:t xml:space="preserve">              {status.step || 'Procesando…'}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className="text-violet-400 font-mono font-bold"&gt;{status.progress}%&lt;/span&gt;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className="h-2 bg-slate-800 rounded-full overflow-hidden"&gt;</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className="h-full bg-gradient-to-r from-violet-500 to-pink-500 rounded-full transition-all duration-700"</w:t>
      </w:r>
    </w:p>
    <w:p>
      <w:pPr>
        <w:pStyle w:val="Codigofuente"/>
        <w:keepLines/>
        <w:spacing w:after="0" w:line="240" w:lineRule="auto"/>
      </w:pPr>
      <w:r>
        <w:rPr>
          <w:rFonts w:ascii="Consolas" w:hAnsi="Consolas" w:eastAsia="Consolas"/>
          <w:sz w:val="15"/>
        </w:rPr>
        <w:t xml:space="preserve">              style={{ width: `${status.progress}%`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Error ── */}</w:t>
      </w:r>
    </w:p>
    <w:p>
      <w:pPr>
        <w:pStyle w:val="Codigofuente"/>
        <w:keepLines/>
        <w:spacing w:after="0" w:line="240" w:lineRule="auto"/>
      </w:pPr>
      <w:r>
        <w:rPr>
          <w:rFonts w:ascii="Consolas" w:hAnsi="Consolas" w:eastAsia="Consolas"/>
          <w:sz w:val="15"/>
        </w:rPr>
        <w:t xml:space="preserve">      {status.status === 'error' &amp;&amp; (</w:t>
      </w:r>
    </w:p>
    <w:p>
      <w:pPr>
        <w:pStyle w:val="Codigofuente"/>
        <w:keepLines/>
        <w:spacing w:after="0" w:line="240" w:lineRule="auto"/>
      </w:pPr>
      <w:r>
        <w:rPr>
          <w:rFonts w:ascii="Consolas" w:hAnsi="Consolas" w:eastAsia="Consolas"/>
          <w:sz w:val="15"/>
        </w:rPr>
        <w:t xml:space="preserve">        &lt;div className="rounded-xl border border-red-800/50 bg-red-950/30 p-4 flex gap-3 items-start"&gt;</w:t>
      </w:r>
    </w:p>
    <w:p>
      <w:pPr>
        <w:pStyle w:val="Codigofuente"/>
        <w:keepLines/>
        <w:spacing w:after="0" w:line="240" w:lineRule="auto"/>
      </w:pPr>
      <w:r>
        <w:rPr>
          <w:rFonts w:ascii="Consolas" w:hAnsi="Consolas" w:eastAsia="Consolas"/>
          <w:sz w:val="15"/>
        </w:rPr>
        <w:t xml:space="preserve">          &lt;AlertTriangle className="w-5 h-5 text-red-400 shrink-0 mt-0.5"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className="text-red-300 font-semibold text-sm"&gt;Error en el pipeline&lt;/p&gt;</w:t>
      </w:r>
    </w:p>
    <w:p>
      <w:pPr>
        <w:pStyle w:val="Codigofuente"/>
        <w:keepLines/>
        <w:spacing w:after="0" w:line="240" w:lineRule="auto"/>
      </w:pPr>
      <w:r>
        <w:rPr>
          <w:rFonts w:ascii="Consolas" w:hAnsi="Consolas" w:eastAsia="Consolas"/>
          <w:sz w:val="15"/>
        </w:rPr>
        <w:t xml:space="preserve">            &lt;p className="text-red-400 text-xs mt-1 font-mono"&gt;{status.error}&lt;/p&gt;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Idle placeholder ── */}</w:t>
      </w:r>
    </w:p>
    <w:p>
      <w:pPr>
        <w:pStyle w:val="Codigofuente"/>
        <w:keepLines/>
        <w:spacing w:after="0" w:line="240" w:lineRule="auto"/>
      </w:pPr>
      <w:r>
        <w:rPr>
          <w:rFonts w:ascii="Consolas" w:hAnsi="Consolas" w:eastAsia="Consolas"/>
          <w:sz w:val="15"/>
        </w:rPr>
        <w:t xml:space="preserve">      {status.status === 'idle' &amp;&amp; !report &amp;&amp; (</w:t>
      </w:r>
    </w:p>
    <w:p>
      <w:pPr>
        <w:pStyle w:val="Codigofuente"/>
        <w:keepLines/>
        <w:spacing w:after="0" w:line="240" w:lineRule="auto"/>
      </w:pPr>
      <w:r>
        <w:rPr>
          <w:rFonts w:ascii="Consolas" w:hAnsi="Consolas" w:eastAsia="Consolas"/>
          <w:sz w:val="15"/>
        </w:rPr>
        <w:t xml:space="preserve">        &lt;div className="rounded-xl border border-slate-800 bg-slate-900/50 p-12 flex flex-col items-center gap-4 text-center"&gt;</w:t>
      </w:r>
    </w:p>
    <w:p>
      <w:pPr>
        <w:pStyle w:val="Codigofuente"/>
        <w:keepLines/>
        <w:spacing w:after="0" w:line="240" w:lineRule="auto"/>
      </w:pPr>
      <w:r>
        <w:rPr>
          <w:rFonts w:ascii="Consolas" w:hAnsi="Consolas" w:eastAsia="Consolas"/>
          <w:sz w:val="15"/>
        </w:rPr>
        <w:t xml:space="preserve">          &lt;div className="w-16 h-16 rounded-2xl bg-violet-900/30 border border-violet-700/40 flex items-center justify-center"&gt;</w:t>
      </w:r>
    </w:p>
    <w:p>
      <w:pPr>
        <w:pStyle w:val="Codigofuente"/>
        <w:keepLines/>
        <w:spacing w:after="0" w:line="240" w:lineRule="auto"/>
      </w:pPr>
      <w:r>
        <w:rPr>
          <w:rFonts w:ascii="Consolas" w:hAnsi="Consolas" w:eastAsia="Consolas"/>
          <w:sz w:val="15"/>
        </w:rPr>
        <w:t xml:space="preserve">            &lt;Brain className="w-8 h-8 text-violet-400"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className="text-slate-300 font-semibold"&gt;Pipeline no ejecutado aún&lt;/p&gt;</w:t>
      </w:r>
    </w:p>
    <w:p>
      <w:pPr>
        <w:pStyle w:val="Codigofuente"/>
        <w:keepLines/>
        <w:spacing w:after="0" w:line="240" w:lineRule="auto"/>
      </w:pPr>
      <w:r>
        <w:rPr>
          <w:rFonts w:ascii="Consolas" w:hAnsi="Consolas" w:eastAsia="Consolas"/>
          <w:sz w:val="15"/>
        </w:rPr>
        <w:t xml:space="preserve">            &lt;p className="text-slate-500 text-sm mt-1"&gt;</w:t>
      </w:r>
    </w:p>
    <w:p>
      <w:pPr>
        <w:pStyle w:val="Codigofuente"/>
        <w:keepLines/>
        <w:spacing w:after="0" w:line="240" w:lineRule="auto"/>
      </w:pPr>
      <w:r>
        <w:rPr>
          <w:rFonts w:ascii="Consolas" w:hAnsi="Consolas" w:eastAsia="Consolas"/>
          <w:sz w:val="15"/>
        </w:rPr>
        <w:t xml:space="preserve">              Pulsa &lt;strong className="text-violet-300"&gt;Entrenar modelos&lt;/strong&gt; para lanzar el pipeline completo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flex-wrap justify-center gap-2 mt-2"&gt;</w:t>
      </w:r>
    </w:p>
    <w:p>
      <w:pPr>
        <w:pStyle w:val="Codigofuente"/>
        <w:keepLines/>
        <w:spacing w:after="0" w:line="240" w:lineRule="auto"/>
      </w:pPr>
      <w:r>
        <w:rPr>
          <w:rFonts w:ascii="Consolas" w:hAnsi="Consolas" w:eastAsia="Consolas"/>
          <w:sz w:val="15"/>
        </w:rPr>
        <w:t xml:space="preserve">            {['Random Forest', 'XGBoost', 'SVR', 'Stacking (híbrido)', 'Blending (híbrido)'].map(m =&gt; (</w:t>
      </w:r>
    </w:p>
    <w:p>
      <w:pPr>
        <w:pStyle w:val="Codigofuente"/>
        <w:keepLines/>
        <w:spacing w:after="0" w:line="240" w:lineRule="auto"/>
      </w:pPr>
      <w:r>
        <w:rPr>
          <w:rFonts w:ascii="Consolas" w:hAnsi="Consolas" w:eastAsia="Consolas"/>
          <w:sz w:val="15"/>
        </w:rPr>
        <w:t xml:space="preserve">              &lt;span key={m} className="px-3 py-1 rounded-full bg-slate-800 border border-slate-700 text-slate-400 text-xs"&gt;{m}&lt;/span&gt;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Report ── */}</w:t>
      </w:r>
    </w:p>
    <w:p>
      <w:pPr>
        <w:pStyle w:val="Codigofuente"/>
        <w:keepLines/>
        <w:spacing w:after="0" w:line="240" w:lineRule="auto"/>
      </w:pPr>
      <w:r>
        <w:rPr>
          <w:rFonts w:ascii="Consolas" w:hAnsi="Consolas" w:eastAsia="Consolas"/>
          <w:sz w:val="15"/>
        </w:rPr>
        <w:t xml:space="preserve">      {report &amp;&amp; (</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 Summary cards */}</w:t>
      </w:r>
    </w:p>
    <w:p>
      <w:pPr>
        <w:pStyle w:val="Codigofuente"/>
        <w:keepLines/>
        <w:spacing w:after="0" w:line="240" w:lineRule="auto"/>
      </w:pPr>
      <w:r>
        <w:rPr>
          <w:rFonts w:ascii="Consolas" w:hAnsi="Consolas" w:eastAsia="Consolas"/>
          <w:sz w:val="15"/>
        </w:rPr>
        <w:t xml:space="preserve">          &lt;div className="grid grid-cols-2 md:grid-cols-4 gap-4"&gt;</w:t>
      </w:r>
    </w:p>
    <w:p>
      <w:pPr>
        <w:pStyle w:val="Codigofuente"/>
        <w:keepLines/>
        <w:spacing w:after="0" w:line="240" w:lineRule="auto"/>
      </w:pPr>
      <w:r>
        <w:rPr>
          <w:rFonts w:ascii="Consolas" w:hAnsi="Consolas" w:eastAsia="Consolas"/>
          <w:sz w:val="15"/>
        </w:rPr>
        <w:t xml:space="preserve">            &lt;MetricCard</w:t>
      </w:r>
    </w:p>
    <w:p>
      <w:pPr>
        <w:pStyle w:val="Codigofuente"/>
        <w:keepLines/>
        <w:spacing w:after="0" w:line="240" w:lineRule="auto"/>
      </w:pPr>
      <w:r>
        <w:rPr>
          <w:rFonts w:ascii="Consolas" w:hAnsi="Consolas" w:eastAsia="Consolas"/>
          <w:sz w:val="15"/>
        </w:rPr>
        <w:t xml:space="preserve">              label="Mejor modelo"</w:t>
      </w:r>
    </w:p>
    <w:p>
      <w:pPr>
        <w:pStyle w:val="Codigofuente"/>
        <w:keepLines/>
        <w:spacing w:after="0" w:line="240" w:lineRule="auto"/>
      </w:pPr>
      <w:r>
        <w:rPr>
          <w:rFonts w:ascii="Consolas" w:hAnsi="Consolas" w:eastAsia="Consolas"/>
          <w:sz w:val="15"/>
        </w:rPr>
        <w:t xml:space="preserve">              value={report.best_model.name}</w:t>
      </w:r>
    </w:p>
    <w:p>
      <w:pPr>
        <w:pStyle w:val="Codigofuente"/>
        <w:keepLines/>
        <w:spacing w:after="0" w:line="240" w:lineRule="auto"/>
      </w:pPr>
      <w:r>
        <w:rPr>
          <w:rFonts w:ascii="Consolas" w:hAnsi="Consolas" w:eastAsia="Consolas"/>
          <w:sz w:val="15"/>
        </w:rPr>
        <w:t xml:space="preserve">              sub={`CV-RMSE: ${report.best_model.cv_rmse_mean.toFixed(4)}`}</w:t>
      </w:r>
    </w:p>
    <w:p>
      <w:pPr>
        <w:pStyle w:val="Codigofuente"/>
        <w:keepLines/>
        <w:spacing w:after="0" w:line="240" w:lineRule="auto"/>
      </w:pPr>
      <w:r>
        <w:rPr>
          <w:rFonts w:ascii="Consolas" w:hAnsi="Consolas" w:eastAsia="Consolas"/>
          <w:sz w:val="15"/>
        </w:rPr>
        <w:t xml:space="preserve">              icon={&lt;Trophy className="w-4 h-4 text-amber-400" /&gt;}</w:t>
      </w:r>
    </w:p>
    <w:p>
      <w:pPr>
        <w:pStyle w:val="Codigofuente"/>
        <w:keepLines/>
        <w:spacing w:after="0" w:line="240" w:lineRule="auto"/>
      </w:pPr>
      <w:r>
        <w:rPr>
          <w:rFonts w:ascii="Consolas" w:hAnsi="Consolas" w:eastAsia="Consolas"/>
          <w:sz w:val="15"/>
        </w:rPr>
        <w:t xml:space="preserve">              color="amber"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&lt;MetricCard</w:t>
      </w:r>
    </w:p>
    <w:p>
      <w:pPr>
        <w:pStyle w:val="Codigofuente"/>
        <w:keepLines/>
        <w:spacing w:after="0" w:line="240" w:lineRule="auto"/>
      </w:pPr>
      <w:r>
        <w:rPr>
          <w:rFonts w:ascii="Consolas" w:hAnsi="Consolas" w:eastAsia="Consolas"/>
          <w:sz w:val="15"/>
        </w:rPr>
        <w:t xml:space="preserve">              label="RMSE (test)"</w:t>
      </w:r>
    </w:p>
    <w:p>
      <w:pPr>
        <w:pStyle w:val="Codigofuente"/>
        <w:keepLines/>
        <w:spacing w:after="0" w:line="240" w:lineRule="auto"/>
      </w:pPr>
      <w:r>
        <w:rPr>
          <w:rFonts w:ascii="Consolas" w:hAnsi="Consolas" w:eastAsia="Consolas"/>
          <w:sz w:val="15"/>
        </w:rPr>
        <w:t xml:space="preserve">              value={report.best_model.metrics.RMSE.toFixed(4)}</w:t>
      </w:r>
    </w:p>
    <w:p>
      <w:pPr>
        <w:pStyle w:val="Codigofuente"/>
        <w:keepLines/>
        <w:spacing w:after="0" w:line="240" w:lineRule="auto"/>
      </w:pPr>
      <w:r>
        <w:rPr>
          <w:rFonts w:ascii="Consolas" w:hAnsi="Consolas" w:eastAsia="Consolas"/>
          <w:sz w:val="15"/>
        </w:rPr>
        <w:t xml:space="preserve">              sub="kg CO₂e"</w:t>
      </w:r>
    </w:p>
    <w:p>
      <w:pPr>
        <w:pStyle w:val="Codigofuente"/>
        <w:keepLines/>
        <w:spacing w:after="0" w:line="240" w:lineRule="auto"/>
      </w:pPr>
      <w:r>
        <w:rPr>
          <w:rFonts w:ascii="Consolas" w:hAnsi="Consolas" w:eastAsia="Consolas"/>
          <w:sz w:val="15"/>
        </w:rPr>
        <w:t xml:space="preserve">              icon={&lt;TrendingDown className="w-4 h-4 text-emerald-400" /&gt;}</w:t>
      </w:r>
    </w:p>
    <w:p>
      <w:pPr>
        <w:pStyle w:val="Codigofuente"/>
        <w:keepLines/>
        <w:spacing w:after="0" w:line="240" w:lineRule="auto"/>
      </w:pPr>
      <w:r>
        <w:rPr>
          <w:rFonts w:ascii="Consolas" w:hAnsi="Consolas" w:eastAsia="Consolas"/>
          <w:sz w:val="15"/>
        </w:rPr>
        <w:t xml:space="preserve">              color="emerald"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&lt;MetricCard</w:t>
      </w:r>
    </w:p>
    <w:p>
      <w:pPr>
        <w:pStyle w:val="Codigofuente"/>
        <w:keepLines/>
        <w:spacing w:after="0" w:line="240" w:lineRule="auto"/>
      </w:pPr>
      <w:r>
        <w:rPr>
          <w:rFonts w:ascii="Consolas" w:hAnsi="Consolas" w:eastAsia="Consolas"/>
          <w:sz w:val="15"/>
        </w:rPr>
        <w:t xml:space="preserve">              label="R² (test)"</w:t>
      </w:r>
    </w:p>
    <w:p>
      <w:pPr>
        <w:pStyle w:val="Codigofuente"/>
        <w:keepLines/>
        <w:spacing w:after="0" w:line="240" w:lineRule="auto"/>
      </w:pPr>
      <w:r>
        <w:rPr>
          <w:rFonts w:ascii="Consolas" w:hAnsi="Consolas" w:eastAsia="Consolas"/>
          <w:sz w:val="15"/>
        </w:rPr>
        <w:t xml:space="preserve">              value={report.best_model.metrics.R2.toFixed(4)}</w:t>
      </w:r>
    </w:p>
    <w:p>
      <w:pPr>
        <w:pStyle w:val="Codigofuente"/>
        <w:keepLines/>
        <w:spacing w:after="0" w:line="240" w:lineRule="auto"/>
      </w:pPr>
      <w:r>
        <w:rPr>
          <w:rFonts w:ascii="Consolas" w:hAnsi="Consolas" w:eastAsia="Consolas"/>
          <w:sz w:val="15"/>
        </w:rPr>
        <w:t xml:space="preserve">              sub="coeficiente de determinación"</w:t>
      </w:r>
    </w:p>
    <w:p>
      <w:pPr>
        <w:pStyle w:val="Codigofuente"/>
        <w:keepLines/>
        <w:spacing w:after="0" w:line="240" w:lineRule="auto"/>
      </w:pPr>
      <w:r>
        <w:rPr>
          <w:rFonts w:ascii="Consolas" w:hAnsi="Consolas" w:eastAsia="Consolas"/>
          <w:sz w:val="15"/>
        </w:rPr>
        <w:t xml:space="preserve">              icon={&lt;Target className="w-4 h-4 text-cyan-400" /&gt;}</w:t>
      </w:r>
    </w:p>
    <w:p>
      <w:pPr>
        <w:pStyle w:val="Codigofuente"/>
        <w:keepLines/>
        <w:spacing w:after="0" w:line="240" w:lineRule="auto"/>
      </w:pPr>
      <w:r>
        <w:rPr>
          <w:rFonts w:ascii="Consolas" w:hAnsi="Consolas" w:eastAsia="Consolas"/>
          <w:sz w:val="15"/>
        </w:rPr>
        <w:t xml:space="preserve">              color="cyan"</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&lt;MetricCard</w:t>
      </w:r>
    </w:p>
    <w:p>
      <w:pPr>
        <w:pStyle w:val="Codigofuente"/>
        <w:keepLines/>
        <w:spacing w:after="0" w:line="240" w:lineRule="auto"/>
      </w:pPr>
      <w:r>
        <w:rPr>
          <w:rFonts w:ascii="Consolas" w:hAnsi="Consolas" w:eastAsia="Consolas"/>
          <w:sz w:val="15"/>
        </w:rPr>
        <w:t xml:space="preserve">              label="Dataset"</w:t>
      </w:r>
    </w:p>
    <w:p>
      <w:pPr>
        <w:pStyle w:val="Codigofuente"/>
        <w:keepLines/>
        <w:spacing w:after="0" w:line="240" w:lineRule="auto"/>
      </w:pPr>
      <w:r>
        <w:rPr>
          <w:rFonts w:ascii="Consolas" w:hAnsi="Consolas" w:eastAsia="Consolas"/>
          <w:sz w:val="15"/>
        </w:rPr>
        <w:t xml:space="preserve">              value={report.dataset.n_samples.toLocaleString()}</w:t>
      </w:r>
    </w:p>
    <w:p>
      <w:pPr>
        <w:pStyle w:val="Codigofuente"/>
        <w:keepLines/>
        <w:spacing w:after="0" w:line="240" w:lineRule="auto"/>
      </w:pPr>
      <w:r>
        <w:rPr>
          <w:rFonts w:ascii="Consolas" w:hAnsi="Consolas" w:eastAsia="Consolas"/>
          <w:sz w:val="15"/>
        </w:rPr>
        <w:t xml:space="preserve">              sub={`registros · ${report.dataset.n_features} features`}</w:t>
      </w:r>
    </w:p>
    <w:p>
      <w:pPr>
        <w:pStyle w:val="Codigofuente"/>
        <w:keepLines/>
        <w:spacing w:after="0" w:line="240" w:lineRule="auto"/>
      </w:pPr>
      <w:r>
        <w:rPr>
          <w:rFonts w:ascii="Consolas" w:hAnsi="Consolas" w:eastAsia="Consolas"/>
          <w:sz w:val="15"/>
        </w:rPr>
        <w:t xml:space="preserve">              icon={&lt;BarChart3 className="w-4 h-4 text-violet-400" /&gt;}</w:t>
      </w:r>
    </w:p>
    <w:p>
      <w:pPr>
        <w:pStyle w:val="Codigofuente"/>
        <w:keepLines/>
        <w:spacing w:after="0" w:line="240" w:lineRule="auto"/>
      </w:pPr>
      <w:r>
        <w:rPr>
          <w:rFonts w:ascii="Consolas" w:hAnsi="Consolas" w:eastAsia="Consolas"/>
          <w:sz w:val="15"/>
        </w:rPr>
        <w:t xml:space="preserve">              color="violet"</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Model Comparison Table */}</w:t>
      </w:r>
    </w:p>
    <w:p>
      <w:pPr>
        <w:pStyle w:val="Codigofuente"/>
        <w:keepLines/>
        <w:spacing w:after="0" w:line="240" w:lineRule="auto"/>
      </w:pPr>
      <w:r>
        <w:rPr>
          <w:rFonts w:ascii="Consolas" w:hAnsi="Consolas" w:eastAsia="Consolas"/>
          <w:sz w:val="15"/>
        </w:rPr>
        <w:t xml:space="preserve">          &lt;section className="rounded-xl border border-slate-800 bg-slate-900/60 overflow-hidden"&gt;</w:t>
      </w:r>
    </w:p>
    <w:p>
      <w:pPr>
        <w:pStyle w:val="Codigofuente"/>
        <w:keepLines/>
        <w:spacing w:after="0" w:line="240" w:lineRule="auto"/>
      </w:pPr>
      <w:r>
        <w:rPr>
          <w:rFonts w:ascii="Consolas" w:hAnsi="Consolas" w:eastAsia="Consolas"/>
          <w:sz w:val="15"/>
        </w:rPr>
        <w:t xml:space="preserve">            &lt;div className="px-5 py-4 border-b border-slate-800 flex items-center gap-3"&gt;</w:t>
      </w:r>
    </w:p>
    <w:p>
      <w:pPr>
        <w:pStyle w:val="Codigofuente"/>
        <w:keepLines/>
        <w:spacing w:after="0" w:line="240" w:lineRule="auto"/>
      </w:pPr>
      <w:r>
        <w:rPr>
          <w:rFonts w:ascii="Consolas" w:hAnsi="Consolas" w:eastAsia="Consolas"/>
          <w:sz w:val="15"/>
        </w:rPr>
        <w:t xml:space="preserve">              &lt;BarChart3 className="w-5 h-5 text-violet-400" /&gt;</w:t>
      </w:r>
    </w:p>
    <w:p>
      <w:pPr>
        <w:pStyle w:val="Codigofuente"/>
        <w:keepLines/>
        <w:spacing w:after="0" w:line="240" w:lineRule="auto"/>
      </w:pPr>
      <w:r>
        <w:rPr>
          <w:rFonts w:ascii="Consolas" w:hAnsi="Consolas" w:eastAsia="Consolas"/>
          <w:sz w:val="15"/>
        </w:rPr>
        <w:t xml:space="preserve">              &lt;h2 className="font-bold text-white"&gt;Comparación de modelos&lt;/h2&gt;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text-sm"&gt;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&lt;tr className="text-xs text-slate-400 border-b border-slate-800"&gt;</w:t>
      </w:r>
    </w:p>
    <w:p>
      <w:pPr>
        <w:pStyle w:val="Codigofuente"/>
        <w:keepLines/>
        <w:spacing w:after="0" w:line="240" w:lineRule="auto"/>
      </w:pPr>
      <w:r>
        <w:rPr>
          <w:rFonts w:ascii="Consolas" w:hAnsi="Consolas" w:eastAsia="Consolas"/>
          <w:sz w:val="15"/>
        </w:rPr>
        <w:t xml:space="preserve">                    &lt;th className="text-left px-5 py-3"&gt;Modelo&lt;/th&gt;</w:t>
      </w:r>
    </w:p>
    <w:p>
      <w:pPr>
        <w:pStyle w:val="Codigofuente"/>
        <w:keepLines/>
        <w:spacing w:after="0" w:line="240" w:lineRule="auto"/>
      </w:pPr>
      <w:r>
        <w:rPr>
          <w:rFonts w:ascii="Consolas" w:hAnsi="Consolas" w:eastAsia="Consolas"/>
          <w:sz w:val="15"/>
        </w:rPr>
        <w:t xml:space="preserve">                    &lt;th className="text-right px-4 py-3"&gt;CV-RMSE (μ)&lt;/th&gt;</w:t>
      </w:r>
    </w:p>
    <w:p>
      <w:pPr>
        <w:pStyle w:val="Codigofuente"/>
        <w:keepLines/>
        <w:spacing w:after="0" w:line="240" w:lineRule="auto"/>
      </w:pPr>
      <w:r>
        <w:rPr>
          <w:rFonts w:ascii="Consolas" w:hAnsi="Consolas" w:eastAsia="Consolas"/>
          <w:sz w:val="15"/>
        </w:rPr>
        <w:t xml:space="preserve">                    &lt;th className="text-right px-4 py-3"&gt;CV-RMSE (σ)&lt;/th&gt;</w:t>
      </w:r>
    </w:p>
    <w:p>
      <w:pPr>
        <w:pStyle w:val="Codigofuente"/>
        <w:keepLines/>
        <w:spacing w:after="0" w:line="240" w:lineRule="auto"/>
      </w:pPr>
      <w:r>
        <w:rPr>
          <w:rFonts w:ascii="Consolas" w:hAnsi="Consolas" w:eastAsia="Consolas"/>
          <w:sz w:val="15"/>
        </w:rPr>
        <w:t xml:space="preserve">                    &lt;th className="text-right px-4 py-3"&gt;RMSE test&lt;/th&gt;</w:t>
      </w:r>
    </w:p>
    <w:p>
      <w:pPr>
        <w:pStyle w:val="Codigofuente"/>
        <w:keepLines/>
        <w:spacing w:after="0" w:line="240" w:lineRule="auto"/>
      </w:pPr>
      <w:r>
        <w:rPr>
          <w:rFonts w:ascii="Consolas" w:hAnsi="Consolas" w:eastAsia="Consolas"/>
          <w:sz w:val="15"/>
        </w:rPr>
        <w:t xml:space="preserve">                    &lt;th className="text-right px-4 py-3"&gt;MAE test&lt;/th&gt;</w:t>
      </w:r>
    </w:p>
    <w:p>
      <w:pPr>
        <w:pStyle w:val="Codigofuente"/>
        <w:keepLines/>
        <w:spacing w:after="0" w:line="240" w:lineRule="auto"/>
      </w:pPr>
      <w:r>
        <w:rPr>
          <w:rFonts w:ascii="Consolas" w:hAnsi="Consolas" w:eastAsia="Consolas"/>
          <w:sz w:val="15"/>
        </w:rPr>
        <w:t xml:space="preserve">                    &lt;th className="text-right px-4 py-3"&gt;R² test&lt;/th&gt;</w:t>
      </w:r>
    </w:p>
    <w:p>
      <w:pPr>
        <w:pStyle w:val="Codigofuente"/>
        <w:keepLines/>
        <w:spacing w:after="0" w:line="240" w:lineRule="auto"/>
      </w:pPr>
      <w:r>
        <w:rPr>
          <w:rFonts w:ascii="Consolas" w:hAnsi="Consolas" w:eastAsia="Consolas"/>
          <w:sz w:val="15"/>
        </w:rPr>
        <w:t xml:space="preserve">                    &lt;th className="text-right px-4 py-3"&gt;MAPE %&lt;/th&gt;</w:t>
      </w:r>
    </w:p>
    <w:p>
      <w:pPr>
        <w:pStyle w:val="Codigofuente"/>
        <w:keepLines/>
        <w:spacing w:after="0" w:line="240" w:lineRule="auto"/>
      </w:pPr>
      <w:r>
        <w:rPr>
          <w:rFonts w:ascii="Consolas" w:hAnsi="Consolas" w:eastAsia="Consolas"/>
          <w:sz w:val="15"/>
        </w:rPr>
        <w:t xml:space="preserve">                    &lt;th className="text-right px-4 py-3"&gt;Bar&lt;/th&gt;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{models</w:t>
      </w:r>
    </w:p>
    <w:p>
      <w:pPr>
        <w:pStyle w:val="Codigofuente"/>
        <w:keepLines/>
        <w:spacing w:after="0" w:line="240" w:lineRule="auto"/>
      </w:pPr>
      <w:r>
        <w:rPr>
          <w:rFonts w:ascii="Consolas" w:hAnsi="Consolas" w:eastAsia="Consolas"/>
          <w:sz w:val="15"/>
        </w:rPr>
        <w:t xml:space="preserve">                    .sort(([, a], [, b]) =&gt; a.cv_rmse_mean - b.cv_rmse_mean)</w:t>
      </w:r>
    </w:p>
    <w:p>
      <w:pPr>
        <w:pStyle w:val="Codigofuente"/>
        <w:keepLines/>
        <w:spacing w:after="0" w:line="240" w:lineRule="auto"/>
      </w:pPr>
      <w:r>
        <w:rPr>
          <w:rFonts w:ascii="Consolas" w:hAnsi="Consolas" w:eastAsia="Consolas"/>
          <w:sz w:val="15"/>
        </w:rPr>
        <w:t xml:space="preserve">                    .map(([name, data]) =&gt; {</w:t>
      </w:r>
    </w:p>
    <w:p>
      <w:pPr>
        <w:pStyle w:val="Codigofuente"/>
        <w:keepLines/>
        <w:spacing w:after="0" w:line="240" w:lineRule="auto"/>
      </w:pPr>
      <w:r>
        <w:rPr>
          <w:rFonts w:ascii="Consolas" w:hAnsi="Consolas" w:eastAsia="Consolas"/>
          <w:sz w:val="15"/>
        </w:rPr>
        <w:t xml:space="preserve">                      const isBest = name === bestName;</w:t>
      </w:r>
    </w:p>
    <w:p>
      <w:pPr>
        <w:pStyle w:val="Codigofuente"/>
        <w:keepLines/>
        <w:spacing w:after="0" w:line="240" w:lineRule="auto"/>
      </w:pPr>
      <w:r>
        <w:rPr>
          <w:rFonts w:ascii="Consolas" w:hAnsi="Consolas" w:eastAsia="Consolas"/>
          <w:sz w:val="15"/>
        </w:rPr>
        <w:t xml:space="preserve">                      const colors = MODEL_COLORS[name] ?? { bar: 'bg-slate-500', ring: '' };</w:t>
      </w:r>
    </w:p>
    <w:p>
      <w:pPr>
        <w:pStyle w:val="Codigofuente"/>
        <w:keepLines/>
        <w:spacing w:after="0" w:line="240" w:lineRule="auto"/>
      </w:pPr>
      <w:r>
        <w:rPr>
          <w:rFonts w:ascii="Consolas" w:hAnsi="Consolas" w:eastAsia="Consolas"/>
          <w:sz w:val="15"/>
        </w:rPr>
        <w:t xml:space="preserve">                      const rmse = data.test_metrics.RMSE;</w:t>
      </w:r>
    </w:p>
    <w:p>
      <w:pPr>
        <w:pStyle w:val="Codigofuente"/>
        <w:keepLines/>
        <w:spacing w:after="0" w:line="240" w:lineRule="auto"/>
      </w:pPr>
      <w:r>
        <w:rPr>
          <w:rFonts w:ascii="Consolas" w:hAnsi="Consolas" w:eastAsia="Consolas"/>
          <w:sz w:val="15"/>
        </w:rPr>
        <w:t xml:space="preserve">                      const pct = (rmse / maxRmse) * 100;</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&lt;React.Fragment key={name}&gt;</w:t>
      </w:r>
    </w:p>
    <w:p>
      <w:pPr>
        <w:pStyle w:val="Codigofuente"/>
        <w:keepLines/>
        <w:spacing w:after="0" w:line="240" w:lineRule="auto"/>
      </w:pPr>
      <w:r>
        <w:rPr>
          <w:rFonts w:ascii="Consolas" w:hAnsi="Consolas" w:eastAsia="Consolas"/>
          <w:sz w:val="15"/>
        </w:rPr>
        <w:t xml:space="preserve">                          &lt;tr</w:t>
      </w:r>
    </w:p>
    <w:p>
      <w:pPr>
        <w:pStyle w:val="Codigofuente"/>
        <w:keepLines/>
        <w:spacing w:after="0" w:line="240" w:lineRule="auto"/>
      </w:pPr>
      <w:r>
        <w:rPr>
          <w:rFonts w:ascii="Consolas" w:hAnsi="Consolas" w:eastAsia="Consolas"/>
          <w:sz w:val="15"/>
        </w:rPr>
        <w:t xml:space="preserve">                            className={`border-b border-slate-800/60 cursor-pointer hover:bg-slate-800/40 transition-colors ${isBest ? 'bg-amber-950/20' : ''}`}</w:t>
      </w:r>
    </w:p>
    <w:p>
      <w:pPr>
        <w:pStyle w:val="Codigofuente"/>
        <w:keepLines/>
        <w:spacing w:after="0" w:line="240" w:lineRule="auto"/>
      </w:pPr>
      <w:r>
        <w:rPr>
          <w:rFonts w:ascii="Consolas" w:hAnsi="Consolas" w:eastAsia="Consolas"/>
          <w:sz w:val="15"/>
        </w:rPr>
        <w:t xml:space="preserve">                            onClick={() =&gt; setExpandedModel(expandedModel === name ? null : name)}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&lt;td className="px-5 py-3.5"&gt;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&lt;div className={`w-2.5 h-2.5 rounded-full ${colors.bar}`} /&gt;</w:t>
      </w:r>
    </w:p>
    <w:p>
      <w:pPr>
        <w:pStyle w:val="Codigofuente"/>
        <w:keepLines/>
        <w:spacing w:after="0" w:line="240" w:lineRule="auto"/>
      </w:pPr>
      <w:r>
        <w:rPr>
          <w:rFonts w:ascii="Consolas" w:hAnsi="Consolas" w:eastAsia="Consolas"/>
          <w:sz w:val="15"/>
        </w:rPr>
        <w:t xml:space="preserve">                                &lt;span className={`font-medium ${isBest ? 'text-amber-300' : 'text-white'}`}&gt;{name}&lt;/span&gt;</w:t>
      </w:r>
    </w:p>
    <w:p>
      <w:pPr>
        <w:pStyle w:val="Codigofuente"/>
        <w:keepLines/>
        <w:spacing w:after="0" w:line="240" w:lineRule="auto"/>
      </w:pPr>
      <w:r>
        <w:rPr>
          <w:rFonts w:ascii="Consolas" w:hAnsi="Consolas" w:eastAsia="Consolas"/>
          <w:sz w:val="15"/>
        </w:rPr>
        <w:t xml:space="preserve">                                {isBest &amp;&amp; &lt;Badge label="★ Ganador" color="amber" /&gt;}</w:t>
      </w:r>
    </w:p>
    <w:p>
      <w:pPr>
        <w:pStyle w:val="Codigofuente"/>
        <w:keepLines/>
        <w:spacing w:after="0" w:line="240" w:lineRule="auto"/>
      </w:pPr>
      <w:r>
        <w:rPr>
          <w:rFonts w:ascii="Consolas" w:hAnsi="Consolas" w:eastAsia="Consolas"/>
          <w:sz w:val="15"/>
        </w:rPr>
        <w:t xml:space="preserve">                                {(name === 'Stacking' || name === 'Blending') &amp;&amp; &lt;Badge label="Híbrido" color="violet"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className="text-right px-4 py-3.5 font-mono text-slate-300"&gt;{data.cv_rmse_mean.toFixed(4)}&lt;/td&gt;</w:t>
      </w:r>
    </w:p>
    <w:p>
      <w:pPr>
        <w:pStyle w:val="Codigofuente"/>
        <w:keepLines/>
        <w:spacing w:after="0" w:line="240" w:lineRule="auto"/>
      </w:pPr>
      <w:r>
        <w:rPr>
          <w:rFonts w:ascii="Consolas" w:hAnsi="Consolas" w:eastAsia="Consolas"/>
          <w:sz w:val="15"/>
        </w:rPr>
        <w:t xml:space="preserve">                            &lt;td className="text-right px-4 py-3.5 font-mono text-slate-500"&gt;±{data.cv_rmse_std.toFixed(4)}&lt;/td&gt;</w:t>
      </w:r>
    </w:p>
    <w:p>
      <w:pPr>
        <w:pStyle w:val="Codigofuente"/>
        <w:keepLines/>
        <w:spacing w:after="0" w:line="240" w:lineRule="auto"/>
      </w:pPr>
      <w:r>
        <w:rPr>
          <w:rFonts w:ascii="Consolas" w:hAnsi="Consolas" w:eastAsia="Consolas"/>
          <w:sz w:val="15"/>
        </w:rPr>
        <w:t xml:space="preserve">                            &lt;td className="text-right px-4 py-3.5 font-mono text-slate-200"&gt;{rmse.toFixed(4)}&lt;/td&gt;</w:t>
      </w:r>
    </w:p>
    <w:p>
      <w:pPr>
        <w:pStyle w:val="Codigofuente"/>
        <w:keepLines/>
        <w:spacing w:after="0" w:line="240" w:lineRule="auto"/>
      </w:pPr>
      <w:r>
        <w:rPr>
          <w:rFonts w:ascii="Consolas" w:hAnsi="Consolas" w:eastAsia="Consolas"/>
          <w:sz w:val="15"/>
        </w:rPr>
        <w:t xml:space="preserve">                            &lt;td className="text-right px-4 py-3.5 font-mono text-slate-300"&gt;{data.test_metrics.MAE.toFixed(4)}&lt;/td&gt;</w:t>
      </w:r>
    </w:p>
    <w:p>
      <w:pPr>
        <w:pStyle w:val="Codigofuente"/>
        <w:keepLines/>
        <w:spacing w:after="0" w:line="240" w:lineRule="auto"/>
      </w:pPr>
      <w:r>
        <w:rPr>
          <w:rFonts w:ascii="Consolas" w:hAnsi="Consolas" w:eastAsia="Consolas"/>
          <w:sz w:val="15"/>
        </w:rPr>
        <w:t xml:space="preserve">                            &lt;td className="text-right px-4 py-3.5 font-mono text-emerald-300"&gt;{data.test_metrics.R2.toFixed(4)}&lt;/td&gt;</w:t>
      </w:r>
    </w:p>
    <w:p>
      <w:pPr>
        <w:pStyle w:val="Codigofuente"/>
        <w:keepLines/>
        <w:spacing w:after="0" w:line="240" w:lineRule="auto"/>
      </w:pPr>
      <w:r>
        <w:rPr>
          <w:rFonts w:ascii="Consolas" w:hAnsi="Consolas" w:eastAsia="Consolas"/>
          <w:sz w:val="15"/>
        </w:rPr>
        <w:t xml:space="preserve">                            &lt;td className="text-right px-4 py-3.5 font-mono text-slate-300"&gt;{data.test_metrics.MAPE.toFixed(2)}%&lt;/td&gt;</w:t>
      </w:r>
    </w:p>
    <w:p>
      <w:pPr>
        <w:pStyle w:val="Codigofuente"/>
        <w:keepLines/>
        <w:spacing w:after="0" w:line="240" w:lineRule="auto"/>
      </w:pPr>
      <w:r>
        <w:rPr>
          <w:rFonts w:ascii="Consolas" w:hAnsi="Consolas" w:eastAsia="Consolas"/>
          <w:sz w:val="15"/>
        </w:rPr>
        <w:t xml:space="preserve">                            &lt;td className="px-4 py-3.5 w-28"&gt;</w:t>
      </w:r>
    </w:p>
    <w:p>
      <w:pPr>
        <w:pStyle w:val="Codigofuente"/>
        <w:keepLines/>
        <w:spacing w:after="0" w:line="240" w:lineRule="auto"/>
      </w:pPr>
      <w:r>
        <w:rPr>
          <w:rFonts w:ascii="Consolas" w:hAnsi="Consolas" w:eastAsia="Consolas"/>
          <w:sz w:val="15"/>
        </w:rPr>
        <w:t xml:space="preserve">                              &lt;div className="h-2 bg-slate-800 rounded-full overflow-hidden"&gt;</w:t>
      </w:r>
    </w:p>
    <w:p>
      <w:pPr>
        <w:pStyle w:val="Codigofuente"/>
        <w:keepLines/>
        <w:spacing w:after="0" w:line="240" w:lineRule="auto"/>
      </w:pPr>
      <w:r>
        <w:rPr>
          <w:rFonts w:ascii="Consolas" w:hAnsi="Consolas" w:eastAsia="Consolas"/>
          <w:sz w:val="15"/>
        </w:rPr>
        <w:t xml:space="preserve">                                &lt;div className={`h-full ${colors.bar} rounded-full transition-all duration-700`} style={{ width: `${pct}%` }}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{expandedModel === name &amp;&amp; (</w:t>
      </w:r>
    </w:p>
    <w:p>
      <w:pPr>
        <w:pStyle w:val="Codigofuente"/>
        <w:keepLines/>
        <w:spacing w:after="0" w:line="240" w:lineRule="auto"/>
      </w:pPr>
      <w:r>
        <w:rPr>
          <w:rFonts w:ascii="Consolas" w:hAnsi="Consolas" w:eastAsia="Consolas"/>
          <w:sz w:val="15"/>
        </w:rPr>
        <w:t xml:space="preserve">                            &lt;tr className="bg-slate-900/80"&gt;</w:t>
      </w:r>
    </w:p>
    <w:p>
      <w:pPr>
        <w:pStyle w:val="Codigofuente"/>
        <w:keepLines/>
        <w:spacing w:after="0" w:line="240" w:lineRule="auto"/>
      </w:pPr>
      <w:r>
        <w:rPr>
          <w:rFonts w:ascii="Consolas" w:hAnsi="Consolas" w:eastAsia="Consolas"/>
          <w:sz w:val="15"/>
        </w:rPr>
        <w:t xml:space="preserve">                              &lt;td colSpan={8} className="px-6 py-4"&gt;</w:t>
      </w:r>
    </w:p>
    <w:p>
      <w:pPr>
        <w:pStyle w:val="Codigofuente"/>
        <w:keepLines/>
        <w:spacing w:after="0" w:line="240" w:lineRule="auto"/>
      </w:pPr>
      <w:r>
        <w:rPr>
          <w:rFonts w:ascii="Consolas" w:hAnsi="Consolas" w:eastAsia="Consolas"/>
          <w:sz w:val="15"/>
        </w:rPr>
        <w:t xml:space="preserve">                                &lt;div className="space-y-2"&gt;</w:t>
      </w:r>
    </w:p>
    <w:p>
      <w:pPr>
        <w:pStyle w:val="Codigofuente"/>
        <w:keepLines/>
        <w:spacing w:after="0" w:line="240" w:lineRule="auto"/>
      </w:pPr>
      <w:r>
        <w:rPr>
          <w:rFonts w:ascii="Consolas" w:hAnsi="Consolas" w:eastAsia="Consolas"/>
          <w:sz w:val="15"/>
        </w:rPr>
        <w:t xml:space="preserve">                                  &lt;p className="text-xs text-slate-400 font-semibold uppercase tracking-wider mb-2"&gt;CV-RMSE por fold&lt;/p&gt;</w:t>
      </w:r>
    </w:p>
    <w:p>
      <w:pPr>
        <w:pStyle w:val="Codigofuente"/>
        <w:keepLines/>
        <w:spacing w:after="0" w:line="240" w:lineRule="auto"/>
      </w:pPr>
      <w:r>
        <w:rPr>
          <w:rFonts w:ascii="Consolas" w:hAnsi="Consolas" w:eastAsia="Consolas"/>
          <w:sz w:val="15"/>
        </w:rPr>
        <w:t xml:space="preserve">                                  &lt;div className="flex gap-2 flex-wrap"&gt;</w:t>
      </w:r>
    </w:p>
    <w:p>
      <w:pPr>
        <w:pStyle w:val="Codigofuente"/>
        <w:keepLines/>
        <w:spacing w:after="0" w:line="240" w:lineRule="auto"/>
      </w:pPr>
      <w:r>
        <w:rPr>
          <w:rFonts w:ascii="Consolas" w:hAnsi="Consolas" w:eastAsia="Consolas"/>
          <w:sz w:val="15"/>
        </w:rPr>
        <w:t xml:space="preserve">                                    {data.cv_rmse_scores.map((s, i) =&gt; (</w:t>
      </w:r>
    </w:p>
    <w:p>
      <w:pPr>
        <w:pStyle w:val="Codigofuente"/>
        <w:keepLines/>
        <w:spacing w:after="0" w:line="240" w:lineRule="auto"/>
      </w:pPr>
      <w:r>
        <w:rPr>
          <w:rFonts w:ascii="Consolas" w:hAnsi="Consolas" w:eastAsia="Consolas"/>
          <w:sz w:val="15"/>
        </w:rPr>
        <w:t xml:space="preserve">                                      &lt;span key={i} className="px-2 py-1 rounded bg-slate-800 text-xs font-mono text-slate-300"&gt;</w:t>
      </w:r>
    </w:p>
    <w:p>
      <w:pPr>
        <w:pStyle w:val="Codigofuente"/>
        <w:keepLines/>
        <w:spacing w:after="0" w:line="240" w:lineRule="auto"/>
      </w:pPr>
      <w:r>
        <w:rPr>
          <w:rFonts w:ascii="Consolas" w:hAnsi="Consolas" w:eastAsia="Consolas"/>
          <w:sz w:val="15"/>
        </w:rPr>
        <w:t xml:space="preserve">                                        Fold {i + 1}: {s.toFixed(4)}</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{Object.keys(data.best_params).length &gt; 0 &amp;&amp; (</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&lt;p className="text-xs text-slate-400 font-semibold uppercase tracking-wider mt-3 mb-2"&gt;Mejores hiperparámetros&lt;/p&gt;</w:t>
      </w:r>
    </w:p>
    <w:p>
      <w:pPr>
        <w:pStyle w:val="Codigofuente"/>
        <w:keepLines/>
        <w:spacing w:after="0" w:line="240" w:lineRule="auto"/>
      </w:pPr>
      <w:r>
        <w:rPr>
          <w:rFonts w:ascii="Consolas" w:hAnsi="Consolas" w:eastAsia="Consolas"/>
          <w:sz w:val="15"/>
        </w:rPr>
        <w:t xml:space="preserve">                                      &lt;div className="flex gap-2 flex-wrap"&gt;</w:t>
      </w:r>
    </w:p>
    <w:p>
      <w:pPr>
        <w:pStyle w:val="Codigofuente"/>
        <w:keepLines/>
        <w:spacing w:after="0" w:line="240" w:lineRule="auto"/>
      </w:pPr>
      <w:r>
        <w:rPr>
          <w:rFonts w:ascii="Consolas" w:hAnsi="Consolas" w:eastAsia="Consolas"/>
          <w:sz w:val="15"/>
        </w:rPr>
        <w:t xml:space="preserve">                                        {Object.entries(data.best_params).map(([k, v]) =&gt; (</w:t>
      </w:r>
    </w:p>
    <w:p>
      <w:pPr>
        <w:pStyle w:val="Codigofuente"/>
        <w:keepLines/>
        <w:spacing w:after="0" w:line="240" w:lineRule="auto"/>
      </w:pPr>
      <w:r>
        <w:rPr>
          <w:rFonts w:ascii="Consolas" w:hAnsi="Consolas" w:eastAsia="Consolas"/>
          <w:sz w:val="15"/>
        </w:rPr>
        <w:t xml:space="preserve">                                          &lt;span key={k} className="px-2 py-1 rounded bg-slate-800 text-xs font-mono text-violet-300"&gt;</w:t>
      </w:r>
    </w:p>
    <w:p>
      <w:pPr>
        <w:pStyle w:val="Codigofuente"/>
        <w:keepLines/>
        <w:spacing w:after="0" w:line="240" w:lineRule="auto"/>
      </w:pPr>
      <w:r>
        <w:rPr>
          <w:rFonts w:ascii="Consolas" w:hAnsi="Consolas" w:eastAsia="Consolas"/>
          <w:sz w:val="15"/>
        </w:rPr>
        <w:t xml:space="preserve">                                            {k}: &lt;span className="text-white"&gt;{JSON.stringify(v)}&lt;/span&gt;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&lt;/React.Fragment&gt;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&lt;/section&gt;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Statistical Tests */}</w:t>
      </w:r>
    </w:p>
    <w:p>
      <w:pPr>
        <w:pStyle w:val="Codigofuente"/>
        <w:keepLines/>
        <w:spacing w:after="0" w:line="240" w:lineRule="auto"/>
      </w:pPr>
      <w:r>
        <w:rPr>
          <w:rFonts w:ascii="Consolas" w:hAnsi="Consolas" w:eastAsia="Consolas"/>
          <w:sz w:val="15"/>
        </w:rPr>
        <w:t xml:space="preserve">          &lt;section className="rounded-xl border border-slate-800 bg-slate-900/60 overflow-hidden"&gt;</w:t>
      </w:r>
    </w:p>
    <w:p>
      <w:pPr>
        <w:pStyle w:val="Codigofuente"/>
        <w:keepLines/>
        <w:spacing w:after="0" w:line="240" w:lineRule="auto"/>
      </w:pPr>
      <w:r>
        <w:rPr>
          <w:rFonts w:ascii="Consolas" w:hAnsi="Consolas" w:eastAsia="Consolas"/>
          <w:sz w:val="15"/>
        </w:rPr>
        <w:t xml:space="preserve">            &lt;div className="px-5 py-4 border-b border-slate-800 flex items-center gap-3"&gt;</w:t>
      </w:r>
    </w:p>
    <w:p>
      <w:pPr>
        <w:pStyle w:val="Codigofuente"/>
        <w:keepLines/>
        <w:spacing w:after="0" w:line="240" w:lineRule="auto"/>
      </w:pPr>
      <w:r>
        <w:rPr>
          <w:rFonts w:ascii="Consolas" w:hAnsi="Consolas" w:eastAsia="Consolas"/>
          <w:sz w:val="15"/>
        </w:rPr>
        <w:t xml:space="preserve">              &lt;FlaskConical className="w-5 h-5 text-cyan-400" /&gt;</w:t>
      </w:r>
    </w:p>
    <w:p>
      <w:pPr>
        <w:pStyle w:val="Codigofuente"/>
        <w:keepLines/>
        <w:spacing w:after="0" w:line="240" w:lineRule="auto"/>
      </w:pPr>
      <w:r>
        <w:rPr>
          <w:rFonts w:ascii="Consolas" w:hAnsi="Consolas" w:eastAsia="Consolas"/>
          <w:sz w:val="15"/>
        </w:rPr>
        <w:t xml:space="preserve">              &lt;h2 className="font-bold text-white"&gt;Pruebas estadísticas de solidez&lt;/h2&gt;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className="p-5 space-y-3"&gt;</w:t>
      </w:r>
    </w:p>
    <w:p>
      <w:pPr>
        <w:pStyle w:val="Codigofuente"/>
        <w:keepLines/>
        <w:spacing w:after="0" w:line="240" w:lineRule="auto"/>
      </w:pPr>
      <w:r>
        <w:rPr>
          <w:rFonts w:ascii="Consolas" w:hAnsi="Consolas" w:eastAsia="Consolas"/>
          <w:sz w:val="15"/>
        </w:rPr>
        <w:t xml:space="preserve">              {/* Legend */}</w:t>
      </w:r>
    </w:p>
    <w:p>
      <w:pPr>
        <w:pStyle w:val="Codigofuente"/>
        <w:keepLines/>
        <w:spacing w:after="0" w:line="240" w:lineRule="auto"/>
      </w:pPr>
      <w:r>
        <w:rPr>
          <w:rFonts w:ascii="Consolas" w:hAnsi="Consolas" w:eastAsia="Consolas"/>
          <w:sz w:val="15"/>
        </w:rPr>
        <w:t xml:space="preserve">              &lt;div className="flex flex-wrap gap-3 text-[11px] text-slate-400 mb-2"&gt;</w:t>
      </w:r>
    </w:p>
    <w:p>
      <w:pPr>
        <w:pStyle w:val="Codigofuente"/>
        <w:keepLines/>
        <w:spacing w:after="0" w:line="240" w:lineRule="auto"/>
      </w:pPr>
      <w:r>
        <w:rPr>
          <w:rFonts w:ascii="Consolas" w:hAnsi="Consolas" w:eastAsia="Consolas"/>
          <w:sz w:val="15"/>
        </w:rPr>
        <w:t xml:space="preserve">                &lt;span className="flex items-center gap-1"&gt;&lt;Badge label="***" color="violet" /&gt; p &amp;lt; 0.001&lt;/span&gt;</w:t>
      </w:r>
    </w:p>
    <w:p>
      <w:pPr>
        <w:pStyle w:val="Codigofuente"/>
        <w:keepLines/>
        <w:spacing w:after="0" w:line="240" w:lineRule="auto"/>
      </w:pPr>
      <w:r>
        <w:rPr>
          <w:rFonts w:ascii="Consolas" w:hAnsi="Consolas" w:eastAsia="Consolas"/>
          <w:sz w:val="15"/>
        </w:rPr>
        <w:t xml:space="preserve">                &lt;span className="flex items-center gap-1"&gt;&lt;Badge label="**" color="cyan" /&gt; p &amp;lt; 0.01&lt;/span&gt;</w:t>
      </w:r>
    </w:p>
    <w:p>
      <w:pPr>
        <w:pStyle w:val="Codigofuente"/>
        <w:keepLines/>
        <w:spacing w:after="0" w:line="240" w:lineRule="auto"/>
      </w:pPr>
      <w:r>
        <w:rPr>
          <w:rFonts w:ascii="Consolas" w:hAnsi="Consolas" w:eastAsia="Consolas"/>
          <w:sz w:val="15"/>
        </w:rPr>
        <w:t xml:space="preserve">                &lt;span className="flex items-center gap-1"&gt;&lt;Badge label="*" color="emerald" /&gt; p &amp;lt; 0.05&lt;/span&gt;</w:t>
      </w:r>
    </w:p>
    <w:p>
      <w:pPr>
        <w:pStyle w:val="Codigofuente"/>
        <w:keepLines/>
        <w:spacing w:after="0" w:line="240" w:lineRule="auto"/>
      </w:pPr>
      <w:r>
        <w:rPr>
          <w:rFonts w:ascii="Consolas" w:hAnsi="Consolas" w:eastAsia="Consolas"/>
          <w:sz w:val="15"/>
        </w:rPr>
        <w:t xml:space="preserve">                &lt;span className="flex items-center gap-1"&gt;&lt;Badge label="ns" color="amber" /&gt; p ≥ 0.05&lt;/span&gt;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Friedman */}</w:t>
      </w:r>
    </w:p>
    <w:p>
      <w:pPr>
        <w:pStyle w:val="Codigofuente"/>
        <w:keepLines/>
        <w:spacing w:after="0" w:line="240" w:lineRule="auto"/>
      </w:pPr>
      <w:r>
        <w:rPr>
          <w:rFonts w:ascii="Consolas" w:hAnsi="Consolas" w:eastAsia="Consolas"/>
          <w:sz w:val="15"/>
        </w:rPr>
        <w:t xml:space="preserve">              {report.statistical_tests.friedman &amp;&amp; (() =&gt; {</w:t>
      </w:r>
    </w:p>
    <w:p>
      <w:pPr>
        <w:pStyle w:val="Codigofuente"/>
        <w:keepLines/>
        <w:spacing w:after="0" w:line="240" w:lineRule="auto"/>
      </w:pPr>
      <w:r>
        <w:rPr>
          <w:rFonts w:ascii="Consolas" w:hAnsi="Consolas" w:eastAsia="Consolas"/>
          <w:sz w:val="15"/>
        </w:rPr>
        <w:t xml:space="preserve">                const t = report.statistical_tests.friedman!;</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id="friedman"</w:t>
      </w:r>
    </w:p>
    <w:p>
      <w:pPr>
        <w:pStyle w:val="Codigofuente"/>
        <w:keepLines/>
        <w:spacing w:after="0" w:line="240" w:lineRule="auto"/>
      </w:pPr>
      <w:r>
        <w:rPr>
          <w:rFonts w:ascii="Consolas" w:hAnsi="Consolas" w:eastAsia="Consolas"/>
          <w:sz w:val="15"/>
        </w:rPr>
        <w:t xml:space="preserve">                    icon={&lt;Sigma className="w-4 h-4 text-violet-400" /&gt;}</w:t>
      </w:r>
    </w:p>
    <w:p>
      <w:pPr>
        <w:pStyle w:val="Codigofuente"/>
        <w:keepLines/>
        <w:spacing w:after="0" w:line="240" w:lineRule="auto"/>
      </w:pPr>
      <w:r>
        <w:rPr>
          <w:rFonts w:ascii="Consolas" w:hAnsi="Consolas" w:eastAsia="Consolas"/>
          <w:sz w:val="15"/>
        </w:rPr>
        <w:t xml:space="preserve">                    title="Test de Friedman"</w:t>
      </w:r>
    </w:p>
    <w:p>
      <w:pPr>
        <w:pStyle w:val="Codigofuente"/>
        <w:keepLines/>
        <w:spacing w:after="0" w:line="240" w:lineRule="auto"/>
      </w:pPr>
      <w:r>
        <w:rPr>
          <w:rFonts w:ascii="Consolas" w:hAnsi="Consolas" w:eastAsia="Consolas"/>
          <w:sz w:val="15"/>
        </w:rPr>
        <w:t xml:space="preserve">                    subtitle="No paramétrico · k modelos × n folds"</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pValue={t.p_value}</w:t>
      </w:r>
    </w:p>
    <w:p>
      <w:pPr>
        <w:pStyle w:val="Codigofuente"/>
        <w:keepLines/>
        <w:spacing w:after="0" w:line="240" w:lineRule="auto"/>
      </w:pPr>
      <w:r>
        <w:rPr>
          <w:rFonts w:ascii="Consolas" w:hAnsi="Consolas" w:eastAsia="Consolas"/>
          <w:sz w:val="15"/>
        </w:rPr>
        <w:t xml:space="preserve">                    statistic={t.statistic}</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expanded={expandedStat === 'friedman'}</w:t>
      </w:r>
    </w:p>
    <w:p>
      <w:pPr>
        <w:pStyle w:val="Codigofuente"/>
        <w:keepLines/>
        <w:spacing w:after="0" w:line="240" w:lineRule="auto"/>
      </w:pPr>
      <w:r>
        <w:rPr>
          <w:rFonts w:ascii="Consolas" w:hAnsi="Consolas" w:eastAsia="Consolas"/>
          <w:sz w:val="15"/>
        </w:rPr>
        <w:t xml:space="preserve">                    onToggle={() =&gt; setExpandedStat(expandedStat === 'friedman' ? null : 'friedman')}</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Wilcoxon */}</w:t>
      </w:r>
    </w:p>
    <w:p>
      <w:pPr>
        <w:pStyle w:val="Codigofuente"/>
        <w:keepLines/>
        <w:spacing w:after="0" w:line="240" w:lineRule="auto"/>
      </w:pPr>
      <w:r>
        <w:rPr>
          <w:rFonts w:ascii="Consolas" w:hAnsi="Consolas" w:eastAsia="Consolas"/>
          <w:sz w:val="15"/>
        </w:rPr>
        <w:t xml:space="preserve">              {report.statistical_tests.wilcoxon?.map((w, i) =&gt;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key={i}</w:t>
      </w:r>
    </w:p>
    <w:p>
      <w:pPr>
        <w:pStyle w:val="Codigofuente"/>
        <w:keepLines/>
        <w:spacing w:after="0" w:line="240" w:lineRule="auto"/>
      </w:pPr>
      <w:r>
        <w:rPr>
          <w:rFonts w:ascii="Consolas" w:hAnsi="Consolas" w:eastAsia="Consolas"/>
          <w:sz w:val="15"/>
        </w:rPr>
        <w:t xml:space="preserve">                  id={`wilcoxon-${i}`}</w:t>
      </w:r>
    </w:p>
    <w:p>
      <w:pPr>
        <w:pStyle w:val="Codigofuente"/>
        <w:keepLines/>
        <w:spacing w:after="0" w:line="240" w:lineRule="auto"/>
      </w:pPr>
      <w:r>
        <w:rPr>
          <w:rFonts w:ascii="Consolas" w:hAnsi="Consolas" w:eastAsia="Consolas"/>
          <w:sz w:val="15"/>
        </w:rPr>
        <w:t xml:space="preserve">                  icon={&lt;Activity className="w-4 h-4 text-emerald-400" /&gt;}</w:t>
      </w:r>
    </w:p>
    <w:p>
      <w:pPr>
        <w:pStyle w:val="Codigofuente"/>
        <w:keepLines/>
        <w:spacing w:after="0" w:line="240" w:lineRule="auto"/>
      </w:pPr>
      <w:r>
        <w:rPr>
          <w:rFonts w:ascii="Consolas" w:hAnsi="Consolas" w:eastAsia="Consolas"/>
          <w:sz w:val="15"/>
        </w:rPr>
        <w:t xml:space="preserve">                  title={`Wilcoxon Signed-Rank`}</w:t>
      </w:r>
    </w:p>
    <w:p>
      <w:pPr>
        <w:pStyle w:val="Codigofuente"/>
        <w:keepLines/>
        <w:spacing w:after="0" w:line="240" w:lineRule="auto"/>
      </w:pPr>
      <w:r>
        <w:rPr>
          <w:rFonts w:ascii="Consolas" w:hAnsi="Consolas" w:eastAsia="Consolas"/>
          <w:sz w:val="15"/>
        </w:rPr>
        <w:t xml:space="preserve">                  subtitle={w.comparison ?? 'Post-hoc'}</w:t>
      </w:r>
    </w:p>
    <w:p>
      <w:pPr>
        <w:pStyle w:val="Codigofuente"/>
        <w:keepLines/>
        <w:spacing w:after="0" w:line="240" w:lineRule="auto"/>
      </w:pPr>
      <w:r>
        <w:rPr>
          <w:rFonts w:ascii="Consolas" w:hAnsi="Consolas" w:eastAsia="Consolas"/>
          <w:sz w:val="15"/>
        </w:rPr>
        <w:t xml:space="preserve">                  sig={w.significance}</w:t>
      </w:r>
    </w:p>
    <w:p>
      <w:pPr>
        <w:pStyle w:val="Codigofuente"/>
        <w:keepLines/>
        <w:spacing w:after="0" w:line="240" w:lineRule="auto"/>
      </w:pPr>
      <w:r>
        <w:rPr>
          <w:rFonts w:ascii="Consolas" w:hAnsi="Consolas" w:eastAsia="Consolas"/>
          <w:sz w:val="15"/>
        </w:rPr>
        <w:t xml:space="preserve">                  pValue={w.p_value}</w:t>
      </w:r>
    </w:p>
    <w:p>
      <w:pPr>
        <w:pStyle w:val="Codigofuente"/>
        <w:keepLines/>
        <w:spacing w:after="0" w:line="240" w:lineRule="auto"/>
      </w:pPr>
      <w:r>
        <w:rPr>
          <w:rFonts w:ascii="Consolas" w:hAnsi="Consolas" w:eastAsia="Consolas"/>
          <w:sz w:val="15"/>
        </w:rPr>
        <w:t xml:space="preserve">                  statistic={w.statistic}</w:t>
      </w:r>
    </w:p>
    <w:p>
      <w:pPr>
        <w:pStyle w:val="Codigofuente"/>
        <w:keepLines/>
        <w:spacing w:after="0" w:line="240" w:lineRule="auto"/>
      </w:pPr>
      <w:r>
        <w:rPr>
          <w:rFonts w:ascii="Consolas" w:hAnsi="Consolas" w:eastAsia="Consolas"/>
          <w:sz w:val="15"/>
        </w:rPr>
        <w:t xml:space="preserve">                  interpretation={w.interpretation}</w:t>
      </w:r>
    </w:p>
    <w:p>
      <w:pPr>
        <w:pStyle w:val="Codigofuente"/>
        <w:keepLines/>
        <w:spacing w:after="0" w:line="240" w:lineRule="auto"/>
      </w:pPr>
      <w:r>
        <w:rPr>
          <w:rFonts w:ascii="Consolas" w:hAnsi="Consolas" w:eastAsia="Consolas"/>
          <w:sz w:val="15"/>
        </w:rPr>
        <w:t xml:space="preserve">                  expanded={expandedStat === `wilcoxon-${i}`}</w:t>
      </w:r>
    </w:p>
    <w:p>
      <w:pPr>
        <w:pStyle w:val="Codigofuente"/>
        <w:keepLines/>
        <w:spacing w:after="0" w:line="240" w:lineRule="auto"/>
      </w:pPr>
      <w:r>
        <w:rPr>
          <w:rFonts w:ascii="Consolas" w:hAnsi="Consolas" w:eastAsia="Consolas"/>
          <w:sz w:val="15"/>
        </w:rPr>
        <w:t xml:space="preserve">                  onToggle={() =&gt; setExpandedStat(expandedStat === `wilcoxon-${i}` ? null : `wilcoxon-${i}`)}</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Nadeau-Bengio */}</w:t>
      </w:r>
    </w:p>
    <w:p>
      <w:pPr>
        <w:pStyle w:val="Codigofuente"/>
        <w:keepLines/>
        <w:spacing w:after="0" w:line="240" w:lineRule="auto"/>
      </w:pPr>
      <w:r>
        <w:rPr>
          <w:rFonts w:ascii="Consolas" w:hAnsi="Consolas" w:eastAsia="Consolas"/>
          <w:sz w:val="15"/>
        </w:rPr>
        <w:t xml:space="preserve">              {report.statistical_tests.nadeau_bengio &amp;&amp; (() =&gt; {</w:t>
      </w:r>
    </w:p>
    <w:p>
      <w:pPr>
        <w:pStyle w:val="Codigofuente"/>
        <w:keepLines/>
        <w:spacing w:after="0" w:line="240" w:lineRule="auto"/>
      </w:pPr>
      <w:r>
        <w:rPr>
          <w:rFonts w:ascii="Consolas" w:hAnsi="Consolas" w:eastAsia="Consolas"/>
          <w:sz w:val="15"/>
        </w:rPr>
        <w:t xml:space="preserve">                const t = report.statistical_tests.nadeau_bengio!;</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id="nb"</w:t>
      </w:r>
    </w:p>
    <w:p>
      <w:pPr>
        <w:pStyle w:val="Codigofuente"/>
        <w:keepLines/>
        <w:spacing w:after="0" w:line="240" w:lineRule="auto"/>
      </w:pPr>
      <w:r>
        <w:rPr>
          <w:rFonts w:ascii="Consolas" w:hAnsi="Consolas" w:eastAsia="Consolas"/>
          <w:sz w:val="15"/>
        </w:rPr>
        <w:t xml:space="preserve">                    icon={&lt;Zap className="w-4 h-4 text-amber-400" /&gt;}</w:t>
      </w:r>
    </w:p>
    <w:p>
      <w:pPr>
        <w:pStyle w:val="Codigofuente"/>
        <w:keepLines/>
        <w:spacing w:after="0" w:line="240" w:lineRule="auto"/>
      </w:pPr>
      <w:r>
        <w:rPr>
          <w:rFonts w:ascii="Consolas" w:hAnsi="Consolas" w:eastAsia="Consolas"/>
          <w:sz w:val="15"/>
        </w:rPr>
        <w:t xml:space="preserve">                    title="t-test Corregido (Nadeau-Bengio)"</w:t>
      </w:r>
    </w:p>
    <w:p>
      <w:pPr>
        <w:pStyle w:val="Codigofuente"/>
        <w:keepLines/>
        <w:spacing w:after="0" w:line="240" w:lineRule="auto"/>
      </w:pPr>
      <w:r>
        <w:rPr>
          <w:rFonts w:ascii="Consolas" w:hAnsi="Consolas" w:eastAsia="Consolas"/>
          <w:sz w:val="15"/>
        </w:rPr>
        <w:t xml:space="preserve">                    subtitle={t.comparison ?? 'Corrección de correlación CV'}</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pValue={t.p_value}</w:t>
      </w:r>
    </w:p>
    <w:p>
      <w:pPr>
        <w:pStyle w:val="Codigofuente"/>
        <w:keepLines/>
        <w:spacing w:after="0" w:line="240" w:lineRule="auto"/>
      </w:pPr>
      <w:r>
        <w:rPr>
          <w:rFonts w:ascii="Consolas" w:hAnsi="Consolas" w:eastAsia="Consolas"/>
          <w:sz w:val="15"/>
        </w:rPr>
        <w:t xml:space="preserve">                    statistic={t.t_statistic ?? t.statistic}</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expanded={expandedStat === 'nb'}</w:t>
      </w:r>
    </w:p>
    <w:p>
      <w:pPr>
        <w:pStyle w:val="Codigofuente"/>
        <w:keepLines/>
        <w:spacing w:after="0" w:line="240" w:lineRule="auto"/>
      </w:pPr>
      <w:r>
        <w:rPr>
          <w:rFonts w:ascii="Consolas" w:hAnsi="Consolas" w:eastAsia="Consolas"/>
          <w:sz w:val="15"/>
        </w:rPr>
        <w:t xml:space="preserve">                    onToggle={() =&gt; setExpandedStat(expandedStat === 'nb' ? null : 'nb')}</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Bootstrap CI */}</w:t>
      </w:r>
    </w:p>
    <w:p>
      <w:pPr>
        <w:pStyle w:val="Codigofuente"/>
        <w:keepLines/>
        <w:spacing w:after="0" w:line="240" w:lineRule="auto"/>
      </w:pPr>
      <w:r>
        <w:rPr>
          <w:rFonts w:ascii="Consolas" w:hAnsi="Consolas" w:eastAsia="Consolas"/>
          <w:sz w:val="15"/>
        </w:rPr>
        <w:t xml:space="preserve">              {report.statistical_tests.bootstrap_ci &amp;&amp; (() =&gt; {</w:t>
      </w:r>
    </w:p>
    <w:p>
      <w:pPr>
        <w:pStyle w:val="Codigofuente"/>
        <w:keepLines/>
        <w:spacing w:after="0" w:line="240" w:lineRule="auto"/>
      </w:pPr>
      <w:r>
        <w:rPr>
          <w:rFonts w:ascii="Consolas" w:hAnsi="Consolas" w:eastAsia="Consolas"/>
          <w:sz w:val="15"/>
        </w:rPr>
        <w:t xml:space="preserve">                const t = report.statistical_tests.bootstrap_ci!;</w:t>
      </w:r>
    </w:p>
    <w:p>
      <w:pPr>
        <w:pStyle w:val="Codigofuente"/>
        <w:keepLines/>
        <w:spacing w:after="0" w:line="240" w:lineRule="auto"/>
      </w:pPr>
      <w:r>
        <w:rPr>
          <w:rFonts w:ascii="Consolas" w:hAnsi="Consolas" w:eastAsia="Consolas"/>
          <w:sz w:val="15"/>
        </w:rPr>
        <w:t xml:space="preserve">                const ciText = (t.ci_lower !== undefined &amp;&amp; t.ci_upper !== undefined)</w:t>
      </w:r>
    </w:p>
    <w:p>
      <w:pPr>
        <w:pStyle w:val="Codigofuente"/>
        <w:keepLines/>
        <w:spacing w:after="0" w:line="240" w:lineRule="auto"/>
      </w:pPr>
      <w:r>
        <w:rPr>
          <w:rFonts w:ascii="Consolas" w:hAnsi="Consolas" w:eastAsia="Consolas"/>
          <w:sz w:val="15"/>
        </w:rPr>
        <w:t xml:space="preserve">                  ? `IC ${t.confidence_level ?? '95%'}: [${t.ci_lower.toFixed(2)}, ${t.ci_upper.toFixed(2)}] kg CO₂e`</w:t>
      </w:r>
    </w:p>
    <w:p>
      <w:pPr>
        <w:pStyle w:val="Codigofuente"/>
        <w:keepLines/>
        <w:spacing w:after="0" w:line="240" w:lineRule="auto"/>
      </w:pPr>
      <w:r>
        <w:rPr>
          <w:rFonts w:ascii="Consolas" w:hAnsi="Consolas" w:eastAsia="Consolas"/>
          <w:sz w:val="15"/>
        </w:rPr>
        <w:t xml:space="preserve">                  : undefined;</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id="bootstrap"</w:t>
      </w:r>
    </w:p>
    <w:p>
      <w:pPr>
        <w:pStyle w:val="Codigofuente"/>
        <w:keepLines/>
        <w:spacing w:after="0" w:line="240" w:lineRule="auto"/>
      </w:pPr>
      <w:r>
        <w:rPr>
          <w:rFonts w:ascii="Consolas" w:hAnsi="Consolas" w:eastAsia="Consolas"/>
          <w:sz w:val="15"/>
        </w:rPr>
        <w:t xml:space="preserve">                    icon={&lt;RefreshCw className="w-4 h-4 text-cyan-400" /&gt;}</w:t>
      </w:r>
    </w:p>
    <w:p>
      <w:pPr>
        <w:pStyle w:val="Codigofuente"/>
        <w:keepLines/>
        <w:spacing w:after="0" w:line="240" w:lineRule="auto"/>
      </w:pPr>
      <w:r>
        <w:rPr>
          <w:rFonts w:ascii="Consolas" w:hAnsi="Consolas" w:eastAsia="Consolas"/>
          <w:sz w:val="15"/>
        </w:rPr>
        <w:t xml:space="preserve">                    title={`Bootstrap CI ${t.confidence_level ?? '95%'}`}</w:t>
      </w:r>
    </w:p>
    <w:p>
      <w:pPr>
        <w:pStyle w:val="Codigofuente"/>
        <w:keepLines/>
        <w:spacing w:after="0" w:line="240" w:lineRule="auto"/>
      </w:pPr>
      <w:r>
        <w:rPr>
          <w:rFonts w:ascii="Consolas" w:hAnsi="Consolas" w:eastAsia="Consolas"/>
          <w:sz w:val="15"/>
        </w:rPr>
        <w:t xml:space="preserve">                    subtitle={`${t.n_bootstrap?.toLocaleString() ?? 2000} reps · RMSE del mejor modelo`}</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valueDisplay={t.point_rmse !== undefined ? `RMSE: ${t.point_rmse.toFixed(2)}` : undefined}</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extra={ciText}</w:t>
      </w:r>
    </w:p>
    <w:p>
      <w:pPr>
        <w:pStyle w:val="Codigofuente"/>
        <w:keepLines/>
        <w:spacing w:after="0" w:line="240" w:lineRule="auto"/>
      </w:pPr>
      <w:r>
        <w:rPr>
          <w:rFonts w:ascii="Consolas" w:hAnsi="Consolas" w:eastAsia="Consolas"/>
          <w:sz w:val="15"/>
        </w:rPr>
        <w:t xml:space="preserve">                    expanded={expandedStat === 'bootstrap'}</w:t>
      </w:r>
    </w:p>
    <w:p>
      <w:pPr>
        <w:pStyle w:val="Codigofuente"/>
        <w:keepLines/>
        <w:spacing w:after="0" w:line="240" w:lineRule="auto"/>
      </w:pPr>
      <w:r>
        <w:rPr>
          <w:rFonts w:ascii="Consolas" w:hAnsi="Consolas" w:eastAsia="Consolas"/>
          <w:sz w:val="15"/>
        </w:rPr>
        <w:t xml:space="preserve">                    onToggle={() =&gt; setExpandedStat(expandedStat === 'bootstrap' ? null : 'bootstrap')}</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Shapiro-Wilk */}</w:t>
      </w:r>
    </w:p>
    <w:p>
      <w:pPr>
        <w:pStyle w:val="Codigofuente"/>
        <w:keepLines/>
        <w:spacing w:after="0" w:line="240" w:lineRule="auto"/>
      </w:pPr>
      <w:r>
        <w:rPr>
          <w:rFonts w:ascii="Consolas" w:hAnsi="Consolas" w:eastAsia="Consolas"/>
          <w:sz w:val="15"/>
        </w:rPr>
        <w:t xml:space="preserve">              {report.statistical_tests.shapiro_wilk &amp;&amp; (() =&gt; {</w:t>
      </w:r>
    </w:p>
    <w:p>
      <w:pPr>
        <w:pStyle w:val="Codigofuente"/>
        <w:keepLines/>
        <w:spacing w:after="0" w:line="240" w:lineRule="auto"/>
      </w:pPr>
      <w:r>
        <w:rPr>
          <w:rFonts w:ascii="Consolas" w:hAnsi="Consolas" w:eastAsia="Consolas"/>
          <w:sz w:val="15"/>
        </w:rPr>
        <w:t xml:space="preserve">                const t = report.statistical_tests.shapiro_wilk!;</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id="shapiro"</w:t>
      </w:r>
    </w:p>
    <w:p>
      <w:pPr>
        <w:pStyle w:val="Codigofuente"/>
        <w:keepLines/>
        <w:spacing w:after="0" w:line="240" w:lineRule="auto"/>
      </w:pPr>
      <w:r>
        <w:rPr>
          <w:rFonts w:ascii="Consolas" w:hAnsi="Consolas" w:eastAsia="Consolas"/>
          <w:sz w:val="15"/>
        </w:rPr>
        <w:t xml:space="preserve">                    icon={&lt;BarChart3 className="w-4 h-4 text-pink-400" /&gt;}</w:t>
      </w:r>
    </w:p>
    <w:p>
      <w:pPr>
        <w:pStyle w:val="Codigofuente"/>
        <w:keepLines/>
        <w:spacing w:after="0" w:line="240" w:lineRule="auto"/>
      </w:pPr>
      <w:r>
        <w:rPr>
          <w:rFonts w:ascii="Consolas" w:hAnsi="Consolas" w:eastAsia="Consolas"/>
          <w:sz w:val="15"/>
        </w:rPr>
        <w:t xml:space="preserve">                    title="Shapiro-Wilk"</w:t>
      </w:r>
    </w:p>
    <w:p>
      <w:pPr>
        <w:pStyle w:val="Codigofuente"/>
        <w:keepLines/>
        <w:spacing w:after="0" w:line="240" w:lineRule="auto"/>
      </w:pPr>
      <w:r>
        <w:rPr>
          <w:rFonts w:ascii="Consolas" w:hAnsi="Consolas" w:eastAsia="Consolas"/>
          <w:sz w:val="15"/>
        </w:rPr>
        <w:t xml:space="preserve">                    subtitle="Normalidad de residuales"</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pValue={t.p_value}</w:t>
      </w:r>
    </w:p>
    <w:p>
      <w:pPr>
        <w:pStyle w:val="Codigofuente"/>
        <w:keepLines/>
        <w:spacing w:after="0" w:line="240" w:lineRule="auto"/>
      </w:pPr>
      <w:r>
        <w:rPr>
          <w:rFonts w:ascii="Consolas" w:hAnsi="Consolas" w:eastAsia="Consolas"/>
          <w:sz w:val="15"/>
        </w:rPr>
        <w:t xml:space="preserve">                    statistic={t.statistic}</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expanded={expandedStat === 'shapiro'}</w:t>
      </w:r>
    </w:p>
    <w:p>
      <w:pPr>
        <w:pStyle w:val="Codigofuente"/>
        <w:keepLines/>
        <w:spacing w:after="0" w:line="240" w:lineRule="auto"/>
      </w:pPr>
      <w:r>
        <w:rPr>
          <w:rFonts w:ascii="Consolas" w:hAnsi="Consolas" w:eastAsia="Consolas"/>
          <w:sz w:val="15"/>
        </w:rPr>
        <w:t xml:space="preserve">                    onToggle={() =&gt; setExpandedStat(expandedStat === 'shapiro' ? null : 'shapiro')}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Breusch-Pagan */}</w:t>
      </w:r>
    </w:p>
    <w:p>
      <w:pPr>
        <w:pStyle w:val="Codigofuente"/>
        <w:keepLines/>
        <w:spacing w:after="0" w:line="240" w:lineRule="auto"/>
      </w:pPr>
      <w:r>
        <w:rPr>
          <w:rFonts w:ascii="Consolas" w:hAnsi="Consolas" w:eastAsia="Consolas"/>
          <w:sz w:val="15"/>
        </w:rPr>
        <w:t xml:space="preserve">              {report.statistical_tests.breusch_pagan &amp;&amp; (() =&gt; {</w:t>
      </w:r>
    </w:p>
    <w:p>
      <w:pPr>
        <w:pStyle w:val="Codigofuente"/>
        <w:keepLines/>
        <w:spacing w:after="0" w:line="240" w:lineRule="auto"/>
      </w:pPr>
      <w:r>
        <w:rPr>
          <w:rFonts w:ascii="Consolas" w:hAnsi="Consolas" w:eastAsia="Consolas"/>
          <w:sz w:val="15"/>
        </w:rPr>
        <w:t xml:space="preserve">                const t = report.statistical_tests.breusch_pagan!;</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&lt;StatRow</w:t>
      </w:r>
    </w:p>
    <w:p>
      <w:pPr>
        <w:pStyle w:val="Codigofuente"/>
        <w:keepLines/>
        <w:spacing w:after="0" w:line="240" w:lineRule="auto"/>
      </w:pPr>
      <w:r>
        <w:rPr>
          <w:rFonts w:ascii="Consolas" w:hAnsi="Consolas" w:eastAsia="Consolas"/>
          <w:sz w:val="15"/>
        </w:rPr>
        <w:t xml:space="preserve">                    id="bp"</w:t>
      </w:r>
    </w:p>
    <w:p>
      <w:pPr>
        <w:pStyle w:val="Codigofuente"/>
        <w:keepLines/>
        <w:spacing w:after="0" w:line="240" w:lineRule="auto"/>
      </w:pPr>
      <w:r>
        <w:rPr>
          <w:rFonts w:ascii="Consolas" w:hAnsi="Consolas" w:eastAsia="Consolas"/>
          <w:sz w:val="15"/>
        </w:rPr>
        <w:t xml:space="preserve">                    icon={&lt;CheckCircle2 className="w-4 h-4 text-teal-400" /&gt;}</w:t>
      </w:r>
    </w:p>
    <w:p>
      <w:pPr>
        <w:pStyle w:val="Codigofuente"/>
        <w:keepLines/>
        <w:spacing w:after="0" w:line="240" w:lineRule="auto"/>
      </w:pPr>
      <w:r>
        <w:rPr>
          <w:rFonts w:ascii="Consolas" w:hAnsi="Consolas" w:eastAsia="Consolas"/>
          <w:sz w:val="15"/>
        </w:rPr>
        <w:t xml:space="preserve">                    title="Breusch-Pagan"</w:t>
      </w:r>
    </w:p>
    <w:p>
      <w:pPr>
        <w:pStyle w:val="Codigofuente"/>
        <w:keepLines/>
        <w:spacing w:after="0" w:line="240" w:lineRule="auto"/>
      </w:pPr>
      <w:r>
        <w:rPr>
          <w:rFonts w:ascii="Consolas" w:hAnsi="Consolas" w:eastAsia="Consolas"/>
          <w:sz w:val="15"/>
        </w:rPr>
        <w:t xml:space="preserve">                    subtitle="Homocedasticidad de residuales"</w:t>
      </w:r>
    </w:p>
    <w:p>
      <w:pPr>
        <w:pStyle w:val="Codigofuente"/>
        <w:keepLines/>
        <w:spacing w:after="0" w:line="240" w:lineRule="auto"/>
      </w:pPr>
      <w:r>
        <w:rPr>
          <w:rFonts w:ascii="Consolas" w:hAnsi="Consolas" w:eastAsia="Consolas"/>
          <w:sz w:val="15"/>
        </w:rPr>
        <w:t xml:space="preserve">                    sig={t.significance}</w:t>
      </w:r>
    </w:p>
    <w:p>
      <w:pPr>
        <w:pStyle w:val="Codigofuente"/>
        <w:keepLines/>
        <w:spacing w:after="0" w:line="240" w:lineRule="auto"/>
      </w:pPr>
      <w:r>
        <w:rPr>
          <w:rFonts w:ascii="Consolas" w:hAnsi="Consolas" w:eastAsia="Consolas"/>
          <w:sz w:val="15"/>
        </w:rPr>
        <w:t xml:space="preserve">                    pValue={t.p_value}</w:t>
      </w:r>
    </w:p>
    <w:p>
      <w:pPr>
        <w:pStyle w:val="Codigofuente"/>
        <w:keepLines/>
        <w:spacing w:after="0" w:line="240" w:lineRule="auto"/>
      </w:pPr>
      <w:r>
        <w:rPr>
          <w:rFonts w:ascii="Consolas" w:hAnsi="Consolas" w:eastAsia="Consolas"/>
          <w:sz w:val="15"/>
        </w:rPr>
        <w:t xml:space="preserve">                    statistic={t.lm_statistic ?? t.statistic}</w:t>
      </w:r>
    </w:p>
    <w:p>
      <w:pPr>
        <w:pStyle w:val="Codigofuente"/>
        <w:keepLines/>
        <w:spacing w:after="0" w:line="240" w:lineRule="auto"/>
      </w:pPr>
      <w:r>
        <w:rPr>
          <w:rFonts w:ascii="Consolas" w:hAnsi="Consolas" w:eastAsia="Consolas"/>
          <w:sz w:val="15"/>
        </w:rPr>
        <w:t xml:space="preserve">                    interpretation={t.interpretation}</w:t>
      </w:r>
    </w:p>
    <w:p>
      <w:pPr>
        <w:pStyle w:val="Codigofuente"/>
        <w:keepLines/>
        <w:spacing w:after="0" w:line="240" w:lineRule="auto"/>
      </w:pPr>
      <w:r>
        <w:rPr>
          <w:rFonts w:ascii="Consolas" w:hAnsi="Consolas" w:eastAsia="Consolas"/>
          <w:sz w:val="15"/>
        </w:rPr>
        <w:t xml:space="preserve">                    expanded={expandedStat === 'bp'}</w:t>
      </w:r>
    </w:p>
    <w:p>
      <w:pPr>
        <w:pStyle w:val="Codigofuente"/>
        <w:keepLines/>
        <w:spacing w:after="0" w:line="240" w:lineRule="auto"/>
      </w:pPr>
      <w:r>
        <w:rPr>
          <w:rFonts w:ascii="Consolas" w:hAnsi="Consolas" w:eastAsia="Consolas"/>
          <w:sz w:val="15"/>
        </w:rPr>
        <w:t xml:space="preserve">                    onToggle={() =&gt; setExpandedStat(expandedStat === 'bp' ? null : 'bp')}</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&lt;/section&gt;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Footer — metadata */}</w:t>
      </w:r>
    </w:p>
    <w:p>
      <w:pPr>
        <w:pStyle w:val="Codigofuente"/>
        <w:keepLines/>
        <w:spacing w:after="0" w:line="240" w:lineRule="auto"/>
      </w:pPr>
      <w:r>
        <w:rPr>
          <w:rFonts w:ascii="Consolas" w:hAnsi="Consolas" w:eastAsia="Consolas"/>
          <w:sz w:val="15"/>
        </w:rPr>
        <w:t xml:space="preserve">          &lt;div className="flex flex-wrap items-center justify-between gap-4 text-xs text-slate-500 border-t border-slate-800 pt-4"&gt;</w:t>
      </w:r>
    </w:p>
    <w:p>
      <w:pPr>
        <w:pStyle w:val="Codigofuente"/>
        <w:keepLines/>
        <w:spacing w:after="0" w:line="240" w:lineRule="auto"/>
      </w:pPr>
      <w:r>
        <w:rPr>
          <w:rFonts w:ascii="Consolas" w:hAnsi="Consolas" w:eastAsia="Consolas"/>
          <w:sz w:val="15"/>
        </w:rPr>
        <w:t xml:space="preserve">            &lt;div className="flex items-center gap-4"&gt;</w:t>
      </w:r>
    </w:p>
    <w:p>
      <w:pPr>
        <w:pStyle w:val="Codigofuente"/>
        <w:keepLines/>
        <w:spacing w:after="0" w:line="240" w:lineRule="auto"/>
      </w:pPr>
      <w:r>
        <w:rPr>
          <w:rFonts w:ascii="Consolas" w:hAnsi="Consolas" w:eastAsia="Consolas"/>
          <w:sz w:val="15"/>
        </w:rPr>
        <w:t xml:space="preserve">              &lt;span className="flex items-center gap-1.5"&gt;</w:t>
      </w:r>
    </w:p>
    <w:p>
      <w:pPr>
        <w:pStyle w:val="Codigofuente"/>
        <w:keepLines/>
        <w:spacing w:after="0" w:line="240" w:lineRule="auto"/>
      </w:pPr>
      <w:r>
        <w:rPr>
          <w:rFonts w:ascii="Consolas" w:hAnsi="Consolas" w:eastAsia="Consolas"/>
          <w:sz w:val="15"/>
        </w:rPr>
        <w:t xml:space="preserve">                &lt;Clock className="w-3.5 h-3.5" /&gt;</w:t>
      </w:r>
    </w:p>
    <w:p>
      <w:pPr>
        <w:pStyle w:val="Codigofuente"/>
        <w:keepLines/>
        <w:spacing w:after="0" w:line="240" w:lineRule="auto"/>
      </w:pPr>
      <w:r>
        <w:rPr>
          <w:rFonts w:ascii="Consolas" w:hAnsi="Consolas" w:eastAsia="Consolas"/>
          <w:sz w:val="15"/>
        </w:rPr>
        <w:t xml:space="preserve">                Generado: {new Date(report.generated_at).toLocaleString('es-ES')}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&lt;span&gt;· Tiempo total: {report.elapsed_seconds}s&lt;/span&gt;</w:t>
      </w:r>
    </w:p>
    <w:p>
      <w:pPr>
        <w:pStyle w:val="Codigofuente"/>
        <w:keepLines/>
        <w:spacing w:after="0" w:line="240" w:lineRule="auto"/>
      </w:pPr>
      <w:r>
        <w:rPr>
          <w:rFonts w:ascii="Consolas" w:hAnsi="Consolas" w:eastAsia="Consolas"/>
          <w:sz w:val="15"/>
        </w:rPr>
        <w:t xml:space="preserve">              &lt;span&gt;· Fuente: {report.dataset.source}&lt;/span&gt;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&lt;a</w:t>
      </w:r>
    </w:p>
    <w:p>
      <w:pPr>
        <w:pStyle w:val="Codigofuente"/>
        <w:keepLines/>
        <w:spacing w:after="0" w:line="240" w:lineRule="auto"/>
      </w:pPr>
      <w:r>
        <w:rPr>
          <w:rFonts w:ascii="Consolas" w:hAnsi="Consolas" w:eastAsia="Consolas"/>
          <w:sz w:val="15"/>
        </w:rPr>
        <w:t xml:space="preserve">              href={`${API}/api/ml/report`}</w:t>
      </w:r>
    </w:p>
    <w:p>
      <w:pPr>
        <w:pStyle w:val="Codigofuente"/>
        <w:keepLines/>
        <w:spacing w:after="0" w:line="240" w:lineRule="auto"/>
      </w:pPr>
      <w:r>
        <w:rPr>
          <w:rFonts w:ascii="Consolas" w:hAnsi="Consolas" w:eastAsia="Consolas"/>
          <w:sz w:val="15"/>
        </w:rPr>
        <w:t xml:space="preserve">              target="_blank"</w:t>
      </w:r>
    </w:p>
    <w:p>
      <w:pPr>
        <w:pStyle w:val="Codigofuente"/>
        <w:keepLines/>
        <w:spacing w:after="0" w:line="240" w:lineRule="auto"/>
      </w:pPr>
      <w:r>
        <w:rPr>
          <w:rFonts w:ascii="Consolas" w:hAnsi="Consolas" w:eastAsia="Consolas"/>
          <w:sz w:val="15"/>
        </w:rPr>
        <w:t xml:space="preserve">              rel="noopener noreferrer"</w:t>
      </w:r>
    </w:p>
    <w:p>
      <w:pPr>
        <w:pStyle w:val="Codigofuente"/>
        <w:keepLines/>
        <w:spacing w:after="0" w:line="240" w:lineRule="auto"/>
      </w:pPr>
      <w:r>
        <w:rPr>
          <w:rFonts w:ascii="Consolas" w:hAnsi="Consolas" w:eastAsia="Consolas"/>
          <w:sz w:val="15"/>
        </w:rPr>
        <w:t xml:space="preserve">              className="flex items-center gap-1.5 text-violet-400 hover:text-violet-300 transition-colors"</w:t>
      </w:r>
    </w:p>
    <w:p>
      <w:pPr>
        <w:pStyle w:val="Codigofuente"/>
        <w:keepLines/>
        <w:spacing w:after="0" w:line="240" w:lineRule="auto"/>
      </w:pPr>
      <w:r>
        <w:rPr>
          <w:rFonts w:ascii="Consolas" w:hAnsi="Consolas" w:eastAsia="Consolas"/>
          <w:sz w:val="15"/>
        </w:rPr>
        <w:t xml:space="preserve">              id="ml-download-report-link"</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&lt;Download className="w-3.5 h-3.5" /&gt;</w:t>
      </w:r>
    </w:p>
    <w:p>
      <w:pPr>
        <w:pStyle w:val="Codigofuente"/>
        <w:keepLines/>
        <w:spacing w:after="0" w:line="240" w:lineRule="auto"/>
      </w:pPr>
      <w:r>
        <w:rPr>
          <w:rFonts w:ascii="Consolas" w:hAnsi="Consolas" w:eastAsia="Consolas"/>
          <w:sz w:val="15"/>
        </w:rPr>
        <w:t xml:space="preserve">              Descargar reporte JSON</w:t>
      </w:r>
    </w:p>
    <w:p>
      <w:pPr>
        <w:pStyle w:val="Codigofuente"/>
        <w:keepLines/>
        <w:spacing w:after="0" w:line="240" w:lineRule="auto"/>
      </w:pPr>
      <w:r>
        <w:rPr>
          <w:rFonts w:ascii="Consolas" w:hAnsi="Consolas" w:eastAsia="Consolas"/>
          <w:sz w:val="15"/>
        </w:rPr>
        <w:t xml:space="preserve">            &lt;/a&gt;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 StatRow helper</w:t>
      </w:r>
    </w:p>
    <w:p>
      <w:pPr>
        <w:pStyle w:val="Codigofuente"/>
        <w:keepLines/>
        <w:spacing w:after="0" w:line="240" w:lineRule="auto"/>
      </w:pPr>
      <w:r>
        <w:rPr>
          <w:rFonts w:ascii="Consolas" w:hAnsi="Consolas" w:eastAsia="Consolas"/>
          <w:sz w:val="15"/>
        </w:rPr>
        <w:t>// ─────────────────────────────────────────────────────────</w:t>
      </w:r>
    </w:p>
    <w:p>
      <w:pPr>
        <w:pStyle w:val="Codigofuente"/>
        <w:keepLines/>
        <w:spacing w:after="0" w:line="240" w:lineRule="auto"/>
      </w:pPr>
      <w:r>
        <w:rPr>
          <w:rFonts w:ascii="Consolas" w:hAnsi="Consolas" w:eastAsia="Consolas"/>
          <w:sz w:val="15"/>
        </w:rPr>
        <w:t>interface StatRowProps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icon: React.ReactNode;</w:t>
      </w:r>
    </w:p>
    <w:p>
      <w:pPr>
        <w:pStyle w:val="Codigofuente"/>
        <w:keepLines/>
        <w:spacing w:after="0" w:line="240" w:lineRule="auto"/>
      </w:pPr>
      <w:r>
        <w:rPr>
          <w:rFonts w:ascii="Consolas" w:hAnsi="Consolas" w:eastAsia="Consolas"/>
          <w:sz w:val="15"/>
        </w:rPr>
        <w:t xml:space="preserve">  title: string;</w:t>
      </w:r>
    </w:p>
    <w:p>
      <w:pPr>
        <w:pStyle w:val="Codigofuente"/>
        <w:keepLines/>
        <w:spacing w:after="0" w:line="240" w:lineRule="auto"/>
      </w:pPr>
      <w:r>
        <w:rPr>
          <w:rFonts w:ascii="Consolas" w:hAnsi="Consolas" w:eastAsia="Consolas"/>
          <w:sz w:val="15"/>
        </w:rPr>
        <w:t xml:space="preserve">  subtitle: string;</w:t>
      </w:r>
    </w:p>
    <w:p>
      <w:pPr>
        <w:pStyle w:val="Codigofuente"/>
        <w:keepLines/>
        <w:spacing w:after="0" w:line="240" w:lineRule="auto"/>
      </w:pPr>
      <w:r>
        <w:rPr>
          <w:rFonts w:ascii="Consolas" w:hAnsi="Consolas" w:eastAsia="Consolas"/>
          <w:sz w:val="15"/>
        </w:rPr>
        <w:t xml:space="preserve">  sig?: string;</w:t>
      </w:r>
    </w:p>
    <w:p>
      <w:pPr>
        <w:pStyle w:val="Codigofuente"/>
        <w:keepLines/>
        <w:spacing w:after="0" w:line="240" w:lineRule="auto"/>
      </w:pPr>
      <w:r>
        <w:rPr>
          <w:rFonts w:ascii="Consolas" w:hAnsi="Consolas" w:eastAsia="Consolas"/>
          <w:sz w:val="15"/>
        </w:rPr>
        <w:t xml:space="preserve">  pValue?: number;</w:t>
      </w:r>
    </w:p>
    <w:p>
      <w:pPr>
        <w:pStyle w:val="Codigofuente"/>
        <w:keepLines/>
        <w:spacing w:after="0" w:line="240" w:lineRule="auto"/>
      </w:pPr>
      <w:r>
        <w:rPr>
          <w:rFonts w:ascii="Consolas" w:hAnsi="Consolas" w:eastAsia="Consolas"/>
          <w:sz w:val="15"/>
        </w:rPr>
        <w:t xml:space="preserve">  valueDisplay?: string;</w:t>
      </w:r>
    </w:p>
    <w:p>
      <w:pPr>
        <w:pStyle w:val="Codigofuente"/>
        <w:keepLines/>
        <w:spacing w:after="0" w:line="240" w:lineRule="auto"/>
      </w:pPr>
      <w:r>
        <w:rPr>
          <w:rFonts w:ascii="Consolas" w:hAnsi="Consolas" w:eastAsia="Consolas"/>
          <w:sz w:val="15"/>
        </w:rPr>
        <w:t xml:space="preserve">  statistic?: number;</w:t>
      </w:r>
    </w:p>
    <w:p>
      <w:pPr>
        <w:pStyle w:val="Codigofuente"/>
        <w:keepLines/>
        <w:spacing w:after="0" w:line="240" w:lineRule="auto"/>
      </w:pPr>
      <w:r>
        <w:rPr>
          <w:rFonts w:ascii="Consolas" w:hAnsi="Consolas" w:eastAsia="Consolas"/>
          <w:sz w:val="15"/>
        </w:rPr>
        <w:t xml:space="preserve">  interpretation: string;</w:t>
      </w:r>
    </w:p>
    <w:p>
      <w:pPr>
        <w:pStyle w:val="Codigofuente"/>
        <w:keepLines/>
        <w:spacing w:after="0" w:line="240" w:lineRule="auto"/>
      </w:pPr>
      <w:r>
        <w:rPr>
          <w:rFonts w:ascii="Consolas" w:hAnsi="Consolas" w:eastAsia="Consolas"/>
          <w:sz w:val="15"/>
        </w:rPr>
        <w:t xml:space="preserve">  extra?: string;</w:t>
      </w:r>
    </w:p>
    <w:p>
      <w:pPr>
        <w:pStyle w:val="Codigofuente"/>
        <w:keepLines/>
        <w:spacing w:after="0" w:line="240" w:lineRule="auto"/>
      </w:pPr>
      <w:r>
        <w:rPr>
          <w:rFonts w:ascii="Consolas" w:hAnsi="Consolas" w:eastAsia="Consolas"/>
          <w:sz w:val="15"/>
        </w:rPr>
        <w:t xml:space="preserve">  expanded: boolean;</w:t>
      </w:r>
    </w:p>
    <w:p>
      <w:pPr>
        <w:pStyle w:val="Codigofuente"/>
        <w:keepLines/>
        <w:spacing w:after="0" w:line="240" w:lineRule="auto"/>
      </w:pPr>
      <w:r>
        <w:rPr>
          <w:rFonts w:ascii="Consolas" w:hAnsi="Consolas" w:eastAsia="Consolas"/>
          <w:sz w:val="15"/>
        </w:rPr>
        <w:t xml:space="preserve">  onToggle: ()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StatRow: React.FC&lt;StatRowProps&gt; = ({</w:t>
      </w:r>
    </w:p>
    <w:p>
      <w:pPr>
        <w:pStyle w:val="Codigofuente"/>
        <w:keepLines/>
        <w:spacing w:after="0" w:line="240" w:lineRule="auto"/>
      </w:pPr>
      <w:r>
        <w:rPr>
          <w:rFonts w:ascii="Consolas" w:hAnsi="Consolas" w:eastAsia="Consolas"/>
          <w:sz w:val="15"/>
        </w:rPr>
        <w:t xml:space="preserve">  id, icon, title, subtitle, sig, pValue, valueDisplay, statistic, interpretation, extra, expanded, onToggle,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&lt;div className="rounded-lg border border-slate-800 bg-slate-900/50 overflow-hidden"&gt;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id={`stat-row-${id}`}</w:t>
      </w:r>
    </w:p>
    <w:p>
      <w:pPr>
        <w:pStyle w:val="Codigofuente"/>
        <w:keepLines/>
        <w:spacing w:after="0" w:line="240" w:lineRule="auto"/>
      </w:pPr>
      <w:r>
        <w:rPr>
          <w:rFonts w:ascii="Consolas" w:hAnsi="Consolas" w:eastAsia="Consolas"/>
          <w:sz w:val="15"/>
        </w:rPr>
        <w:t xml:space="preserve">      className="w-full flex items-center justify-between px-4 py-3 hover:bg-slate-800/40 transition-colors text-left"</w:t>
      </w:r>
    </w:p>
    <w:p>
      <w:pPr>
        <w:pStyle w:val="Codigofuente"/>
        <w:keepLines/>
        <w:spacing w:after="0" w:line="240" w:lineRule="auto"/>
      </w:pPr>
      <w:r>
        <w:rPr>
          <w:rFonts w:ascii="Consolas" w:hAnsi="Consolas" w:eastAsia="Consolas"/>
          <w:sz w:val="15"/>
        </w:rPr>
        <w:t xml:space="preserve">      onClick={onToggle}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className="flex items-center gap-3"&gt;</w:t>
      </w:r>
    </w:p>
    <w:p>
      <w:pPr>
        <w:pStyle w:val="Codigofuente"/>
        <w:keepLines/>
        <w:spacing w:after="0" w:line="240" w:lineRule="auto"/>
      </w:pPr>
      <w:r>
        <w:rPr>
          <w:rFonts w:ascii="Consolas" w:hAnsi="Consolas" w:eastAsia="Consolas"/>
          <w:sz w:val="15"/>
        </w:rPr>
        <w:t xml:space="preserve">        {icon}</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className="text-sm font-semibold text-white"&gt;{title}&lt;/p&gt;</w:t>
      </w:r>
    </w:p>
    <w:p>
      <w:pPr>
        <w:pStyle w:val="Codigofuente"/>
        <w:keepLines/>
        <w:spacing w:after="0" w:line="240" w:lineRule="auto"/>
      </w:pPr>
      <w:r>
        <w:rPr>
          <w:rFonts w:ascii="Consolas" w:hAnsi="Consolas" w:eastAsia="Consolas"/>
          <w:sz w:val="15"/>
        </w:rPr>
        <w:t xml:space="preserve">          &lt;p className="text-xs text-slate-400"&gt;{subtitle}&lt;/p&gt;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 shrink-0"&gt;</w:t>
      </w:r>
    </w:p>
    <w:p>
      <w:pPr>
        <w:pStyle w:val="Codigofuente"/>
        <w:keepLines/>
        <w:spacing w:after="0" w:line="240" w:lineRule="auto"/>
      </w:pPr>
      <w:r>
        <w:rPr>
          <w:rFonts w:ascii="Consolas" w:hAnsi="Consolas" w:eastAsia="Consolas"/>
          <w:sz w:val="15"/>
        </w:rPr>
        <w:t xml:space="preserve">        {sig &amp;&amp; &lt;SigBadge sig={sig} /&gt;}</w:t>
      </w:r>
    </w:p>
    <w:p>
      <w:pPr>
        <w:pStyle w:val="Codigofuente"/>
        <w:keepLines/>
        <w:spacing w:after="0" w:line="240" w:lineRule="auto"/>
      </w:pPr>
      <w:r>
        <w:rPr>
          <w:rFonts w:ascii="Consolas" w:hAnsi="Consolas" w:eastAsia="Consolas"/>
          <w:sz w:val="15"/>
        </w:rPr>
        <w:t xml:space="preserve">        {pValue !== undefined &amp;&amp; pValue !== null &amp;&amp; (</w:t>
      </w:r>
    </w:p>
    <w:p>
      <w:pPr>
        <w:pStyle w:val="Codigofuente"/>
        <w:keepLines/>
        <w:spacing w:after="0" w:line="240" w:lineRule="auto"/>
      </w:pPr>
      <w:r>
        <w:rPr>
          <w:rFonts w:ascii="Consolas" w:hAnsi="Consolas" w:eastAsia="Consolas"/>
          <w:sz w:val="15"/>
        </w:rPr>
        <w:t xml:space="preserve">          &lt;span className="font-mono text-sm text-slate-300"&gt;p={Number(pValue).toFixed(4)}&lt;/span&gt;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{valueDisplay &amp;&amp; (</w:t>
      </w:r>
    </w:p>
    <w:p>
      <w:pPr>
        <w:pStyle w:val="Codigofuente"/>
        <w:keepLines/>
        <w:spacing w:after="0" w:line="240" w:lineRule="auto"/>
      </w:pPr>
      <w:r>
        <w:rPr>
          <w:rFonts w:ascii="Consolas" w:hAnsi="Consolas" w:eastAsia="Consolas"/>
          <w:sz w:val="15"/>
        </w:rPr>
        <w:t xml:space="preserve">          &lt;span className="font-mono text-xs text-cyan-300 bg-cyan-950/60 border border-cyan-800/50 px-2.5 py-1 rounded-md font-semibold"&gt;</w:t>
      </w:r>
    </w:p>
    <w:p>
      <w:pPr>
        <w:pStyle w:val="Codigofuente"/>
        <w:keepLines/>
        <w:spacing w:after="0" w:line="240" w:lineRule="auto"/>
      </w:pPr>
      <w:r>
        <w:rPr>
          <w:rFonts w:ascii="Consolas" w:hAnsi="Consolas" w:eastAsia="Consolas"/>
          <w:sz w:val="15"/>
        </w:rPr>
        <w:t xml:space="preserve">            {valueDisplay}</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{expanded ? &lt;ChevronUp className="w-4 h-4 text-slate-400" /&gt; : &lt;ChevronDown className="w-4 h-4 text-slate-400"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{expanded &amp;&amp; (</w:t>
      </w:r>
    </w:p>
    <w:p>
      <w:pPr>
        <w:pStyle w:val="Codigofuente"/>
        <w:keepLines/>
        <w:spacing w:after="0" w:line="240" w:lineRule="auto"/>
      </w:pPr>
      <w:r>
        <w:rPr>
          <w:rFonts w:ascii="Consolas" w:hAnsi="Consolas" w:eastAsia="Consolas"/>
          <w:sz w:val="15"/>
        </w:rPr>
        <w:t xml:space="preserve">      &lt;div className="px-4 pb-4 pt-2 border-t border-slate-800 space-y-2"&gt;</w:t>
      </w:r>
    </w:p>
    <w:p>
      <w:pPr>
        <w:pStyle w:val="Codigofuente"/>
        <w:keepLines/>
        <w:spacing w:after="0" w:line="240" w:lineRule="auto"/>
      </w:pPr>
      <w:r>
        <w:rPr>
          <w:rFonts w:ascii="Consolas" w:hAnsi="Consolas" w:eastAsia="Consolas"/>
          <w:sz w:val="15"/>
        </w:rPr>
        <w:t xml:space="preserve">        {statistic !== undefined &amp;&amp; statistic !== null &amp;&amp; (</w:t>
      </w:r>
    </w:p>
    <w:p>
      <w:pPr>
        <w:pStyle w:val="Codigofuente"/>
        <w:keepLines/>
        <w:spacing w:after="0" w:line="240" w:lineRule="auto"/>
      </w:pPr>
      <w:r>
        <w:rPr>
          <w:rFonts w:ascii="Consolas" w:hAnsi="Consolas" w:eastAsia="Consolas"/>
          <w:sz w:val="15"/>
        </w:rPr>
        <w:t xml:space="preserve">          &lt;p className="text-xs text-slate-400"&gt;</w:t>
      </w:r>
    </w:p>
    <w:p>
      <w:pPr>
        <w:pStyle w:val="Codigofuente"/>
        <w:keepLines/>
        <w:spacing w:after="0" w:line="240" w:lineRule="auto"/>
      </w:pPr>
      <w:r>
        <w:rPr>
          <w:rFonts w:ascii="Consolas" w:hAnsi="Consolas" w:eastAsia="Consolas"/>
          <w:sz w:val="15"/>
        </w:rPr>
        <w:t xml:space="preserve">            Estadístico: &lt;span className="font-mono text-white"&gt;{Number(statistic).toFixed(6)}&lt;/span&gt;</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{extra &amp;&amp; &lt;p className="text-xs text-emerald-400 font-mono font-medium"&gt;{extra}&lt;/p&gt;}</w:t>
      </w:r>
    </w:p>
    <w:p>
      <w:pPr>
        <w:pStyle w:val="Codigofuente"/>
        <w:keepLines/>
        <w:spacing w:after="0" w:line="240" w:lineRule="auto"/>
      </w:pPr>
      <w:r>
        <w:rPr>
          <w:rFonts w:ascii="Consolas" w:hAnsi="Consolas" w:eastAsia="Consolas"/>
          <w:sz w:val="15"/>
        </w:rPr>
        <w:t xml:space="preserve">        &lt;p className="text-xs text-slate-300"&gt;{interpretation}&lt;/p&gt;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default MLDashboard;</w:t>
      </w:r>
    </w:p>
    <w:p>
      <w:r>
        <w:br w:type="page"/>
      </w:r>
    </w:p>
    <w:p>
      <w:pPr>
        <w:pStyle w:val="Heading1"/>
      </w:pPr>
      <w:r>
        <w:t>95. src/components/ProjectsModule.tsx</w:t>
      </w:r>
    </w:p>
    <w:p>
      <w:pPr>
        <w:spacing w:after="80"/>
      </w:pPr>
      <w:r>
        <w:rPr>
          <w:i/>
          <w:color w:val="5A5A5A"/>
          <w:sz w:val="16"/>
        </w:rPr>
        <w:t>Ruta: src/components/ProjectsModule.tsx  |  Tamaño: 15,805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FolderKanban,</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MapPin,</w:t>
      </w:r>
    </w:p>
    <w:p>
      <w:pPr>
        <w:pStyle w:val="Codigofuente"/>
        <w:keepLines/>
        <w:spacing w:after="0" w:line="240" w:lineRule="auto"/>
      </w:pPr>
      <w:r>
        <w:rPr>
          <w:rFonts w:ascii="Consolas" w:hAnsi="Consolas" w:eastAsia="Consolas"/>
          <w:sz w:val="15"/>
        </w:rPr>
        <w:t xml:space="preserve">  Calendar,</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Leaf,</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CheckCircle,</w:t>
      </w:r>
    </w:p>
    <w:p>
      <w:pPr>
        <w:pStyle w:val="Codigofuente"/>
        <w:keepLines/>
        <w:spacing w:after="0" w:line="240" w:lineRule="auto"/>
      </w:pPr>
      <w:r>
        <w:rPr>
          <w:rFonts w:ascii="Consolas" w:hAnsi="Consolas" w:eastAsia="Consolas"/>
          <w:sz w:val="15"/>
        </w:rPr>
        <w:t xml:space="preserve">  XCircle,</w:t>
      </w:r>
    </w:p>
    <w:p>
      <w:pPr>
        <w:pStyle w:val="Codigofuente"/>
        <w:keepLines/>
        <w:spacing w:after="0" w:line="240" w:lineRule="auto"/>
      </w:pPr>
      <w:r>
        <w:rPr>
          <w:rFonts w:ascii="Consolas" w:hAnsi="Consolas" w:eastAsia="Consolas"/>
          <w:sz w:val="15"/>
        </w:rPr>
        <w:t xml:space="preserve">  User,</w:t>
      </w:r>
    </w:p>
    <w:p>
      <w:pPr>
        <w:pStyle w:val="Codigofuente"/>
        <w:keepLines/>
        <w:spacing w:after="0" w:line="240" w:lineRule="auto"/>
      </w:pPr>
      <w:r>
        <w:rPr>
          <w:rFonts w:ascii="Consolas" w:hAnsi="Consolas" w:eastAsia="Consolas"/>
          <w:sz w:val="15"/>
        </w:rPr>
        <w:t xml:space="preserve">  ExternalLink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Project, CropType,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ProjectsModuleProps {</w:t>
      </w:r>
    </w:p>
    <w:p>
      <w:pPr>
        <w:pStyle w:val="Codigofuente"/>
        <w:keepLines/>
        <w:spacing w:after="0" w:line="240" w:lineRule="auto"/>
      </w:pPr>
      <w:r>
        <w:rPr>
          <w:rFonts w:ascii="Consolas" w:hAnsi="Consolas" w:eastAsia="Consolas"/>
          <w:sz w:val="15"/>
        </w:rPr>
        <w:t xml:space="preserve">  projects: Project[];</w:t>
      </w:r>
    </w:p>
    <w:p>
      <w:pPr>
        <w:pStyle w:val="Codigofuente"/>
        <w:keepLines/>
        <w:spacing w:after="0" w:line="240" w:lineRule="auto"/>
      </w:pPr>
      <w:r>
        <w:rPr>
          <w:rFonts w:ascii="Consolas" w:hAnsi="Consolas" w:eastAsia="Consolas"/>
          <w:sz w:val="15"/>
        </w:rPr>
        <w:t xml:space="preserve">  selectedProject: Project | null;</w:t>
      </w:r>
    </w:p>
    <w:p>
      <w:pPr>
        <w:pStyle w:val="Codigofuente"/>
        <w:keepLines/>
        <w:spacing w:after="0" w:line="240" w:lineRule="auto"/>
      </w:pPr>
      <w:r>
        <w:rPr>
          <w:rFonts w:ascii="Consolas" w:hAnsi="Consolas" w:eastAsia="Consolas"/>
          <w:sz w:val="15"/>
        </w:rPr>
        <w:t xml:space="preserve">  onSelectProject: (p: Project) =&gt; void;</w:t>
      </w:r>
    </w:p>
    <w:p>
      <w:pPr>
        <w:pStyle w:val="Codigofuente"/>
        <w:keepLines/>
        <w:spacing w:after="0" w:line="240" w:lineRule="auto"/>
      </w:pPr>
      <w:r>
        <w:rPr>
          <w:rFonts w:ascii="Consolas" w:hAnsi="Consolas" w:eastAsia="Consolas"/>
          <w:sz w:val="15"/>
        </w:rPr>
        <w:t xml:space="preserve">  onSaveProject: (p: Project) =&gt; void;</w:t>
      </w:r>
    </w:p>
    <w:p>
      <w:pPr>
        <w:pStyle w:val="Codigofuente"/>
        <w:keepLines/>
        <w:spacing w:after="0" w:line="240" w:lineRule="auto"/>
      </w:pPr>
      <w:r>
        <w:rPr>
          <w:rFonts w:ascii="Consolas" w:hAnsi="Consolas" w:eastAsia="Consolas"/>
          <w:sz w:val="15"/>
        </w:rPr>
        <w:t xml:space="preserve">  onDeleteProject: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ProjectsModule: React.FC&lt;ProjectsModuleProps&gt; = ({</w:t>
      </w:r>
    </w:p>
    <w:p>
      <w:pPr>
        <w:pStyle w:val="Codigofuente"/>
        <w:keepLines/>
        <w:spacing w:after="0" w:line="240" w:lineRule="auto"/>
      </w:pPr>
      <w:r>
        <w:rPr>
          <w:rFonts w:ascii="Consolas" w:hAnsi="Consolas" w:eastAsia="Consolas"/>
          <w:sz w:val="15"/>
        </w:rPr>
        <w:t xml:space="preserve">  projects,</w:t>
      </w:r>
    </w:p>
    <w:p>
      <w:pPr>
        <w:pStyle w:val="Codigofuente"/>
        <w:keepLines/>
        <w:spacing w:after="0" w:line="240" w:lineRule="auto"/>
      </w:pPr>
      <w:r>
        <w:rPr>
          <w:rFonts w:ascii="Consolas" w:hAnsi="Consolas" w:eastAsia="Consolas"/>
          <w:sz w:val="15"/>
        </w:rPr>
        <w:t xml:space="preserve">  selectedProject,</w:t>
      </w:r>
    </w:p>
    <w:p>
      <w:pPr>
        <w:pStyle w:val="Codigofuente"/>
        <w:keepLines/>
        <w:spacing w:after="0" w:line="240" w:lineRule="auto"/>
      </w:pPr>
      <w:r>
        <w:rPr>
          <w:rFonts w:ascii="Consolas" w:hAnsi="Consolas" w:eastAsia="Consolas"/>
          <w:sz w:val="15"/>
        </w:rPr>
        <w:t xml:space="preserve">  onSelectProject,</w:t>
      </w:r>
    </w:p>
    <w:p>
      <w:pPr>
        <w:pStyle w:val="Codigofuente"/>
        <w:keepLines/>
        <w:spacing w:after="0" w:line="240" w:lineRule="auto"/>
      </w:pPr>
      <w:r>
        <w:rPr>
          <w:rFonts w:ascii="Consolas" w:hAnsi="Consolas" w:eastAsia="Consolas"/>
          <w:sz w:val="15"/>
        </w:rPr>
        <w:t xml:space="preserve">  onSaveProject,</w:t>
      </w:r>
    </w:p>
    <w:p>
      <w:pPr>
        <w:pStyle w:val="Codigofuente"/>
        <w:keepLines/>
        <w:spacing w:after="0" w:line="240" w:lineRule="auto"/>
      </w:pPr>
      <w:r>
        <w:rPr>
          <w:rFonts w:ascii="Consolas" w:hAnsi="Consolas" w:eastAsia="Consolas"/>
          <w:sz w:val="15"/>
        </w:rPr>
        <w:t xml:space="preserve">  onDeleteProject,</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[filterCrop, setFilterCrop] = useState&lt;string&gt;('all');</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[editingProject, setEditingProject] = useState&lt;Partial&lt;Project&gt;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filteredProjects = projects.filter(p =&gt; {</w:t>
      </w:r>
    </w:p>
    <w:p>
      <w:pPr>
        <w:pStyle w:val="Codigofuente"/>
        <w:keepLines/>
        <w:spacing w:after="0" w:line="240" w:lineRule="auto"/>
      </w:pPr>
      <w:r>
        <w:rPr>
          <w:rFonts w:ascii="Consolas" w:hAnsi="Consolas" w:eastAsia="Consolas"/>
          <w:sz w:val="15"/>
        </w:rPr>
        <w:t xml:space="preserve">    const matchesSearch = p.name.toLowerCase().includes(searchTerm.toLowerCase()) ||</w:t>
      </w:r>
    </w:p>
    <w:p>
      <w:pPr>
        <w:pStyle w:val="Codigofuente"/>
        <w:keepLines/>
        <w:spacing w:after="0" w:line="240" w:lineRule="auto"/>
      </w:pPr>
      <w:r>
        <w:rPr>
          <w:rFonts w:ascii="Consolas" w:hAnsi="Consolas" w:eastAsia="Consolas"/>
          <w:sz w:val="15"/>
        </w:rPr>
        <w:t xml:space="preserve">                          p.location.toLowerCase().includes(searchTerm.toLowerCase()) ||</w:t>
      </w:r>
    </w:p>
    <w:p>
      <w:pPr>
        <w:pStyle w:val="Codigofuente"/>
        <w:keepLines/>
        <w:spacing w:after="0" w:line="240" w:lineRule="auto"/>
      </w:pPr>
      <w:r>
        <w:rPr>
          <w:rFonts w:ascii="Consolas" w:hAnsi="Consolas" w:eastAsia="Consolas"/>
          <w:sz w:val="15"/>
        </w:rPr>
        <w:t xml:space="preserve">                          p.description.toLowerCase().includes(searchTerm.toLowerCase());</w:t>
      </w:r>
    </w:p>
    <w:p>
      <w:pPr>
        <w:pStyle w:val="Codigofuente"/>
        <w:keepLines/>
        <w:spacing w:after="0" w:line="240" w:lineRule="auto"/>
      </w:pPr>
      <w:r>
        <w:rPr>
          <w:rFonts w:ascii="Consolas" w:hAnsi="Consolas" w:eastAsia="Consolas"/>
          <w:sz w:val="15"/>
        </w:rPr>
        <w:t xml:space="preserve">    const matchesCrop = filterCrop === 'all' || p.cropType === filterCrop;</w:t>
      </w:r>
    </w:p>
    <w:p>
      <w:pPr>
        <w:pStyle w:val="Codigofuente"/>
        <w:keepLines/>
        <w:spacing w:after="0" w:line="240" w:lineRule="auto"/>
      </w:pPr>
      <w:r>
        <w:rPr>
          <w:rFonts w:ascii="Consolas" w:hAnsi="Consolas" w:eastAsia="Consolas"/>
          <w:sz w:val="15"/>
        </w:rPr>
        <w:t xml:space="preserve">    return matchesSearch &amp;&amp; matchesCrop;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setEditingProject({</w:t>
      </w:r>
    </w:p>
    <w:p>
      <w:pPr>
        <w:pStyle w:val="Codigofuente"/>
        <w:keepLines/>
        <w:spacing w:after="0" w:line="240" w:lineRule="auto"/>
      </w:pPr>
      <w:r>
        <w:rPr>
          <w:rFonts w:ascii="Consolas" w:hAnsi="Consolas" w:eastAsia="Consolas"/>
          <w:sz w:val="15"/>
        </w:rPr>
        <w:t xml:space="preserve">      id: `proj-${Date.now()}`,</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description: '',</w:t>
      </w:r>
    </w:p>
    <w:p>
      <w:pPr>
        <w:pStyle w:val="Codigofuente"/>
        <w:keepLines/>
        <w:spacing w:after="0" w:line="240" w:lineRule="auto"/>
      </w:pPr>
      <w:r>
        <w:rPr>
          <w:rFonts w:ascii="Consolas" w:hAnsi="Consolas" w:eastAsia="Consolas"/>
          <w:sz w:val="15"/>
        </w:rPr>
        <w:t xml:space="preserve">      location: '',</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50,</w:t>
      </w:r>
    </w:p>
    <w:p>
      <w:pPr>
        <w:pStyle w:val="Codigofuente"/>
        <w:keepLines/>
        <w:spacing w:after="0" w:line="240" w:lineRule="auto"/>
      </w:pPr>
      <w:r>
        <w:rPr>
          <w:rFonts w:ascii="Consolas" w:hAnsi="Consolas" w:eastAsia="Consolas"/>
          <w:sz w:val="15"/>
        </w:rPr>
        <w:t xml:space="preserve">      startDate: new Date().toISOString().split('T')[0],</w:t>
      </w:r>
    </w:p>
    <w:p>
      <w:pPr>
        <w:pStyle w:val="Codigofuente"/>
        <w:keepLines/>
        <w:spacing w:after="0" w:line="240" w:lineRule="auto"/>
      </w:pPr>
      <w:r>
        <w:rPr>
          <w:rFonts w:ascii="Consolas" w:hAnsi="Consolas" w:eastAsia="Consolas"/>
          <w:sz w:val="15"/>
        </w:rPr>
        <w:t xml:space="preserve">      status: 'Planificación',</w:t>
      </w:r>
    </w:p>
    <w:p>
      <w:pPr>
        <w:pStyle w:val="Codigofuente"/>
        <w:keepLines/>
        <w:spacing w:after="0" w:line="240" w:lineRule="auto"/>
      </w:pPr>
      <w:r>
        <w:rPr>
          <w:rFonts w:ascii="Consolas" w:hAnsi="Consolas" w:eastAsia="Consolas"/>
          <w:sz w:val="15"/>
        </w:rPr>
        <w:t xml:space="preserve">      responsibleUser: 'Investigador Principal',</w:t>
      </w:r>
    </w:p>
    <w:p>
      <w:pPr>
        <w:pStyle w:val="Codigofuente"/>
        <w:keepLines/>
        <w:spacing w:after="0" w:line="240" w:lineRule="auto"/>
      </w:pPr>
      <w:r>
        <w:rPr>
          <w:rFonts w:ascii="Consolas" w:hAnsi="Consolas" w:eastAsia="Consolas"/>
          <w:sz w:val="15"/>
        </w:rPr>
        <w:t xml:space="preserve">      carbonBudgetKgCO2e: 1000,</w:t>
      </w:r>
    </w:p>
    <w:p>
      <w:pPr>
        <w:pStyle w:val="Codigofuente"/>
        <w:keepLines/>
        <w:spacing w:after="0" w:line="240" w:lineRule="auto"/>
      </w:pPr>
      <w:r>
        <w:rPr>
          <w:rFonts w:ascii="Consolas" w:hAnsi="Consolas" w:eastAsia="Consolas"/>
          <w:sz w:val="15"/>
        </w:rPr>
        <w:t xml:space="preserve">      createdAt: new Date().toISOString().split('T')[0],</w:t>
      </w:r>
    </w:p>
    <w:p>
      <w:pPr>
        <w:pStyle w:val="Codigofuente"/>
        <w:keepLines/>
        <w:spacing w:after="0" w:line="240" w:lineRule="auto"/>
      </w:pPr>
      <w:r>
        <w:rPr>
          <w:rFonts w:ascii="Consolas" w:hAnsi="Consolas" w:eastAsia="Consolas"/>
          <w:sz w:val="15"/>
        </w:rPr>
        <w:t xml:space="preserve">      updatedAt: new Date().toISOString().split('T')[0]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(p: Project) =&gt; {</w:t>
      </w:r>
    </w:p>
    <w:p>
      <w:pPr>
        <w:pStyle w:val="Codigofuente"/>
        <w:keepLines/>
        <w:spacing w:after="0" w:line="240" w:lineRule="auto"/>
      </w:pPr>
      <w:r>
        <w:rPr>
          <w:rFonts w:ascii="Consolas" w:hAnsi="Consolas" w:eastAsia="Consolas"/>
          <w:sz w:val="15"/>
        </w:rPr>
        <w:t xml:space="preserve">    setEditingProject({ ...p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handleSaveModal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(!editingProject?.name || !editingProject?.location) return;</w:t>
      </w:r>
    </w:p>
    <w:p>
      <w:pPr>
        <w:pStyle w:val="Codigofuente"/>
        <w:keepLines/>
        <w:spacing w:after="0" w:line="240" w:lineRule="auto"/>
      </w:pPr>
      <w:r>
        <w:rPr>
          <w:rFonts w:ascii="Consolas" w:hAnsi="Consolas" w:eastAsia="Consolas"/>
          <w:sz w:val="15"/>
        </w:rPr>
        <w:t xml:space="preserve">    onSaveProject(editingProject as Project);</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setEditingProject(null);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cropOptions: CropType[] = [</w:t>
      </w:r>
    </w:p>
    <w:p>
      <w:pPr>
        <w:pStyle w:val="Codigofuente"/>
        <w:keepLines/>
        <w:spacing w:after="0" w:line="240" w:lineRule="auto"/>
      </w:pPr>
      <w:r>
        <w:rPr>
          <w:rFonts w:ascii="Consolas" w:hAnsi="Consolas" w:eastAsia="Consolas"/>
          <w:sz w:val="15"/>
        </w:rPr>
        <w:t xml:space="preserve">    'Maíz',</w:t>
      </w:r>
    </w:p>
    <w:p>
      <w:pPr>
        <w:pStyle w:val="Codigofuente"/>
        <w:keepLines/>
        <w:spacing w:after="0" w:line="240" w:lineRule="auto"/>
      </w:pPr>
      <w:r>
        <w:rPr>
          <w:rFonts w:ascii="Consolas" w:hAnsi="Consolas" w:eastAsia="Consolas"/>
          <w:sz w:val="15"/>
        </w:rPr>
        <w:t xml:space="preserve">    'Trigo',</w:t>
      </w:r>
    </w:p>
    <w:p>
      <w:pPr>
        <w:pStyle w:val="Codigofuente"/>
        <w:keepLines/>
        <w:spacing w:after="0" w:line="240" w:lineRule="auto"/>
      </w:pPr>
      <w:r>
        <w:rPr>
          <w:rFonts w:ascii="Consolas" w:hAnsi="Consolas" w:eastAsia="Consolas"/>
          <w:sz w:val="15"/>
        </w:rPr>
        <w:t xml:space="preserve">    'Vid / Viñedos',</w:t>
      </w:r>
    </w:p>
    <w:p>
      <w:pPr>
        <w:pStyle w:val="Codigofuente"/>
        <w:keepLines/>
        <w:spacing w:after="0" w:line="240" w:lineRule="auto"/>
      </w:pPr>
      <w:r>
        <w:rPr>
          <w:rFonts w:ascii="Consolas" w:hAnsi="Consolas" w:eastAsia="Consolas"/>
          <w:sz w:val="15"/>
        </w:rPr>
        <w:t xml:space="preserve">    'Olivo',</w:t>
      </w:r>
    </w:p>
    <w:p>
      <w:pPr>
        <w:pStyle w:val="Codigofuente"/>
        <w:keepLines/>
        <w:spacing w:after="0" w:line="240" w:lineRule="auto"/>
      </w:pPr>
      <w:r>
        <w:rPr>
          <w:rFonts w:ascii="Consolas" w:hAnsi="Consolas" w:eastAsia="Consolas"/>
          <w:sz w:val="15"/>
        </w:rPr>
        <w:t xml:space="preserve">    'Hortalizas en Invernadero',</w:t>
      </w:r>
    </w:p>
    <w:p>
      <w:pPr>
        <w:pStyle w:val="Codigofuente"/>
        <w:keepLines/>
        <w:spacing w:after="0" w:line="240" w:lineRule="auto"/>
      </w:pPr>
      <w:r>
        <w:rPr>
          <w:rFonts w:ascii="Consolas" w:hAnsi="Consolas" w:eastAsia="Consolas"/>
          <w:sz w:val="15"/>
        </w:rPr>
        <w:t xml:space="preserve">    'Frutales (Cítricos/Aguacate)',</w:t>
      </w:r>
    </w:p>
    <w:p>
      <w:pPr>
        <w:pStyle w:val="Codigofuente"/>
        <w:keepLines/>
        <w:spacing w:after="0" w:line="240" w:lineRule="auto"/>
      </w:pPr>
      <w:r>
        <w:rPr>
          <w:rFonts w:ascii="Consolas" w:hAnsi="Consolas" w:eastAsia="Consolas"/>
          <w:sz w:val="15"/>
        </w:rPr>
        <w:t xml:space="preserve">    'Cereales Extensivos',</w:t>
      </w:r>
    </w:p>
    <w:p>
      <w:pPr>
        <w:pStyle w:val="Codigofuente"/>
        <w:keepLines/>
        <w:spacing w:after="0" w:line="240" w:lineRule="auto"/>
      </w:pPr>
      <w:r>
        <w:rPr>
          <w:rFonts w:ascii="Consolas" w:hAnsi="Consolas" w:eastAsia="Consolas"/>
          <w:sz w:val="15"/>
        </w:rPr>
        <w:t xml:space="preserve">    'Soja / Leguminosas'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del Módulo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&lt;FolderKanban className="w-5 h-5 text-emerald-600" /&gt;</w:t>
      </w:r>
    </w:p>
    <w:p>
      <w:pPr>
        <w:pStyle w:val="Codigofuente"/>
        <w:keepLines/>
        <w:spacing w:after="0" w:line="240" w:lineRule="auto"/>
      </w:pPr>
      <w:r>
        <w:rPr>
          <w:rFonts w:ascii="Consolas" w:hAnsi="Consolas" w:eastAsia="Consolas"/>
          <w:sz w:val="15"/>
        </w:rPr>
        <w:t xml:space="preserve">            &lt;span&gt;Gestión de Proyectos de Agricultura de Precisión&lt;/span&gt;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Administra explotaciones agrícolas, parcelas monitoreadas, tipos de cultivo y presupuestos de carbono.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id="btn-create-project"</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&lt;span&gt;Nuevo Proyecto Agrícola&lt;/span&gt;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Barra de Búsqueda y Filtros */}</w:t>
      </w:r>
    </w:p>
    <w:p>
      <w:pPr>
        <w:pStyle w:val="Codigofuente"/>
        <w:keepLines/>
        <w:spacing w:after="0" w:line="240" w:lineRule="auto"/>
      </w:pPr>
      <w:r>
        <w:rPr>
          <w:rFonts w:ascii="Consolas" w:hAnsi="Consolas" w:eastAsia="Consolas"/>
          <w:sz w:val="15"/>
        </w:rPr>
        <w:t xml:space="preserve">      &lt;div className="bg-white p-4 rounded-xl border border-slate-200 shadow-xs flex flex-col md:flex-row gap-3 items-center justify-between"&gt;</w:t>
      </w:r>
    </w:p>
    <w:p>
      <w:pPr>
        <w:pStyle w:val="Codigofuente"/>
        <w:keepLines/>
        <w:spacing w:after="0" w:line="240" w:lineRule="auto"/>
      </w:pPr>
      <w:r>
        <w:rPr>
          <w:rFonts w:ascii="Consolas" w:hAnsi="Consolas" w:eastAsia="Consolas"/>
          <w:sz w:val="15"/>
        </w:rPr>
        <w:t xml:space="preserve">        &lt;div className="relative w-full md:w-80"&gt;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por nombre, ubicación o cultivo..."</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placeholder-slate-400 focus:outline-none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gap-3 w-full md:w-auto"&gt;</w:t>
      </w:r>
    </w:p>
    <w:p>
      <w:pPr>
        <w:pStyle w:val="Codigofuente"/>
        <w:keepLines/>
        <w:spacing w:after="0" w:line="240" w:lineRule="auto"/>
      </w:pPr>
      <w:r>
        <w:rPr>
          <w:rFonts w:ascii="Consolas" w:hAnsi="Consolas" w:eastAsia="Consolas"/>
          <w:sz w:val="15"/>
        </w:rPr>
        <w:t xml:space="preserve">          &lt;label className="text-xs text-slate-500 font-medium"&gt;Filtrar por Cultivo:&lt;/label&gt;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value={filterCrop}</w:t>
      </w:r>
    </w:p>
    <w:p>
      <w:pPr>
        <w:pStyle w:val="Codigofuente"/>
        <w:keepLines/>
        <w:spacing w:after="0" w:line="240" w:lineRule="auto"/>
      </w:pPr>
      <w:r>
        <w:rPr>
          <w:rFonts w:ascii="Consolas" w:hAnsi="Consolas" w:eastAsia="Consolas"/>
          <w:sz w:val="15"/>
        </w:rPr>
        <w:t xml:space="preserve">            onChange={(e) =&gt; setFilterCrop(e.target.value)}</w:t>
      </w:r>
    </w:p>
    <w:p>
      <w:pPr>
        <w:pStyle w:val="Codigofuente"/>
        <w:keepLines/>
        <w:spacing w:after="0" w:line="240" w:lineRule="auto"/>
      </w:pPr>
      <w:r>
        <w:rPr>
          <w:rFonts w:ascii="Consolas" w:hAnsi="Consolas" w:eastAsia="Consolas"/>
          <w:sz w:val="15"/>
        </w:rPr>
        <w:t xml:space="preserve">            className="px-3 py-1.5 bg-slate-50 border border-slate-200 rounded-lg text-xs text-slate-800 focus:outline-none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value="all"&gt;Todos los cultivos ({projects.length})&lt;/option&gt;</w:t>
      </w:r>
    </w:p>
    <w:p>
      <w:pPr>
        <w:pStyle w:val="Codigofuente"/>
        <w:keepLines/>
        <w:spacing w:after="0" w:line="240" w:lineRule="auto"/>
      </w:pPr>
      <w:r>
        <w:rPr>
          <w:rFonts w:ascii="Consolas" w:hAnsi="Consolas" w:eastAsia="Consolas"/>
          <w:sz w:val="15"/>
        </w:rPr>
        <w:t xml:space="preserve">            {cropOptions.map(crop =&gt; (</w:t>
      </w:r>
    </w:p>
    <w:p>
      <w:pPr>
        <w:pStyle w:val="Codigofuente"/>
        <w:keepLines/>
        <w:spacing w:after="0" w:line="240" w:lineRule="auto"/>
      </w:pPr>
      <w:r>
        <w:rPr>
          <w:rFonts w:ascii="Consolas" w:hAnsi="Consolas" w:eastAsia="Consolas"/>
          <w:sz w:val="15"/>
        </w:rPr>
        <w:t xml:space="preserve">              &lt;option key={crop} value={crop}&gt;{crop}&lt;/option&gt;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Lista de Proyectos en Tarjetas */}</w:t>
      </w:r>
    </w:p>
    <w:p>
      <w:pPr>
        <w:pStyle w:val="Codigofuente"/>
        <w:keepLines/>
        <w:spacing w:after="0" w:line="240" w:lineRule="auto"/>
      </w:pPr>
      <w:r>
        <w:rPr>
          <w:rFonts w:ascii="Consolas" w:hAnsi="Consolas" w:eastAsia="Consolas"/>
          <w:sz w:val="15"/>
        </w:rPr>
        <w:t xml:space="preserve">      &lt;div className="grid grid-cols-1 md:grid-cols-2 lg:grid-cols-3 gap-5"&gt;</w:t>
      </w:r>
    </w:p>
    <w:p>
      <w:pPr>
        <w:pStyle w:val="Codigofuente"/>
        <w:keepLines/>
        <w:spacing w:after="0" w:line="240" w:lineRule="auto"/>
      </w:pPr>
      <w:r>
        <w:rPr>
          <w:rFonts w:ascii="Consolas" w:hAnsi="Consolas" w:eastAsia="Consolas"/>
          <w:sz w:val="15"/>
        </w:rPr>
        <w:t xml:space="preserve">        {filteredProjects.map(p =&gt; {</w:t>
      </w:r>
    </w:p>
    <w:p>
      <w:pPr>
        <w:pStyle w:val="Codigofuente"/>
        <w:keepLines/>
        <w:spacing w:after="0" w:line="240" w:lineRule="auto"/>
      </w:pPr>
      <w:r>
        <w:rPr>
          <w:rFonts w:ascii="Consolas" w:hAnsi="Consolas" w:eastAsia="Consolas"/>
          <w:sz w:val="15"/>
        </w:rPr>
        <w:t xml:space="preserve">          const isSelected = selectedProject?.id === p.id;</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key={p.id}</w:t>
      </w:r>
    </w:p>
    <w:p>
      <w:pPr>
        <w:pStyle w:val="Codigofuente"/>
        <w:keepLines/>
        <w:spacing w:after="0" w:line="240" w:lineRule="auto"/>
      </w:pPr>
      <w:r>
        <w:rPr>
          <w:rFonts w:ascii="Consolas" w:hAnsi="Consolas" w:eastAsia="Consolas"/>
          <w:sz w:val="15"/>
        </w:rPr>
        <w:t xml:space="preserve">              className={`bg-white rounded-xl border transition-all p-5 flex flex-col justify-between shadow-xs ${</w:t>
      </w:r>
    </w:p>
    <w:p>
      <w:pPr>
        <w:pStyle w:val="Codigofuente"/>
        <w:keepLines/>
        <w:spacing w:after="0" w:line="240" w:lineRule="auto"/>
      </w:pPr>
      <w:r>
        <w:rPr>
          <w:rFonts w:ascii="Consolas" w:hAnsi="Consolas" w:eastAsia="Consolas"/>
          <w:sz w:val="15"/>
        </w:rPr>
        <w:t xml:space="preserve">                isSelected ? 'border-emerald-500 ring-2 ring-emerald-500/20' : 'border-slate-200 hover:border-slate-300'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items-start justify-between gap-2 mb-2"&gt;</w:t>
      </w:r>
    </w:p>
    <w:p>
      <w:pPr>
        <w:pStyle w:val="Codigofuente"/>
        <w:keepLines/>
        <w:spacing w:after="0" w:line="240" w:lineRule="auto"/>
      </w:pPr>
      <w:r>
        <w:rPr>
          <w:rFonts w:ascii="Consolas" w:hAnsi="Consolas" w:eastAsia="Consolas"/>
          <w:sz w:val="15"/>
        </w:rPr>
        <w:t xml:space="preserve">                  &lt;span className="inline-flex items-center px-2 py-0.5 rounded-full text-[10px] font-bold bg-emerald-100 text-emerald-800"&gt;</w:t>
      </w:r>
    </w:p>
    <w:p>
      <w:pPr>
        <w:pStyle w:val="Codigofuente"/>
        <w:keepLines/>
        <w:spacing w:after="0" w:line="240" w:lineRule="auto"/>
      </w:pPr>
      <w:r>
        <w:rPr>
          <w:rFonts w:ascii="Consolas" w:hAnsi="Consolas" w:eastAsia="Consolas"/>
          <w:sz w:val="15"/>
        </w:rPr>
        <w:t xml:space="preserve">                    {p.cropType}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className={`px-2 py-0.5 rounded text-[10px] font-semibold ${</w:t>
      </w:r>
    </w:p>
    <w:p>
      <w:pPr>
        <w:pStyle w:val="Codigofuente"/>
        <w:keepLines/>
        <w:spacing w:after="0" w:line="240" w:lineRule="auto"/>
      </w:pPr>
      <w:r>
        <w:rPr>
          <w:rFonts w:ascii="Consolas" w:hAnsi="Consolas" w:eastAsia="Consolas"/>
          <w:sz w:val="15"/>
        </w:rPr>
        <w:t xml:space="preserve">                    p.status === 'En Operación' ? 'bg-green-50 text-green-700 border border-green-200' :</w:t>
      </w:r>
    </w:p>
    <w:p>
      <w:pPr>
        <w:pStyle w:val="Codigofuente"/>
        <w:keepLines/>
        <w:spacing w:after="0" w:line="240" w:lineRule="auto"/>
      </w:pPr>
      <w:r>
        <w:rPr>
          <w:rFonts w:ascii="Consolas" w:hAnsi="Consolas" w:eastAsia="Consolas"/>
          <w:sz w:val="15"/>
        </w:rPr>
        <w:t xml:space="preserve">                    p.status === 'Planificación' ? 'bg-amber-50 text-amber-700 border border-amber-200' :</w:t>
      </w:r>
    </w:p>
    <w:p>
      <w:pPr>
        <w:pStyle w:val="Codigofuente"/>
        <w:keepLines/>
        <w:spacing w:after="0" w:line="240" w:lineRule="auto"/>
      </w:pPr>
      <w:r>
        <w:rPr>
          <w:rFonts w:ascii="Consolas" w:hAnsi="Consolas" w:eastAsia="Consolas"/>
          <w:sz w:val="15"/>
        </w:rPr>
        <w:t xml:space="preserve">                    'bg-slate-100 text-slate-600'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{p.status}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&lt;h3 className="font-bold text-slate-900 text-sm leading-snug line-clamp-1"&gt;</w:t>
      </w:r>
    </w:p>
    <w:p>
      <w:pPr>
        <w:pStyle w:val="Codigofuente"/>
        <w:keepLines/>
        <w:spacing w:after="0" w:line="240" w:lineRule="auto"/>
      </w:pPr>
      <w:r>
        <w:rPr>
          <w:rFonts w:ascii="Consolas" w:hAnsi="Consolas" w:eastAsia="Consolas"/>
          <w:sz w:val="15"/>
        </w:rPr>
        <w:t xml:space="preserve">                  {p.name}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line-clamp-2 leading-relaxed"&gt;</w:t>
      </w:r>
    </w:p>
    <w:p>
      <w:pPr>
        <w:pStyle w:val="Codigofuente"/>
        <w:keepLines/>
        <w:spacing w:after="0" w:line="240" w:lineRule="auto"/>
      </w:pPr>
      <w:r>
        <w:rPr>
          <w:rFonts w:ascii="Consolas" w:hAnsi="Consolas" w:eastAsia="Consolas"/>
          <w:sz w:val="15"/>
        </w:rPr>
        <w:t xml:space="preserve">                  {p.description}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space-y-1.5 text-xs text-slate-600"&gt;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&lt;MapPin className="w-3.5 h-3.5 text-slate-400 shrink-0" /&gt;</w:t>
      </w:r>
    </w:p>
    <w:p>
      <w:pPr>
        <w:pStyle w:val="Codigofuente"/>
        <w:keepLines/>
        <w:spacing w:after="0" w:line="240" w:lineRule="auto"/>
      </w:pPr>
      <w:r>
        <w:rPr>
          <w:rFonts w:ascii="Consolas" w:hAnsi="Consolas" w:eastAsia="Consolas"/>
          <w:sz w:val="15"/>
        </w:rPr>
        <w:t xml:space="preserve">                    &lt;span className="truncate"&gt;{p.location}&lt;/span&gt;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&lt;Leaf className="w-3.5 h-3.5 text-emerald-600 shrink-0" /&gt;</w:t>
      </w:r>
    </w:p>
    <w:p>
      <w:pPr>
        <w:pStyle w:val="Codigofuente"/>
        <w:keepLines/>
        <w:spacing w:after="0" w:line="240" w:lineRule="auto"/>
      </w:pPr>
      <w:r>
        <w:rPr>
          <w:rFonts w:ascii="Consolas" w:hAnsi="Consolas" w:eastAsia="Consolas"/>
          <w:sz w:val="15"/>
        </w:rPr>
        <w:t xml:space="preserve">                    &lt;span&gt;Área: &lt;strong&gt;{p.agriculturalAreaHectares} hectáreas&lt;/strong&gt;&lt;/span&gt;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&lt;User className="w-3.5 h-3.5 text-slate-400 shrink-0" /&gt;</w:t>
      </w:r>
    </w:p>
    <w:p>
      <w:pPr>
        <w:pStyle w:val="Codigofuente"/>
        <w:keepLines/>
        <w:spacing w:after="0" w:line="240" w:lineRule="auto"/>
      </w:pPr>
      <w:r>
        <w:rPr>
          <w:rFonts w:ascii="Consolas" w:hAnsi="Consolas" w:eastAsia="Consolas"/>
          <w:sz w:val="15"/>
        </w:rPr>
        <w:t xml:space="preserve">                    &lt;span className="truncate"&gt;Resp: {p.responsibleUser}&lt;/span&gt;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&lt;Calendar className="w-3.5 h-3.5 text-slate-400 shrink-0" /&gt;</w:t>
      </w:r>
    </w:p>
    <w:p>
      <w:pPr>
        <w:pStyle w:val="Codigofuente"/>
        <w:keepLines/>
        <w:spacing w:after="0" w:line="240" w:lineRule="auto"/>
      </w:pPr>
      <w:r>
        <w:rPr>
          <w:rFonts w:ascii="Consolas" w:hAnsi="Consolas" w:eastAsia="Consolas"/>
          <w:sz w:val="15"/>
        </w:rPr>
        <w:t xml:space="preserve">                    &lt;span&gt;Inicio: {p.startDate}&lt;/span&gt;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onSelectProject(p)}</w:t>
      </w:r>
    </w:p>
    <w:p>
      <w:pPr>
        <w:pStyle w:val="Codigofuente"/>
        <w:keepLines/>
        <w:spacing w:after="0" w:line="240" w:lineRule="auto"/>
      </w:pPr>
      <w:r>
        <w:rPr>
          <w:rFonts w:ascii="Consolas" w:hAnsi="Consolas" w:eastAsia="Consolas"/>
          <w:sz w:val="15"/>
        </w:rPr>
        <w:t xml:space="preserve">                  className={`px-3 py-1.5 rounded-md text-xs font-bold transition-colors ${</w:t>
      </w:r>
    </w:p>
    <w:p>
      <w:pPr>
        <w:pStyle w:val="Codigofuente"/>
        <w:keepLines/>
        <w:spacing w:after="0" w:line="240" w:lineRule="auto"/>
      </w:pPr>
      <w:r>
        <w:rPr>
          <w:rFonts w:ascii="Consolas" w:hAnsi="Consolas" w:eastAsia="Consolas"/>
          <w:sz w:val="15"/>
        </w:rPr>
        <w:t xml:space="preserve">                    isSelected</w:t>
      </w:r>
    </w:p>
    <w:p>
      <w:pPr>
        <w:pStyle w:val="Codigofuente"/>
        <w:keepLines/>
        <w:spacing w:after="0" w:line="240" w:lineRule="auto"/>
      </w:pPr>
      <w:r>
        <w:rPr>
          <w:rFonts w:ascii="Consolas" w:hAnsi="Consolas" w:eastAsia="Consolas"/>
          <w:sz w:val="15"/>
        </w:rPr>
        <w:t xml:space="preserve">                      ? 'bg-emerald-600 text-white'</w:t>
      </w:r>
    </w:p>
    <w:p>
      <w:pPr>
        <w:pStyle w:val="Codigofuente"/>
        <w:keepLines/>
        <w:spacing w:after="0" w:line="240" w:lineRule="auto"/>
      </w:pPr>
      <w:r>
        <w:rPr>
          <w:rFonts w:ascii="Consolas" w:hAnsi="Consolas" w:eastAsia="Consolas"/>
          <w:sz w:val="15"/>
        </w:rPr>
        <w:t xml:space="preserve">                      : 'bg-slate-100 text-slate-700 hover:bg-slate-200'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{isSelected ? 'Proyecto Activo' : 'Seleccionar'}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handleOpenEdit(p)}</w:t>
      </w:r>
    </w:p>
    <w:p>
      <w:pPr>
        <w:pStyle w:val="Codigofuente"/>
        <w:keepLines/>
        <w:spacing w:after="0" w:line="240" w:lineRule="auto"/>
      </w:pPr>
      <w:r>
        <w:rPr>
          <w:rFonts w:ascii="Consolas" w:hAnsi="Consolas" w:eastAsia="Consolas"/>
          <w:sz w:val="15"/>
        </w:rPr>
        <w:t xml:space="preserve">                      className="p-1.5 rounded-md text-slate-400 hover:text-slate-700 hover:bg-slate-100"</w:t>
      </w:r>
    </w:p>
    <w:p>
      <w:pPr>
        <w:pStyle w:val="Codigofuente"/>
        <w:keepLines/>
        <w:spacing w:after="0" w:line="240" w:lineRule="auto"/>
      </w:pPr>
      <w:r>
        <w:rPr>
          <w:rFonts w:ascii="Consolas" w:hAnsi="Consolas" w:eastAsia="Consolas"/>
          <w:sz w:val="15"/>
        </w:rPr>
        <w:t xml:space="preserve">                      title="Editar Proyecto"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{projects.length &gt; 1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onDeleteProject(p.id)}</w:t>
      </w:r>
    </w:p>
    <w:p>
      <w:pPr>
        <w:pStyle w:val="Codigofuente"/>
        <w:keepLines/>
        <w:spacing w:after="0" w:line="240" w:lineRule="auto"/>
      </w:pPr>
      <w:r>
        <w:rPr>
          <w:rFonts w:ascii="Consolas" w:hAnsi="Consolas" w:eastAsia="Consolas"/>
          <w:sz w:val="15"/>
        </w:rPr>
        <w:t xml:space="preserve">                        className="p-1.5 rounded-md text-slate-400 hover:text-red-600 hover:bg-red-50"</w:t>
      </w:r>
    </w:p>
    <w:p>
      <w:pPr>
        <w:pStyle w:val="Codigofuente"/>
        <w:keepLines/>
        <w:spacing w:after="0" w:line="240" w:lineRule="auto"/>
      </w:pPr>
      <w:r>
        <w:rPr>
          <w:rFonts w:ascii="Consolas" w:hAnsi="Consolas" w:eastAsia="Consolas"/>
          <w:sz w:val="15"/>
        </w:rPr>
        <w:t xml:space="preserve">                        title="Eliminar Proyecto"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de Creación / Edición */}</w:t>
      </w:r>
    </w:p>
    <w:p>
      <w:pPr>
        <w:pStyle w:val="Codigofuente"/>
        <w:keepLines/>
        <w:spacing w:after="0" w:line="240" w:lineRule="auto"/>
      </w:pPr>
      <w:r>
        <w:rPr>
          <w:rFonts w:ascii="Consolas" w:hAnsi="Consolas" w:eastAsia="Consolas"/>
          <w:sz w:val="15"/>
        </w:rPr>
        <w:t xml:space="preserve">      {isModalOpen &amp;&amp; editingProject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{editingProject.id?.startsWith('proj-') &amp;&amp; editingProject.name ? 'Editar Proyecto Agrícola' : 'Crear Nuevo Proyecto'}</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onSubmit={handleSaveModal}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Proyecto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value={editingProject.name || ''}</w:t>
      </w:r>
    </w:p>
    <w:p>
      <w:pPr>
        <w:pStyle w:val="Codigofuente"/>
        <w:keepLines/>
        <w:spacing w:after="0" w:line="240" w:lineRule="auto"/>
      </w:pPr>
      <w:r>
        <w:rPr>
          <w:rFonts w:ascii="Consolas" w:hAnsi="Consolas" w:eastAsia="Consolas"/>
          <w:sz w:val="15"/>
        </w:rPr>
        <w:t xml:space="preserve">                  onChange={(e) =&gt; setEditingProject({ ...editingProject, name: e.target.value })}</w:t>
      </w:r>
    </w:p>
    <w:p>
      <w:pPr>
        <w:pStyle w:val="Codigofuente"/>
        <w:keepLines/>
        <w:spacing w:after="0" w:line="240" w:lineRule="auto"/>
      </w:pPr>
      <w:r>
        <w:rPr>
          <w:rFonts w:ascii="Consolas" w:hAnsi="Consolas" w:eastAsia="Consolas"/>
          <w:sz w:val="15"/>
        </w:rPr>
        <w:t xml:space="preserve">                  placeholder="Ej. Finca Experimental Los Naranjos - Riego IoT"</w:t>
      </w:r>
    </w:p>
    <w:p>
      <w:pPr>
        <w:pStyle w:val="Codigofuente"/>
        <w:keepLines/>
        <w:spacing w:after="0" w:line="240" w:lineRule="auto"/>
      </w:pPr>
      <w:r>
        <w:rPr>
          <w:rFonts w:ascii="Consolas" w:hAnsi="Consolas" w:eastAsia="Consolas"/>
          <w:sz w:val="15"/>
        </w:rPr>
        <w:t xml:space="preserve">                  className="w-full p-2 bg-slate-50 border border-slate-200 rounded-lg text-slate-800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mb-1"&gt;Descripción del Sistema&lt;/label&gt;</w:t>
      </w:r>
    </w:p>
    <w:p>
      <w:pPr>
        <w:pStyle w:val="Codigofuente"/>
        <w:keepLines/>
        <w:spacing w:after="0" w:line="240" w:lineRule="auto"/>
      </w:pPr>
      <w:r>
        <w:rPr>
          <w:rFonts w:ascii="Consolas" w:hAnsi="Consolas" w:eastAsia="Consolas"/>
          <w:sz w:val="15"/>
        </w:rPr>
        <w:t xml:space="preserve">                &lt;textarea</w:t>
      </w:r>
    </w:p>
    <w:p>
      <w:pPr>
        <w:pStyle w:val="Codigofuente"/>
        <w:keepLines/>
        <w:spacing w:after="0" w:line="240" w:lineRule="auto"/>
      </w:pPr>
      <w:r>
        <w:rPr>
          <w:rFonts w:ascii="Consolas" w:hAnsi="Consolas" w:eastAsia="Consolas"/>
          <w:sz w:val="15"/>
        </w:rPr>
        <w:t xml:space="preserve">                  rows={2}</w:t>
      </w:r>
    </w:p>
    <w:p>
      <w:pPr>
        <w:pStyle w:val="Codigofuente"/>
        <w:keepLines/>
        <w:spacing w:after="0" w:line="240" w:lineRule="auto"/>
      </w:pPr>
      <w:r>
        <w:rPr>
          <w:rFonts w:ascii="Consolas" w:hAnsi="Consolas" w:eastAsia="Consolas"/>
          <w:sz w:val="15"/>
        </w:rPr>
        <w:t xml:space="preserve">                  value={editingProject.description || ''}</w:t>
      </w:r>
    </w:p>
    <w:p>
      <w:pPr>
        <w:pStyle w:val="Codigofuente"/>
        <w:keepLines/>
        <w:spacing w:after="0" w:line="240" w:lineRule="auto"/>
      </w:pPr>
      <w:r>
        <w:rPr>
          <w:rFonts w:ascii="Consolas" w:hAnsi="Consolas" w:eastAsia="Consolas"/>
          <w:sz w:val="15"/>
        </w:rPr>
        <w:t xml:space="preserve">                  onChange={(e) =&gt; setEditingProject({ ...editingProject, description: e.target.value })}</w:t>
      </w:r>
    </w:p>
    <w:p>
      <w:pPr>
        <w:pStyle w:val="Codigofuente"/>
        <w:keepLines/>
        <w:spacing w:after="0" w:line="240" w:lineRule="auto"/>
      </w:pPr>
      <w:r>
        <w:rPr>
          <w:rFonts w:ascii="Consolas" w:hAnsi="Consolas" w:eastAsia="Consolas"/>
          <w:sz w:val="15"/>
        </w:rPr>
        <w:t xml:space="preserve">                  placeholder="Detalles sobre el cultivo, tecnología desplegada y gemelo digital..."</w:t>
      </w:r>
    </w:p>
    <w:p>
      <w:pPr>
        <w:pStyle w:val="Codigofuente"/>
        <w:keepLines/>
        <w:spacing w:after="0" w:line="240" w:lineRule="auto"/>
      </w:pPr>
      <w:r>
        <w:rPr>
          <w:rFonts w:ascii="Consolas" w:hAnsi="Consolas" w:eastAsia="Consolas"/>
          <w:sz w:val="15"/>
        </w:rPr>
        <w:t xml:space="preserve">                  className="w-full p-2 bg-slate-50 border border-slate-200 rounded-lg text-slate-800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Cultivo&lt;/label&gt;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value={editingProject.cropType || 'Maíz'}</w:t>
      </w:r>
    </w:p>
    <w:p>
      <w:pPr>
        <w:pStyle w:val="Codigofuente"/>
        <w:keepLines/>
        <w:spacing w:after="0" w:line="240" w:lineRule="auto"/>
      </w:pPr>
      <w:r>
        <w:rPr>
          <w:rFonts w:ascii="Consolas" w:hAnsi="Consolas" w:eastAsia="Consolas"/>
          <w:sz w:val="15"/>
        </w:rPr>
        <w:t xml:space="preserve">                    onChange={(e) =&gt; setEditingProject({ ...editingProject, cropType: e.target.value as CropType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{cropOptions.map(c =&gt; &lt;option key={c} value={c}&gt;{c}&lt;/option&gt;)}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mb-1"&gt;Superficie Agrícola (ha)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min="0.1"</w:t>
      </w:r>
    </w:p>
    <w:p>
      <w:pPr>
        <w:pStyle w:val="Codigofuente"/>
        <w:keepLines/>
        <w:spacing w:after="0" w:line="240" w:lineRule="auto"/>
      </w:pPr>
      <w:r>
        <w:rPr>
          <w:rFonts w:ascii="Consolas" w:hAnsi="Consolas" w:eastAsia="Consolas"/>
          <w:sz w:val="15"/>
        </w:rPr>
        <w:t xml:space="preserve">                    step="0.1"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value={editingProject.agriculturalAreaHectares || 10}</w:t>
      </w:r>
    </w:p>
    <w:p>
      <w:pPr>
        <w:pStyle w:val="Codigofuente"/>
        <w:keepLines/>
        <w:spacing w:after="0" w:line="240" w:lineRule="auto"/>
      </w:pPr>
      <w:r>
        <w:rPr>
          <w:rFonts w:ascii="Consolas" w:hAnsi="Consolas" w:eastAsia="Consolas"/>
          <w:sz w:val="15"/>
        </w:rPr>
        <w:t xml:space="preserve">                    onChange={(e) =&gt; setEditingProject({ ...editingProject, agriculturalAreaHectares: parseFloat(e.target.value)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mb-1"&gt;Ubicación / Comarca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value={editingProject.location || ''}</w:t>
      </w:r>
    </w:p>
    <w:p>
      <w:pPr>
        <w:pStyle w:val="Codigofuente"/>
        <w:keepLines/>
        <w:spacing w:after="0" w:line="240" w:lineRule="auto"/>
      </w:pPr>
      <w:r>
        <w:rPr>
          <w:rFonts w:ascii="Consolas" w:hAnsi="Consolas" w:eastAsia="Consolas"/>
          <w:sz w:val="15"/>
        </w:rPr>
        <w:t xml:space="preserve">                    onChange={(e) =&gt; setEditingProject({ ...editingProject, location: e.target.value })}</w:t>
      </w:r>
    </w:p>
    <w:p>
      <w:pPr>
        <w:pStyle w:val="Codigofuente"/>
        <w:keepLines/>
        <w:spacing w:after="0" w:line="240" w:lineRule="auto"/>
      </w:pPr>
      <w:r>
        <w:rPr>
          <w:rFonts w:ascii="Consolas" w:hAnsi="Consolas" w:eastAsia="Consolas"/>
          <w:sz w:val="15"/>
        </w:rPr>
        <w:t xml:space="preserve">                    placeholder="Ej. Ribera Alta / Parcela 14"</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mb-1"&gt;Responsable del Proyecto&lt;/label&gt;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value={editingProject.responsibleUser || ''}</w:t>
      </w:r>
    </w:p>
    <w:p>
      <w:pPr>
        <w:pStyle w:val="Codigofuente"/>
        <w:keepLines/>
        <w:spacing w:after="0" w:line="240" w:lineRule="auto"/>
      </w:pPr>
      <w:r>
        <w:rPr>
          <w:rFonts w:ascii="Consolas" w:hAnsi="Consolas" w:eastAsia="Consolas"/>
          <w:sz w:val="15"/>
        </w:rPr>
        <w:t xml:space="preserve">                    onChange={(e) =&gt; setEditingProject({ ...editingProject, responsibleUser: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mb-1"&gt;Fecha de Inicio&lt;/label&gt;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type="date"</w:t>
      </w:r>
    </w:p>
    <w:p>
      <w:pPr>
        <w:pStyle w:val="Codigofuente"/>
        <w:keepLines/>
        <w:spacing w:after="0" w:line="240" w:lineRule="auto"/>
      </w:pPr>
      <w:r>
        <w:rPr>
          <w:rFonts w:ascii="Consolas" w:hAnsi="Consolas" w:eastAsia="Consolas"/>
          <w:sz w:val="15"/>
        </w:rPr>
        <w:t xml:space="preserve">                    value={editingProject.startDate || ''}</w:t>
      </w:r>
    </w:p>
    <w:p>
      <w:pPr>
        <w:pStyle w:val="Codigofuente"/>
        <w:keepLines/>
        <w:spacing w:after="0" w:line="240" w:lineRule="auto"/>
      </w:pPr>
      <w:r>
        <w:rPr>
          <w:rFonts w:ascii="Consolas" w:hAnsi="Consolas" w:eastAsia="Consolas"/>
          <w:sz w:val="15"/>
        </w:rPr>
        <w:t xml:space="preserve">                    onChange={(e) =&gt; setEditingProject({ ...editingProject, startDate: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mb-1"&gt;Estado&lt;/label&gt;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value={editingProject.status || 'Planificación'}</w:t>
      </w:r>
    </w:p>
    <w:p>
      <w:pPr>
        <w:pStyle w:val="Codigofuente"/>
        <w:keepLines/>
        <w:spacing w:after="0" w:line="240" w:lineRule="auto"/>
      </w:pPr>
      <w:r>
        <w:rPr>
          <w:rFonts w:ascii="Consolas" w:hAnsi="Consolas" w:eastAsia="Consolas"/>
          <w:sz w:val="15"/>
        </w:rPr>
        <w:t xml:space="preserve">                    onChange={(e) =&gt; setEditingProject({ ...editingProject, status: e.target.value as any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value="Planificación"&gt;Planificación&lt;/option&gt;</w:t>
      </w:r>
    </w:p>
    <w:p>
      <w:pPr>
        <w:pStyle w:val="Codigofuente"/>
        <w:keepLines/>
        <w:spacing w:after="0" w:line="240" w:lineRule="auto"/>
      </w:pPr>
      <w:r>
        <w:rPr>
          <w:rFonts w:ascii="Consolas" w:hAnsi="Consolas" w:eastAsia="Consolas"/>
          <w:sz w:val="15"/>
        </w:rPr>
        <w:t xml:space="preserve">                    &lt;option value="En Operación"&gt;En Operación&lt;/option&gt;</w:t>
      </w:r>
    </w:p>
    <w:p>
      <w:pPr>
        <w:pStyle w:val="Codigofuente"/>
        <w:keepLines/>
        <w:spacing w:after="0" w:line="240" w:lineRule="auto"/>
      </w:pPr>
      <w:r>
        <w:rPr>
          <w:rFonts w:ascii="Consolas" w:hAnsi="Consolas" w:eastAsia="Consolas"/>
          <w:sz w:val="15"/>
        </w:rPr>
        <w:t xml:space="preserve">                    &lt;option value="En Pausa"&gt;En Pausa&lt;/option&gt;</w:t>
      </w:r>
    </w:p>
    <w:p>
      <w:pPr>
        <w:pStyle w:val="Codigofuente"/>
        <w:keepLines/>
        <w:spacing w:after="0" w:line="240" w:lineRule="auto"/>
      </w:pPr>
      <w:r>
        <w:rPr>
          <w:rFonts w:ascii="Consolas" w:hAnsi="Consolas" w:eastAsia="Consolas"/>
          <w:sz w:val="15"/>
        </w:rPr>
        <w:t xml:space="preserve">                    &lt;option value="Finalizado"&gt;Finalizado&lt;/option&gt;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Proyecto</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96. src/components/ReportsModule.tsx</w:t>
      </w:r>
    </w:p>
    <w:p>
      <w:pPr>
        <w:spacing w:after="80"/>
      </w:pPr>
      <w:r>
        <w:rPr>
          <w:i/>
          <w:color w:val="5A5A5A"/>
          <w:sz w:val="16"/>
        </w:rPr>
        <w:t>Ruta: src/components/ReportsModule.tsx  |  Tamaño: 14,702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FileSpreadsheet,</w:t>
      </w:r>
    </w:p>
    <w:p>
      <w:pPr>
        <w:pStyle w:val="Codigofuente"/>
        <w:keepLines/>
        <w:spacing w:after="0" w:line="240" w:lineRule="auto"/>
      </w:pPr>
      <w:r>
        <w:rPr>
          <w:rFonts w:ascii="Consolas" w:hAnsi="Consolas" w:eastAsia="Consolas"/>
          <w:sz w:val="15"/>
        </w:rPr>
        <w:t xml:space="preserve">  FileText,</w:t>
      </w:r>
    </w:p>
    <w:p>
      <w:pPr>
        <w:pStyle w:val="Codigofuente"/>
        <w:keepLines/>
        <w:spacing w:after="0" w:line="240" w:lineRule="auto"/>
      </w:pPr>
      <w:r>
        <w:rPr>
          <w:rFonts w:ascii="Consolas" w:hAnsi="Consolas" w:eastAsia="Consolas"/>
          <w:sz w:val="15"/>
        </w:rPr>
        <w:t xml:space="preserve">  Download,</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Settings,</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xml:space="preserve">  FileCheck,</w:t>
      </w:r>
    </w:p>
    <w:p>
      <w:pPr>
        <w:pStyle w:val="Codigofuente"/>
        <w:keepLines/>
        <w:spacing w:after="0" w:line="240" w:lineRule="auto"/>
      </w:pPr>
      <w:r>
        <w:rPr>
          <w:rFonts w:ascii="Consolas" w:hAnsi="Consolas" w:eastAsia="Consolas"/>
          <w:sz w:val="15"/>
        </w:rPr>
        <w:t xml:space="preserve">  Table,</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Award</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ProjectCarbonAssessment,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EmissionFactor,</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xml:space="preserve">  AIRecommendation,</w:t>
      </w:r>
    </w:p>
    <w:p>
      <w:pPr>
        <w:pStyle w:val="Codigofuente"/>
        <w:keepLines/>
        <w:spacing w:after="0" w:line="240" w:lineRule="auto"/>
      </w:pPr>
      <w:r>
        <w:rPr>
          <w:rFonts w:ascii="Consolas" w:hAnsi="Consolas" w:eastAsia="Consolas"/>
          <w:sz w:val="15"/>
        </w:rPr>
        <w:t xml:space="preserve">  ReportConfig</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import { ReportExportService } from '../services/exportService';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ReportsModuleProps {</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emissionFactors: EmissionFactor[];</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aiRecommendations: AIRecommendation[];</w:t>
      </w:r>
    </w:p>
    <w:p>
      <w:pPr>
        <w:pStyle w:val="Codigofuente"/>
        <w:keepLines/>
        <w:spacing w:after="0" w:line="240" w:lineRule="auto"/>
      </w:pPr>
      <w:r>
        <w:rPr>
          <w:rFonts w:ascii="Consolas" w:hAnsi="Consolas" w:eastAsia="Consolas"/>
          <w:sz w:val="15"/>
        </w:rPr>
        <w:t xml:space="preserve">  currentUser: string;</w:t>
      </w:r>
    </w:p>
    <w:p>
      <w:pPr>
        <w:pStyle w:val="Codigofuente"/>
        <w:keepLines/>
        <w:spacing w:after="0" w:line="240" w:lineRule="auto"/>
      </w:pPr>
      <w:r>
        <w:rPr>
          <w:rFonts w:ascii="Consolas" w:hAnsi="Consolas" w:eastAsia="Consolas"/>
          <w:sz w:val="15"/>
        </w:rPr>
        <w:t xml:space="preserve">  onExport?: (format: 'PDF' | 'DOCX' | 'XLSX')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ReportsModule: React.FC&lt;ReportsModuleProps&gt; =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aiRecommendations,</w:t>
      </w:r>
    </w:p>
    <w:p>
      <w:pPr>
        <w:pStyle w:val="Codigofuente"/>
        <w:keepLines/>
        <w:spacing w:after="0" w:line="240" w:lineRule="auto"/>
      </w:pPr>
      <w:r>
        <w:rPr>
          <w:rFonts w:ascii="Consolas" w:hAnsi="Consolas" w:eastAsia="Consolas"/>
          <w:sz w:val="15"/>
        </w:rPr>
        <w:t xml:space="preserve">  currentUser,</w:t>
      </w:r>
    </w:p>
    <w:p>
      <w:pPr>
        <w:pStyle w:val="Codigofuente"/>
        <w:keepLines/>
        <w:spacing w:after="0" w:line="240" w:lineRule="auto"/>
      </w:pPr>
      <w:r>
        <w:rPr>
          <w:rFonts w:ascii="Consolas" w:hAnsi="Consolas" w:eastAsia="Consolas"/>
          <w:sz w:val="15"/>
        </w:rPr>
        <w:t xml:space="preserve">  onExport</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[config, setConfig] = useState&lt;ReportConfig&gt;({</w:t>
      </w:r>
    </w:p>
    <w:p>
      <w:pPr>
        <w:pStyle w:val="Codigofuente"/>
        <w:keepLines/>
        <w:spacing w:after="0" w:line="240" w:lineRule="auto"/>
      </w:pPr>
      <w:r>
        <w:rPr>
          <w:rFonts w:ascii="Consolas" w:hAnsi="Consolas" w:eastAsia="Consolas"/>
          <w:sz w:val="15"/>
        </w:rPr>
        <w:t xml:space="preserve">    includeSensors: true,</w:t>
      </w:r>
    </w:p>
    <w:p>
      <w:pPr>
        <w:pStyle w:val="Codigofuente"/>
        <w:keepLines/>
        <w:spacing w:after="0" w:line="240" w:lineRule="auto"/>
      </w:pPr>
      <w:r>
        <w:rPr>
          <w:rFonts w:ascii="Consolas" w:hAnsi="Consolas" w:eastAsia="Consolas"/>
          <w:sz w:val="15"/>
        </w:rPr>
        <w:t xml:space="preserve">    includeEdge: true,</w:t>
      </w:r>
    </w:p>
    <w:p>
      <w:pPr>
        <w:pStyle w:val="Codigofuente"/>
        <w:keepLines/>
        <w:spacing w:after="0" w:line="240" w:lineRule="auto"/>
      </w:pPr>
      <w:r>
        <w:rPr>
          <w:rFonts w:ascii="Consolas" w:hAnsi="Consolas" w:eastAsia="Consolas"/>
          <w:sz w:val="15"/>
        </w:rPr>
        <w:t xml:space="preserve">    includeCloud: true,</w:t>
      </w:r>
    </w:p>
    <w:p>
      <w:pPr>
        <w:pStyle w:val="Codigofuente"/>
        <w:keepLines/>
        <w:spacing w:after="0" w:line="240" w:lineRule="auto"/>
      </w:pPr>
      <w:r>
        <w:rPr>
          <w:rFonts w:ascii="Consolas" w:hAnsi="Consolas" w:eastAsia="Consolas"/>
          <w:sz w:val="15"/>
        </w:rPr>
        <w:t xml:space="preserve">    includeDigitalTwins: true,</w:t>
      </w:r>
    </w:p>
    <w:p>
      <w:pPr>
        <w:pStyle w:val="Codigofuente"/>
        <w:keepLines/>
        <w:spacing w:after="0" w:line="240" w:lineRule="auto"/>
      </w:pPr>
      <w:r>
        <w:rPr>
          <w:rFonts w:ascii="Consolas" w:hAnsi="Consolas" w:eastAsia="Consolas"/>
          <w:sz w:val="15"/>
        </w:rPr>
        <w:t xml:space="preserve">    includeLCAStages: true,</w:t>
      </w:r>
    </w:p>
    <w:p>
      <w:pPr>
        <w:pStyle w:val="Codigofuente"/>
        <w:keepLines/>
        <w:spacing w:after="0" w:line="240" w:lineRule="auto"/>
      </w:pPr>
      <w:r>
        <w:rPr>
          <w:rFonts w:ascii="Consolas" w:hAnsi="Consolas" w:eastAsia="Consolas"/>
          <w:sz w:val="15"/>
        </w:rPr>
        <w:t xml:space="preserve">    includeScenarios: true,</w:t>
      </w:r>
    </w:p>
    <w:p>
      <w:pPr>
        <w:pStyle w:val="Codigofuente"/>
        <w:keepLines/>
        <w:spacing w:after="0" w:line="240" w:lineRule="auto"/>
      </w:pPr>
      <w:r>
        <w:rPr>
          <w:rFonts w:ascii="Consolas" w:hAnsi="Consolas" w:eastAsia="Consolas"/>
          <w:sz w:val="15"/>
        </w:rPr>
        <w:t xml:space="preserve">    includeAIRecommendations: true,</w:t>
      </w:r>
    </w:p>
    <w:p>
      <w:pPr>
        <w:pStyle w:val="Codigofuente"/>
        <w:keepLines/>
        <w:spacing w:after="0" w:line="240" w:lineRule="auto"/>
      </w:pPr>
      <w:r>
        <w:rPr>
          <w:rFonts w:ascii="Consolas" w:hAnsi="Consolas" w:eastAsia="Consolas"/>
          <w:sz w:val="15"/>
        </w:rPr>
        <w:t xml:space="preserve">    reportTitle: `Informe de Sostenibilidad y Coste de Carbono - ${project.name}`,</w:t>
      </w:r>
    </w:p>
    <w:p>
      <w:pPr>
        <w:pStyle w:val="Codigofuente"/>
        <w:keepLines/>
        <w:spacing w:after="0" w:line="240" w:lineRule="auto"/>
      </w:pPr>
      <w:r>
        <w:rPr>
          <w:rFonts w:ascii="Consolas" w:hAnsi="Consolas" w:eastAsia="Consolas"/>
          <w:sz w:val="15"/>
        </w:rPr>
        <w:t xml:space="preserve">    reportAuthor: currentUser || 'Dr. Carlos Mendoza (Auditor LCA)',</w:t>
      </w:r>
    </w:p>
    <w:p>
      <w:pPr>
        <w:pStyle w:val="Codigofuente"/>
        <w:keepLines/>
        <w:spacing w:after="0" w:line="240" w:lineRule="auto"/>
      </w:pPr>
      <w:r>
        <w:rPr>
          <w:rFonts w:ascii="Consolas" w:hAnsi="Consolas" w:eastAsia="Consolas"/>
          <w:sz w:val="15"/>
        </w:rPr>
        <w:t xml:space="preserve">    organizationName: 'Instituto de Agricultura Sostenible y Gemelos Digitales (IAS)',</w:t>
      </w:r>
    </w:p>
    <w:p>
      <w:pPr>
        <w:pStyle w:val="Codigofuente"/>
        <w:keepLines/>
        <w:spacing w:after="0" w:line="240" w:lineRule="auto"/>
      </w:pPr>
      <w:r>
        <w:rPr>
          <w:rFonts w:ascii="Consolas" w:hAnsi="Consolas" w:eastAsia="Consolas"/>
          <w:sz w:val="15"/>
        </w:rPr>
        <w:t xml:space="preserve">    customNotes: 'Evaluación realizada bajo estándares ISO 14040/14044 y GHG Protocol para infraestructura digital en agricultura de regadío.'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[generatingFormat, setGeneratingFormat] = useState&lt;string | null&gt;(null);</w:t>
      </w:r>
    </w:p>
    <w:p>
      <w:pPr>
        <w:pStyle w:val="Codigofuente"/>
        <w:keepLines/>
        <w:spacing w:after="0" w:line="240" w:lineRule="auto"/>
      </w:pPr>
      <w:r>
        <w:rPr>
          <w:rFonts w:ascii="Consolas" w:hAnsi="Consolas" w:eastAsia="Consolas"/>
          <w:sz w:val="15"/>
        </w:rPr>
        <w:t xml:space="preserve">  const [successMessage, setSuccessMessage] = useState&lt;string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handleExportPDF =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setGeneratingFormat('PDF');</w:t>
      </w:r>
    </w:p>
    <w:p>
      <w:pPr>
        <w:pStyle w:val="Codigofuente"/>
        <w:keepLines/>
        <w:spacing w:after="0" w:line="240" w:lineRule="auto"/>
      </w:pPr>
      <w:r>
        <w:rPr>
          <w:rFonts w:ascii="Consolas" w:hAnsi="Consolas" w:eastAsia="Consolas"/>
          <w:sz w:val="15"/>
        </w:rPr>
        <w:t xml:space="preserve">      ReportExportService.exportPDF(</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aiRecommendations,</w:t>
      </w:r>
    </w:p>
    <w:p>
      <w:pPr>
        <w:pStyle w:val="Codigofuente"/>
        <w:keepLines/>
        <w:spacing w:after="0" w:line="240" w:lineRule="auto"/>
      </w:pPr>
      <w:r>
        <w:rPr>
          <w:rFonts w:ascii="Consolas" w:hAnsi="Consolas" w:eastAsia="Consolas"/>
          <w:sz w:val="15"/>
        </w:rPr>
        <w:t xml:space="preserve">        config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onExport?.('PDF');</w:t>
      </w:r>
    </w:p>
    <w:p>
      <w:pPr>
        <w:pStyle w:val="Codigofuente"/>
        <w:keepLines/>
        <w:spacing w:after="0" w:line="240" w:lineRule="auto"/>
      </w:pPr>
      <w:r>
        <w:rPr>
          <w:rFonts w:ascii="Consolas" w:hAnsi="Consolas" w:eastAsia="Consolas"/>
          <w:sz w:val="15"/>
        </w:rPr>
        <w:t xml:space="preserve">      setSuccessMessage('¡Informe PDF generado y descargado con éxito!');</w:t>
      </w:r>
    </w:p>
    <w:p>
      <w:pPr>
        <w:pStyle w:val="Codigofuente"/>
        <w:keepLines/>
        <w:spacing w:after="0" w:line="240" w:lineRule="auto"/>
      </w:pPr>
      <w:r>
        <w:rPr>
          <w:rFonts w:ascii="Consolas" w:hAnsi="Consolas" w:eastAsia="Consolas"/>
          <w:sz w:val="15"/>
        </w:rPr>
        <w:t xml:space="preserve">      setTimeout(() =&gt; setSuccessMessage(null), 4000);</w:t>
      </w:r>
    </w:p>
    <w:p>
      <w:pPr>
        <w:pStyle w:val="Codigofuente"/>
        <w:keepLines/>
        <w:spacing w:after="0" w:line="240" w:lineRule="auto"/>
      </w:pPr>
      <w:r>
        <w:rPr>
          <w:rFonts w:ascii="Consolas" w:hAnsi="Consolas" w:eastAsia="Consolas"/>
          <w:sz w:val="15"/>
        </w:rPr>
        <w:t xml:space="preserve">    } catch (e: any)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alert('Error generando PDF: ' + e.message);</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setGeneratingFormat(null);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handleExportWord = async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setGeneratingFormat('DOCX');</w:t>
      </w:r>
    </w:p>
    <w:p>
      <w:pPr>
        <w:pStyle w:val="Codigofuente"/>
        <w:keepLines/>
        <w:spacing w:after="0" w:line="240" w:lineRule="auto"/>
      </w:pPr>
      <w:r>
        <w:rPr>
          <w:rFonts w:ascii="Consolas" w:hAnsi="Consolas" w:eastAsia="Consolas"/>
          <w:sz w:val="15"/>
        </w:rPr>
        <w:t xml:space="preserve">      await ReportExportService.exportWord(</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aiRecommendations,</w:t>
      </w:r>
    </w:p>
    <w:p>
      <w:pPr>
        <w:pStyle w:val="Codigofuente"/>
        <w:keepLines/>
        <w:spacing w:after="0" w:line="240" w:lineRule="auto"/>
      </w:pPr>
      <w:r>
        <w:rPr>
          <w:rFonts w:ascii="Consolas" w:hAnsi="Consolas" w:eastAsia="Consolas"/>
          <w:sz w:val="15"/>
        </w:rPr>
        <w:t xml:space="preserve">        config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onExport?.('DOCX');</w:t>
      </w:r>
    </w:p>
    <w:p>
      <w:pPr>
        <w:pStyle w:val="Codigofuente"/>
        <w:keepLines/>
        <w:spacing w:after="0" w:line="240" w:lineRule="auto"/>
      </w:pPr>
      <w:r>
        <w:rPr>
          <w:rFonts w:ascii="Consolas" w:hAnsi="Consolas" w:eastAsia="Consolas"/>
          <w:sz w:val="15"/>
        </w:rPr>
        <w:t xml:space="preserve">      setSuccessMessage('¡Documento Word (.docx) generado y descargado!');</w:t>
      </w:r>
    </w:p>
    <w:p>
      <w:pPr>
        <w:pStyle w:val="Codigofuente"/>
        <w:keepLines/>
        <w:spacing w:after="0" w:line="240" w:lineRule="auto"/>
      </w:pPr>
      <w:r>
        <w:rPr>
          <w:rFonts w:ascii="Consolas" w:hAnsi="Consolas" w:eastAsia="Consolas"/>
          <w:sz w:val="15"/>
        </w:rPr>
        <w:t xml:space="preserve">      setTimeout(() =&gt; setSuccessMessage(null), 4000);</w:t>
      </w:r>
    </w:p>
    <w:p>
      <w:pPr>
        <w:pStyle w:val="Codigofuente"/>
        <w:keepLines/>
        <w:spacing w:after="0" w:line="240" w:lineRule="auto"/>
      </w:pPr>
      <w:r>
        <w:rPr>
          <w:rFonts w:ascii="Consolas" w:hAnsi="Consolas" w:eastAsia="Consolas"/>
          <w:sz w:val="15"/>
        </w:rPr>
        <w:t xml:space="preserve">    } catch (e: any)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alert('Error generando Word: ' + e.message);</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setGeneratingFormat(null);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handleExportExcel = () =&gt; {</w:t>
      </w:r>
    </w:p>
    <w:p>
      <w:pPr>
        <w:pStyle w:val="Codigofuente"/>
        <w:keepLines/>
        <w:spacing w:after="0" w:line="240" w:lineRule="auto"/>
      </w:pPr>
      <w:r>
        <w:rPr>
          <w:rFonts w:ascii="Consolas" w:hAnsi="Consolas" w:eastAsia="Consolas"/>
          <w:sz w:val="15"/>
        </w:rPr>
        <w:t xml:space="preserve">    try {</w:t>
      </w:r>
    </w:p>
    <w:p>
      <w:pPr>
        <w:pStyle w:val="Codigofuente"/>
        <w:keepLines/>
        <w:spacing w:after="0" w:line="240" w:lineRule="auto"/>
      </w:pPr>
      <w:r>
        <w:rPr>
          <w:rFonts w:ascii="Consolas" w:hAnsi="Consolas" w:eastAsia="Consolas"/>
          <w:sz w:val="15"/>
        </w:rPr>
        <w:t xml:space="preserve">      setGeneratingFormat('XLSX');</w:t>
      </w:r>
    </w:p>
    <w:p>
      <w:pPr>
        <w:pStyle w:val="Codigofuente"/>
        <w:keepLines/>
        <w:spacing w:after="0" w:line="240" w:lineRule="auto"/>
      </w:pPr>
      <w:r>
        <w:rPr>
          <w:rFonts w:ascii="Consolas" w:hAnsi="Consolas" w:eastAsia="Consolas"/>
          <w:sz w:val="15"/>
        </w:rPr>
        <w:t xml:space="preserve">      ReportExportService.exportExcel(</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assessment,</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edgeDevices,</w:t>
      </w:r>
    </w:p>
    <w:p>
      <w:pPr>
        <w:pStyle w:val="Codigofuente"/>
        <w:keepLines/>
        <w:spacing w:after="0" w:line="240" w:lineRule="auto"/>
      </w:pPr>
      <w:r>
        <w:rPr>
          <w:rFonts w:ascii="Consolas" w:hAnsi="Consolas" w:eastAsia="Consolas"/>
          <w:sz w:val="15"/>
        </w:rPr>
        <w:t xml:space="preserve">        cloudResources,</w:t>
      </w:r>
    </w:p>
    <w:p>
      <w:pPr>
        <w:pStyle w:val="Codigofuente"/>
        <w:keepLines/>
        <w:spacing w:after="0" w:line="240" w:lineRule="auto"/>
      </w:pPr>
      <w:r>
        <w:rPr>
          <w:rFonts w:ascii="Consolas" w:hAnsi="Consolas" w:eastAsia="Consolas"/>
          <w:sz w:val="15"/>
        </w:rPr>
        <w:t xml:space="preserve">        digitalTwins,</w:t>
      </w:r>
    </w:p>
    <w:p>
      <w:pPr>
        <w:pStyle w:val="Codigofuente"/>
        <w:keepLines/>
        <w:spacing w:after="0" w:line="240" w:lineRule="auto"/>
      </w:pPr>
      <w:r>
        <w:rPr>
          <w:rFonts w:ascii="Consolas" w:hAnsi="Consolas" w:eastAsia="Consolas"/>
          <w:sz w:val="15"/>
        </w:rPr>
        <w:t xml:space="preserve">        emissionFactors,</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config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onExport?.('XLSX');</w:t>
      </w:r>
    </w:p>
    <w:p>
      <w:pPr>
        <w:pStyle w:val="Codigofuente"/>
        <w:keepLines/>
        <w:spacing w:after="0" w:line="240" w:lineRule="auto"/>
      </w:pPr>
      <w:r>
        <w:rPr>
          <w:rFonts w:ascii="Consolas" w:hAnsi="Consolas" w:eastAsia="Consolas"/>
          <w:sz w:val="15"/>
        </w:rPr>
        <w:t xml:space="preserve">      setSuccessMessage('¡Libro de cálculo Excel (.xlsx) con 7 hojas generado con éxito!');</w:t>
      </w:r>
    </w:p>
    <w:p>
      <w:pPr>
        <w:pStyle w:val="Codigofuente"/>
        <w:keepLines/>
        <w:spacing w:after="0" w:line="240" w:lineRule="auto"/>
      </w:pPr>
      <w:r>
        <w:rPr>
          <w:rFonts w:ascii="Consolas" w:hAnsi="Consolas" w:eastAsia="Consolas"/>
          <w:sz w:val="15"/>
        </w:rPr>
        <w:t xml:space="preserve">      setTimeout(() =&gt; setSuccessMessage(null), 4000);</w:t>
      </w:r>
    </w:p>
    <w:p>
      <w:pPr>
        <w:pStyle w:val="Codigofuente"/>
        <w:keepLines/>
        <w:spacing w:after="0" w:line="240" w:lineRule="auto"/>
      </w:pPr>
      <w:r>
        <w:rPr>
          <w:rFonts w:ascii="Consolas" w:hAnsi="Consolas" w:eastAsia="Consolas"/>
          <w:sz w:val="15"/>
        </w:rPr>
        <w:t xml:space="preserve">    } catch (e: any) {</w:t>
      </w:r>
    </w:p>
    <w:p>
      <w:pPr>
        <w:pStyle w:val="Codigofuente"/>
        <w:keepLines/>
        <w:spacing w:after="0" w:line="240" w:lineRule="auto"/>
      </w:pPr>
      <w:r>
        <w:rPr>
          <w:rFonts w:ascii="Consolas" w:hAnsi="Consolas" w:eastAsia="Consolas"/>
          <w:sz w:val="15"/>
        </w:rPr>
        <w:t xml:space="preserve">      console.error(e);</w:t>
      </w:r>
    </w:p>
    <w:p>
      <w:pPr>
        <w:pStyle w:val="Codigofuente"/>
        <w:keepLines/>
        <w:spacing w:after="0" w:line="240" w:lineRule="auto"/>
      </w:pPr>
      <w:r>
        <w:rPr>
          <w:rFonts w:ascii="Consolas" w:hAnsi="Consolas" w:eastAsia="Consolas"/>
          <w:sz w:val="15"/>
        </w:rPr>
        <w:t xml:space="preserve">      alert('Error generando Excel: ' + e.message);</w:t>
      </w:r>
    </w:p>
    <w:p>
      <w:pPr>
        <w:pStyle w:val="Codigofuente"/>
        <w:keepLines/>
        <w:spacing w:after="0" w:line="240" w:lineRule="auto"/>
      </w:pPr>
      <w:r>
        <w:rPr>
          <w:rFonts w:ascii="Consolas" w:hAnsi="Consolas" w:eastAsia="Consolas"/>
          <w:sz w:val="15"/>
        </w:rPr>
        <w:t xml:space="preserve">    } finally {</w:t>
      </w:r>
    </w:p>
    <w:p>
      <w:pPr>
        <w:pStyle w:val="Codigofuente"/>
        <w:keepLines/>
        <w:spacing w:after="0" w:line="240" w:lineRule="auto"/>
      </w:pPr>
      <w:r>
        <w:rPr>
          <w:rFonts w:ascii="Consolas" w:hAnsi="Consolas" w:eastAsia="Consolas"/>
          <w:sz w:val="15"/>
        </w:rPr>
        <w:t xml:space="preserve">      setGeneratingFormat(null);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&lt;FileSpreadsheet className="w-5 h-5 text-emerald-600" /&gt;</w:t>
      </w:r>
    </w:p>
    <w:p>
      <w:pPr>
        <w:pStyle w:val="Codigofuente"/>
        <w:keepLines/>
        <w:spacing w:after="0" w:line="240" w:lineRule="auto"/>
      </w:pPr>
      <w:r>
        <w:rPr>
          <w:rFonts w:ascii="Consolas" w:hAnsi="Consolas" w:eastAsia="Consolas"/>
          <w:sz w:val="15"/>
        </w:rPr>
        <w:t xml:space="preserve">            &lt;span&gt;Generador de Informes y Exportación Multiformato&lt;/span&gt;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Descarga informes ejecutivos en PDF de alta calidad, documentos editables en Word (.docx) y matrices completas en Excel (.xlsx).</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{successMessage &amp;&amp; (</w:t>
      </w:r>
    </w:p>
    <w:p>
      <w:pPr>
        <w:pStyle w:val="Codigofuente"/>
        <w:keepLines/>
        <w:spacing w:after="0" w:line="240" w:lineRule="auto"/>
      </w:pPr>
      <w:r>
        <w:rPr>
          <w:rFonts w:ascii="Consolas" w:hAnsi="Consolas" w:eastAsia="Consolas"/>
          <w:sz w:val="15"/>
        </w:rPr>
        <w:t xml:space="preserve">        &lt;div className="p-3 bg-emerald-50 border border-emerald-300 rounded-xl text-xs font-bold text-emerald-800 flex items-center gap-2 animate-fade-in"&gt;</w:t>
      </w:r>
    </w:p>
    <w:p>
      <w:pPr>
        <w:pStyle w:val="Codigofuente"/>
        <w:keepLines/>
        <w:spacing w:after="0" w:line="240" w:lineRule="auto"/>
      </w:pPr>
      <w:r>
        <w:rPr>
          <w:rFonts w:ascii="Consolas" w:hAnsi="Consolas" w:eastAsia="Consolas"/>
          <w:sz w:val="15"/>
        </w:rPr>
        <w:t xml:space="preserve">          &lt;CheckCircle2 className="w-4 h-4 text-emerald-600" /&gt;</w:t>
      </w:r>
    </w:p>
    <w:p>
      <w:pPr>
        <w:pStyle w:val="Codigofuente"/>
        <w:keepLines/>
        <w:spacing w:after="0" w:line="240" w:lineRule="auto"/>
      </w:pPr>
      <w:r>
        <w:rPr>
          <w:rFonts w:ascii="Consolas" w:hAnsi="Consolas" w:eastAsia="Consolas"/>
          <w:sz w:val="15"/>
        </w:rPr>
        <w:t xml:space="preserve">          &lt;span&gt;{successMessage}&lt;/span&gt;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Grid de Formatos de Exportación */}</w:t>
      </w:r>
    </w:p>
    <w:p>
      <w:pPr>
        <w:pStyle w:val="Codigofuente"/>
        <w:keepLines/>
        <w:spacing w:after="0" w:line="240" w:lineRule="auto"/>
      </w:pPr>
      <w:r>
        <w:rPr>
          <w:rFonts w:ascii="Consolas" w:hAnsi="Consolas" w:eastAsia="Consolas"/>
          <w:sz w:val="15"/>
        </w:rPr>
        <w:t xml:space="preserve">      &lt;div className="grid grid-cols-1 md:grid-cols-3 gap-5"&gt;</w:t>
      </w:r>
    </w:p>
    <w:p>
      <w:pPr>
        <w:pStyle w:val="Codigofuente"/>
        <w:keepLines/>
        <w:spacing w:after="0" w:line="240" w:lineRule="auto"/>
      </w:pPr>
      <w:r>
        <w:rPr>
          <w:rFonts w:ascii="Consolas" w:hAnsi="Consolas" w:eastAsia="Consolas"/>
          <w:sz w:val="15"/>
        </w:rPr>
        <w:t xml:space="preserve">        {/* Tarjeta PDF */}</w:t>
      </w:r>
    </w:p>
    <w:p>
      <w:pPr>
        <w:pStyle w:val="Codigofuente"/>
        <w:keepLines/>
        <w:spacing w:after="0" w:line="240" w:lineRule="auto"/>
      </w:pPr>
      <w:r>
        <w:rPr>
          <w:rFonts w:ascii="Consolas" w:hAnsi="Consolas" w:eastAsia="Consolas"/>
          <w:sz w:val="15"/>
        </w:rPr>
        <w:t xml:space="preserve">        &lt;div className="bg-white p-6 rounded-xl border border-slate-200 shadow-xs flex flex-col justify-between hover:border-emerald-300 transition-all"&gt;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className="w-10 h-10 rounded-lg bg-red-50 text-red-600 flex items-center justify-center font-bold mb-3"&gt;</w:t>
      </w:r>
    </w:p>
    <w:p>
      <w:pPr>
        <w:pStyle w:val="Codigofuente"/>
        <w:keepLines/>
        <w:spacing w:after="0" w:line="240" w:lineRule="auto"/>
      </w:pPr>
      <w:r>
        <w:rPr>
          <w:rFonts w:ascii="Consolas" w:hAnsi="Consolas" w:eastAsia="Consolas"/>
          <w:sz w:val="15"/>
        </w:rPr>
        <w:t xml:space="preserve">              &lt;FileText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text-slate-900 text-base"&gt;</w:t>
      </w:r>
    </w:p>
    <w:p>
      <w:pPr>
        <w:pStyle w:val="Codigofuente"/>
        <w:keepLines/>
        <w:spacing w:after="0" w:line="240" w:lineRule="auto"/>
      </w:pPr>
      <w:r>
        <w:rPr>
          <w:rFonts w:ascii="Consolas" w:hAnsi="Consolas" w:eastAsia="Consolas"/>
          <w:sz w:val="15"/>
        </w:rPr>
        <w:t xml:space="preserve">              Informe Ejecutivo en PDF</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Documento formal con membrete, tablas formateadas, desglose por etapas LCA ISO 14040, comparación de escenarios y recomendaciones de IA.</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&lt;ul className="mt-3 text-[11px] text-slate-600 space-y-1"&gt;</w:t>
      </w:r>
    </w:p>
    <w:p>
      <w:pPr>
        <w:pStyle w:val="Codigofuente"/>
        <w:keepLines/>
        <w:spacing w:after="0" w:line="240" w:lineRule="auto"/>
      </w:pPr>
      <w:r>
        <w:rPr>
          <w:rFonts w:ascii="Consolas" w:hAnsi="Consolas" w:eastAsia="Consolas"/>
          <w:sz w:val="15"/>
        </w:rPr>
        <w:t xml:space="preserve">              &lt;li&gt;✓ Portada institucional con datos del proyecto&lt;/li&gt;</w:t>
      </w:r>
    </w:p>
    <w:p>
      <w:pPr>
        <w:pStyle w:val="Codigofuente"/>
        <w:keepLines/>
        <w:spacing w:after="0" w:line="240" w:lineRule="auto"/>
      </w:pPr>
      <w:r>
        <w:rPr>
          <w:rFonts w:ascii="Consolas" w:hAnsi="Consolas" w:eastAsia="Consolas"/>
          <w:sz w:val="15"/>
        </w:rPr>
        <w:t xml:space="preserve">              &lt;li&gt;✓ Tabla de indicadores clave de sostenibilidad&lt;/li&gt;</w:t>
      </w:r>
    </w:p>
    <w:p>
      <w:pPr>
        <w:pStyle w:val="Codigofuente"/>
        <w:keepLines/>
        <w:spacing w:after="0" w:line="240" w:lineRule="auto"/>
      </w:pPr>
      <w:r>
        <w:rPr>
          <w:rFonts w:ascii="Consolas" w:hAnsi="Consolas" w:eastAsia="Consolas"/>
          <w:sz w:val="15"/>
        </w:rPr>
        <w:t xml:space="preserve">              &lt;li&gt;✓ Matriz completa de ciclo de vida (6 fases)&lt;/li&gt;</w:t>
      </w:r>
    </w:p>
    <w:p>
      <w:pPr>
        <w:pStyle w:val="Codigofuente"/>
        <w:keepLines/>
        <w:spacing w:after="0" w:line="240" w:lineRule="auto"/>
      </w:pPr>
      <w:r>
        <w:rPr>
          <w:rFonts w:ascii="Consolas" w:hAnsi="Consolas" w:eastAsia="Consolas"/>
          <w:sz w:val="15"/>
        </w:rPr>
        <w:t xml:space="preserve">              &lt;li&gt;✓ Paginación y notas científicas normalizadas&lt;/li&gt;</w:t>
      </w:r>
    </w:p>
    <w:p>
      <w:pPr>
        <w:pStyle w:val="Codigofuente"/>
        <w:keepLines/>
        <w:spacing w:after="0" w:line="240" w:lineRule="auto"/>
      </w:pPr>
      <w:r>
        <w:rPr>
          <w:rFonts w:ascii="Consolas" w:hAnsi="Consolas" w:eastAsia="Consolas"/>
          <w:sz w:val="15"/>
        </w:rPr>
        <w:t xml:space="preserve">            &lt;/ul&gt;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id="btn-export-pdf"</w:t>
      </w:r>
    </w:p>
    <w:p>
      <w:pPr>
        <w:pStyle w:val="Codigofuente"/>
        <w:keepLines/>
        <w:spacing w:after="0" w:line="240" w:lineRule="auto"/>
      </w:pPr>
      <w:r>
        <w:rPr>
          <w:rFonts w:ascii="Consolas" w:hAnsi="Consolas" w:eastAsia="Consolas"/>
          <w:sz w:val="15"/>
        </w:rPr>
        <w:t xml:space="preserve">            onClick={handleExportPDF}</w:t>
      </w:r>
    </w:p>
    <w:p>
      <w:pPr>
        <w:pStyle w:val="Codigofuente"/>
        <w:keepLines/>
        <w:spacing w:after="0" w:line="240" w:lineRule="auto"/>
      </w:pPr>
      <w:r>
        <w:rPr>
          <w:rFonts w:ascii="Consolas" w:hAnsi="Consolas" w:eastAsia="Consolas"/>
          <w:sz w:val="15"/>
        </w:rPr>
        <w:t xml:space="preserve">            disabled={generatingFormat === 'PDF'}</w:t>
      </w:r>
    </w:p>
    <w:p>
      <w:pPr>
        <w:pStyle w:val="Codigofuente"/>
        <w:keepLines/>
        <w:spacing w:after="0" w:line="240" w:lineRule="auto"/>
      </w:pPr>
      <w:r>
        <w:rPr>
          <w:rFonts w:ascii="Consolas" w:hAnsi="Consolas" w:eastAsia="Consolas"/>
          <w:sz w:val="15"/>
        </w:rPr>
        <w:t xml:space="preserve">            className="mt-6 w-full py-2.5 bg-red-600 hover:bg-red-700 text-white rounded-lg text-xs font-bold shadow-sm transition-colors flex items-center justify-center gap-2 cursor-pointer"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&lt;Download className="w-4 h-4" /&gt;</w:t>
      </w:r>
    </w:p>
    <w:p>
      <w:pPr>
        <w:pStyle w:val="Codigofuente"/>
        <w:keepLines/>
        <w:spacing w:after="0" w:line="240" w:lineRule="auto"/>
      </w:pPr>
      <w:r>
        <w:rPr>
          <w:rFonts w:ascii="Consolas" w:hAnsi="Consolas" w:eastAsia="Consolas"/>
          <w:sz w:val="15"/>
        </w:rPr>
        <w:t xml:space="preserve">            &lt;span&gt;{generatingFormat === 'PDF' ? 'Generando PDF...' : 'Descargar Informe PDF'}&lt;/span&gt;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 Word */}</w:t>
      </w:r>
    </w:p>
    <w:p>
      <w:pPr>
        <w:pStyle w:val="Codigofuente"/>
        <w:keepLines/>
        <w:spacing w:after="0" w:line="240" w:lineRule="auto"/>
      </w:pPr>
      <w:r>
        <w:rPr>
          <w:rFonts w:ascii="Consolas" w:hAnsi="Consolas" w:eastAsia="Consolas"/>
          <w:sz w:val="15"/>
        </w:rPr>
        <w:t xml:space="preserve">        &lt;div className="bg-white p-6 rounded-xl border border-slate-200 shadow-xs flex flex-col justify-between hover:border-emerald-300 transition-all"&gt;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className="w-10 h-10 rounded-lg bg-blue-50 text-blue-600 flex items-center justify-center font-bold mb-3"&gt;</w:t>
      </w:r>
    </w:p>
    <w:p>
      <w:pPr>
        <w:pStyle w:val="Codigofuente"/>
        <w:keepLines/>
        <w:spacing w:after="0" w:line="240" w:lineRule="auto"/>
      </w:pPr>
      <w:r>
        <w:rPr>
          <w:rFonts w:ascii="Consolas" w:hAnsi="Consolas" w:eastAsia="Consolas"/>
          <w:sz w:val="15"/>
        </w:rPr>
        <w:t xml:space="preserve">              &lt;FileCheck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text-slate-900 text-base"&gt;</w:t>
      </w:r>
    </w:p>
    <w:p>
      <w:pPr>
        <w:pStyle w:val="Codigofuente"/>
        <w:keepLines/>
        <w:spacing w:after="0" w:line="240" w:lineRule="auto"/>
      </w:pPr>
      <w:r>
        <w:rPr>
          <w:rFonts w:ascii="Consolas" w:hAnsi="Consolas" w:eastAsia="Consolas"/>
          <w:sz w:val="15"/>
        </w:rPr>
        <w:t xml:space="preserve">              Documento Técnico Word (.docx)</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Informe editable con estructura de encabezados, tablas de datos, texto descriptivo y conclusiones listo para memorias técnicas o tesis.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&lt;ul className="mt-3 text-[11px] text-slate-600 space-y-1"&gt;</w:t>
      </w:r>
    </w:p>
    <w:p>
      <w:pPr>
        <w:pStyle w:val="Codigofuente"/>
        <w:keepLines/>
        <w:spacing w:after="0" w:line="240" w:lineRule="auto"/>
      </w:pPr>
      <w:r>
        <w:rPr>
          <w:rFonts w:ascii="Consolas" w:hAnsi="Consolas" w:eastAsia="Consolas"/>
          <w:sz w:val="15"/>
        </w:rPr>
        <w:t xml:space="preserve">              &lt;li&gt;✓ Totalmente editable en Microsoft Word o LibreOffice&lt;/li&gt;</w:t>
      </w:r>
    </w:p>
    <w:p>
      <w:pPr>
        <w:pStyle w:val="Codigofuente"/>
        <w:keepLines/>
        <w:spacing w:after="0" w:line="240" w:lineRule="auto"/>
      </w:pPr>
      <w:r>
        <w:rPr>
          <w:rFonts w:ascii="Consolas" w:hAnsi="Consolas" w:eastAsia="Consolas"/>
          <w:sz w:val="15"/>
        </w:rPr>
        <w:t xml:space="preserve">              &lt;li&gt;✓ Formato nativo XML (.docx) compatible&lt;/li&gt;</w:t>
      </w:r>
    </w:p>
    <w:p>
      <w:pPr>
        <w:pStyle w:val="Codigofuente"/>
        <w:keepLines/>
        <w:spacing w:after="0" w:line="240" w:lineRule="auto"/>
      </w:pPr>
      <w:r>
        <w:rPr>
          <w:rFonts w:ascii="Consolas" w:hAnsi="Consolas" w:eastAsia="Consolas"/>
          <w:sz w:val="15"/>
        </w:rPr>
        <w:t xml:space="preserve">              &lt;li&gt;✓ Secciones de metodología y recomendaciones&lt;/li&gt;</w:t>
      </w:r>
    </w:p>
    <w:p>
      <w:pPr>
        <w:pStyle w:val="Codigofuente"/>
        <w:keepLines/>
        <w:spacing w:after="0" w:line="240" w:lineRule="auto"/>
      </w:pPr>
      <w:r>
        <w:rPr>
          <w:rFonts w:ascii="Consolas" w:hAnsi="Consolas" w:eastAsia="Consolas"/>
          <w:sz w:val="15"/>
        </w:rPr>
        <w:t xml:space="preserve">              &lt;li&gt;✓ Ideal para integración en memorias de proyectos&lt;/li&gt;</w:t>
      </w:r>
    </w:p>
    <w:p>
      <w:pPr>
        <w:pStyle w:val="Codigofuente"/>
        <w:keepLines/>
        <w:spacing w:after="0" w:line="240" w:lineRule="auto"/>
      </w:pPr>
      <w:r>
        <w:rPr>
          <w:rFonts w:ascii="Consolas" w:hAnsi="Consolas" w:eastAsia="Consolas"/>
          <w:sz w:val="15"/>
        </w:rPr>
        <w:t xml:space="preserve">            &lt;/ul&gt;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id="btn-export-word"</w:t>
      </w:r>
    </w:p>
    <w:p>
      <w:pPr>
        <w:pStyle w:val="Codigofuente"/>
        <w:keepLines/>
        <w:spacing w:after="0" w:line="240" w:lineRule="auto"/>
      </w:pPr>
      <w:r>
        <w:rPr>
          <w:rFonts w:ascii="Consolas" w:hAnsi="Consolas" w:eastAsia="Consolas"/>
          <w:sz w:val="15"/>
        </w:rPr>
        <w:t xml:space="preserve">            onClick={handleExportWord}</w:t>
      </w:r>
    </w:p>
    <w:p>
      <w:pPr>
        <w:pStyle w:val="Codigofuente"/>
        <w:keepLines/>
        <w:spacing w:after="0" w:line="240" w:lineRule="auto"/>
      </w:pPr>
      <w:r>
        <w:rPr>
          <w:rFonts w:ascii="Consolas" w:hAnsi="Consolas" w:eastAsia="Consolas"/>
          <w:sz w:val="15"/>
        </w:rPr>
        <w:t xml:space="preserve">            disabled={generatingFormat === 'DOCX'}</w:t>
      </w:r>
    </w:p>
    <w:p>
      <w:pPr>
        <w:pStyle w:val="Codigofuente"/>
        <w:keepLines/>
        <w:spacing w:after="0" w:line="240" w:lineRule="auto"/>
      </w:pPr>
      <w:r>
        <w:rPr>
          <w:rFonts w:ascii="Consolas" w:hAnsi="Consolas" w:eastAsia="Consolas"/>
          <w:sz w:val="15"/>
        </w:rPr>
        <w:t xml:space="preserve">            className="mt-6 w-full py-2.5 bg-blue-600 hover:bg-blue-700 text-white rounded-lg text-xs font-bold shadow-sm transition-colors flex items-center justify-center gap-2 cursor-pointer"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&lt;Download className="w-4 h-4" /&gt;</w:t>
      </w:r>
    </w:p>
    <w:p>
      <w:pPr>
        <w:pStyle w:val="Codigofuente"/>
        <w:keepLines/>
        <w:spacing w:after="0" w:line="240" w:lineRule="auto"/>
      </w:pPr>
      <w:r>
        <w:rPr>
          <w:rFonts w:ascii="Consolas" w:hAnsi="Consolas" w:eastAsia="Consolas"/>
          <w:sz w:val="15"/>
        </w:rPr>
        <w:t xml:space="preserve">            &lt;span&gt;{generatingFormat === 'DOCX' ? 'Generando Word...' : 'Descargar Word (.docx)'}&lt;/span&gt;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 Excel */}</w:t>
      </w:r>
    </w:p>
    <w:p>
      <w:pPr>
        <w:pStyle w:val="Codigofuente"/>
        <w:keepLines/>
        <w:spacing w:after="0" w:line="240" w:lineRule="auto"/>
      </w:pPr>
      <w:r>
        <w:rPr>
          <w:rFonts w:ascii="Consolas" w:hAnsi="Consolas" w:eastAsia="Consolas"/>
          <w:sz w:val="15"/>
        </w:rPr>
        <w:t xml:space="preserve">        &lt;div className="bg-white p-6 rounded-xl border border-slate-200 shadow-xs flex flex-col justify-between hover:border-emerald-300 transition-all"&gt;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className="w-10 h-10 rounded-lg bg-emerald-50 text-emerald-600 flex items-center justify-center font-bold mb-3"&gt;</w:t>
      </w:r>
    </w:p>
    <w:p>
      <w:pPr>
        <w:pStyle w:val="Codigofuente"/>
        <w:keepLines/>
        <w:spacing w:after="0" w:line="240" w:lineRule="auto"/>
      </w:pPr>
      <w:r>
        <w:rPr>
          <w:rFonts w:ascii="Consolas" w:hAnsi="Consolas" w:eastAsia="Consolas"/>
          <w:sz w:val="15"/>
        </w:rPr>
        <w:t xml:space="preserve">              &lt;Table className="w-5 h-5"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text-slate-900 text-base"&gt;</w:t>
      </w:r>
    </w:p>
    <w:p>
      <w:pPr>
        <w:pStyle w:val="Codigofuente"/>
        <w:keepLines/>
        <w:spacing w:after="0" w:line="240" w:lineRule="auto"/>
      </w:pPr>
      <w:r>
        <w:rPr>
          <w:rFonts w:ascii="Consolas" w:hAnsi="Consolas" w:eastAsia="Consolas"/>
          <w:sz w:val="15"/>
        </w:rPr>
        <w:t xml:space="preserve">              Matriz de Cálculo Excel (.xlsx)</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Libro multidimensional con 7 hojas de trabajo: Resumen KPIs, Sensores, Edge, Cloud, Gemelos Digitales, Factores de Emisión y Escenarios.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&lt;ul className="mt-3 text-[11px] text-slate-600 space-y-1"&gt;</w:t>
      </w:r>
    </w:p>
    <w:p>
      <w:pPr>
        <w:pStyle w:val="Codigofuente"/>
        <w:keepLines/>
        <w:spacing w:after="0" w:line="240" w:lineRule="auto"/>
      </w:pPr>
      <w:r>
        <w:rPr>
          <w:rFonts w:ascii="Consolas" w:hAnsi="Consolas" w:eastAsia="Consolas"/>
          <w:sz w:val="15"/>
        </w:rPr>
        <w:t xml:space="preserve">              &lt;li&gt;✓ 7 hojas independientes estructuradas&lt;/li&gt;</w:t>
      </w:r>
    </w:p>
    <w:p>
      <w:pPr>
        <w:pStyle w:val="Codigofuente"/>
        <w:keepLines/>
        <w:spacing w:after="0" w:line="240" w:lineRule="auto"/>
      </w:pPr>
      <w:r>
        <w:rPr>
          <w:rFonts w:ascii="Consolas" w:hAnsi="Consolas" w:eastAsia="Consolas"/>
          <w:sz w:val="15"/>
        </w:rPr>
        <w:t xml:space="preserve">              &lt;li&gt;✓ Inventario completo de hardware y consumos&lt;/li&gt;</w:t>
      </w:r>
    </w:p>
    <w:p>
      <w:pPr>
        <w:pStyle w:val="Codigofuente"/>
        <w:keepLines/>
        <w:spacing w:after="0" w:line="240" w:lineRule="auto"/>
      </w:pPr>
      <w:r>
        <w:rPr>
          <w:rFonts w:ascii="Consolas" w:hAnsi="Consolas" w:eastAsia="Consolas"/>
          <w:sz w:val="15"/>
        </w:rPr>
        <w:t xml:space="preserve">              &lt;li&gt;✓ Factores de emisión con fuentes bibliográficas&lt;/li&gt;</w:t>
      </w:r>
    </w:p>
    <w:p>
      <w:pPr>
        <w:pStyle w:val="Codigofuente"/>
        <w:keepLines/>
        <w:spacing w:after="0" w:line="240" w:lineRule="auto"/>
      </w:pPr>
      <w:r>
        <w:rPr>
          <w:rFonts w:ascii="Consolas" w:hAnsi="Consolas" w:eastAsia="Consolas"/>
          <w:sz w:val="15"/>
        </w:rPr>
        <w:t xml:space="preserve">              &lt;li&gt;✓ Facilidad para análisis estadístico y auditoría&lt;/li&gt;</w:t>
      </w:r>
    </w:p>
    <w:p>
      <w:pPr>
        <w:pStyle w:val="Codigofuente"/>
        <w:keepLines/>
        <w:spacing w:after="0" w:line="240" w:lineRule="auto"/>
      </w:pPr>
      <w:r>
        <w:rPr>
          <w:rFonts w:ascii="Consolas" w:hAnsi="Consolas" w:eastAsia="Consolas"/>
          <w:sz w:val="15"/>
        </w:rPr>
        <w:t xml:space="preserve">            &lt;/ul&gt;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id="btn-export-excel"</w:t>
      </w:r>
    </w:p>
    <w:p>
      <w:pPr>
        <w:pStyle w:val="Codigofuente"/>
        <w:keepLines/>
        <w:spacing w:after="0" w:line="240" w:lineRule="auto"/>
      </w:pPr>
      <w:r>
        <w:rPr>
          <w:rFonts w:ascii="Consolas" w:hAnsi="Consolas" w:eastAsia="Consolas"/>
          <w:sz w:val="15"/>
        </w:rPr>
        <w:t xml:space="preserve">            onClick={handleExportExcel}</w:t>
      </w:r>
    </w:p>
    <w:p>
      <w:pPr>
        <w:pStyle w:val="Codigofuente"/>
        <w:keepLines/>
        <w:spacing w:after="0" w:line="240" w:lineRule="auto"/>
      </w:pPr>
      <w:r>
        <w:rPr>
          <w:rFonts w:ascii="Consolas" w:hAnsi="Consolas" w:eastAsia="Consolas"/>
          <w:sz w:val="15"/>
        </w:rPr>
        <w:t xml:space="preserve">            disabled={generatingFormat === 'XLSX'}</w:t>
      </w:r>
    </w:p>
    <w:p>
      <w:pPr>
        <w:pStyle w:val="Codigofuente"/>
        <w:keepLines/>
        <w:spacing w:after="0" w:line="240" w:lineRule="auto"/>
      </w:pPr>
      <w:r>
        <w:rPr>
          <w:rFonts w:ascii="Consolas" w:hAnsi="Consolas" w:eastAsia="Consolas"/>
          <w:sz w:val="15"/>
        </w:rPr>
        <w:t xml:space="preserve">            className="mt-6 w-full py-2.5 bg-emerald-600 hover:bg-emerald-700 text-white rounded-lg text-xs font-bold shadow-sm transition-colors flex items-center justify-center gap-2 cursor-pointer"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&lt;Download className="w-4 h-4" /&gt;</w:t>
      </w:r>
    </w:p>
    <w:p>
      <w:pPr>
        <w:pStyle w:val="Codigofuente"/>
        <w:keepLines/>
        <w:spacing w:after="0" w:line="240" w:lineRule="auto"/>
      </w:pPr>
      <w:r>
        <w:rPr>
          <w:rFonts w:ascii="Consolas" w:hAnsi="Consolas" w:eastAsia="Consolas"/>
          <w:sz w:val="15"/>
        </w:rPr>
        <w:t xml:space="preserve">            &lt;span&gt;{generatingFormat === 'XLSX' ? 'Generando Excel...' : 'Descargar Excel (.xlsx)'}&lt;/span&gt;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Configuración de Parámetros del Informe */}</w:t>
      </w:r>
    </w:p>
    <w:p>
      <w:pPr>
        <w:pStyle w:val="Codigofuente"/>
        <w:keepLines/>
        <w:spacing w:after="0" w:line="240" w:lineRule="auto"/>
      </w:pPr>
      <w:r>
        <w:rPr>
          <w:rFonts w:ascii="Consolas" w:hAnsi="Consolas" w:eastAsia="Consolas"/>
          <w:sz w:val="15"/>
        </w:rPr>
        <w:t xml:space="preserve">      &lt;div className="bg-white p-5 rounded-xl border border-slate-200 shadow-xs"&gt;</w:t>
      </w:r>
    </w:p>
    <w:p>
      <w:pPr>
        <w:pStyle w:val="Codigofuente"/>
        <w:keepLines/>
        <w:spacing w:after="0" w:line="240" w:lineRule="auto"/>
      </w:pPr>
      <w:r>
        <w:rPr>
          <w:rFonts w:ascii="Consolas" w:hAnsi="Consolas" w:eastAsia="Consolas"/>
          <w:sz w:val="15"/>
        </w:rPr>
        <w:t xml:space="preserve">        &lt;div className="flex items-center gap-2 mb-4"&gt;</w:t>
      </w:r>
    </w:p>
    <w:p>
      <w:pPr>
        <w:pStyle w:val="Codigofuente"/>
        <w:keepLines/>
        <w:spacing w:after="0" w:line="240" w:lineRule="auto"/>
      </w:pPr>
      <w:r>
        <w:rPr>
          <w:rFonts w:ascii="Consolas" w:hAnsi="Consolas" w:eastAsia="Consolas"/>
          <w:sz w:val="15"/>
        </w:rPr>
        <w:t xml:space="preserve">          &lt;Settings className="w-4 h-4 text-slate-500" /&gt;</w:t>
      </w:r>
    </w:p>
    <w:p>
      <w:pPr>
        <w:pStyle w:val="Codigofuente"/>
        <w:keepLines/>
        <w:spacing w:after="0" w:line="240" w:lineRule="auto"/>
      </w:pPr>
      <w:r>
        <w:rPr>
          <w:rFonts w:ascii="Consolas" w:hAnsi="Consolas" w:eastAsia="Consolas"/>
          <w:sz w:val="15"/>
        </w:rPr>
        <w:t xml:space="preserve">          &lt;h3 className="font-bold text-slate-800 text-sm"&gt;</w:t>
      </w:r>
    </w:p>
    <w:p>
      <w:pPr>
        <w:pStyle w:val="Codigofuente"/>
        <w:keepLines/>
        <w:spacing w:after="0" w:line="240" w:lineRule="auto"/>
      </w:pPr>
      <w:r>
        <w:rPr>
          <w:rFonts w:ascii="Consolas" w:hAnsi="Consolas" w:eastAsia="Consolas"/>
          <w:sz w:val="15"/>
        </w:rPr>
        <w:t xml:space="preserve">            Personalizar Metadatos del Informe</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grid-cols-1 md:grid-cols-2 gap-4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mb-1"&gt;Título del Informe&lt;/label&gt;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value={config.reportTitle}</w:t>
      </w:r>
    </w:p>
    <w:p>
      <w:pPr>
        <w:pStyle w:val="Codigofuente"/>
        <w:keepLines/>
        <w:spacing w:after="0" w:line="240" w:lineRule="auto"/>
      </w:pPr>
      <w:r>
        <w:rPr>
          <w:rFonts w:ascii="Consolas" w:hAnsi="Consolas" w:eastAsia="Consolas"/>
          <w:sz w:val="15"/>
        </w:rPr>
        <w:t xml:space="preserve">              onChange={(e) =&gt; setConfig({ ...config, reportTitle: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mb-1"&gt;Autor / Auditor Principal&lt;/label&gt;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value={config.reportAuthor}</w:t>
      </w:r>
    </w:p>
    <w:p>
      <w:pPr>
        <w:pStyle w:val="Codigofuente"/>
        <w:keepLines/>
        <w:spacing w:after="0" w:line="240" w:lineRule="auto"/>
      </w:pPr>
      <w:r>
        <w:rPr>
          <w:rFonts w:ascii="Consolas" w:hAnsi="Consolas" w:eastAsia="Consolas"/>
          <w:sz w:val="15"/>
        </w:rPr>
        <w:t xml:space="preserve">              onChange={(e) =&gt; setConfig({ ...config, reportAuthor: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mb-1"&gt;Organización / Centro de Investigación&lt;/label&gt;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value={config.organizationName}</w:t>
      </w:r>
    </w:p>
    <w:p>
      <w:pPr>
        <w:pStyle w:val="Codigofuente"/>
        <w:keepLines/>
        <w:spacing w:after="0" w:line="240" w:lineRule="auto"/>
      </w:pPr>
      <w:r>
        <w:rPr>
          <w:rFonts w:ascii="Consolas" w:hAnsi="Consolas" w:eastAsia="Consolas"/>
          <w:sz w:val="15"/>
        </w:rPr>
        <w:t xml:space="preserve">              onChange={(e) =&gt; setConfig({ ...config, organizationName: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mb-1"&gt;Notas Metodológicas Adicionales&lt;/label&gt;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value={config.customNotes}</w:t>
      </w:r>
    </w:p>
    <w:p>
      <w:pPr>
        <w:pStyle w:val="Codigofuente"/>
        <w:keepLines/>
        <w:spacing w:after="0" w:line="240" w:lineRule="auto"/>
      </w:pPr>
      <w:r>
        <w:rPr>
          <w:rFonts w:ascii="Consolas" w:hAnsi="Consolas" w:eastAsia="Consolas"/>
          <w:sz w:val="15"/>
        </w:rPr>
        <w:t xml:space="preserve">              onChange={(e) =&gt; setConfig({ ...config, customNotes: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pt-3 border-t border-slate-100 flex flex-wrap gap-4 text-xs font-medium text-slate-700"&gt;</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checked={config.includeSensors}</w:t>
      </w:r>
    </w:p>
    <w:p>
      <w:pPr>
        <w:pStyle w:val="Codigofuente"/>
        <w:keepLines/>
        <w:spacing w:after="0" w:line="240" w:lineRule="auto"/>
      </w:pPr>
      <w:r>
        <w:rPr>
          <w:rFonts w:ascii="Consolas" w:hAnsi="Consolas" w:eastAsia="Consolas"/>
          <w:sz w:val="15"/>
        </w:rPr>
        <w:t xml:space="preserve">              onChange={(e) =&gt; setConfig({ ...config, includeSensors: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Sensores IoT&lt;/span&gt;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checked={config.includeLCAStages}</w:t>
      </w:r>
    </w:p>
    <w:p>
      <w:pPr>
        <w:pStyle w:val="Codigofuente"/>
        <w:keepLines/>
        <w:spacing w:after="0" w:line="240" w:lineRule="auto"/>
      </w:pPr>
      <w:r>
        <w:rPr>
          <w:rFonts w:ascii="Consolas" w:hAnsi="Consolas" w:eastAsia="Consolas"/>
          <w:sz w:val="15"/>
        </w:rPr>
        <w:t xml:space="preserve">              onChange={(e) =&gt; setConfig({ ...config, includeLCAStages: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etapas del ciclo de vida&lt;/span&gt;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checked={config.includeEdge}</w:t>
      </w:r>
    </w:p>
    <w:p>
      <w:pPr>
        <w:pStyle w:val="Codigofuente"/>
        <w:keepLines/>
        <w:spacing w:after="0" w:line="240" w:lineRule="auto"/>
      </w:pPr>
      <w:r>
        <w:rPr>
          <w:rFonts w:ascii="Consolas" w:hAnsi="Consolas" w:eastAsia="Consolas"/>
          <w:sz w:val="15"/>
        </w:rPr>
        <w:t xml:space="preserve">              onChange={(e) =&gt; setConfig({ ...config, includeEdge: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Nodos Edge&lt;/span&gt;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checked={config.includeCloud}</w:t>
      </w:r>
    </w:p>
    <w:p>
      <w:pPr>
        <w:pStyle w:val="Codigofuente"/>
        <w:keepLines/>
        <w:spacing w:after="0" w:line="240" w:lineRule="auto"/>
      </w:pPr>
      <w:r>
        <w:rPr>
          <w:rFonts w:ascii="Consolas" w:hAnsi="Consolas" w:eastAsia="Consolas"/>
          <w:sz w:val="15"/>
        </w:rPr>
        <w:t xml:space="preserve">              onChange={(e) =&gt; setConfig({ ...config, includeCloud: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Recursos Cloud&lt;/span&gt;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checked={config.includeDigitalTwins}</w:t>
      </w:r>
    </w:p>
    <w:p>
      <w:pPr>
        <w:pStyle w:val="Codigofuente"/>
        <w:keepLines/>
        <w:spacing w:after="0" w:line="240" w:lineRule="auto"/>
      </w:pPr>
      <w:r>
        <w:rPr>
          <w:rFonts w:ascii="Consolas" w:hAnsi="Consolas" w:eastAsia="Consolas"/>
          <w:sz w:val="15"/>
        </w:rPr>
        <w:t xml:space="preserve">              onChange={(e) =&gt; setConfig({ ...config, includeDigitalTwins: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Gemelos Digitales&lt;/span&gt;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&lt;label className="flex items-center gap-2 cursor-pointer"&gt;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type="checkbox"</w:t>
      </w:r>
    </w:p>
    <w:p>
      <w:pPr>
        <w:pStyle w:val="Codigofuente"/>
        <w:keepLines/>
        <w:spacing w:after="0" w:line="240" w:lineRule="auto"/>
      </w:pPr>
      <w:r>
        <w:rPr>
          <w:rFonts w:ascii="Consolas" w:hAnsi="Consolas" w:eastAsia="Consolas"/>
          <w:sz w:val="15"/>
        </w:rPr>
        <w:t xml:space="preserve">              checked={config.includeAIRecommendations}</w:t>
      </w:r>
    </w:p>
    <w:p>
      <w:pPr>
        <w:pStyle w:val="Codigofuente"/>
        <w:keepLines/>
        <w:spacing w:after="0" w:line="240" w:lineRule="auto"/>
      </w:pPr>
      <w:r>
        <w:rPr>
          <w:rFonts w:ascii="Consolas" w:hAnsi="Consolas" w:eastAsia="Consolas"/>
          <w:sz w:val="15"/>
        </w:rPr>
        <w:t xml:space="preserve">              onChange={(e) =&gt; setConfig({ ...config, includeAIRecommendations: e.target.checked })}</w:t>
      </w:r>
    </w:p>
    <w:p>
      <w:pPr>
        <w:pStyle w:val="Codigofuente"/>
        <w:keepLines/>
        <w:spacing w:after="0" w:line="240" w:lineRule="auto"/>
      </w:pPr>
      <w:r>
        <w:rPr>
          <w:rFonts w:ascii="Consolas" w:hAnsi="Consolas" w:eastAsia="Consolas"/>
          <w:sz w:val="15"/>
        </w:rPr>
        <w:t xml:space="preserve">              className="rounded text-emerald-600"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&lt;span&gt;Incluir Recomendaciones de IA&lt;/span&gt;</w:t>
      </w:r>
    </w:p>
    <w:p>
      <w:pPr>
        <w:pStyle w:val="Codigofuente"/>
        <w:keepLines/>
        <w:spacing w:after="0" w:line="240" w:lineRule="auto"/>
      </w:pPr>
      <w:r>
        <w:rPr>
          <w:rFonts w:ascii="Consolas" w:hAnsi="Consolas" w:eastAsia="Consolas"/>
          <w:sz w:val="15"/>
        </w:rPr>
        <w:t xml:space="preserve">          &lt;/label&gt;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97. src/components/ScenariosModule.tsx</w:t>
      </w:r>
    </w:p>
    <w:p>
      <w:pPr>
        <w:spacing w:after="80"/>
      </w:pPr>
      <w:r>
        <w:rPr>
          <w:i/>
          <w:color w:val="5A5A5A"/>
          <w:sz w:val="16"/>
        </w:rPr>
        <w:t>Ruta: src/components/ScenariosModule.tsx  |  Tamaño: 19,885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GitCompare,</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DollarSign,</w:t>
      </w:r>
    </w:p>
    <w:p>
      <w:pPr>
        <w:pStyle w:val="Codigofuente"/>
        <w:keepLines/>
        <w:spacing w:after="0" w:line="240" w:lineRule="auto"/>
      </w:pPr>
      <w:r>
        <w:rPr>
          <w:rFonts w:ascii="Consolas" w:hAnsi="Consolas" w:eastAsia="Consolas"/>
          <w:sz w:val="15"/>
        </w:rPr>
        <w:t xml:space="preserve">  Clock,</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Sliders,</w:t>
      </w:r>
    </w:p>
    <w:p>
      <w:pPr>
        <w:pStyle w:val="Codigofuente"/>
        <w:keepLines/>
        <w:spacing w:after="0" w:line="240" w:lineRule="auto"/>
      </w:pPr>
      <w:r>
        <w:rPr>
          <w:rFonts w:ascii="Consolas" w:hAnsi="Consolas" w:eastAsia="Consolas"/>
          <w:sz w:val="15"/>
        </w:rPr>
        <w:t xml:space="preserve">  TrendingDown,</w:t>
      </w:r>
    </w:p>
    <w:p>
      <w:pPr>
        <w:pStyle w:val="Codigofuente"/>
        <w:keepLines/>
        <w:spacing w:after="0" w:line="240" w:lineRule="auto"/>
      </w:pPr>
      <w:r>
        <w:rPr>
          <w:rFonts w:ascii="Consolas" w:hAnsi="Consolas" w:eastAsia="Consolas"/>
          <w:sz w:val="15"/>
        </w:rPr>
        <w:t xml:space="preserve">  Sparkles,</w:t>
      </w:r>
    </w:p>
    <w:p>
      <w:pPr>
        <w:pStyle w:val="Codigofuente"/>
        <w:keepLines/>
        <w:spacing w:after="0" w:line="240" w:lineRule="auto"/>
      </w:pPr>
      <w:r>
        <w:rPr>
          <w:rFonts w:ascii="Consolas" w:hAnsi="Consolas" w:eastAsia="Consolas"/>
          <w:sz w:val="15"/>
        </w:rPr>
        <w:t xml:space="preserve">  ArrowRight,</w:t>
      </w:r>
    </w:p>
    <w:p>
      <w:pPr>
        <w:pStyle w:val="Codigofuente"/>
        <w:keepLines/>
        <w:spacing w:after="0" w:line="240" w:lineRule="auto"/>
      </w:pPr>
      <w:r>
        <w:rPr>
          <w:rFonts w:ascii="Consolas" w:hAnsi="Consolas" w:eastAsia="Consolas"/>
          <w:sz w:val="15"/>
        </w:rPr>
        <w:t xml:space="preserve">  Calculator</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BarChart,</w:t>
      </w:r>
    </w:p>
    <w:p>
      <w:pPr>
        <w:pStyle w:val="Codigofuente"/>
        <w:keepLines/>
        <w:spacing w:after="0" w:line="240" w:lineRule="auto"/>
      </w:pPr>
      <w:r>
        <w:rPr>
          <w:rFonts w:ascii="Consolas" w:hAnsi="Consolas" w:eastAsia="Consolas"/>
          <w:sz w:val="15"/>
        </w:rPr>
        <w:t xml:space="preserve">  Bar,</w:t>
      </w:r>
    </w:p>
    <w:p>
      <w:pPr>
        <w:pStyle w:val="Codigofuente"/>
        <w:keepLines/>
        <w:spacing w:after="0" w:line="240" w:lineRule="auto"/>
      </w:pPr>
      <w:r>
        <w:rPr>
          <w:rFonts w:ascii="Consolas" w:hAnsi="Consolas" w:eastAsia="Consolas"/>
          <w:sz w:val="15"/>
        </w:rPr>
        <w:t xml:space="preserve">  XAxis,</w:t>
      </w:r>
    </w:p>
    <w:p>
      <w:pPr>
        <w:pStyle w:val="Codigofuente"/>
        <w:keepLines/>
        <w:spacing w:after="0" w:line="240" w:lineRule="auto"/>
      </w:pPr>
      <w:r>
        <w:rPr>
          <w:rFonts w:ascii="Consolas" w:hAnsi="Consolas" w:eastAsia="Consolas"/>
          <w:sz w:val="15"/>
        </w:rPr>
        <w:t xml:space="preserve">  YAxis,</w:t>
      </w:r>
    </w:p>
    <w:p>
      <w:pPr>
        <w:pStyle w:val="Codigofuente"/>
        <w:keepLines/>
        <w:spacing w:after="0" w:line="240" w:lineRule="auto"/>
      </w:pPr>
      <w:r>
        <w:rPr>
          <w:rFonts w:ascii="Consolas" w:hAnsi="Consolas" w:eastAsia="Consolas"/>
          <w:sz w:val="15"/>
        </w:rPr>
        <w:t xml:space="preserve">  CartesianGrid,</w:t>
      </w:r>
    </w:p>
    <w:p>
      <w:pPr>
        <w:pStyle w:val="Codigofuente"/>
        <w:keepLines/>
        <w:spacing w:after="0" w:line="240" w:lineRule="auto"/>
      </w:pPr>
      <w:r>
        <w:rPr>
          <w:rFonts w:ascii="Consolas" w:hAnsi="Consolas" w:eastAsia="Consolas"/>
          <w:sz w:val="15"/>
        </w:rPr>
        <w:t xml:space="preserve">  Tooltip,</w:t>
      </w:r>
    </w:p>
    <w:p>
      <w:pPr>
        <w:pStyle w:val="Codigofuente"/>
        <w:keepLines/>
        <w:spacing w:after="0" w:line="240" w:lineRule="auto"/>
      </w:pPr>
      <w:r>
        <w:rPr>
          <w:rFonts w:ascii="Consolas" w:hAnsi="Consolas" w:eastAsia="Consolas"/>
          <w:sz w:val="15"/>
        </w:rPr>
        <w:t xml:space="preserve">  Legend,</w:t>
      </w:r>
    </w:p>
    <w:p>
      <w:pPr>
        <w:pStyle w:val="Codigofuente"/>
        <w:keepLines/>
        <w:spacing w:after="0" w:line="240" w:lineRule="auto"/>
      </w:pPr>
      <w:r>
        <w:rPr>
          <w:rFonts w:ascii="Consolas" w:hAnsi="Consolas" w:eastAsia="Consolas"/>
          <w:sz w:val="15"/>
        </w:rPr>
        <w:t xml:space="preserve">  ResponsiveContainer,</w:t>
      </w:r>
    </w:p>
    <w:p>
      <w:pPr>
        <w:pStyle w:val="Codigofuente"/>
        <w:keepLines/>
        <w:spacing w:after="0" w:line="240" w:lineRule="auto"/>
      </w:pPr>
      <w:r>
        <w:rPr>
          <w:rFonts w:ascii="Consolas" w:hAnsi="Consolas" w:eastAsia="Consolas"/>
          <w:sz w:val="15"/>
        </w:rPr>
        <w:t xml:space="preserve">  RadarChart,</w:t>
      </w:r>
    </w:p>
    <w:p>
      <w:pPr>
        <w:pStyle w:val="Codigofuente"/>
        <w:keepLines/>
        <w:spacing w:after="0" w:line="240" w:lineRule="auto"/>
      </w:pPr>
      <w:r>
        <w:rPr>
          <w:rFonts w:ascii="Consolas" w:hAnsi="Consolas" w:eastAsia="Consolas"/>
          <w:sz w:val="15"/>
        </w:rPr>
        <w:t xml:space="preserve">  PolarGrid,</w:t>
      </w:r>
    </w:p>
    <w:p>
      <w:pPr>
        <w:pStyle w:val="Codigofuente"/>
        <w:keepLines/>
        <w:spacing w:after="0" w:line="240" w:lineRule="auto"/>
      </w:pPr>
      <w:r>
        <w:rPr>
          <w:rFonts w:ascii="Consolas" w:hAnsi="Consolas" w:eastAsia="Consolas"/>
          <w:sz w:val="15"/>
        </w:rPr>
        <w:t xml:space="preserve">  PolarAngleAxis,</w:t>
      </w:r>
    </w:p>
    <w:p>
      <w:pPr>
        <w:pStyle w:val="Codigofuente"/>
        <w:keepLines/>
        <w:spacing w:after="0" w:line="240" w:lineRule="auto"/>
      </w:pPr>
      <w:r>
        <w:rPr>
          <w:rFonts w:ascii="Consolas" w:hAnsi="Consolas" w:eastAsia="Consolas"/>
          <w:sz w:val="15"/>
        </w:rPr>
        <w:t xml:space="preserve">  PolarRadiusAxis,</w:t>
      </w:r>
    </w:p>
    <w:p>
      <w:pPr>
        <w:pStyle w:val="Codigofuente"/>
        <w:keepLines/>
        <w:spacing w:after="0" w:line="240" w:lineRule="auto"/>
      </w:pPr>
      <w:r>
        <w:rPr>
          <w:rFonts w:ascii="Consolas" w:hAnsi="Consolas" w:eastAsia="Consolas"/>
          <w:sz w:val="15"/>
        </w:rPr>
        <w:t xml:space="preserve">  Radar</w:t>
      </w:r>
    </w:p>
    <w:p>
      <w:pPr>
        <w:pStyle w:val="Codigofuente"/>
        <w:keepLines/>
        <w:spacing w:after="0" w:line="240" w:lineRule="auto"/>
      </w:pPr>
      <w:r>
        <w:rPr>
          <w:rFonts w:ascii="Consolas" w:hAnsi="Consolas" w:eastAsia="Consolas"/>
          <w:sz w:val="15"/>
        </w:rPr>
        <w:t>} from 'recharts';</w:t>
      </w:r>
    </w:p>
    <w:p>
      <w:pPr>
        <w:pStyle w:val="Codigofuente"/>
        <w:keepLines/>
        <w:spacing w:after="0" w:line="240" w:lineRule="auto"/>
      </w:pPr>
      <w:r>
        <w:rPr>
          <w:rFonts w:ascii="Consolas" w:hAnsi="Consolas" w:eastAsia="Consolas"/>
          <w:sz w:val="15"/>
        </w:rPr>
        <w:t>import { Scenario, ArchitectureType,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ScenariosModuleProps {</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onSaveScenario: (sc: Scenario) =&gt; void;</w:t>
      </w:r>
    </w:p>
    <w:p>
      <w:pPr>
        <w:pStyle w:val="Codigofuente"/>
        <w:keepLines/>
        <w:spacing w:after="0" w:line="240" w:lineRule="auto"/>
      </w:pPr>
      <w:r>
        <w:rPr>
          <w:rFonts w:ascii="Consolas" w:hAnsi="Consolas" w:eastAsia="Consolas"/>
          <w:sz w:val="15"/>
        </w:rPr>
        <w:t xml:space="preserve">  onDeleteScenario: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ScenariosModule: React.FC&lt;ScenariosModuleProps&gt; = ({</w:t>
      </w:r>
    </w:p>
    <w:p>
      <w:pPr>
        <w:pStyle w:val="Codigofuente"/>
        <w:keepLines/>
        <w:spacing w:after="0" w:line="240" w:lineRule="auto"/>
      </w:pPr>
      <w:r>
        <w:rPr>
          <w:rFonts w:ascii="Consolas" w:hAnsi="Consolas" w:eastAsia="Consolas"/>
          <w:sz w:val="15"/>
        </w:rPr>
        <w:t xml:space="preserve">  scenarios,</w:t>
      </w:r>
    </w:p>
    <w:p>
      <w:pPr>
        <w:pStyle w:val="Codigofuente"/>
        <w:keepLines/>
        <w:spacing w:after="0" w:line="240" w:lineRule="auto"/>
      </w:pPr>
      <w:r>
        <w:rPr>
          <w:rFonts w:ascii="Consolas" w:hAnsi="Consolas" w:eastAsia="Consolas"/>
          <w:sz w:val="15"/>
        </w:rPr>
        <w:t xml:space="preserve">  onSaveScenario,</w:t>
      </w:r>
    </w:p>
    <w:p>
      <w:pPr>
        <w:pStyle w:val="Codigofuente"/>
        <w:keepLines/>
        <w:spacing w:after="0" w:line="240" w:lineRule="auto"/>
      </w:pPr>
      <w:r>
        <w:rPr>
          <w:rFonts w:ascii="Consolas" w:hAnsi="Consolas" w:eastAsia="Consolas"/>
          <w:sz w:val="15"/>
        </w:rPr>
        <w:t xml:space="preserve">  onDeleteScenario,</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[selectedScenarioId, setSelectedScenarioId] = useState&lt;string&gt;(scenarios[0]?.id || '');</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[editingScenario, setEditingScenario] = useState&lt;Partial&lt;Scenario&gt;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baseline = scenarios.find(s =&gt; s.isBaseline) || scenarios[0];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comparisonData = scenarios.map(s =&gt; ({</w:t>
      </w:r>
    </w:p>
    <w:p>
      <w:pPr>
        <w:pStyle w:val="Codigofuente"/>
        <w:keepLines/>
        <w:spacing w:after="0" w:line="240" w:lineRule="auto"/>
      </w:pPr>
      <w:r>
        <w:rPr>
          <w:rFonts w:ascii="Consolas" w:hAnsi="Consolas" w:eastAsia="Consolas"/>
          <w:sz w:val="15"/>
        </w:rPr>
        <w:t xml:space="preserve">    name: s.name.split(':')[0],</w:t>
      </w:r>
    </w:p>
    <w:p>
      <w:pPr>
        <w:pStyle w:val="Codigofuente"/>
        <w:keepLines/>
        <w:spacing w:after="0" w:line="240" w:lineRule="auto"/>
      </w:pPr>
      <w:r>
        <w:rPr>
          <w:rFonts w:ascii="Consolas" w:hAnsi="Consolas" w:eastAsia="Consolas"/>
          <w:sz w:val="15"/>
        </w:rPr>
        <w:t xml:space="preserve">    carbonoKg: s.estimatedTotalKgCO2e,</w:t>
      </w:r>
    </w:p>
    <w:p>
      <w:pPr>
        <w:pStyle w:val="Codigofuente"/>
        <w:keepLines/>
        <w:spacing w:after="0" w:line="240" w:lineRule="auto"/>
      </w:pPr>
      <w:r>
        <w:rPr>
          <w:rFonts w:ascii="Consolas" w:hAnsi="Consolas" w:eastAsia="Consolas"/>
          <w:sz w:val="15"/>
        </w:rPr>
        <w:t xml:space="preserve">    energiaKWh: s.estimatedEnergyKWh,</w:t>
      </w:r>
    </w:p>
    <w:p>
      <w:pPr>
        <w:pStyle w:val="Codigofuente"/>
        <w:keepLines/>
        <w:spacing w:after="0" w:line="240" w:lineRule="auto"/>
      </w:pPr>
      <w:r>
        <w:rPr>
          <w:rFonts w:ascii="Consolas" w:hAnsi="Consolas" w:eastAsia="Consolas"/>
          <w:sz w:val="15"/>
        </w:rPr>
        <w:t xml:space="preserve">    costeUSD: s.costEstimateUSD,</w:t>
      </w:r>
    </w:p>
    <w:p>
      <w:pPr>
        <w:pStyle w:val="Codigofuente"/>
        <w:keepLines/>
        <w:spacing w:after="0" w:line="240" w:lineRule="auto"/>
      </w:pPr>
      <w:r>
        <w:rPr>
          <w:rFonts w:ascii="Consolas" w:hAnsi="Consolas" w:eastAsia="Consolas"/>
          <w:sz w:val="15"/>
        </w:rPr>
        <w:t xml:space="preserve">    latenciaMs: s.latencyMs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setEditingScenario({</w:t>
      </w:r>
    </w:p>
    <w:p>
      <w:pPr>
        <w:pStyle w:val="Codigofuente"/>
        <w:keepLines/>
        <w:spacing w:after="0" w:line="240" w:lineRule="auto"/>
      </w:pPr>
      <w:r>
        <w:rPr>
          <w:rFonts w:ascii="Consolas" w:hAnsi="Consolas" w:eastAsia="Consolas"/>
          <w:sz w:val="15"/>
        </w:rPr>
        <w:t xml:space="preserve">      id: `sc-${Date.now()}`,</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description: '',</w:t>
      </w:r>
    </w:p>
    <w:p>
      <w:pPr>
        <w:pStyle w:val="Codigofuente"/>
        <w:keepLines/>
        <w:spacing w:after="0" w:line="240" w:lineRule="auto"/>
      </w:pPr>
      <w:r>
        <w:rPr>
          <w:rFonts w:ascii="Consolas" w:hAnsi="Consolas" w:eastAsia="Consolas"/>
          <w:sz w:val="15"/>
        </w:rPr>
        <w:t xml:space="preserve">      architectureType: 'Híbrida Optimizada',</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sensorCount: 30,</w:t>
      </w:r>
    </w:p>
    <w:p>
      <w:pPr>
        <w:pStyle w:val="Codigofuente"/>
        <w:keepLines/>
        <w:spacing w:after="0" w:line="240" w:lineRule="auto"/>
      </w:pPr>
      <w:r>
        <w:rPr>
          <w:rFonts w:ascii="Consolas" w:hAnsi="Consolas" w:eastAsia="Consolas"/>
          <w:sz w:val="15"/>
        </w:rPr>
        <w:t xml:space="preserve">      edgeDeviceCount: 3,</w:t>
      </w:r>
    </w:p>
    <w:p>
      <w:pPr>
        <w:pStyle w:val="Codigofuente"/>
        <w:keepLines/>
        <w:spacing w:after="0" w:line="240" w:lineRule="auto"/>
      </w:pPr>
      <w:r>
        <w:rPr>
          <w:rFonts w:ascii="Consolas" w:hAnsi="Consolas" w:eastAsia="Consolas"/>
          <w:sz w:val="15"/>
        </w:rPr>
        <w:t xml:space="preserve">      cloudComputeHoursDaily: 12,</w:t>
      </w:r>
    </w:p>
    <w:p>
      <w:pPr>
        <w:pStyle w:val="Codigofuente"/>
        <w:keepLines/>
        <w:spacing w:after="0" w:line="240" w:lineRule="auto"/>
      </w:pPr>
      <w:r>
        <w:rPr>
          <w:rFonts w:ascii="Consolas" w:hAnsi="Consolas" w:eastAsia="Consolas"/>
          <w:sz w:val="15"/>
        </w:rPr>
        <w:t xml:space="preserve">      cloudDataStorageGB: 150,</w:t>
      </w:r>
    </w:p>
    <w:p>
      <w:pPr>
        <w:pStyle w:val="Codigofuente"/>
        <w:keepLines/>
        <w:spacing w:after="0" w:line="240" w:lineRule="auto"/>
      </w:pPr>
      <w:r>
        <w:rPr>
          <w:rFonts w:ascii="Consolas" w:hAnsi="Consolas" w:eastAsia="Consolas"/>
          <w:sz w:val="15"/>
        </w:rPr>
        <w:t xml:space="preserve">      transmissionIntervalMinutes: 20,</w:t>
      </w:r>
    </w:p>
    <w:p>
      <w:pPr>
        <w:pStyle w:val="Codigofuente"/>
        <w:keepLines/>
        <w:spacing w:after="0" w:line="240" w:lineRule="auto"/>
      </w:pPr>
      <w:r>
        <w:rPr>
          <w:rFonts w:ascii="Consolas" w:hAnsi="Consolas" w:eastAsia="Consolas"/>
          <w:sz w:val="15"/>
        </w:rPr>
        <w:t xml:space="preserve">      isRenewableCloud: true,</w:t>
      </w:r>
    </w:p>
    <w:p>
      <w:pPr>
        <w:pStyle w:val="Codigofuente"/>
        <w:keepLines/>
        <w:spacing w:after="0" w:line="240" w:lineRule="auto"/>
      </w:pPr>
      <w:r>
        <w:rPr>
          <w:rFonts w:ascii="Consolas" w:hAnsi="Consolas" w:eastAsia="Consolas"/>
          <w:sz w:val="15"/>
        </w:rPr>
        <w:t xml:space="preserve">      isSolarEdge: true,</w:t>
      </w:r>
    </w:p>
    <w:p>
      <w:pPr>
        <w:pStyle w:val="Codigofuente"/>
        <w:keepLines/>
        <w:spacing w:after="0" w:line="240" w:lineRule="auto"/>
      </w:pPr>
      <w:r>
        <w:rPr>
          <w:rFonts w:ascii="Consolas" w:hAnsi="Consolas" w:eastAsia="Consolas"/>
          <w:sz w:val="15"/>
        </w:rPr>
        <w:t xml:space="preserve">      estimatedTotalKgCO2e: 210,</w:t>
      </w:r>
    </w:p>
    <w:p>
      <w:pPr>
        <w:pStyle w:val="Codigofuente"/>
        <w:keepLines/>
        <w:spacing w:after="0" w:line="240" w:lineRule="auto"/>
      </w:pPr>
      <w:r>
        <w:rPr>
          <w:rFonts w:ascii="Consolas" w:hAnsi="Consolas" w:eastAsia="Consolas"/>
          <w:sz w:val="15"/>
        </w:rPr>
        <w:t xml:space="preserve">      estimatedEnergyKWh: 750,</w:t>
      </w:r>
    </w:p>
    <w:p>
      <w:pPr>
        <w:pStyle w:val="Codigofuente"/>
        <w:keepLines/>
        <w:spacing w:after="0" w:line="240" w:lineRule="auto"/>
      </w:pPr>
      <w:r>
        <w:rPr>
          <w:rFonts w:ascii="Consolas" w:hAnsi="Consolas" w:eastAsia="Consolas"/>
          <w:sz w:val="15"/>
        </w:rPr>
        <w:t xml:space="preserve">      costEstimateUSD: 1600,</w:t>
      </w:r>
    </w:p>
    <w:p>
      <w:pPr>
        <w:pStyle w:val="Codigofuente"/>
        <w:keepLines/>
        <w:spacing w:after="0" w:line="240" w:lineRule="auto"/>
      </w:pPr>
      <w:r>
        <w:rPr>
          <w:rFonts w:ascii="Consolas" w:hAnsi="Consolas" w:eastAsia="Consolas"/>
          <w:sz w:val="15"/>
        </w:rPr>
        <w:t xml:space="preserve">      latencyMs: 70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(!editingScenario?.name) return;</w:t>
      </w:r>
    </w:p>
    <w:p>
      <w:pPr>
        <w:pStyle w:val="Codigofuente"/>
        <w:keepLines/>
        <w:spacing w:after="0" w:line="240" w:lineRule="auto"/>
      </w:pPr>
      <w:r>
        <w:rPr>
          <w:rFonts w:ascii="Consolas" w:hAnsi="Consolas" w:eastAsia="Consolas"/>
          <w:sz w:val="15"/>
        </w:rPr>
        <w:t xml:space="preserve">    onSaveScenario(editingScenario as Scenario);</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setEditingScenario(null);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recalculateScenario = () =&gt; {</w:t>
      </w:r>
    </w:p>
    <w:p>
      <w:pPr>
        <w:pStyle w:val="Codigofuente"/>
        <w:keepLines/>
        <w:spacing w:after="0" w:line="240" w:lineRule="auto"/>
      </w:pPr>
      <w:r>
        <w:rPr>
          <w:rFonts w:ascii="Consolas" w:hAnsi="Consolas" w:eastAsia="Consolas"/>
          <w:sz w:val="15"/>
        </w:rPr>
        <w:t xml:space="preserve">    if (!editingScenario) return;</w:t>
      </w:r>
    </w:p>
    <w:p>
      <w:pPr>
        <w:pStyle w:val="Codigofuente"/>
        <w:keepLines/>
        <w:spacing w:after="0" w:line="240" w:lineRule="auto"/>
      </w:pPr>
      <w:r>
        <w:rPr>
          <w:rFonts w:ascii="Consolas" w:hAnsi="Consolas" w:eastAsia="Consolas"/>
          <w:sz w:val="15"/>
        </w:rPr>
        <w:t xml:space="preserve">    const sensors = Math.max(0, editingScenario.sensorCount ?? 0);</w:t>
      </w:r>
    </w:p>
    <w:p>
      <w:pPr>
        <w:pStyle w:val="Codigofuente"/>
        <w:keepLines/>
        <w:spacing w:after="0" w:line="240" w:lineRule="auto"/>
      </w:pPr>
      <w:r>
        <w:rPr>
          <w:rFonts w:ascii="Consolas" w:hAnsi="Consolas" w:eastAsia="Consolas"/>
          <w:sz w:val="15"/>
        </w:rPr>
        <w:t xml:space="preserve">    const edge = Math.max(0, editingScenario.edgeDeviceCount ?? 0);</w:t>
      </w:r>
    </w:p>
    <w:p>
      <w:pPr>
        <w:pStyle w:val="Codigofuente"/>
        <w:keepLines/>
        <w:spacing w:after="0" w:line="240" w:lineRule="auto"/>
      </w:pPr>
      <w:r>
        <w:rPr>
          <w:rFonts w:ascii="Consolas" w:hAnsi="Consolas" w:eastAsia="Consolas"/>
          <w:sz w:val="15"/>
        </w:rPr>
        <w:t xml:space="preserve">    const cloudHours = Math.max(0, editingScenario.cloudComputeHoursDaily ?? 0);</w:t>
      </w:r>
    </w:p>
    <w:p>
      <w:pPr>
        <w:pStyle w:val="Codigofuente"/>
        <w:keepLines/>
        <w:spacing w:after="0" w:line="240" w:lineRule="auto"/>
      </w:pPr>
      <w:r>
        <w:rPr>
          <w:rFonts w:ascii="Consolas" w:hAnsi="Consolas" w:eastAsia="Consolas"/>
          <w:sz w:val="15"/>
        </w:rPr>
        <w:t xml:space="preserve">    const storage = Math.max(0, editingScenario.cloudDataStorageGB ?? 0);</w:t>
      </w:r>
    </w:p>
    <w:p>
      <w:pPr>
        <w:pStyle w:val="Codigofuente"/>
        <w:keepLines/>
        <w:spacing w:after="0" w:line="240" w:lineRule="auto"/>
      </w:pPr>
      <w:r>
        <w:rPr>
          <w:rFonts w:ascii="Consolas" w:hAnsi="Consolas" w:eastAsia="Consolas"/>
          <w:sz w:val="15"/>
        </w:rPr>
        <w:t xml:space="preserve">    const interval = Math.max(1, editingScenario.transmissionIntervalMinutes ?? 15);</w:t>
      </w:r>
    </w:p>
    <w:p>
      <w:pPr>
        <w:pStyle w:val="Codigofuente"/>
        <w:keepLines/>
        <w:spacing w:after="0" w:line="240" w:lineRule="auto"/>
      </w:pPr>
      <w:r>
        <w:rPr>
          <w:rFonts w:ascii="Consolas" w:hAnsi="Consolas" w:eastAsia="Consolas"/>
          <w:sz w:val="15"/>
        </w:rPr>
        <w:t xml:space="preserve">    const sensorEnergy = sensors * 0.18 * 24 * 365 / 1000;</w:t>
      </w:r>
    </w:p>
    <w:p>
      <w:pPr>
        <w:pStyle w:val="Codigofuente"/>
        <w:keepLines/>
        <w:spacing w:after="0" w:line="240" w:lineRule="auto"/>
      </w:pPr>
      <w:r>
        <w:rPr>
          <w:rFonts w:ascii="Consolas" w:hAnsi="Consolas" w:eastAsia="Consolas"/>
          <w:sz w:val="15"/>
        </w:rPr>
        <w:t xml:space="preserve">    const edgeEnergy = edge * 12 * 24 * 365 / 1000;</w:t>
      </w:r>
    </w:p>
    <w:p>
      <w:pPr>
        <w:pStyle w:val="Codigofuente"/>
        <w:keepLines/>
        <w:spacing w:after="0" w:line="240" w:lineRule="auto"/>
      </w:pPr>
      <w:r>
        <w:rPr>
          <w:rFonts w:ascii="Consolas" w:hAnsi="Consolas" w:eastAsia="Consolas"/>
          <w:sz w:val="15"/>
        </w:rPr>
        <w:t xml:space="preserve">    const cloudEnergy = cloudHours * 1.45 * 365 + storage * .09 * 12;</w:t>
      </w:r>
    </w:p>
    <w:p>
      <w:pPr>
        <w:pStyle w:val="Codigofuente"/>
        <w:keepLines/>
        <w:spacing w:after="0" w:line="240" w:lineRule="auto"/>
      </w:pPr>
      <w:r>
        <w:rPr>
          <w:rFonts w:ascii="Consolas" w:hAnsi="Consolas" w:eastAsia="Consolas"/>
          <w:sz w:val="15"/>
        </w:rPr>
        <w:t xml:space="preserve">    const energy = sensorEnergy + edgeEnergy + cloudEnergy;</w:t>
      </w:r>
    </w:p>
    <w:p>
      <w:pPr>
        <w:pStyle w:val="Codigofuente"/>
        <w:keepLines/>
        <w:spacing w:after="0" w:line="240" w:lineRule="auto"/>
      </w:pPr>
      <w:r>
        <w:rPr>
          <w:rFonts w:ascii="Consolas" w:hAnsi="Consolas" w:eastAsia="Consolas"/>
          <w:sz w:val="15"/>
        </w:rPr>
        <w:t xml:space="preserve">    const gridFactor = editingScenario.isRenewableCloud ? .045 : .22;</w:t>
      </w:r>
    </w:p>
    <w:p>
      <w:pPr>
        <w:pStyle w:val="Codigofuente"/>
        <w:keepLines/>
        <w:spacing w:after="0" w:line="240" w:lineRule="auto"/>
      </w:pPr>
      <w:r>
        <w:rPr>
          <w:rFonts w:ascii="Consolas" w:hAnsi="Consolas" w:eastAsia="Consolas"/>
          <w:sz w:val="15"/>
        </w:rPr>
        <w:t xml:space="preserve">    const edgeFactor = editingScenario.isSolarEdge ? .03 : gridFactor;</w:t>
      </w:r>
    </w:p>
    <w:p>
      <w:pPr>
        <w:pStyle w:val="Codigofuente"/>
        <w:keepLines/>
        <w:spacing w:after="0" w:line="240" w:lineRule="auto"/>
      </w:pPr>
      <w:r>
        <w:rPr>
          <w:rFonts w:ascii="Consolas" w:hAnsi="Consolas" w:eastAsia="Consolas"/>
          <w:sz w:val="15"/>
        </w:rPr>
        <w:t xml:space="preserve">    const communication = sensors * (15 / interval) * 3.2;</w:t>
      </w:r>
    </w:p>
    <w:p>
      <w:pPr>
        <w:pStyle w:val="Codigofuente"/>
        <w:keepLines/>
        <w:spacing w:after="0" w:line="240" w:lineRule="auto"/>
      </w:pPr>
      <w:r>
        <w:rPr>
          <w:rFonts w:ascii="Consolas" w:hAnsi="Consolas" w:eastAsia="Consolas"/>
          <w:sz w:val="15"/>
        </w:rPr>
        <w:t xml:space="preserve">    const carbon = sensors * 1.8 + edge * 9.5 + sensorEnergy * gridFactor + edgeEnergy * edgeFactor + cloudEnergy * gridFactor + communication;</w:t>
      </w:r>
    </w:p>
    <w:p>
      <w:pPr>
        <w:pStyle w:val="Codigofuente"/>
        <w:keepLines/>
        <w:spacing w:after="0" w:line="240" w:lineRule="auto"/>
      </w:pPr>
      <w:r>
        <w:rPr>
          <w:rFonts w:ascii="Consolas" w:hAnsi="Consolas" w:eastAsia="Consolas"/>
          <w:sz w:val="15"/>
        </w:rPr>
        <w:t xml:space="preserve">    const architectureLatency: Record&lt;string, number&gt; = {</w:t>
      </w:r>
    </w:p>
    <w:p>
      <w:pPr>
        <w:pStyle w:val="Codigofuente"/>
        <w:keepLines/>
        <w:spacing w:after="0" w:line="240" w:lineRule="auto"/>
      </w:pPr>
      <w:r>
        <w:rPr>
          <w:rFonts w:ascii="Consolas" w:hAnsi="Consolas" w:eastAsia="Consolas"/>
          <w:sz w:val="15"/>
        </w:rPr>
        <w:t xml:space="preserve">      '100% Cloud (Centralizada)': 260,</w:t>
      </w:r>
    </w:p>
    <w:p>
      <w:pPr>
        <w:pStyle w:val="Codigofuente"/>
        <w:keepLines/>
        <w:spacing w:after="0" w:line="240" w:lineRule="auto"/>
      </w:pPr>
      <w:r>
        <w:rPr>
          <w:rFonts w:ascii="Consolas" w:hAnsi="Consolas" w:eastAsia="Consolas"/>
          <w:sz w:val="15"/>
        </w:rPr>
        <w:t xml:space="preserve">      'Edge-Dominant (Procesamiento en Campo)': 45,</w:t>
      </w:r>
    </w:p>
    <w:p>
      <w:pPr>
        <w:pStyle w:val="Codigofuente"/>
        <w:keepLines/>
        <w:spacing w:after="0" w:line="240" w:lineRule="auto"/>
      </w:pPr>
      <w:r>
        <w:rPr>
          <w:rFonts w:ascii="Consolas" w:hAnsi="Consolas" w:eastAsia="Consolas"/>
          <w:sz w:val="15"/>
        </w:rPr>
        <w:t xml:space="preserve">      'Híbrida Optimizada': 75,</w:t>
      </w:r>
    </w:p>
    <w:p>
      <w:pPr>
        <w:pStyle w:val="Codigofuente"/>
        <w:keepLines/>
        <w:spacing w:after="0" w:line="240" w:lineRule="auto"/>
      </w:pPr>
      <w:r>
        <w:rPr>
          <w:rFonts w:ascii="Consolas" w:hAnsi="Consolas" w:eastAsia="Consolas"/>
          <w:sz w:val="15"/>
        </w:rPr>
        <w:t xml:space="preserve">      'Ultra-Low-Power Agrícola': 125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setEditingScenario({</w:t>
      </w:r>
    </w:p>
    <w:p>
      <w:pPr>
        <w:pStyle w:val="Codigofuente"/>
        <w:keepLines/>
        <w:spacing w:after="0" w:line="240" w:lineRule="auto"/>
      </w:pPr>
      <w:r>
        <w:rPr>
          <w:rFonts w:ascii="Consolas" w:hAnsi="Consolas" w:eastAsia="Consolas"/>
          <w:sz w:val="15"/>
        </w:rPr>
        <w:t xml:space="preserve">      ...editingScenario,</w:t>
      </w:r>
    </w:p>
    <w:p>
      <w:pPr>
        <w:pStyle w:val="Codigofuente"/>
        <w:keepLines/>
        <w:spacing w:after="0" w:line="240" w:lineRule="auto"/>
      </w:pPr>
      <w:r>
        <w:rPr>
          <w:rFonts w:ascii="Consolas" w:hAnsi="Consolas" w:eastAsia="Consolas"/>
          <w:sz w:val="15"/>
        </w:rPr>
        <w:t xml:space="preserve">      estimatedEnergyKWh: Number(energy.toFixed(1)),</w:t>
      </w:r>
    </w:p>
    <w:p>
      <w:pPr>
        <w:pStyle w:val="Codigofuente"/>
        <w:keepLines/>
        <w:spacing w:after="0" w:line="240" w:lineRule="auto"/>
      </w:pPr>
      <w:r>
        <w:rPr>
          <w:rFonts w:ascii="Consolas" w:hAnsi="Consolas" w:eastAsia="Consolas"/>
          <w:sz w:val="15"/>
        </w:rPr>
        <w:t xml:space="preserve">      estimatedTotalKgCO2e: Number(carbon.toFixed(1)),</w:t>
      </w:r>
    </w:p>
    <w:p>
      <w:pPr>
        <w:pStyle w:val="Codigofuente"/>
        <w:keepLines/>
        <w:spacing w:after="0" w:line="240" w:lineRule="auto"/>
      </w:pPr>
      <w:r>
        <w:rPr>
          <w:rFonts w:ascii="Consolas" w:hAnsi="Consolas" w:eastAsia="Consolas"/>
          <w:sz w:val="15"/>
        </w:rPr>
        <w:t xml:space="preserve">      costEstimateUSD: Math.round(sensors * 22 + edge * 310 + cloudHours * 2.2 + storage * .18),</w:t>
      </w:r>
    </w:p>
    <w:p>
      <w:pPr>
        <w:pStyle w:val="Codigofuente"/>
        <w:keepLines/>
        <w:spacing w:after="0" w:line="240" w:lineRule="auto"/>
      </w:pPr>
      <w:r>
        <w:rPr>
          <w:rFonts w:ascii="Consolas" w:hAnsi="Consolas" w:eastAsia="Consolas"/>
          <w:sz w:val="15"/>
        </w:rPr>
        <w:t xml:space="preserve">      latencyMs: architectureLatency[editingScenario.architectureType || 'Híbrida Optimizada'] || 90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&lt;GitCompare className="w-5 h-5 text-indigo-600" /&gt;</w:t>
      </w:r>
    </w:p>
    <w:p>
      <w:pPr>
        <w:pStyle w:val="Codigofuente"/>
        <w:keepLines/>
        <w:spacing w:after="0" w:line="240" w:lineRule="auto"/>
      </w:pPr>
      <w:r>
        <w:rPr>
          <w:rFonts w:ascii="Consolas" w:hAnsi="Consolas" w:eastAsia="Consolas"/>
          <w:sz w:val="15"/>
        </w:rPr>
        <w:t xml:space="preserve">            &lt;span&gt;Simulación y Comparativa de Escenarios Arquitectónicos&lt;/span&gt;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Analiza el trade-off entre huella de carbono, consumo de energía, latencia de respuesta y coste económico.</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id="btn-add-scenario"</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&lt;span&gt;Nuevo Escenario de Simulación&lt;/span&gt;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Gráfico Comparativo Principal de Escenarios */}</w:t>
      </w:r>
    </w:p>
    <w:p>
      <w:pPr>
        <w:pStyle w:val="Codigofuente"/>
        <w:keepLines/>
        <w:spacing w:after="0" w:line="240" w:lineRule="auto"/>
      </w:pPr>
      <w:r>
        <w:rPr>
          <w:rFonts w:ascii="Consolas" w:hAnsi="Consolas" w:eastAsia="Consolas"/>
          <w:sz w:val="15"/>
        </w:rPr>
        <w:t xml:space="preserve">      &lt;div className="grid grid-cols-1 lg:grid-cols-12 gap-6"&gt;</w:t>
      </w:r>
    </w:p>
    <w:p>
      <w:pPr>
        <w:pStyle w:val="Codigofuente"/>
        <w:keepLines/>
        <w:spacing w:after="0" w:line="240" w:lineRule="auto"/>
      </w:pPr>
      <w:r>
        <w:rPr>
          <w:rFonts w:ascii="Consolas" w:hAnsi="Consolas" w:eastAsia="Consolas"/>
          <w:sz w:val="15"/>
        </w:rPr>
        <w:t xml:space="preserve">        &lt;div className="lg:col-span-7 bg-white p-5 rounded-xl border border-slate-200 shadow-xs"&gt;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&lt;h3 className="font-bold text-slate-800 text-sm"&gt;</w:t>
      </w:r>
    </w:p>
    <w:p>
      <w:pPr>
        <w:pStyle w:val="Codigofuente"/>
        <w:keepLines/>
        <w:spacing w:after="0" w:line="240" w:lineRule="auto"/>
      </w:pPr>
      <w:r>
        <w:rPr>
          <w:rFonts w:ascii="Consolas" w:hAnsi="Consolas" w:eastAsia="Consolas"/>
          <w:sz w:val="15"/>
        </w:rPr>
        <w:t xml:space="preserve">              Comparativa de Huella de Carbono (kg CO₂e) por Escenario</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&lt;span className="text-xs text-slate-500 font-semibold"&gt;</w:t>
      </w:r>
    </w:p>
    <w:p>
      <w:pPr>
        <w:pStyle w:val="Codigofuente"/>
        <w:keepLines/>
        <w:spacing w:after="0" w:line="240" w:lineRule="auto"/>
      </w:pPr>
      <w:r>
        <w:rPr>
          <w:rFonts w:ascii="Consolas" w:hAnsi="Consolas" w:eastAsia="Consolas"/>
          <w:sz w:val="15"/>
        </w:rPr>
        <w:t xml:space="preserve">              Línea Base: {baseline?.name.split(':')[0]}</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className="h-64"&gt;</w:t>
      </w:r>
    </w:p>
    <w:p>
      <w:pPr>
        <w:pStyle w:val="Codigofuente"/>
        <w:keepLines/>
        <w:spacing w:after="0" w:line="240" w:lineRule="auto"/>
      </w:pPr>
      <w:r>
        <w:rPr>
          <w:rFonts w:ascii="Consolas" w:hAnsi="Consolas" w:eastAsia="Consolas"/>
          <w:sz w:val="15"/>
        </w:rPr>
        <w:t xml:space="preserve">            &lt;ResponsiveContainer width="100%" height="100%"&gt;</w:t>
      </w:r>
    </w:p>
    <w:p>
      <w:pPr>
        <w:pStyle w:val="Codigofuente"/>
        <w:keepLines/>
        <w:spacing w:after="0" w:line="240" w:lineRule="auto"/>
      </w:pPr>
      <w:r>
        <w:rPr>
          <w:rFonts w:ascii="Consolas" w:hAnsi="Consolas" w:eastAsia="Consolas"/>
          <w:sz w:val="15"/>
        </w:rPr>
        <w:t xml:space="preserve">              &lt;BarChart data={comparisonData} margin={{ top: 10, right: 20, left: 0, bottom: 20 }}&gt;</w:t>
      </w:r>
    </w:p>
    <w:p>
      <w:pPr>
        <w:pStyle w:val="Codigofuente"/>
        <w:keepLines/>
        <w:spacing w:after="0" w:line="240" w:lineRule="auto"/>
      </w:pPr>
      <w:r>
        <w:rPr>
          <w:rFonts w:ascii="Consolas" w:hAnsi="Consolas" w:eastAsia="Consolas"/>
          <w:sz w:val="15"/>
        </w:rPr>
        <w:t xml:space="preserve">                &lt;CartesianGrid strokeDasharray="3 3" stroke="#f1f5f9" /&gt;</w:t>
      </w:r>
    </w:p>
    <w:p>
      <w:pPr>
        <w:pStyle w:val="Codigofuente"/>
        <w:keepLines/>
        <w:spacing w:after="0" w:line="240" w:lineRule="auto"/>
      </w:pPr>
      <w:r>
        <w:rPr>
          <w:rFonts w:ascii="Consolas" w:hAnsi="Consolas" w:eastAsia="Consolas"/>
          <w:sz w:val="15"/>
        </w:rPr>
        <w:t xml:space="preserve">                &lt;XAxis dataKey="name" tick={{ fill: '#64748b', fontSize: 11 }} /&gt;</w:t>
      </w:r>
    </w:p>
    <w:p>
      <w:pPr>
        <w:pStyle w:val="Codigofuente"/>
        <w:keepLines/>
        <w:spacing w:after="0" w:line="240" w:lineRule="auto"/>
      </w:pPr>
      <w:r>
        <w:rPr>
          <w:rFonts w:ascii="Consolas" w:hAnsi="Consolas" w:eastAsia="Consolas"/>
          <w:sz w:val="15"/>
        </w:rPr>
        <w:t xml:space="preserve">                &lt;YAxis tick={{ fill: '#64748b', fontSize: 11 }} unit=" kg" /&gt;</w:t>
      </w:r>
    </w:p>
    <w:p>
      <w:pPr>
        <w:pStyle w:val="Codigofuente"/>
        <w:keepLines/>
        <w:spacing w:after="0" w:line="240" w:lineRule="auto"/>
      </w:pPr>
      <w:r>
        <w:rPr>
          <w:rFonts w:ascii="Consolas" w:hAnsi="Consolas" w:eastAsia="Consolas"/>
          <w:sz w:val="15"/>
        </w:rPr>
        <w:t xml:space="preserve">                &lt;Tooltip</w:t>
      </w:r>
    </w:p>
    <w:p>
      <w:pPr>
        <w:pStyle w:val="Codigofuente"/>
        <w:keepLines/>
        <w:spacing w:after="0" w:line="240" w:lineRule="auto"/>
      </w:pPr>
      <w:r>
        <w:rPr>
          <w:rFonts w:ascii="Consolas" w:hAnsi="Consolas" w:eastAsia="Consolas"/>
          <w:sz w:val="15"/>
        </w:rPr>
        <w:t xml:space="preserve">                  formatter={(val: any) =&gt; [`${Number(val).toFixed(1)} kg CO₂e`, 'Huella de Carbono']}</w:t>
      </w:r>
    </w:p>
    <w:p>
      <w:pPr>
        <w:pStyle w:val="Codigofuente"/>
        <w:keepLines/>
        <w:spacing w:after="0" w:line="240" w:lineRule="auto"/>
      </w:pPr>
      <w:r>
        <w:rPr>
          <w:rFonts w:ascii="Consolas" w:hAnsi="Consolas" w:eastAsia="Consolas"/>
          <w:sz w:val="15"/>
        </w:rPr>
        <w:t xml:space="preserve">                  contentStyle={{ backgroundColor: '#1e293b', borderColor: '#334155', borderRadius: '8px', color: '#fff', fontSize: '12px'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&lt;Bar dataKey="carbonoKg" fill="#10b981" radius={[4, 4, 0, 0]} name="Emisiones (kg CO2e)" /&gt;</w:t>
      </w:r>
    </w:p>
    <w:p>
      <w:pPr>
        <w:pStyle w:val="Codigofuente"/>
        <w:keepLines/>
        <w:spacing w:after="0" w:line="240" w:lineRule="auto"/>
      </w:pPr>
      <w:r>
        <w:rPr>
          <w:rFonts w:ascii="Consolas" w:hAnsi="Consolas" w:eastAsia="Consolas"/>
          <w:sz w:val="15"/>
        </w:rPr>
        <w:t xml:space="preserve">              &lt;/BarChart&gt;</w:t>
      </w:r>
    </w:p>
    <w:p>
      <w:pPr>
        <w:pStyle w:val="Codigofuente"/>
        <w:keepLines/>
        <w:spacing w:after="0" w:line="240" w:lineRule="auto"/>
      </w:pPr>
      <w:r>
        <w:rPr>
          <w:rFonts w:ascii="Consolas" w:hAnsi="Consolas" w:eastAsia="Consolas"/>
          <w:sz w:val="15"/>
        </w:rPr>
        <w:t xml:space="preserve">            &lt;/ResponsiveContainer&gt;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className="lg:col-span-5 bg-white p-5 rounded-xl border border-slate-200 shadow-xs flex flex-col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&lt;h3 className="font-bold text-slate-800 text-sm mb-1"&gt;</w:t>
      </w:r>
    </w:p>
    <w:p>
      <w:pPr>
        <w:pStyle w:val="Codigofuente"/>
        <w:keepLines/>
        <w:spacing w:after="0" w:line="240" w:lineRule="auto"/>
      </w:pPr>
      <w:r>
        <w:rPr>
          <w:rFonts w:ascii="Consolas" w:hAnsi="Consolas" w:eastAsia="Consolas"/>
          <w:sz w:val="15"/>
        </w:rPr>
        <w:t xml:space="preserve">              Indicador Multicriterio (Carbono vs Coste vs Latencia)</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&lt;p className="text-xs text-slate-500 mb-4"&gt;</w:t>
      </w:r>
    </w:p>
    <w:p>
      <w:pPr>
        <w:pStyle w:val="Codigofuente"/>
        <w:keepLines/>
        <w:spacing w:after="0" w:line="240" w:lineRule="auto"/>
      </w:pPr>
      <w:r>
        <w:rPr>
          <w:rFonts w:ascii="Consolas" w:hAnsi="Consolas" w:eastAsia="Consolas"/>
          <w:sz w:val="15"/>
        </w:rPr>
        <w:t xml:space="preserve">              Equilibrio entre rendimiento agronómico en tiempo real y sostenibilidad.</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className="space-y-3"&gt;</w:t>
      </w:r>
    </w:p>
    <w:p>
      <w:pPr>
        <w:pStyle w:val="Codigofuente"/>
        <w:keepLines/>
        <w:spacing w:after="0" w:line="240" w:lineRule="auto"/>
      </w:pPr>
      <w:r>
        <w:rPr>
          <w:rFonts w:ascii="Consolas" w:hAnsi="Consolas" w:eastAsia="Consolas"/>
          <w:sz w:val="15"/>
        </w:rPr>
        <w:t xml:space="preserve">            {scenarios.map(sc =&gt; {</w:t>
      </w:r>
    </w:p>
    <w:p>
      <w:pPr>
        <w:pStyle w:val="Codigofuente"/>
        <w:keepLines/>
        <w:spacing w:after="0" w:line="240" w:lineRule="auto"/>
      </w:pPr>
      <w:r>
        <w:rPr>
          <w:rFonts w:ascii="Consolas" w:hAnsi="Consolas" w:eastAsia="Consolas"/>
          <w:sz w:val="15"/>
        </w:rPr>
        <w:t xml:space="preserve">              const carbonReduction = ((1 - (sc.estimatedTotalKgCO2e / baseline.estimatedTotalKgCO2e)) * 100);</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key={sc.id}</w:t>
      </w:r>
    </w:p>
    <w:p>
      <w:pPr>
        <w:pStyle w:val="Codigofuente"/>
        <w:keepLines/>
        <w:spacing w:after="0" w:line="240" w:lineRule="auto"/>
      </w:pPr>
      <w:r>
        <w:rPr>
          <w:rFonts w:ascii="Consolas" w:hAnsi="Consolas" w:eastAsia="Consolas"/>
          <w:sz w:val="15"/>
        </w:rPr>
        <w:t xml:space="preserve">                  className={`p-3 rounded-lg border text-xs ${</w:t>
      </w:r>
    </w:p>
    <w:p>
      <w:pPr>
        <w:pStyle w:val="Codigofuente"/>
        <w:keepLines/>
        <w:spacing w:after="0" w:line="240" w:lineRule="auto"/>
      </w:pPr>
      <w:r>
        <w:rPr>
          <w:rFonts w:ascii="Consolas" w:hAnsi="Consolas" w:eastAsia="Consolas"/>
          <w:sz w:val="15"/>
        </w:rPr>
        <w:t xml:space="preserve">                    sc.isBaseline</w:t>
      </w:r>
    </w:p>
    <w:p>
      <w:pPr>
        <w:pStyle w:val="Codigofuente"/>
        <w:keepLines/>
        <w:spacing w:after="0" w:line="240" w:lineRule="auto"/>
      </w:pPr>
      <w:r>
        <w:rPr>
          <w:rFonts w:ascii="Consolas" w:hAnsi="Consolas" w:eastAsia="Consolas"/>
          <w:sz w:val="15"/>
        </w:rPr>
        <w:t xml:space="preserve">                      ? 'bg-slate-50 border-slate-200'</w:t>
      </w:r>
    </w:p>
    <w:p>
      <w:pPr>
        <w:pStyle w:val="Codigofuente"/>
        <w:keepLines/>
        <w:spacing w:after="0" w:line="240" w:lineRule="auto"/>
      </w:pPr>
      <w:r>
        <w:rPr>
          <w:rFonts w:ascii="Consolas" w:hAnsi="Consolas" w:eastAsia="Consolas"/>
          <w:sz w:val="15"/>
        </w:rPr>
        <w:t xml:space="preserve">                      : carbonReduction &gt; 0</w:t>
      </w:r>
    </w:p>
    <w:p>
      <w:pPr>
        <w:pStyle w:val="Codigofuente"/>
        <w:keepLines/>
        <w:spacing w:after="0" w:line="240" w:lineRule="auto"/>
      </w:pPr>
      <w:r>
        <w:rPr>
          <w:rFonts w:ascii="Consolas" w:hAnsi="Consolas" w:eastAsia="Consolas"/>
          <w:sz w:val="15"/>
        </w:rPr>
        <w:t xml:space="preserve">                      ? 'bg-emerald-50/80 border-emerald-300'</w:t>
      </w:r>
    </w:p>
    <w:p>
      <w:pPr>
        <w:pStyle w:val="Codigofuente"/>
        <w:keepLines/>
        <w:spacing w:after="0" w:line="240" w:lineRule="auto"/>
      </w:pPr>
      <w:r>
        <w:rPr>
          <w:rFonts w:ascii="Consolas" w:hAnsi="Consolas" w:eastAsia="Consolas"/>
          <w:sz w:val="15"/>
        </w:rPr>
        <w:t xml:space="preserve">                      : 'bg-amber-50 border-amber-200'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className="flex items-center justify-between font-bold text-slate-900 mb-1"&gt;</w:t>
      </w:r>
    </w:p>
    <w:p>
      <w:pPr>
        <w:pStyle w:val="Codigofuente"/>
        <w:keepLines/>
        <w:spacing w:after="0" w:line="240" w:lineRule="auto"/>
      </w:pPr>
      <w:r>
        <w:rPr>
          <w:rFonts w:ascii="Consolas" w:hAnsi="Consolas" w:eastAsia="Consolas"/>
          <w:sz w:val="15"/>
        </w:rPr>
        <w:t xml:space="preserve">                    &lt;span&gt;{sc.name}&lt;/span&gt;</w:t>
      </w:r>
    </w:p>
    <w:p>
      <w:pPr>
        <w:pStyle w:val="Codigofuente"/>
        <w:keepLines/>
        <w:spacing w:after="0" w:line="240" w:lineRule="auto"/>
      </w:pPr>
      <w:r>
        <w:rPr>
          <w:rFonts w:ascii="Consolas" w:hAnsi="Consolas" w:eastAsia="Consolas"/>
          <w:sz w:val="15"/>
        </w:rPr>
        <w:t xml:space="preserve">                    &lt;span className="text-xs"&gt;{sc.estimatedTotalKgCO2e.toFixed(1)} kg CO₂e&lt;/span&gt;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className="grid grid-cols-3 gap-2 text-[11px] text-slate-600 mt-2"&gt;</w:t>
      </w:r>
    </w:p>
    <w:p>
      <w:pPr>
        <w:pStyle w:val="Codigofuente"/>
        <w:keepLines/>
        <w:spacing w:after="0" w:line="240" w:lineRule="auto"/>
      </w:pPr>
      <w:r>
        <w:rPr>
          <w:rFonts w:ascii="Consolas" w:hAnsi="Consolas" w:eastAsia="Consolas"/>
          <w:sz w:val="15"/>
        </w:rPr>
        <w:t xml:space="preserve">                    &lt;div&gt;⚡ {sc.estimatedEnergyKWh} kWh&lt;/div&gt;</w:t>
      </w:r>
    </w:p>
    <w:p>
      <w:pPr>
        <w:pStyle w:val="Codigofuente"/>
        <w:keepLines/>
        <w:spacing w:after="0" w:line="240" w:lineRule="auto"/>
      </w:pPr>
      <w:r>
        <w:rPr>
          <w:rFonts w:ascii="Consolas" w:hAnsi="Consolas" w:eastAsia="Consolas"/>
          <w:sz w:val="15"/>
        </w:rPr>
        <w:t xml:space="preserve">                    &lt;div&gt;💰 ${sc.costEstimateUSD}/año&lt;/div&gt;</w:t>
      </w:r>
    </w:p>
    <w:p>
      <w:pPr>
        <w:pStyle w:val="Codigofuente"/>
        <w:keepLines/>
        <w:spacing w:after="0" w:line="240" w:lineRule="auto"/>
      </w:pPr>
      <w:r>
        <w:rPr>
          <w:rFonts w:ascii="Consolas" w:hAnsi="Consolas" w:eastAsia="Consolas"/>
          <w:sz w:val="15"/>
        </w:rPr>
        <w:t xml:space="preserve">                    &lt;div&gt;⏱️ {sc.latencyMs} ms latencia&lt;/div&gt;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{!sc.isBaseline &amp;&amp; (</w:t>
      </w:r>
    </w:p>
    <w:p>
      <w:pPr>
        <w:pStyle w:val="Codigofuente"/>
        <w:keepLines/>
        <w:spacing w:after="0" w:line="240" w:lineRule="auto"/>
      </w:pPr>
      <w:r>
        <w:rPr>
          <w:rFonts w:ascii="Consolas" w:hAnsi="Consolas" w:eastAsia="Consolas"/>
          <w:sz w:val="15"/>
        </w:rPr>
        <w:t xml:space="preserve">                    &lt;div className="mt-2 text-[10px] font-bold text-emerald-800 flex items-center gap-1"&gt;</w:t>
      </w:r>
    </w:p>
    <w:p>
      <w:pPr>
        <w:pStyle w:val="Codigofuente"/>
        <w:keepLines/>
        <w:spacing w:after="0" w:line="240" w:lineRule="auto"/>
      </w:pPr>
      <w:r>
        <w:rPr>
          <w:rFonts w:ascii="Consolas" w:hAnsi="Consolas" w:eastAsia="Consolas"/>
          <w:sz w:val="15"/>
        </w:rPr>
        <w:t xml:space="preserve">                      &lt;Sparkles className="w-3 h-3" /&gt;</w:t>
      </w:r>
    </w:p>
    <w:p>
      <w:pPr>
        <w:pStyle w:val="Codigofuente"/>
        <w:keepLines/>
        <w:spacing w:after="0" w:line="240" w:lineRule="auto"/>
      </w:pPr>
      <w:r>
        <w:rPr>
          <w:rFonts w:ascii="Consolas" w:hAnsi="Consolas" w:eastAsia="Consolas"/>
          <w:sz w:val="15"/>
        </w:rPr>
        <w:t xml:space="preserve">                      &lt;span&gt;{carbonReduction &gt; 0 ? `Reducción del ${carbonReduction.toFixed(1)}% respecto a la base` : 'Sin ahorro'}&lt;/span&gt;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Tarjetas Detalladas de Escenarios */}</w:t>
      </w:r>
    </w:p>
    <w:p>
      <w:pPr>
        <w:pStyle w:val="Codigofuente"/>
        <w:keepLines/>
        <w:spacing w:after="0" w:line="240" w:lineRule="auto"/>
      </w:pPr>
      <w:r>
        <w:rPr>
          <w:rFonts w:ascii="Consolas" w:hAnsi="Consolas" w:eastAsia="Consolas"/>
          <w:sz w:val="15"/>
        </w:rPr>
        <w:t xml:space="preserve">      &lt;div className="grid grid-cols-1 md:grid-cols-3 gap-5"&gt;</w:t>
      </w:r>
    </w:p>
    <w:p>
      <w:pPr>
        <w:pStyle w:val="Codigofuente"/>
        <w:keepLines/>
        <w:spacing w:after="0" w:line="240" w:lineRule="auto"/>
      </w:pPr>
      <w:r>
        <w:rPr>
          <w:rFonts w:ascii="Consolas" w:hAnsi="Consolas" w:eastAsia="Consolas"/>
          <w:sz w:val="15"/>
        </w:rPr>
        <w:t xml:space="preserve">        {scenarios.map(sc =&gt;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key={sc.id}</w:t>
      </w:r>
    </w:p>
    <w:p>
      <w:pPr>
        <w:pStyle w:val="Codigofuente"/>
        <w:keepLines/>
        <w:spacing w:after="0" w:line="240" w:lineRule="auto"/>
      </w:pPr>
      <w:r>
        <w:rPr>
          <w:rFonts w:ascii="Consolas" w:hAnsi="Consolas" w:eastAsia="Consolas"/>
          <w:sz w:val="15"/>
        </w:rPr>
        <w:t xml:space="preserve">            className="bg-white rounded-xl border border-slate-200 p-5 flex flex-col justify-between shadow-xs"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mb-2"&gt;</w:t>
      </w:r>
    </w:p>
    <w:p>
      <w:pPr>
        <w:pStyle w:val="Codigofuente"/>
        <w:keepLines/>
        <w:spacing w:after="0" w:line="240" w:lineRule="auto"/>
      </w:pPr>
      <w:r>
        <w:rPr>
          <w:rFonts w:ascii="Consolas" w:hAnsi="Consolas" w:eastAsia="Consolas"/>
          <w:sz w:val="15"/>
        </w:rPr>
        <w:t xml:space="preserve">                &lt;span className="px-2 py-0.5 rounded-full text-[10px] font-bold bg-indigo-50 text-indigo-800 border border-indigo-200"&gt;</w:t>
      </w:r>
    </w:p>
    <w:p>
      <w:pPr>
        <w:pStyle w:val="Codigofuente"/>
        <w:keepLines/>
        <w:spacing w:after="0" w:line="240" w:lineRule="auto"/>
      </w:pPr>
      <w:r>
        <w:rPr>
          <w:rFonts w:ascii="Consolas" w:hAnsi="Consolas" w:eastAsia="Consolas"/>
          <w:sz w:val="15"/>
        </w:rPr>
        <w:t xml:space="preserve">                  {sc.architectureType}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{sc.isBaseline &amp;&amp; (</w:t>
      </w:r>
    </w:p>
    <w:p>
      <w:pPr>
        <w:pStyle w:val="Codigofuente"/>
        <w:keepLines/>
        <w:spacing w:after="0" w:line="240" w:lineRule="auto"/>
      </w:pPr>
      <w:r>
        <w:rPr>
          <w:rFonts w:ascii="Consolas" w:hAnsi="Consolas" w:eastAsia="Consolas"/>
          <w:sz w:val="15"/>
        </w:rPr>
        <w:t xml:space="preserve">                  &lt;span className="px-2 py-0.5 rounded text-[10px] font-bold bg-slate-200 text-slate-700"&gt;</w:t>
      </w:r>
    </w:p>
    <w:p>
      <w:pPr>
        <w:pStyle w:val="Codigofuente"/>
        <w:keepLines/>
        <w:spacing w:after="0" w:line="240" w:lineRule="auto"/>
      </w:pPr>
      <w:r>
        <w:rPr>
          <w:rFonts w:ascii="Consolas" w:hAnsi="Consolas" w:eastAsia="Consolas"/>
          <w:sz w:val="15"/>
        </w:rPr>
        <w:t xml:space="preserve">                    Línea Base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&lt;h4 className="font-bold text-slate-900 text-sm"&gt;</w:t>
      </w:r>
    </w:p>
    <w:p>
      <w:pPr>
        <w:pStyle w:val="Codigofuente"/>
        <w:keepLines/>
        <w:spacing w:after="0" w:line="240" w:lineRule="auto"/>
      </w:pPr>
      <w:r>
        <w:rPr>
          <w:rFonts w:ascii="Consolas" w:hAnsi="Consolas" w:eastAsia="Consolas"/>
          <w:sz w:val="15"/>
        </w:rPr>
        <w:t xml:space="preserve">                {sc.name}</w:t>
      </w:r>
    </w:p>
    <w:p>
      <w:pPr>
        <w:pStyle w:val="Codigofuente"/>
        <w:keepLines/>
        <w:spacing w:after="0" w:line="240" w:lineRule="auto"/>
      </w:pPr>
      <w:r>
        <w:rPr>
          <w:rFonts w:ascii="Consolas" w:hAnsi="Consolas" w:eastAsia="Consolas"/>
          <w:sz w:val="15"/>
        </w:rPr>
        <w:t xml:space="preserve">              &lt;/h4&gt;</w:t>
      </w:r>
    </w:p>
    <w:p>
      <w:pPr>
        <w:pStyle w:val="Codigofuente"/>
        <w:keepLines/>
        <w:spacing w:after="0" w:line="240" w:lineRule="auto"/>
      </w:pPr>
      <w:r>
        <w:rPr>
          <w:rFonts w:ascii="Consolas" w:hAnsi="Consolas" w:eastAsia="Consolas"/>
          <w:sz w:val="15"/>
        </w:rPr>
        <w:t xml:space="preserve">              &lt;p className="text-xs text-slate-500 mt-1 leading-relaxed"&gt;</w:t>
      </w:r>
    </w:p>
    <w:p>
      <w:pPr>
        <w:pStyle w:val="Codigofuente"/>
        <w:keepLines/>
        <w:spacing w:after="0" w:line="240" w:lineRule="auto"/>
      </w:pPr>
      <w:r>
        <w:rPr>
          <w:rFonts w:ascii="Consolas" w:hAnsi="Consolas" w:eastAsia="Consolas"/>
          <w:sz w:val="15"/>
        </w:rPr>
        <w:t xml:space="preserve">                {sc.description}</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className="mt-4 space-y-2 text-xs"&gt;</w:t>
      </w:r>
    </w:p>
    <w:p>
      <w:pPr>
        <w:pStyle w:val="Codigofuente"/>
        <w:keepLines/>
        <w:spacing w:after="0" w:line="240" w:lineRule="auto"/>
      </w:pPr>
      <w:r>
        <w:rPr>
          <w:rFonts w:ascii="Consolas" w:hAnsi="Consolas" w:eastAsia="Consolas"/>
          <w:sz w:val="15"/>
        </w:rPr>
        <w:t xml:space="preserve">                &lt;div className="flex items-center justify-between bg-slate-50 p-2 rounded-md"&gt;</w:t>
      </w:r>
    </w:p>
    <w:p>
      <w:pPr>
        <w:pStyle w:val="Codigofuente"/>
        <w:keepLines/>
        <w:spacing w:after="0" w:line="240" w:lineRule="auto"/>
      </w:pPr>
      <w:r>
        <w:rPr>
          <w:rFonts w:ascii="Consolas" w:hAnsi="Consolas" w:eastAsia="Consolas"/>
          <w:sz w:val="15"/>
        </w:rPr>
        <w:t xml:space="preserve">                  &lt;span className="text-slate-500"&gt;Sensores IoT:&lt;/span&gt;</w:t>
      </w:r>
    </w:p>
    <w:p>
      <w:pPr>
        <w:pStyle w:val="Codigofuente"/>
        <w:keepLines/>
        <w:spacing w:after="0" w:line="240" w:lineRule="auto"/>
      </w:pPr>
      <w:r>
        <w:rPr>
          <w:rFonts w:ascii="Consolas" w:hAnsi="Consolas" w:eastAsia="Consolas"/>
          <w:sz w:val="15"/>
        </w:rPr>
        <w:t xml:space="preserve">                  &lt;strong className="text-slate-800"&gt;{sc.sensorCount} uds. ({sc.transmissionIntervalMinutes} min)&lt;/strong&gt;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bg-slate-50 p-2 rounded-md"&gt;</w:t>
      </w:r>
    </w:p>
    <w:p>
      <w:pPr>
        <w:pStyle w:val="Codigofuente"/>
        <w:keepLines/>
        <w:spacing w:after="0" w:line="240" w:lineRule="auto"/>
      </w:pPr>
      <w:r>
        <w:rPr>
          <w:rFonts w:ascii="Consolas" w:hAnsi="Consolas" w:eastAsia="Consolas"/>
          <w:sz w:val="15"/>
        </w:rPr>
        <w:t xml:space="preserve">                  &lt;span className="text-slate-500"&gt;Nodos Edge:&lt;/span&gt;</w:t>
      </w:r>
    </w:p>
    <w:p>
      <w:pPr>
        <w:pStyle w:val="Codigofuente"/>
        <w:keepLines/>
        <w:spacing w:after="0" w:line="240" w:lineRule="auto"/>
      </w:pPr>
      <w:r>
        <w:rPr>
          <w:rFonts w:ascii="Consolas" w:hAnsi="Consolas" w:eastAsia="Consolas"/>
          <w:sz w:val="15"/>
        </w:rPr>
        <w:t xml:space="preserve">                  &lt;strong className="text-slate-800"&gt;{sc.edgeDeviceCount} {sc.isSolarEdge ? '(100% Solar)' : '(Red)'}&lt;/strong&gt;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justify-between bg-slate-50 p-2 rounded-md"&gt;</w:t>
      </w:r>
    </w:p>
    <w:p>
      <w:pPr>
        <w:pStyle w:val="Codigofuente"/>
        <w:keepLines/>
        <w:spacing w:after="0" w:line="240" w:lineRule="auto"/>
      </w:pPr>
      <w:r>
        <w:rPr>
          <w:rFonts w:ascii="Consolas" w:hAnsi="Consolas" w:eastAsia="Consolas"/>
          <w:sz w:val="15"/>
        </w:rPr>
        <w:t xml:space="preserve">                  &lt;span className="text-slate-500"&gt;Cómputo Nube:&lt;/span&gt;</w:t>
      </w:r>
    </w:p>
    <w:p>
      <w:pPr>
        <w:pStyle w:val="Codigofuente"/>
        <w:keepLines/>
        <w:spacing w:after="0" w:line="240" w:lineRule="auto"/>
      </w:pPr>
      <w:r>
        <w:rPr>
          <w:rFonts w:ascii="Consolas" w:hAnsi="Consolas" w:eastAsia="Consolas"/>
          <w:sz w:val="15"/>
        </w:rPr>
        <w:t xml:space="preserve">                  &lt;strong className="text-slate-800"&gt;{sc.cloudComputeHoursDaily} h/día {sc.isRenewableCloud ? '(Renovable)' : '(Fósil)'}&lt;/strong&gt;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className="mt-5 pt-3 border-t border-slate-100 flex items-center justify-between"&gt;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text-slate-400 block font-semibold"&gt;Coste Total Anual:&lt;/span&gt;</w:t>
      </w:r>
    </w:p>
    <w:p>
      <w:pPr>
        <w:pStyle w:val="Codigofuente"/>
        <w:keepLines/>
        <w:spacing w:after="0" w:line="240" w:lineRule="auto"/>
      </w:pPr>
      <w:r>
        <w:rPr>
          <w:rFonts w:ascii="Consolas" w:hAnsi="Consolas" w:eastAsia="Consolas"/>
          <w:sz w:val="15"/>
        </w:rPr>
        <w:t xml:space="preserve">                &lt;span className="font-black text-slate-900 text-sm"&gt;${sc.costEstimateUSD}&lt;/span&gt;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className="text-right"&gt;</w:t>
      </w:r>
    </w:p>
    <w:p>
      <w:pPr>
        <w:pStyle w:val="Codigofuente"/>
        <w:keepLines/>
        <w:spacing w:after="0" w:line="240" w:lineRule="auto"/>
      </w:pPr>
      <w:r>
        <w:rPr>
          <w:rFonts w:ascii="Consolas" w:hAnsi="Consolas" w:eastAsia="Consolas"/>
          <w:sz w:val="15"/>
        </w:rPr>
        <w:t xml:space="preserve">                &lt;span className="text-[10px] text-slate-400 block font-semibold"&gt;Emisión Estimada:&lt;/span&gt;</w:t>
      </w:r>
    </w:p>
    <w:p>
      <w:pPr>
        <w:pStyle w:val="Codigofuente"/>
        <w:keepLines/>
        <w:spacing w:after="0" w:line="240" w:lineRule="auto"/>
      </w:pPr>
      <w:r>
        <w:rPr>
          <w:rFonts w:ascii="Consolas" w:hAnsi="Consolas" w:eastAsia="Consolas"/>
          <w:sz w:val="15"/>
        </w:rPr>
        <w:t xml:space="preserve">                &lt;span className="font-black text-emerald-700 text-sm"&gt;{sc.estimatedTotalKgCO2e.toFixed(1)} kg&lt;/span&gt;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Escenario */}</w:t>
      </w:r>
    </w:p>
    <w:p>
      <w:pPr>
        <w:pStyle w:val="Codigofuente"/>
        <w:keepLines/>
        <w:spacing w:after="0" w:line="240" w:lineRule="auto"/>
      </w:pPr>
      <w:r>
        <w:rPr>
          <w:rFonts w:ascii="Consolas" w:hAnsi="Consolas" w:eastAsia="Consolas"/>
          <w:sz w:val="15"/>
        </w:rPr>
        <w:t xml:space="preserve">      {isModalOpen &amp;&amp; editingScenario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Nuevo Escenario de Simulación</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del Escenario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value={editingScenario.name || ''}</w:t>
      </w:r>
    </w:p>
    <w:p>
      <w:pPr>
        <w:pStyle w:val="Codigofuente"/>
        <w:keepLines/>
        <w:spacing w:after="0" w:line="240" w:lineRule="auto"/>
      </w:pPr>
      <w:r>
        <w:rPr>
          <w:rFonts w:ascii="Consolas" w:hAnsi="Consolas" w:eastAsia="Consolas"/>
          <w:sz w:val="15"/>
        </w:rPr>
        <w:t xml:space="preserve">                  onChange={(e) =&gt; setEditingScenario({ ...editingScenario, name: e.target.value })}</w:t>
      </w:r>
    </w:p>
    <w:p>
      <w:pPr>
        <w:pStyle w:val="Codigofuente"/>
        <w:keepLines/>
        <w:spacing w:after="0" w:line="240" w:lineRule="auto"/>
      </w:pPr>
      <w:r>
        <w:rPr>
          <w:rFonts w:ascii="Consolas" w:hAnsi="Consolas" w:eastAsia="Consolas"/>
          <w:sz w:val="15"/>
        </w:rPr>
        <w:t xml:space="preserve">                  placeholder="Ej. Escenario D: LoRaWAN Solar + Edge TinyML"</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mb-1"&gt;Descripción de la Arquitectura&lt;/label&gt;</w:t>
      </w:r>
    </w:p>
    <w:p>
      <w:pPr>
        <w:pStyle w:val="Codigofuente"/>
        <w:keepLines/>
        <w:spacing w:after="0" w:line="240" w:lineRule="auto"/>
      </w:pPr>
      <w:r>
        <w:rPr>
          <w:rFonts w:ascii="Consolas" w:hAnsi="Consolas" w:eastAsia="Consolas"/>
          <w:sz w:val="15"/>
        </w:rPr>
        <w:t xml:space="preserve">                &lt;textarea</w:t>
      </w:r>
    </w:p>
    <w:p>
      <w:pPr>
        <w:pStyle w:val="Codigofuente"/>
        <w:keepLines/>
        <w:spacing w:after="0" w:line="240" w:lineRule="auto"/>
      </w:pPr>
      <w:r>
        <w:rPr>
          <w:rFonts w:ascii="Consolas" w:hAnsi="Consolas" w:eastAsia="Consolas"/>
          <w:sz w:val="15"/>
        </w:rPr>
        <w:t xml:space="preserve">                  rows={2}</w:t>
      </w:r>
    </w:p>
    <w:p>
      <w:pPr>
        <w:pStyle w:val="Codigofuente"/>
        <w:keepLines/>
        <w:spacing w:after="0" w:line="240" w:lineRule="auto"/>
      </w:pPr>
      <w:r>
        <w:rPr>
          <w:rFonts w:ascii="Consolas" w:hAnsi="Consolas" w:eastAsia="Consolas"/>
          <w:sz w:val="15"/>
        </w:rPr>
        <w:t xml:space="preserve">                  value={editingScenario.description || ''}</w:t>
      </w:r>
    </w:p>
    <w:p>
      <w:pPr>
        <w:pStyle w:val="Codigofuente"/>
        <w:keepLines/>
        <w:spacing w:after="0" w:line="240" w:lineRule="auto"/>
      </w:pPr>
      <w:r>
        <w:rPr>
          <w:rFonts w:ascii="Consolas" w:hAnsi="Consolas" w:eastAsia="Consolas"/>
          <w:sz w:val="15"/>
        </w:rPr>
        <w:t xml:space="preserve">                  onChange={(e) =&gt; setEditingScenario({ ...editingScenario, description: e.target.value })}</w:t>
      </w:r>
    </w:p>
    <w:p>
      <w:pPr>
        <w:pStyle w:val="Codigofuente"/>
        <w:keepLines/>
        <w:spacing w:after="0" w:line="240" w:lineRule="auto"/>
      </w:pPr>
      <w:r>
        <w:rPr>
          <w:rFonts w:ascii="Consolas" w:hAnsi="Consolas" w:eastAsia="Consolas"/>
          <w:sz w:val="15"/>
        </w:rPr>
        <w:t xml:space="preserve">                  placeholder="Explica qué estrategias de optimización aplica este escenario..."</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Arquitectura&lt;/label&gt;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value={editingScenario.architectureType || 'Híbrida Optimizada'}</w:t>
      </w:r>
    </w:p>
    <w:p>
      <w:pPr>
        <w:pStyle w:val="Codigofuente"/>
        <w:keepLines/>
        <w:spacing w:after="0" w:line="240" w:lineRule="auto"/>
      </w:pPr>
      <w:r>
        <w:rPr>
          <w:rFonts w:ascii="Consolas" w:hAnsi="Consolas" w:eastAsia="Consolas"/>
          <w:sz w:val="15"/>
        </w:rPr>
        <w:t xml:space="preserve">                    onChange={(e) =&gt; setEditingScenario({ ...editingScenario, architectureType: e.target.value as ArchitectureType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value="100% Cloud (Centralizada)"&gt;100% Cloud (Centralizada)&lt;/option&gt;</w:t>
      </w:r>
    </w:p>
    <w:p>
      <w:pPr>
        <w:pStyle w:val="Codigofuente"/>
        <w:keepLines/>
        <w:spacing w:after="0" w:line="240" w:lineRule="auto"/>
      </w:pPr>
      <w:r>
        <w:rPr>
          <w:rFonts w:ascii="Consolas" w:hAnsi="Consolas" w:eastAsia="Consolas"/>
          <w:sz w:val="15"/>
        </w:rPr>
        <w:t xml:space="preserve">                    &lt;option value="Edge-Dominant (Procesamiento en Campo)"&gt;Edge-Dominant (Procesamiento en Campo)&lt;/option&gt;</w:t>
      </w:r>
    </w:p>
    <w:p>
      <w:pPr>
        <w:pStyle w:val="Codigofuente"/>
        <w:keepLines/>
        <w:spacing w:after="0" w:line="240" w:lineRule="auto"/>
      </w:pPr>
      <w:r>
        <w:rPr>
          <w:rFonts w:ascii="Consolas" w:hAnsi="Consolas" w:eastAsia="Consolas"/>
          <w:sz w:val="15"/>
        </w:rPr>
        <w:t xml:space="preserve">                    &lt;option value="Híbrida Optimizada"&gt;Híbrida Optimizada&lt;/option&gt;</w:t>
      </w:r>
    </w:p>
    <w:p>
      <w:pPr>
        <w:pStyle w:val="Codigofuente"/>
        <w:keepLines/>
        <w:spacing w:after="0" w:line="240" w:lineRule="auto"/>
      </w:pPr>
      <w:r>
        <w:rPr>
          <w:rFonts w:ascii="Consolas" w:hAnsi="Consolas" w:eastAsia="Consolas"/>
          <w:sz w:val="15"/>
        </w:rPr>
        <w:t xml:space="preserve">                    &lt;option value="Ultra-Low-Power Agrícola"&gt;Ultra-Low-Power Agrícola&lt;/option&gt;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mb-1"&gt;Huella Estimada (kg CO2e)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value={editingScenario.estimatedTotalKgCO2e || 200}</w:t>
      </w:r>
    </w:p>
    <w:p>
      <w:pPr>
        <w:pStyle w:val="Codigofuente"/>
        <w:keepLines/>
        <w:spacing w:after="0" w:line="240" w:lineRule="auto"/>
      </w:pPr>
      <w:r>
        <w:rPr>
          <w:rFonts w:ascii="Consolas" w:hAnsi="Consolas" w:eastAsia="Consolas"/>
          <w:sz w:val="15"/>
        </w:rPr>
        <w:t xml:space="preserve">                    onChange={(e) =&gt; setEditingScenario({ ...editingScenario, estimatedTotalKgCO2e: parseFloat(e.target.value) || 200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mb-1"&gt;Consumo Energía (kWh)&lt;/label&gt;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value={editingScenario.estimatedEnergyKWh || 600}</w:t>
      </w:r>
    </w:p>
    <w:p>
      <w:pPr>
        <w:pStyle w:val="Codigofuente"/>
        <w:keepLines/>
        <w:spacing w:after="0" w:line="240" w:lineRule="auto"/>
      </w:pPr>
      <w:r>
        <w:rPr>
          <w:rFonts w:ascii="Consolas" w:hAnsi="Consolas" w:eastAsia="Consolas"/>
          <w:sz w:val="15"/>
        </w:rPr>
        <w:t xml:space="preserve">                    onChange={(e) =&gt; setEditingScenario({ ...editingScenario, estimatedEnergyKWh: parseFloat(e.target.value) || 600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mb-1"&gt;Coste Anual (USD)&lt;/label&gt;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value={editingScenario.costEstimateUSD || 1500}</w:t>
      </w:r>
    </w:p>
    <w:p>
      <w:pPr>
        <w:pStyle w:val="Codigofuente"/>
        <w:keepLines/>
        <w:spacing w:after="0" w:line="240" w:lineRule="auto"/>
      </w:pPr>
      <w:r>
        <w:rPr>
          <w:rFonts w:ascii="Consolas" w:hAnsi="Consolas" w:eastAsia="Consolas"/>
          <w:sz w:val="15"/>
        </w:rPr>
        <w:t xml:space="preserve">                    onChange={(e) =&gt; setEditingScenario({ ...editingScenario, costEstimateUSD: parseFloat(e.target.value) || 1500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mb-1"&gt;Latencia (ms)&lt;/label&gt;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value={editingScenario.latencyMs || 50}</w:t>
      </w:r>
    </w:p>
    <w:p>
      <w:pPr>
        <w:pStyle w:val="Codigofuente"/>
        <w:keepLines/>
        <w:spacing w:after="0" w:line="240" w:lineRule="auto"/>
      </w:pPr>
      <w:r>
        <w:rPr>
          <w:rFonts w:ascii="Consolas" w:hAnsi="Consolas" w:eastAsia="Consolas"/>
          <w:sz w:val="15"/>
        </w:rPr>
        <w:t xml:space="preserve">                    onChange={(e) =&gt; setEditingScenario({ ...editingScenario, latencyMs: parseInt(e.target.value) || 50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className="rounded-xl border border-indigo-100 bg-indigo-50/50 p-3 space-y-3"&gt;</w:t>
      </w:r>
    </w:p>
    <w:p>
      <w:pPr>
        <w:pStyle w:val="Codigofuente"/>
        <w:keepLines/>
        <w:spacing w:after="0" w:line="240" w:lineRule="auto"/>
      </w:pPr>
      <w:r>
        <w:rPr>
          <w:rFonts w:ascii="Consolas" w:hAnsi="Consolas" w:eastAsia="Consolas"/>
          <w:sz w:val="15"/>
        </w:rPr>
        <w:t xml:space="preserve">                &lt;div className="flex items-center justify-between"&gt;</w:t>
      </w:r>
    </w:p>
    <w:p>
      <w:pPr>
        <w:pStyle w:val="Codigofuente"/>
        <w:keepLines/>
        <w:spacing w:after="0" w:line="240" w:lineRule="auto"/>
      </w:pPr>
      <w:r>
        <w:rPr>
          <w:rFonts w:ascii="Consolas" w:hAnsi="Consolas" w:eastAsia="Consolas"/>
          <w:sz w:val="15"/>
        </w:rPr>
        <w:t xml:space="preserve">                  &lt;div&gt;&lt;span className="font-bold text-indigo-950"&gt;Parámetros de simulación&lt;/span&gt;&lt;p className="text-[10px] text-indigo-700"&gt;Recalcula carbono, energía, coste y latencia desde la arquitectura.&lt;/p&gt;&lt;/div&gt;</w:t>
      </w:r>
    </w:p>
    <w:p>
      <w:pPr>
        <w:pStyle w:val="Codigofuente"/>
        <w:keepLines/>
        <w:spacing w:after="0" w:line="240" w:lineRule="auto"/>
      </w:pPr>
      <w:r>
        <w:rPr>
          <w:rFonts w:ascii="Consolas" w:hAnsi="Consolas" w:eastAsia="Consolas"/>
          <w:sz w:val="15"/>
        </w:rPr>
        <w:t xml:space="preserve">                  &lt;button type="button" onClick={recalculateScenario} className="inline-flex items-center gap-1.5 rounded-lg bg-indigo-600 px-2.5 py-1.5 text-[10px] font-bold text-white hover:bg-indigo-500"&gt;&lt;Calculator className="w-3.5 h-3.5" /&gt;Recalcular&lt;/button&gt;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className="grid grid-cols-2 md:grid-cols-4 gap-3"&gt;</w:t>
      </w:r>
    </w:p>
    <w:p>
      <w:pPr>
        <w:pStyle w:val="Codigofuente"/>
        <w:keepLines/>
        <w:spacing w:after="0" w:line="240" w:lineRule="auto"/>
      </w:pPr>
      <w:r>
        <w:rPr>
          <w:rFonts w:ascii="Consolas" w:hAnsi="Consolas" w:eastAsia="Consolas"/>
          <w:sz w:val="15"/>
        </w:rPr>
        <w:t xml:space="preserve">                  &lt;NumberField label="Sensores" value={editingScenario.sensorCount ?? 0} onChange={sensorCount =&gt; setEditingScenario({ ...editingScenario, sensorCount })} /&gt;</w:t>
      </w:r>
    </w:p>
    <w:p>
      <w:pPr>
        <w:pStyle w:val="Codigofuente"/>
        <w:keepLines/>
        <w:spacing w:after="0" w:line="240" w:lineRule="auto"/>
      </w:pPr>
      <w:r>
        <w:rPr>
          <w:rFonts w:ascii="Consolas" w:hAnsi="Consolas" w:eastAsia="Consolas"/>
          <w:sz w:val="15"/>
        </w:rPr>
        <w:t xml:space="preserve">                  &lt;NumberField label="Nodos Edge" value={editingScenario.edgeDeviceCount ?? 0} onChange={edgeDeviceCount =&gt; setEditingScenario({ ...editingScenario, edgeDeviceCount })} /&gt;</w:t>
      </w:r>
    </w:p>
    <w:p>
      <w:pPr>
        <w:pStyle w:val="Codigofuente"/>
        <w:keepLines/>
        <w:spacing w:after="0" w:line="240" w:lineRule="auto"/>
      </w:pPr>
      <w:r>
        <w:rPr>
          <w:rFonts w:ascii="Consolas" w:hAnsi="Consolas" w:eastAsia="Consolas"/>
          <w:sz w:val="15"/>
        </w:rPr>
        <w:t xml:space="preserve">                  &lt;NumberField label="Cloud h/día" value={editingScenario.cloudComputeHoursDaily ?? 0} onChange={cloudComputeHoursDaily =&gt; setEditingScenario({ ...editingScenario, cloudComputeHoursDaily })} /&gt;</w:t>
      </w:r>
    </w:p>
    <w:p>
      <w:pPr>
        <w:pStyle w:val="Codigofuente"/>
        <w:keepLines/>
        <w:spacing w:after="0" w:line="240" w:lineRule="auto"/>
      </w:pPr>
      <w:r>
        <w:rPr>
          <w:rFonts w:ascii="Consolas" w:hAnsi="Consolas" w:eastAsia="Consolas"/>
          <w:sz w:val="15"/>
        </w:rPr>
        <w:t xml:space="preserve">                  &lt;NumberField label="Telemetría min" value={editingScenario.transmissionIntervalMinutes ?? 15} onChange={transmissionIntervalMinutes =&gt; setEditingScenario({ ...editingScenario, transmissionIntervalMinutes })}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flex-wrap gap-4 text-[11px] text-slate-700"&gt;</w:t>
      </w:r>
    </w:p>
    <w:p>
      <w:pPr>
        <w:pStyle w:val="Codigofuente"/>
        <w:keepLines/>
        <w:spacing w:after="0" w:line="240" w:lineRule="auto"/>
      </w:pPr>
      <w:r>
        <w:rPr>
          <w:rFonts w:ascii="Consolas" w:hAnsi="Consolas" w:eastAsia="Consolas"/>
          <w:sz w:val="15"/>
        </w:rPr>
        <w:t xml:space="preserve">                  &lt;label className="flex items-center gap-1.5"&gt;&lt;input type="checkbox" checked={Boolean(editingScenario.isRenewableCloud)} onChange={e =&gt; setEditingScenario({ ...editingScenario, isRenewableCloud: e.target.checked })} /&gt;Cloud renovable&lt;/label&gt;</w:t>
      </w:r>
    </w:p>
    <w:p>
      <w:pPr>
        <w:pStyle w:val="Codigofuente"/>
        <w:keepLines/>
        <w:spacing w:after="0" w:line="240" w:lineRule="auto"/>
      </w:pPr>
      <w:r>
        <w:rPr>
          <w:rFonts w:ascii="Consolas" w:hAnsi="Consolas" w:eastAsia="Consolas"/>
          <w:sz w:val="15"/>
        </w:rPr>
        <w:t xml:space="preserve">                  &lt;label className="flex items-center gap-1.5"&gt;&lt;input type="checkbox" checked={Boolean(editingScenario.isSolarEdge)} onChange={e =&gt; setEditingScenario({ ...editingScenario, isSolarEdge: e.target.checked })} /&gt;Edge solar&lt;/label&gt;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Escenario</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NumberField({ label, value, onChange }: { label: string; value: number; onChange: (value: number) =&gt; void }) {</w:t>
      </w:r>
    </w:p>
    <w:p>
      <w:pPr>
        <w:pStyle w:val="Codigofuente"/>
        <w:keepLines/>
        <w:spacing w:after="0" w:line="240" w:lineRule="auto"/>
      </w:pPr>
      <w:r>
        <w:rPr>
          <w:rFonts w:ascii="Consolas" w:hAnsi="Consolas" w:eastAsia="Consolas"/>
          <w:sz w:val="15"/>
        </w:rPr>
        <w:t xml:space="preserve">  return &lt;label className="block"&gt;&lt;span className="mb-1 block text-[10px] font-semibold text-slate-600"&gt;{label}&lt;/span&gt;&lt;input type="number" min="0" value={value} onChange={e =&gt; onChange(Number(e.target.value) || 0)} className="w-full rounded-lg border border-slate-200 bg-white p-2 text-xs text-slate-800" /&gt;&lt;/label&gt;;</w:t>
      </w:r>
    </w:p>
    <w:p>
      <w:pPr>
        <w:pStyle w:val="Codigofuente"/>
        <w:keepLines/>
        <w:spacing w:after="0" w:line="240" w:lineRule="auto"/>
      </w:pPr>
      <w:r>
        <w:rPr>
          <w:rFonts w:ascii="Consolas" w:hAnsi="Consolas" w:eastAsia="Consolas"/>
          <w:sz w:val="15"/>
        </w:rPr>
        <w:t>}</w:t>
      </w:r>
    </w:p>
    <w:p>
      <w:r>
        <w:br w:type="page"/>
      </w:r>
    </w:p>
    <w:p>
      <w:pPr>
        <w:pStyle w:val="Heading1"/>
      </w:pPr>
      <w:r>
        <w:t>98. src/components/SensorsModule.tsx</w:t>
      </w:r>
    </w:p>
    <w:p>
      <w:pPr>
        <w:spacing w:after="80"/>
      </w:pPr>
      <w:r>
        <w:rPr>
          <w:i/>
          <w:color w:val="5A5A5A"/>
          <w:sz w:val="16"/>
        </w:rPr>
        <w:t>Ruta: src/components/SensorsModule.tsx  |  Tamaño: 18,795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Battery,</w:t>
      </w:r>
    </w:p>
    <w:p>
      <w:pPr>
        <w:pStyle w:val="Codigofuente"/>
        <w:keepLines/>
        <w:spacing w:after="0" w:line="240" w:lineRule="auto"/>
      </w:pPr>
      <w:r>
        <w:rPr>
          <w:rFonts w:ascii="Consolas" w:hAnsi="Consolas" w:eastAsia="Consolas"/>
          <w:sz w:val="15"/>
        </w:rPr>
        <w:t xml:space="preserve">  Wifi,</w:t>
      </w:r>
    </w:p>
    <w:p>
      <w:pPr>
        <w:pStyle w:val="Codigofuente"/>
        <w:keepLines/>
        <w:spacing w:after="0" w:line="240" w:lineRule="auto"/>
      </w:pPr>
      <w:r>
        <w:rPr>
          <w:rFonts w:ascii="Consolas" w:hAnsi="Consolas" w:eastAsia="Consolas"/>
          <w:sz w:val="15"/>
        </w:rPr>
        <w:t xml:space="preserve">  Scale,</w:t>
      </w:r>
    </w:p>
    <w:p>
      <w:pPr>
        <w:pStyle w:val="Codigofuente"/>
        <w:keepLines/>
        <w:spacing w:after="0" w:line="240" w:lineRule="auto"/>
      </w:pPr>
      <w:r>
        <w:rPr>
          <w:rFonts w:ascii="Consolas" w:hAnsi="Consolas" w:eastAsia="Consolas"/>
          <w:sz w:val="15"/>
        </w:rPr>
        <w:t xml:space="preserve">  Zap,</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SlidersHorizontal,</w:t>
      </w:r>
    </w:p>
    <w:p>
      <w:pPr>
        <w:pStyle w:val="Codigofuente"/>
        <w:keepLines/>
        <w:spacing w:after="0" w:line="240" w:lineRule="auto"/>
      </w:pPr>
      <w:r>
        <w:rPr>
          <w:rFonts w:ascii="Consolas" w:hAnsi="Consolas" w:eastAsia="Consolas"/>
          <w:sz w:val="15"/>
        </w:rPr>
        <w:t xml:space="preserve">  Info</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IoTSensor, SensorType, CommunicationTech,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SensorsModuleProps {</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onSaveSensor: (sensor: IoTSensor) =&gt; void;</w:t>
      </w:r>
    </w:p>
    <w:p>
      <w:pPr>
        <w:pStyle w:val="Codigofuente"/>
        <w:keepLines/>
        <w:spacing w:after="0" w:line="240" w:lineRule="auto"/>
      </w:pPr>
      <w:r>
        <w:rPr>
          <w:rFonts w:ascii="Consolas" w:hAnsi="Consolas" w:eastAsia="Consolas"/>
          <w:sz w:val="15"/>
        </w:rPr>
        <w:t xml:space="preserve">  onDeleteSensor: (id: string)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SensorsModule: React.FC&lt;SensorsModuleProps&gt; = ({</w:t>
      </w:r>
    </w:p>
    <w:p>
      <w:pPr>
        <w:pStyle w:val="Codigofuente"/>
        <w:keepLines/>
        <w:spacing w:after="0" w:line="240" w:lineRule="auto"/>
      </w:pPr>
      <w:r>
        <w:rPr>
          <w:rFonts w:ascii="Consolas" w:hAnsi="Consolas" w:eastAsia="Consolas"/>
          <w:sz w:val="15"/>
        </w:rPr>
        <w:t xml:space="preserve">  sensors,</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onSaveSensor,</w:t>
      </w:r>
    </w:p>
    <w:p>
      <w:pPr>
        <w:pStyle w:val="Codigofuente"/>
        <w:keepLines/>
        <w:spacing w:after="0" w:line="240" w:lineRule="auto"/>
      </w:pPr>
      <w:r>
        <w:rPr>
          <w:rFonts w:ascii="Consolas" w:hAnsi="Consolas" w:eastAsia="Consolas"/>
          <w:sz w:val="15"/>
        </w:rPr>
        <w:t xml:space="preserve">  onDeleteSensor,</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[filterType, setFilterType] = useState&lt;string&gt;('all');</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[editingSensor, setEditingSensor] = useState&lt;Partial&lt;IoTSensor&gt;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canEdit = userRole === 'Administrador' || userRole === 'Investigador/Analista';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projectSensors = sensors.filter(s =&gt; s.projectId === projectId);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filteredSensors = projectSensors.filter(s =&gt; {</w:t>
      </w:r>
    </w:p>
    <w:p>
      <w:pPr>
        <w:pStyle w:val="Codigofuente"/>
        <w:keepLines/>
        <w:spacing w:after="0" w:line="240" w:lineRule="auto"/>
      </w:pPr>
      <w:r>
        <w:rPr>
          <w:rFonts w:ascii="Consolas" w:hAnsi="Consolas" w:eastAsia="Consolas"/>
          <w:sz w:val="15"/>
        </w:rPr>
        <w:t xml:space="preserve">    const matchesSearch = s.name.toLowerCase().includes(searchTerm.toLowerCase()) ||</w:t>
      </w:r>
    </w:p>
    <w:p>
      <w:pPr>
        <w:pStyle w:val="Codigofuente"/>
        <w:keepLines/>
        <w:spacing w:after="0" w:line="240" w:lineRule="auto"/>
      </w:pPr>
      <w:r>
        <w:rPr>
          <w:rFonts w:ascii="Consolas" w:hAnsi="Consolas" w:eastAsia="Consolas"/>
          <w:sz w:val="15"/>
        </w:rPr>
        <w:t xml:space="preserve">                          s.manufacturer.toLowerCase().includes(searchTerm.toLowerCase()) ||</w:t>
      </w:r>
    </w:p>
    <w:p>
      <w:pPr>
        <w:pStyle w:val="Codigofuente"/>
        <w:keepLines/>
        <w:spacing w:after="0" w:line="240" w:lineRule="auto"/>
      </w:pPr>
      <w:r>
        <w:rPr>
          <w:rFonts w:ascii="Consolas" w:hAnsi="Consolas" w:eastAsia="Consolas"/>
          <w:sz w:val="15"/>
        </w:rPr>
        <w:t xml:space="preserve">                          s.model.toLowerCase().includes(searchTerm.toLowerCase());</w:t>
      </w:r>
    </w:p>
    <w:p>
      <w:pPr>
        <w:pStyle w:val="Codigofuente"/>
        <w:keepLines/>
        <w:spacing w:after="0" w:line="240" w:lineRule="auto"/>
      </w:pPr>
      <w:r>
        <w:rPr>
          <w:rFonts w:ascii="Consolas" w:hAnsi="Consolas" w:eastAsia="Consolas"/>
          <w:sz w:val="15"/>
        </w:rPr>
        <w:t xml:space="preserve">    const matchesType = filterType === 'all' || s.sensorType === filterType;</w:t>
      </w:r>
    </w:p>
    <w:p>
      <w:pPr>
        <w:pStyle w:val="Codigofuente"/>
        <w:keepLines/>
        <w:spacing w:after="0" w:line="240" w:lineRule="auto"/>
      </w:pPr>
      <w:r>
        <w:rPr>
          <w:rFonts w:ascii="Consolas" w:hAnsi="Consolas" w:eastAsia="Consolas"/>
          <w:sz w:val="15"/>
        </w:rPr>
        <w:t xml:space="preserve">    return matchesSearch &amp;&amp; matchesType;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sensorTypesList: SensorType[] = [</w:t>
      </w:r>
    </w:p>
    <w:p>
      <w:pPr>
        <w:pStyle w:val="Codigofuente"/>
        <w:keepLines/>
        <w:spacing w:after="0" w:line="240" w:lineRule="auto"/>
      </w:pPr>
      <w:r>
        <w:rPr>
          <w:rFonts w:ascii="Consolas" w:hAnsi="Consolas" w:eastAsia="Consolas"/>
          <w:sz w:val="15"/>
        </w:rPr>
        <w:t xml:space="preserve">    'Humedad del Suelo',</w:t>
      </w:r>
    </w:p>
    <w:p>
      <w:pPr>
        <w:pStyle w:val="Codigofuente"/>
        <w:keepLines/>
        <w:spacing w:after="0" w:line="240" w:lineRule="auto"/>
      </w:pPr>
      <w:r>
        <w:rPr>
          <w:rFonts w:ascii="Consolas" w:hAnsi="Consolas" w:eastAsia="Consolas"/>
          <w:sz w:val="15"/>
        </w:rPr>
        <w:t xml:space="preserve">    'Temperatura y Humedad Ambiental',</w:t>
      </w:r>
    </w:p>
    <w:p>
      <w:pPr>
        <w:pStyle w:val="Codigofuente"/>
        <w:keepLines/>
        <w:spacing w:after="0" w:line="240" w:lineRule="auto"/>
      </w:pPr>
      <w:r>
        <w:rPr>
          <w:rFonts w:ascii="Consolas" w:hAnsi="Consolas" w:eastAsia="Consolas"/>
          <w:sz w:val="15"/>
        </w:rPr>
        <w:t xml:space="preserve">    'pH y Conductividad Eléctrica (EC)',</w:t>
      </w:r>
    </w:p>
    <w:p>
      <w:pPr>
        <w:pStyle w:val="Codigofuente"/>
        <w:keepLines/>
        <w:spacing w:after="0" w:line="240" w:lineRule="auto"/>
      </w:pPr>
      <w:r>
        <w:rPr>
          <w:rFonts w:ascii="Consolas" w:hAnsi="Consolas" w:eastAsia="Consolas"/>
          <w:sz w:val="15"/>
        </w:rPr>
        <w:t xml:space="preserve">    'Radiación Solar / PAR',</w:t>
      </w:r>
    </w:p>
    <w:p>
      <w:pPr>
        <w:pStyle w:val="Codigofuente"/>
        <w:keepLines/>
        <w:spacing w:after="0" w:line="240" w:lineRule="auto"/>
      </w:pPr>
      <w:r>
        <w:rPr>
          <w:rFonts w:ascii="Consolas" w:hAnsi="Consolas" w:eastAsia="Consolas"/>
          <w:sz w:val="15"/>
        </w:rPr>
        <w:t xml:space="preserve">    'Estación Meteorológica Compacta',</w:t>
      </w:r>
    </w:p>
    <w:p>
      <w:pPr>
        <w:pStyle w:val="Codigofuente"/>
        <w:keepLines/>
        <w:spacing w:after="0" w:line="240" w:lineRule="auto"/>
      </w:pPr>
      <w:r>
        <w:rPr>
          <w:rFonts w:ascii="Consolas" w:hAnsi="Consolas" w:eastAsia="Consolas"/>
          <w:sz w:val="15"/>
        </w:rPr>
        <w:t xml:space="preserve">    'Cámara Multiespectral / NDVI',</w:t>
      </w:r>
    </w:p>
    <w:p>
      <w:pPr>
        <w:pStyle w:val="Codigofuente"/>
        <w:keepLines/>
        <w:spacing w:after="0" w:line="240" w:lineRule="auto"/>
      </w:pPr>
      <w:r>
        <w:rPr>
          <w:rFonts w:ascii="Consolas" w:hAnsi="Consolas" w:eastAsia="Consolas"/>
          <w:sz w:val="15"/>
        </w:rPr>
        <w:t xml:space="preserve">    'Sensor de Nutrientes NPK',</w:t>
      </w:r>
    </w:p>
    <w:p>
      <w:pPr>
        <w:pStyle w:val="Codigofuente"/>
        <w:keepLines/>
        <w:spacing w:after="0" w:line="240" w:lineRule="auto"/>
      </w:pPr>
      <w:r>
        <w:rPr>
          <w:rFonts w:ascii="Consolas" w:hAnsi="Consolas" w:eastAsia="Consolas"/>
          <w:sz w:val="15"/>
        </w:rPr>
        <w:t xml:space="preserve">    'Dendrómetro / Flujo de Savia',</w:t>
      </w:r>
    </w:p>
    <w:p>
      <w:pPr>
        <w:pStyle w:val="Codigofuente"/>
        <w:keepLines/>
        <w:spacing w:after="0" w:line="240" w:lineRule="auto"/>
      </w:pPr>
      <w:r>
        <w:rPr>
          <w:rFonts w:ascii="Consolas" w:hAnsi="Consolas" w:eastAsia="Consolas"/>
          <w:sz w:val="15"/>
        </w:rPr>
        <w:t xml:space="preserve">    'Anemómetro y Pluviómetro'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commTechList: CommunicationTech[] = [</w:t>
      </w:r>
    </w:p>
    <w:p>
      <w:pPr>
        <w:pStyle w:val="Codigofuente"/>
        <w:keepLines/>
        <w:spacing w:after="0" w:line="240" w:lineRule="auto"/>
      </w:pPr>
      <w:r>
        <w:rPr>
          <w:rFonts w:ascii="Consolas" w:hAnsi="Consolas" w:eastAsia="Consolas"/>
          <w:sz w:val="15"/>
        </w:rPr>
        <w:t xml:space="preserve">    'LoRaWAN',</w:t>
      </w:r>
    </w:p>
    <w:p>
      <w:pPr>
        <w:pStyle w:val="Codigofuente"/>
        <w:keepLines/>
        <w:spacing w:after="0" w:line="240" w:lineRule="auto"/>
      </w:pPr>
      <w:r>
        <w:rPr>
          <w:rFonts w:ascii="Consolas" w:hAnsi="Consolas" w:eastAsia="Consolas"/>
          <w:sz w:val="15"/>
        </w:rPr>
        <w:t xml:space="preserve">    'NB-IoT',</w:t>
      </w:r>
    </w:p>
    <w:p>
      <w:pPr>
        <w:pStyle w:val="Codigofuente"/>
        <w:keepLines/>
        <w:spacing w:after="0" w:line="240" w:lineRule="auto"/>
      </w:pPr>
      <w:r>
        <w:rPr>
          <w:rFonts w:ascii="Consolas" w:hAnsi="Consolas" w:eastAsia="Consolas"/>
          <w:sz w:val="15"/>
        </w:rPr>
        <w:t xml:space="preserve">    'ZigBee',</w:t>
      </w:r>
    </w:p>
    <w:p>
      <w:pPr>
        <w:pStyle w:val="Codigofuente"/>
        <w:keepLines/>
        <w:spacing w:after="0" w:line="240" w:lineRule="auto"/>
      </w:pPr>
      <w:r>
        <w:rPr>
          <w:rFonts w:ascii="Consolas" w:hAnsi="Consolas" w:eastAsia="Consolas"/>
          <w:sz w:val="15"/>
        </w:rPr>
        <w:t xml:space="preserve">    'Wi-Fi 6',</w:t>
      </w:r>
    </w:p>
    <w:p>
      <w:pPr>
        <w:pStyle w:val="Codigofuente"/>
        <w:keepLines/>
        <w:spacing w:after="0" w:line="240" w:lineRule="auto"/>
      </w:pPr>
      <w:r>
        <w:rPr>
          <w:rFonts w:ascii="Consolas" w:hAnsi="Consolas" w:eastAsia="Consolas"/>
          <w:sz w:val="15"/>
        </w:rPr>
        <w:t xml:space="preserve">    '4G/LTE-M',</w:t>
      </w:r>
    </w:p>
    <w:p>
      <w:pPr>
        <w:pStyle w:val="Codigofuente"/>
        <w:keepLines/>
        <w:spacing w:after="0" w:line="240" w:lineRule="auto"/>
      </w:pPr>
      <w:r>
        <w:rPr>
          <w:rFonts w:ascii="Consolas" w:hAnsi="Consolas" w:eastAsia="Consolas"/>
          <w:sz w:val="15"/>
        </w:rPr>
        <w:t xml:space="preserve">    '5G NR',</w:t>
      </w:r>
    </w:p>
    <w:p>
      <w:pPr>
        <w:pStyle w:val="Codigofuente"/>
        <w:keepLines/>
        <w:spacing w:after="0" w:line="240" w:lineRule="auto"/>
      </w:pPr>
      <w:r>
        <w:rPr>
          <w:rFonts w:ascii="Consolas" w:hAnsi="Consolas" w:eastAsia="Consolas"/>
          <w:sz w:val="15"/>
        </w:rPr>
        <w:t xml:space="preserve">    'Bluetooth BLE',</w:t>
      </w:r>
    </w:p>
    <w:p>
      <w:pPr>
        <w:pStyle w:val="Codigofuente"/>
        <w:keepLines/>
        <w:spacing w:after="0" w:line="240" w:lineRule="auto"/>
      </w:pPr>
      <w:r>
        <w:rPr>
          <w:rFonts w:ascii="Consolas" w:hAnsi="Consolas" w:eastAsia="Consolas"/>
          <w:sz w:val="15"/>
        </w:rPr>
        <w:t xml:space="preserve">    'Cable RS485/Modbus'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setEditingSensor({</w:t>
      </w:r>
    </w:p>
    <w:p>
      <w:pPr>
        <w:pStyle w:val="Codigofuente"/>
        <w:keepLines/>
        <w:spacing w:after="0" w:line="240" w:lineRule="auto"/>
      </w:pPr>
      <w:r>
        <w:rPr>
          <w:rFonts w:ascii="Consolas" w:hAnsi="Consolas" w:eastAsia="Consolas"/>
          <w:sz w:val="15"/>
        </w:rPr>
        <w:t xml:space="preserve">      id: `sens-${Date.now()}`,</w:t>
      </w:r>
    </w:p>
    <w:p>
      <w:pPr>
        <w:pStyle w:val="Codigofuente"/>
        <w:keepLines/>
        <w:spacing w:after="0" w:line="240" w:lineRule="auto"/>
      </w:pPr>
      <w:r>
        <w:rPr>
          <w:rFonts w:ascii="Consolas" w:hAnsi="Consolas" w:eastAsia="Consolas"/>
          <w:sz w:val="15"/>
        </w:rPr>
        <w:t xml:space="preserve">      projectId,</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w:t>
      </w:r>
    </w:p>
    <w:p>
      <w:pPr>
        <w:pStyle w:val="Codigofuente"/>
        <w:keepLines/>
        <w:spacing w:after="0" w:line="240" w:lineRule="auto"/>
      </w:pPr>
      <w:r>
        <w:rPr>
          <w:rFonts w:ascii="Consolas" w:hAnsi="Consolas" w:eastAsia="Consolas"/>
          <w:sz w:val="15"/>
        </w:rPr>
        <w:t xml:space="preserve">      model: '',</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powerWatts: 0.3,</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5,</w:t>
      </w:r>
    </w:p>
    <w:p>
      <w:pPr>
        <w:pStyle w:val="Codigofuente"/>
        <w:keepLines/>
        <w:spacing w:after="0" w:line="240" w:lineRule="auto"/>
      </w:pPr>
      <w:r>
        <w:rPr>
          <w:rFonts w:ascii="Consolas" w:hAnsi="Consolas" w:eastAsia="Consolas"/>
          <w:sz w:val="15"/>
        </w:rPr>
        <w:t xml:space="preserve">      weightGrams: 350,</w:t>
      </w:r>
    </w:p>
    <w:p>
      <w:pPr>
        <w:pStyle w:val="Codigofuente"/>
        <w:keepLines/>
        <w:spacing w:after="0" w:line="240" w:lineRule="auto"/>
      </w:pPr>
      <w:r>
        <w:rPr>
          <w:rFonts w:ascii="Consolas" w:hAnsi="Consolas" w:eastAsia="Consolas"/>
          <w:sz w:val="15"/>
        </w:rPr>
        <w:t xml:space="preserve">      mainMaterials: ['Plástico ABS', 'PCB Silicio', 'Batería Litio'],</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0.2,</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new Date().toISOString().split('T')[0],</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(s: IoTSensor) =&gt; {</w:t>
      </w:r>
    </w:p>
    <w:p>
      <w:pPr>
        <w:pStyle w:val="Codigofuente"/>
        <w:keepLines/>
        <w:spacing w:after="0" w:line="240" w:lineRule="auto"/>
      </w:pPr>
      <w:r>
        <w:rPr>
          <w:rFonts w:ascii="Consolas" w:hAnsi="Consolas" w:eastAsia="Consolas"/>
          <w:sz w:val="15"/>
        </w:rPr>
        <w:t xml:space="preserve">    setEditingSensor({ ...s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(!editingSensor?.name || !editingSensor?.model) return;</w:t>
      </w:r>
    </w:p>
    <w:p>
      <w:pPr>
        <w:pStyle w:val="Codigofuente"/>
        <w:keepLines/>
        <w:spacing w:after="0" w:line="240" w:lineRule="auto"/>
      </w:pPr>
      <w:r>
        <w:rPr>
          <w:rFonts w:ascii="Consolas" w:hAnsi="Consolas" w:eastAsia="Consolas"/>
          <w:sz w:val="15"/>
        </w:rPr>
        <w:t xml:space="preserve">    onSaveSensor(editingSensor as IoTSensor);</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setEditingSensor(null);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totalSensorCount = projectSensors.reduce((acc, s) =&gt; acc + s.quantity,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&lt;Cpu className="w-5 h-5 text-emerald-600" /&gt;</w:t>
      </w:r>
    </w:p>
    <w:p>
      <w:pPr>
        <w:pStyle w:val="Codigofuente"/>
        <w:keepLines/>
        <w:spacing w:after="0" w:line="240" w:lineRule="auto"/>
      </w:pPr>
      <w:r>
        <w:rPr>
          <w:rFonts w:ascii="Consolas" w:hAnsi="Consolas" w:eastAsia="Consolas"/>
          <w:sz w:val="15"/>
        </w:rPr>
        <w:t xml:space="preserve">            &lt;span&gt;Módulo de Sensores IoT en Campo&lt;/span&gt;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Registro de sensores de suelo, microclima, radiación y ópticos. Cálculo de huella incorporada y consumo de red.</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id="btn-add-sensor"</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&lt;span&gt;Registrar Sensor IoT&lt;/span&gt;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Filtros */}</w:t>
      </w:r>
    </w:p>
    <w:p>
      <w:pPr>
        <w:pStyle w:val="Codigofuente"/>
        <w:keepLines/>
        <w:spacing w:after="0" w:line="240" w:lineRule="auto"/>
      </w:pPr>
      <w:r>
        <w:rPr>
          <w:rFonts w:ascii="Consolas" w:hAnsi="Consolas" w:eastAsia="Consolas"/>
          <w:sz w:val="15"/>
        </w:rPr>
        <w:t xml:space="preserve">      &lt;div className="bg-white p-4 rounded-xl border border-slate-200 shadow-xs flex flex-col md:flex-row gap-3 items-center justify-between"&gt;</w:t>
      </w:r>
    </w:p>
    <w:p>
      <w:pPr>
        <w:pStyle w:val="Codigofuente"/>
        <w:keepLines/>
        <w:spacing w:after="0" w:line="240" w:lineRule="auto"/>
      </w:pPr>
      <w:r>
        <w:rPr>
          <w:rFonts w:ascii="Consolas" w:hAnsi="Consolas" w:eastAsia="Consolas"/>
          <w:sz w:val="15"/>
        </w:rPr>
        <w:t xml:space="preserve">        &lt;div className="relative w-full md:w-80"&gt;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por sensor, fabricante o modelo..."</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focus:outline-none focus:ring-1 focus:ring-emerald-500"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gap-3 w-full md:w-auto"&gt;</w:t>
      </w:r>
    </w:p>
    <w:p>
      <w:pPr>
        <w:pStyle w:val="Codigofuente"/>
        <w:keepLines/>
        <w:spacing w:after="0" w:line="240" w:lineRule="auto"/>
      </w:pPr>
      <w:r>
        <w:rPr>
          <w:rFonts w:ascii="Consolas" w:hAnsi="Consolas" w:eastAsia="Consolas"/>
          <w:sz w:val="15"/>
        </w:rPr>
        <w:t xml:space="preserve">          &lt;label className="text-xs text-slate-500 font-medium"&gt;Tipo de Sensor:&lt;/label&gt;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value={filterType}</w:t>
      </w:r>
    </w:p>
    <w:p>
      <w:pPr>
        <w:pStyle w:val="Codigofuente"/>
        <w:keepLines/>
        <w:spacing w:after="0" w:line="240" w:lineRule="auto"/>
      </w:pPr>
      <w:r>
        <w:rPr>
          <w:rFonts w:ascii="Consolas" w:hAnsi="Consolas" w:eastAsia="Consolas"/>
          <w:sz w:val="15"/>
        </w:rPr>
        <w:t xml:space="preserve">            onChange={(e) =&gt; setFilterType(e.target.value)}</w:t>
      </w:r>
    </w:p>
    <w:p>
      <w:pPr>
        <w:pStyle w:val="Codigofuente"/>
        <w:keepLines/>
        <w:spacing w:after="0" w:line="240" w:lineRule="auto"/>
      </w:pPr>
      <w:r>
        <w:rPr>
          <w:rFonts w:ascii="Consolas" w:hAnsi="Consolas" w:eastAsia="Consolas"/>
          <w:sz w:val="15"/>
        </w:rPr>
        <w:t xml:space="preserve">            className="px-3 py-1.5 bg-slate-50 border border-slate-200 rounded-lg text-xs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value="all"&gt;Todos los tipos ({projectSensors.length} modelos, {totalSensorCount} unidades)&lt;/option&gt;</w:t>
      </w:r>
    </w:p>
    <w:p>
      <w:pPr>
        <w:pStyle w:val="Codigofuente"/>
        <w:keepLines/>
        <w:spacing w:after="0" w:line="240" w:lineRule="auto"/>
      </w:pPr>
      <w:r>
        <w:rPr>
          <w:rFonts w:ascii="Consolas" w:hAnsi="Consolas" w:eastAsia="Consolas"/>
          <w:sz w:val="15"/>
        </w:rPr>
        <w:t xml:space="preserve">            {sensorTypesList.map(type =&gt; (</w:t>
      </w:r>
    </w:p>
    <w:p>
      <w:pPr>
        <w:pStyle w:val="Codigofuente"/>
        <w:keepLines/>
        <w:spacing w:after="0" w:line="240" w:lineRule="auto"/>
      </w:pPr>
      <w:r>
        <w:rPr>
          <w:rFonts w:ascii="Consolas" w:hAnsi="Consolas" w:eastAsia="Consolas"/>
          <w:sz w:val="15"/>
        </w:rPr>
        <w:t xml:space="preserve">              &lt;option key={type} value={type}&gt;{type}&lt;/option&gt;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 Sensores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className="bg-slate-50 border-b border-slate-200 text-slate-600 font-bold uppercase text-[10px] tracking-wider"&gt;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py-3"&gt;Sensor / Modelo&lt;/th&gt;</w:t>
      </w:r>
    </w:p>
    <w:p>
      <w:pPr>
        <w:pStyle w:val="Codigofuente"/>
        <w:keepLines/>
        <w:spacing w:after="0" w:line="240" w:lineRule="auto"/>
      </w:pPr>
      <w:r>
        <w:rPr>
          <w:rFonts w:ascii="Consolas" w:hAnsi="Consolas" w:eastAsia="Consolas"/>
          <w:sz w:val="15"/>
        </w:rPr>
        <w:t xml:space="preserve">                &lt;th className="px-4 py-3"&gt;Tipo&lt;/th&gt;</w:t>
      </w:r>
    </w:p>
    <w:p>
      <w:pPr>
        <w:pStyle w:val="Codigofuente"/>
        <w:keepLines/>
        <w:spacing w:after="0" w:line="240" w:lineRule="auto"/>
      </w:pPr>
      <w:r>
        <w:rPr>
          <w:rFonts w:ascii="Consolas" w:hAnsi="Consolas" w:eastAsia="Consolas"/>
          <w:sz w:val="15"/>
        </w:rPr>
        <w:t xml:space="preserve">                &lt;th className="px-4 py-3 text-center"&gt;Cantidad&lt;/th&gt;</w:t>
      </w:r>
    </w:p>
    <w:p>
      <w:pPr>
        <w:pStyle w:val="Codigofuente"/>
        <w:keepLines/>
        <w:spacing w:after="0" w:line="240" w:lineRule="auto"/>
      </w:pPr>
      <w:r>
        <w:rPr>
          <w:rFonts w:ascii="Consolas" w:hAnsi="Consolas" w:eastAsia="Consolas"/>
          <w:sz w:val="15"/>
        </w:rPr>
        <w:t xml:space="preserve">                &lt;th className="px-4 py-3"&gt;Potencia (W)&lt;/th&gt;</w:t>
      </w:r>
    </w:p>
    <w:p>
      <w:pPr>
        <w:pStyle w:val="Codigofuente"/>
        <w:keepLines/>
        <w:spacing w:after="0" w:line="240" w:lineRule="auto"/>
      </w:pPr>
      <w:r>
        <w:rPr>
          <w:rFonts w:ascii="Consolas" w:hAnsi="Consolas" w:eastAsia="Consolas"/>
          <w:sz w:val="15"/>
        </w:rPr>
        <w:t xml:space="preserve">                &lt;th className="px-4 py-3"&gt;Comunicaciones&lt;/th&gt;</w:t>
      </w:r>
    </w:p>
    <w:p>
      <w:pPr>
        <w:pStyle w:val="Codigofuente"/>
        <w:keepLines/>
        <w:spacing w:after="0" w:line="240" w:lineRule="auto"/>
      </w:pPr>
      <w:r>
        <w:rPr>
          <w:rFonts w:ascii="Consolas" w:hAnsi="Consolas" w:eastAsia="Consolas"/>
          <w:sz w:val="15"/>
        </w:rPr>
        <w:t xml:space="preserve">                &lt;th className="px-4 py-3"&gt;Peso &amp; Materiales&lt;/th&gt;</w:t>
      </w:r>
    </w:p>
    <w:p>
      <w:pPr>
        <w:pStyle w:val="Codigofuente"/>
        <w:keepLines/>
        <w:spacing w:after="0" w:line="240" w:lineRule="auto"/>
      </w:pPr>
      <w:r>
        <w:rPr>
          <w:rFonts w:ascii="Consolas" w:hAnsi="Consolas" w:eastAsia="Consolas"/>
          <w:sz w:val="15"/>
        </w:rPr>
        <w:t xml:space="preserve">                &lt;th className="px-4 py-3"&gt;Vida Útil&lt;/th&gt;</w:t>
      </w:r>
    </w:p>
    <w:p>
      <w:pPr>
        <w:pStyle w:val="Codigofuente"/>
        <w:keepLines/>
        <w:spacing w:after="0" w:line="240" w:lineRule="auto"/>
      </w:pPr>
      <w:r>
        <w:rPr>
          <w:rFonts w:ascii="Consolas" w:hAnsi="Consolas" w:eastAsia="Consolas"/>
          <w:sz w:val="15"/>
        </w:rPr>
        <w:t xml:space="preserve">                &lt;th className="px-4 py-3"&gt;Estado&lt;/th&gt;</w:t>
      </w:r>
    </w:p>
    <w:p>
      <w:pPr>
        <w:pStyle w:val="Codigofuente"/>
        <w:keepLines/>
        <w:spacing w:after="0" w:line="240" w:lineRule="auto"/>
      </w:pPr>
      <w:r>
        <w:rPr>
          <w:rFonts w:ascii="Consolas" w:hAnsi="Consolas" w:eastAsia="Consolas"/>
          <w:sz w:val="15"/>
        </w:rPr>
        <w:t xml:space="preserve">                {canEdit &amp;&amp; &lt;th className="px-4 py-3 text-right"&gt;Acciones&lt;/th&gt;}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{filteredSensors.length === 0 ? (</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&lt;td colSpan={9} className="px-4 py-8 text-center text-slate-400"&gt;</w:t>
      </w:r>
    </w:p>
    <w:p>
      <w:pPr>
        <w:pStyle w:val="Codigofuente"/>
        <w:keepLines/>
        <w:spacing w:after="0" w:line="240" w:lineRule="auto"/>
      </w:pPr>
      <w:r>
        <w:rPr>
          <w:rFonts w:ascii="Consolas" w:hAnsi="Consolas" w:eastAsia="Consolas"/>
          <w:sz w:val="15"/>
        </w:rPr>
        <w:t xml:space="preserve">                    No se encontraron sensores registrados para este proyecto.</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filteredSensors.map(s =&gt; (</w:t>
      </w:r>
    </w:p>
    <w:p>
      <w:pPr>
        <w:pStyle w:val="Codigofuente"/>
        <w:keepLines/>
        <w:spacing w:after="0" w:line="240" w:lineRule="auto"/>
      </w:pPr>
      <w:r>
        <w:rPr>
          <w:rFonts w:ascii="Consolas" w:hAnsi="Consolas" w:eastAsia="Consolas"/>
          <w:sz w:val="15"/>
        </w:rPr>
        <w:t xml:space="preserve">                  &lt;tr key={s.id} className="hover:bg-slate-50/80 transition-colors"&gt;</w:t>
      </w:r>
    </w:p>
    <w:p>
      <w:pPr>
        <w:pStyle w:val="Codigofuente"/>
        <w:keepLines/>
        <w:spacing w:after="0" w:line="240" w:lineRule="auto"/>
      </w:pPr>
      <w:r>
        <w:rPr>
          <w:rFonts w:ascii="Consolas" w:hAnsi="Consolas" w:eastAsia="Consolas"/>
          <w:sz w:val="15"/>
        </w:rPr>
        <w:t xml:space="preserve">                    &lt;td className="px-4 py-3 font-semibold text-slate-900"&gt;</w:t>
      </w:r>
    </w:p>
    <w:p>
      <w:pPr>
        <w:pStyle w:val="Codigofuente"/>
        <w:keepLines/>
        <w:spacing w:after="0" w:line="240" w:lineRule="auto"/>
      </w:pPr>
      <w:r>
        <w:rPr>
          <w:rFonts w:ascii="Consolas" w:hAnsi="Consolas" w:eastAsia="Consolas"/>
          <w:sz w:val="15"/>
        </w:rPr>
        <w:t xml:space="preserve">                      &lt;div&gt;{s.name}&lt;/div&gt;</w:t>
      </w:r>
    </w:p>
    <w:p>
      <w:pPr>
        <w:pStyle w:val="Codigofuente"/>
        <w:keepLines/>
        <w:spacing w:after="0" w:line="240" w:lineRule="auto"/>
      </w:pPr>
      <w:r>
        <w:rPr>
          <w:rFonts w:ascii="Consolas" w:hAnsi="Consolas" w:eastAsia="Consolas"/>
          <w:sz w:val="15"/>
        </w:rPr>
        <w:t xml:space="preserve">                      &lt;div className="text-[10px] text-slate-500 font-normal"&gt;</w:t>
      </w:r>
    </w:p>
    <w:p>
      <w:pPr>
        <w:pStyle w:val="Codigofuente"/>
        <w:keepLines/>
        <w:spacing w:after="0" w:line="240" w:lineRule="auto"/>
      </w:pPr>
      <w:r>
        <w:rPr>
          <w:rFonts w:ascii="Consolas" w:hAnsi="Consolas" w:eastAsia="Consolas"/>
          <w:sz w:val="15"/>
        </w:rPr>
        <w:t xml:space="preserve">                        {s.manufacturer} · {s.model}</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rounded-full text-[10px] font-medium bg-emerald-50 text-emerald-800 border border-emerald-200"&gt;</w:t>
      </w:r>
    </w:p>
    <w:p>
      <w:pPr>
        <w:pStyle w:val="Codigofuente"/>
        <w:keepLines/>
        <w:spacing w:after="0" w:line="240" w:lineRule="auto"/>
      </w:pPr>
      <w:r>
        <w:rPr>
          <w:rFonts w:ascii="Consolas" w:hAnsi="Consolas" w:eastAsia="Consolas"/>
          <w:sz w:val="15"/>
        </w:rPr>
        <w:t xml:space="preserve">                        {s.sensorType}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text-center font-bold text-slate-900"&gt;</w:t>
      </w:r>
    </w:p>
    <w:p>
      <w:pPr>
        <w:pStyle w:val="Codigofuente"/>
        <w:keepLines/>
        <w:spacing w:after="0" w:line="240" w:lineRule="auto"/>
      </w:pPr>
      <w:r>
        <w:rPr>
          <w:rFonts w:ascii="Consolas" w:hAnsi="Consolas" w:eastAsia="Consolas"/>
          <w:sz w:val="15"/>
        </w:rPr>
        <w:t xml:space="preserve">                      {s.quantity} uds.</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&lt;div className="flex items-center gap-1 font-mono"&gt;</w:t>
      </w:r>
    </w:p>
    <w:p>
      <w:pPr>
        <w:pStyle w:val="Codigofuente"/>
        <w:keepLines/>
        <w:spacing w:after="0" w:line="240" w:lineRule="auto"/>
      </w:pPr>
      <w:r>
        <w:rPr>
          <w:rFonts w:ascii="Consolas" w:hAnsi="Consolas" w:eastAsia="Consolas"/>
          <w:sz w:val="15"/>
        </w:rPr>
        <w:t xml:space="preserve">                        &lt;Zap className="w-3 h-3 text-amber-500" /&gt;</w:t>
      </w:r>
    </w:p>
    <w:p>
      <w:pPr>
        <w:pStyle w:val="Codigofuente"/>
        <w:keepLines/>
        <w:spacing w:after="0" w:line="240" w:lineRule="auto"/>
      </w:pPr>
      <w:r>
        <w:rPr>
          <w:rFonts w:ascii="Consolas" w:hAnsi="Consolas" w:eastAsia="Consolas"/>
          <w:sz w:val="15"/>
        </w:rPr>
        <w:t xml:space="preserve">                        &lt;span&gt;{s.powerWatts} W&lt;/span&gt;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text-slate-400 font-normal"&gt;{s.dailyOperatingHours} h/día&lt;/span&gt;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&lt;Wifi className="w-3 h-3 text-cyan-600" /&gt;</w:t>
      </w:r>
    </w:p>
    <w:p>
      <w:pPr>
        <w:pStyle w:val="Codigofuente"/>
        <w:keepLines/>
        <w:spacing w:after="0" w:line="240" w:lineRule="auto"/>
      </w:pPr>
      <w:r>
        <w:rPr>
          <w:rFonts w:ascii="Consolas" w:hAnsi="Consolas" w:eastAsia="Consolas"/>
          <w:sz w:val="15"/>
        </w:rPr>
        <w:t xml:space="preserve">                        &lt;span className="font-semibold text-slate-800"&gt;{s.communicationTech}&lt;/span&gt;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className="text-[10px] text-slate-400"&gt;</w:t>
      </w:r>
    </w:p>
    <w:p>
      <w:pPr>
        <w:pStyle w:val="Codigofuente"/>
        <w:keepLines/>
        <w:spacing w:after="0" w:line="240" w:lineRule="auto"/>
      </w:pPr>
      <w:r>
        <w:rPr>
          <w:rFonts w:ascii="Consolas" w:hAnsi="Consolas" w:eastAsia="Consolas"/>
          <w:sz w:val="15"/>
        </w:rPr>
        <w:t xml:space="preserve">                        Cada {s.transmissionIntervalMinutes} min ({s.dataSentPerMessageKB} KB)</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&lt;div className="flex items-center gap-1"&gt;</w:t>
      </w:r>
    </w:p>
    <w:p>
      <w:pPr>
        <w:pStyle w:val="Codigofuente"/>
        <w:keepLines/>
        <w:spacing w:after="0" w:line="240" w:lineRule="auto"/>
      </w:pPr>
      <w:r>
        <w:rPr>
          <w:rFonts w:ascii="Consolas" w:hAnsi="Consolas" w:eastAsia="Consolas"/>
          <w:sz w:val="15"/>
        </w:rPr>
        <w:t xml:space="preserve">                        &lt;Scale className="w-3 h-3 text-slate-400" /&gt;</w:t>
      </w:r>
    </w:p>
    <w:p>
      <w:pPr>
        <w:pStyle w:val="Codigofuente"/>
        <w:keepLines/>
        <w:spacing w:after="0" w:line="240" w:lineRule="auto"/>
      </w:pPr>
      <w:r>
        <w:rPr>
          <w:rFonts w:ascii="Consolas" w:hAnsi="Consolas" w:eastAsia="Consolas"/>
          <w:sz w:val="15"/>
        </w:rPr>
        <w:t xml:space="preserve">                        &lt;span&gt;{s.weightGrams} g/ud&lt;/span&gt;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className="text-[10px] text-slate-400 truncate max-w-[120px] block"&gt;</w:t>
      </w:r>
    </w:p>
    <w:p>
      <w:pPr>
        <w:pStyle w:val="Codigofuente"/>
        <w:keepLines/>
        <w:spacing w:after="0" w:line="240" w:lineRule="auto"/>
      </w:pPr>
      <w:r>
        <w:rPr>
          <w:rFonts w:ascii="Consolas" w:hAnsi="Consolas" w:eastAsia="Consolas"/>
          <w:sz w:val="15"/>
        </w:rPr>
        <w:t xml:space="preserve">                        {s.mainMaterials?.join(', ')}</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&lt;span&gt;{s.lifespanYears} años&lt;/span&gt;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 text-[10px] font-semibold bg-green-50 text-green-700 border border-green-200"&gt;</w:t>
      </w:r>
    </w:p>
    <w:p>
      <w:pPr>
        <w:pStyle w:val="Codigofuente"/>
        <w:keepLines/>
        <w:spacing w:after="0" w:line="240" w:lineRule="auto"/>
      </w:pPr>
      <w:r>
        <w:rPr>
          <w:rFonts w:ascii="Consolas" w:hAnsi="Consolas" w:eastAsia="Consolas"/>
          <w:sz w:val="15"/>
        </w:rPr>
        <w:t xml:space="preserve">                        {s.status}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{canEdit &amp;&amp; (</w:t>
      </w:r>
    </w:p>
    <w:p>
      <w:pPr>
        <w:pStyle w:val="Codigofuente"/>
        <w:keepLines/>
        <w:spacing w:after="0" w:line="240" w:lineRule="auto"/>
      </w:pPr>
      <w:r>
        <w:rPr>
          <w:rFonts w:ascii="Consolas" w:hAnsi="Consolas" w:eastAsia="Consolas"/>
          <w:sz w:val="15"/>
        </w:rPr>
        <w:t xml:space="preserve">                      &lt;td className="px-4 py-3 text-right"&gt;</w:t>
      </w:r>
    </w:p>
    <w:p>
      <w:pPr>
        <w:pStyle w:val="Codigofuente"/>
        <w:keepLines/>
        <w:spacing w:after="0" w:line="240" w:lineRule="auto"/>
      </w:pPr>
      <w:r>
        <w:rPr>
          <w:rFonts w:ascii="Consolas" w:hAnsi="Consolas" w:eastAsia="Consolas"/>
          <w:sz w:val="15"/>
        </w:rPr>
        <w:t xml:space="preserve">                        &lt;div className="flex items-center justify-end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handleOpenEdit(s)}</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Sensor"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onDeleteSensor(s.id)}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Sensor"</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Sensor */}</w:t>
      </w:r>
    </w:p>
    <w:p>
      <w:pPr>
        <w:pStyle w:val="Codigofuente"/>
        <w:keepLines/>
        <w:spacing w:after="0" w:line="240" w:lineRule="auto"/>
      </w:pPr>
      <w:r>
        <w:rPr>
          <w:rFonts w:ascii="Consolas" w:hAnsi="Consolas" w:eastAsia="Consolas"/>
          <w:sz w:val="15"/>
        </w:rPr>
        <w:t xml:space="preserve">      {isModalOpen &amp;&amp; editingSensor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max-w-xl w-full p-6 border border-slate-200 max-h-[90vh] overflow-y-auto"&gt;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{editingSensor.id?.startsWith('sens-') &amp;&amp; editingSensor.name ? 'Editar Sensor IoT' : 'Registrar Nuevo Sensor IoT'}</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 Identificador del Sensor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value={editingSensor.name || ''}</w:t>
      </w:r>
    </w:p>
    <w:p>
      <w:pPr>
        <w:pStyle w:val="Codigofuente"/>
        <w:keepLines/>
        <w:spacing w:after="0" w:line="240" w:lineRule="auto"/>
      </w:pPr>
      <w:r>
        <w:rPr>
          <w:rFonts w:ascii="Consolas" w:hAnsi="Consolas" w:eastAsia="Consolas"/>
          <w:sz w:val="15"/>
        </w:rPr>
        <w:t xml:space="preserve">                  onChange={(e) =&gt; setEditingSensor({ ...editingSensor, name: e.target.value })}</w:t>
      </w:r>
    </w:p>
    <w:p>
      <w:pPr>
        <w:pStyle w:val="Codigofuente"/>
        <w:keepLines/>
        <w:spacing w:after="0" w:line="240" w:lineRule="auto"/>
      </w:pPr>
      <w:r>
        <w:rPr>
          <w:rFonts w:ascii="Consolas" w:hAnsi="Consolas" w:eastAsia="Consolas"/>
          <w:sz w:val="15"/>
        </w:rPr>
        <w:t xml:space="preserve">                  placeholder="Ej. Sonda de Humedad de Suelo Parcela Norte"</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mb-1"&gt;Tipo de Sensor&lt;/label&gt;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value={editingSensor.sensorType || 'Humedad del Suelo'}</w:t>
      </w:r>
    </w:p>
    <w:p>
      <w:pPr>
        <w:pStyle w:val="Codigofuente"/>
        <w:keepLines/>
        <w:spacing w:after="0" w:line="240" w:lineRule="auto"/>
      </w:pPr>
      <w:r>
        <w:rPr>
          <w:rFonts w:ascii="Consolas" w:hAnsi="Consolas" w:eastAsia="Consolas"/>
          <w:sz w:val="15"/>
        </w:rPr>
        <w:t xml:space="preserve">                    onChange={(e) =&gt; setEditingSensor({ ...editingSensor, sensorType: e.target.value as SensorType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{sensorTypesList.map(t =&gt; &lt;option key={t} value={t}&gt;{t}&lt;/option&gt;)}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mb-1"&gt;Cantidad de Unidades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value={editingSensor.quantity || 1}</w:t>
      </w:r>
    </w:p>
    <w:p>
      <w:pPr>
        <w:pStyle w:val="Codigofuente"/>
        <w:keepLines/>
        <w:spacing w:after="0" w:line="240" w:lineRule="auto"/>
      </w:pPr>
      <w:r>
        <w:rPr>
          <w:rFonts w:ascii="Consolas" w:hAnsi="Consolas" w:eastAsia="Consolas"/>
          <w:sz w:val="15"/>
        </w:rPr>
        <w:t xml:space="preserve">                    onChange={(e) =&gt; setEditingSensor({ ...editingSensor, quantity: parseInt(e.target.value) || 1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mb-1"&gt;Fabricante&lt;/label&gt;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value={editingSensor.manufacturer || ''}</w:t>
      </w:r>
    </w:p>
    <w:p>
      <w:pPr>
        <w:pStyle w:val="Codigofuente"/>
        <w:keepLines/>
        <w:spacing w:after="0" w:line="240" w:lineRule="auto"/>
      </w:pPr>
      <w:r>
        <w:rPr>
          <w:rFonts w:ascii="Consolas" w:hAnsi="Consolas" w:eastAsia="Consolas"/>
          <w:sz w:val="15"/>
        </w:rPr>
        <w:t xml:space="preserve">                    onChange={(e) =&gt; setEditingSensor({ ...editingSensor, manufacturer: e.target.value })}</w:t>
      </w:r>
    </w:p>
    <w:p>
      <w:pPr>
        <w:pStyle w:val="Codigofuente"/>
        <w:keepLines/>
        <w:spacing w:after="0" w:line="240" w:lineRule="auto"/>
      </w:pPr>
      <w:r>
        <w:rPr>
          <w:rFonts w:ascii="Consolas" w:hAnsi="Consolas" w:eastAsia="Consolas"/>
          <w:sz w:val="15"/>
        </w:rPr>
        <w:t xml:space="preserve">                    placeholder="Ej. METER Group / Sentek"</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mb-1"&gt;Modelo Comercial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value={editingSensor.model || ''}</w:t>
      </w:r>
    </w:p>
    <w:p>
      <w:pPr>
        <w:pStyle w:val="Codigofuente"/>
        <w:keepLines/>
        <w:spacing w:after="0" w:line="240" w:lineRule="auto"/>
      </w:pPr>
      <w:r>
        <w:rPr>
          <w:rFonts w:ascii="Consolas" w:hAnsi="Consolas" w:eastAsia="Consolas"/>
          <w:sz w:val="15"/>
        </w:rPr>
        <w:t xml:space="preserve">                    onChange={(e) =&gt; setEditingSensor({ ...editingSensor, model: e.target.value })}</w:t>
      </w:r>
    </w:p>
    <w:p>
      <w:pPr>
        <w:pStyle w:val="Codigofuente"/>
        <w:keepLines/>
        <w:spacing w:after="0" w:line="240" w:lineRule="auto"/>
      </w:pPr>
      <w:r>
        <w:rPr>
          <w:rFonts w:ascii="Consolas" w:hAnsi="Consolas" w:eastAsia="Consolas"/>
          <w:sz w:val="15"/>
        </w:rPr>
        <w:t xml:space="preserve">                    placeholder="Ej. 10HS Soil Moisture"</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mb-1"&gt;Potencia (Watts)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step="0.01"</w:t>
      </w:r>
    </w:p>
    <w:p>
      <w:pPr>
        <w:pStyle w:val="Codigofuente"/>
        <w:keepLines/>
        <w:spacing w:after="0" w:line="240" w:lineRule="auto"/>
      </w:pPr>
      <w:r>
        <w:rPr>
          <w:rFonts w:ascii="Consolas" w:hAnsi="Consolas" w:eastAsia="Consolas"/>
          <w:sz w:val="15"/>
        </w:rPr>
        <w:t xml:space="preserve">                    min="0.01"</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value={editingSensor.powerWatts || 0.2}</w:t>
      </w:r>
    </w:p>
    <w:p>
      <w:pPr>
        <w:pStyle w:val="Codigofuente"/>
        <w:keepLines/>
        <w:spacing w:after="0" w:line="240" w:lineRule="auto"/>
      </w:pPr>
      <w:r>
        <w:rPr>
          <w:rFonts w:ascii="Consolas" w:hAnsi="Consolas" w:eastAsia="Consolas"/>
          <w:sz w:val="15"/>
        </w:rPr>
        <w:t xml:space="preserve">                    onChange={(e) =&gt; setEditingSensor({ ...editingSensor, powerWatts: parseFloat(e.target.value) || 0.2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mb-1"&gt;Horas Operación/Día&lt;/label&gt;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max="24"</w:t>
      </w:r>
    </w:p>
    <w:p>
      <w:pPr>
        <w:pStyle w:val="Codigofuente"/>
        <w:keepLines/>
        <w:spacing w:after="0" w:line="240" w:lineRule="auto"/>
      </w:pPr>
      <w:r>
        <w:rPr>
          <w:rFonts w:ascii="Consolas" w:hAnsi="Consolas" w:eastAsia="Consolas"/>
          <w:sz w:val="15"/>
        </w:rPr>
        <w:t xml:space="preserve">                    value={editingSensor.dailyOperatingHours || 24}</w:t>
      </w:r>
    </w:p>
    <w:p>
      <w:pPr>
        <w:pStyle w:val="Codigofuente"/>
        <w:keepLines/>
        <w:spacing w:after="0" w:line="240" w:lineRule="auto"/>
      </w:pPr>
      <w:r>
        <w:rPr>
          <w:rFonts w:ascii="Consolas" w:hAnsi="Consolas" w:eastAsia="Consolas"/>
          <w:sz w:val="15"/>
        </w:rPr>
        <w:t xml:space="preserve">                    onChange={(e) =&gt; setEditingSensor({ ...editingSensor, dailyOperatingHours: parseInt(e.target.value) || 24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mb-1"&gt;Peso Unitario (g)&lt;/label&gt;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value={editingSensor.weightGrams || 300}</w:t>
      </w:r>
    </w:p>
    <w:p>
      <w:pPr>
        <w:pStyle w:val="Codigofuente"/>
        <w:keepLines/>
        <w:spacing w:after="0" w:line="240" w:lineRule="auto"/>
      </w:pPr>
      <w:r>
        <w:rPr>
          <w:rFonts w:ascii="Consolas" w:hAnsi="Consolas" w:eastAsia="Consolas"/>
          <w:sz w:val="15"/>
        </w:rPr>
        <w:t xml:space="preserve">                    onChange={(e) =&gt; setEditingSensor({ ...editingSensor, weightGrams: parseInt(e.target.value) || 300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grid-cols-3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mb-1"&gt;Tecnología Red&lt;/label&gt;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value={editingSensor.communicationTech || 'LoRaWAN'}</w:t>
      </w:r>
    </w:p>
    <w:p>
      <w:pPr>
        <w:pStyle w:val="Codigofuente"/>
        <w:keepLines/>
        <w:spacing w:after="0" w:line="240" w:lineRule="auto"/>
      </w:pPr>
      <w:r>
        <w:rPr>
          <w:rFonts w:ascii="Consolas" w:hAnsi="Consolas" w:eastAsia="Consolas"/>
          <w:sz w:val="15"/>
        </w:rPr>
        <w:t xml:space="preserve">                    onChange={(e) =&gt; setEditingSensor({ ...editingSensor, communicationTech: e.target.value as CommunicationTech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{commTechList.map(c =&gt; &lt;option key={c} value={c}&gt;{c}&lt;/option&gt;)}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mb-1"&gt;Frecuencia (min)&lt;/label&gt;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min="1"</w:t>
      </w:r>
    </w:p>
    <w:p>
      <w:pPr>
        <w:pStyle w:val="Codigofuente"/>
        <w:keepLines/>
        <w:spacing w:after="0" w:line="240" w:lineRule="auto"/>
      </w:pPr>
      <w:r>
        <w:rPr>
          <w:rFonts w:ascii="Consolas" w:hAnsi="Consolas" w:eastAsia="Consolas"/>
          <w:sz w:val="15"/>
        </w:rPr>
        <w:t xml:space="preserve">                    value={editingSensor.transmissionIntervalMinutes || 15}</w:t>
      </w:r>
    </w:p>
    <w:p>
      <w:pPr>
        <w:pStyle w:val="Codigofuente"/>
        <w:keepLines/>
        <w:spacing w:after="0" w:line="240" w:lineRule="auto"/>
      </w:pPr>
      <w:r>
        <w:rPr>
          <w:rFonts w:ascii="Consolas" w:hAnsi="Consolas" w:eastAsia="Consolas"/>
          <w:sz w:val="15"/>
        </w:rPr>
        <w:t xml:space="preserve">                    onChange={(e) =&gt; setEditingSensor({ ...editingSensor, transmissionIntervalMinutes: parseInt(e.target.value) || 15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mb-1"&gt;Datos/Mensaje (KB)&lt;/label&gt;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type="number"</w:t>
      </w:r>
    </w:p>
    <w:p>
      <w:pPr>
        <w:pStyle w:val="Codigofuente"/>
        <w:keepLines/>
        <w:spacing w:after="0" w:line="240" w:lineRule="auto"/>
      </w:pPr>
      <w:r>
        <w:rPr>
          <w:rFonts w:ascii="Consolas" w:hAnsi="Consolas" w:eastAsia="Consolas"/>
          <w:sz w:val="15"/>
        </w:rPr>
        <w:t xml:space="preserve">                    step="0.01"</w:t>
      </w:r>
    </w:p>
    <w:p>
      <w:pPr>
        <w:pStyle w:val="Codigofuente"/>
        <w:keepLines/>
        <w:spacing w:after="0" w:line="240" w:lineRule="auto"/>
      </w:pPr>
      <w:r>
        <w:rPr>
          <w:rFonts w:ascii="Consolas" w:hAnsi="Consolas" w:eastAsia="Consolas"/>
          <w:sz w:val="15"/>
        </w:rPr>
        <w:t xml:space="preserve">                    value={editingSensor.dataSentPerMessageKB || 0.2}</w:t>
      </w:r>
    </w:p>
    <w:p>
      <w:pPr>
        <w:pStyle w:val="Codigofuente"/>
        <w:keepLines/>
        <w:spacing w:after="0" w:line="240" w:lineRule="auto"/>
      </w:pPr>
      <w:r>
        <w:rPr>
          <w:rFonts w:ascii="Consolas" w:hAnsi="Consolas" w:eastAsia="Consolas"/>
          <w:sz w:val="15"/>
        </w:rPr>
        <w:t xml:space="preserve">                    onChange={(e) =&gt; setEditingSensor({ ...editingSensor, dataSentPerMessageKB: parseFloat(e.target.value) || 0.2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Sensor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99. src/components/Sidebar.tsx</w:t>
      </w:r>
    </w:p>
    <w:p>
      <w:pPr>
        <w:spacing w:after="80"/>
      </w:pPr>
      <w:r>
        <w:rPr>
          <w:i/>
          <w:color w:val="5A5A5A"/>
          <w:sz w:val="16"/>
        </w:rPr>
        <w:t>Ruta: src/components/Sidebar.tsx  |  Tamaño: 10,305 bytes</w:t>
      </w:r>
    </w:p>
    <w:p>
      <w:pPr>
        <w:pStyle w:val="Codigofuente"/>
        <w:keepLines/>
        <w:spacing w:after="0" w:line="240" w:lineRule="auto"/>
      </w:pPr>
      <w:r>
        <w:rPr>
          <w:rFonts w:ascii="Consolas" w:hAnsi="Consolas" w:eastAsia="Consolas"/>
          <w:sz w:val="15"/>
        </w:rPr>
        <w:t>import React, { useEffect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LayoutDashboard,</w:t>
      </w:r>
    </w:p>
    <w:p>
      <w:pPr>
        <w:pStyle w:val="Codigofuente"/>
        <w:keepLines/>
        <w:spacing w:after="0" w:line="240" w:lineRule="auto"/>
      </w:pPr>
      <w:r>
        <w:rPr>
          <w:rFonts w:ascii="Consolas" w:hAnsi="Consolas" w:eastAsia="Consolas"/>
          <w:sz w:val="15"/>
        </w:rPr>
        <w:t xml:space="preserve">  FolderKanban,</w:t>
      </w:r>
    </w:p>
    <w:p>
      <w:pPr>
        <w:pStyle w:val="Codigofuente"/>
        <w:keepLines/>
        <w:spacing w:after="0" w:line="240" w:lineRule="auto"/>
      </w:pPr>
      <w:r>
        <w:rPr>
          <w:rFonts w:ascii="Consolas" w:hAnsi="Consolas" w:eastAsia="Consolas"/>
          <w:sz w:val="15"/>
        </w:rPr>
        <w:t xml:space="preserve">  Cpu,</w:t>
      </w:r>
    </w:p>
    <w:p>
      <w:pPr>
        <w:pStyle w:val="Codigofuente"/>
        <w:keepLines/>
        <w:spacing w:after="0" w:line="240" w:lineRule="auto"/>
      </w:pPr>
      <w:r>
        <w:rPr>
          <w:rFonts w:ascii="Consolas" w:hAnsi="Consolas" w:eastAsia="Consolas"/>
          <w:sz w:val="15"/>
        </w:rPr>
        <w:t xml:space="preserve">  Server,</w:t>
      </w:r>
    </w:p>
    <w:p>
      <w:pPr>
        <w:pStyle w:val="Codigofuente"/>
        <w:keepLines/>
        <w:spacing w:after="0" w:line="240" w:lineRule="auto"/>
      </w:pPr>
      <w:r>
        <w:rPr>
          <w:rFonts w:ascii="Consolas" w:hAnsi="Consolas" w:eastAsia="Consolas"/>
          <w:sz w:val="15"/>
        </w:rPr>
        <w:t xml:space="preserve">  Cloud,</w:t>
      </w:r>
    </w:p>
    <w:p>
      <w:pPr>
        <w:pStyle w:val="Codigofuente"/>
        <w:keepLines/>
        <w:spacing w:after="0" w:line="240" w:lineRule="auto"/>
      </w:pPr>
      <w:r>
        <w:rPr>
          <w:rFonts w:ascii="Consolas" w:hAnsi="Consolas" w:eastAsia="Consolas"/>
          <w:sz w:val="15"/>
        </w:rPr>
        <w:t xml:space="preserve">  Layers,</w:t>
      </w:r>
    </w:p>
    <w:p>
      <w:pPr>
        <w:pStyle w:val="Codigofuente"/>
        <w:keepLines/>
        <w:spacing w:after="0" w:line="240" w:lineRule="auto"/>
      </w:pPr>
      <w:r>
        <w:rPr>
          <w:rFonts w:ascii="Consolas" w:hAnsi="Consolas" w:eastAsia="Consolas"/>
          <w:sz w:val="15"/>
        </w:rPr>
        <w:t xml:space="preserve">  Activity,</w:t>
      </w:r>
    </w:p>
    <w:p>
      <w:pPr>
        <w:pStyle w:val="Codigofuente"/>
        <w:keepLines/>
        <w:spacing w:after="0" w:line="240" w:lineRule="auto"/>
      </w:pPr>
      <w:r>
        <w:rPr>
          <w:rFonts w:ascii="Consolas" w:hAnsi="Consolas" w:eastAsia="Consolas"/>
          <w:sz w:val="15"/>
        </w:rPr>
        <w:t xml:space="preserve">  Sliders,</w:t>
      </w:r>
    </w:p>
    <w:p>
      <w:pPr>
        <w:pStyle w:val="Codigofuente"/>
        <w:keepLines/>
        <w:spacing w:after="0" w:line="240" w:lineRule="auto"/>
      </w:pPr>
      <w:r>
        <w:rPr>
          <w:rFonts w:ascii="Consolas" w:hAnsi="Consolas" w:eastAsia="Consolas"/>
          <w:sz w:val="15"/>
        </w:rPr>
        <w:t xml:space="preserve">  GitCompare,</w:t>
      </w:r>
    </w:p>
    <w:p>
      <w:pPr>
        <w:pStyle w:val="Codigofuente"/>
        <w:keepLines/>
        <w:spacing w:after="0" w:line="240" w:lineRule="auto"/>
      </w:pPr>
      <w:r>
        <w:rPr>
          <w:rFonts w:ascii="Consolas" w:hAnsi="Consolas" w:eastAsia="Consolas"/>
          <w:sz w:val="15"/>
        </w:rPr>
        <w:t xml:space="preserve">  FileSpreadsheet,</w:t>
      </w:r>
    </w:p>
    <w:p>
      <w:pPr>
        <w:pStyle w:val="Codigofuente"/>
        <w:keepLines/>
        <w:spacing w:after="0" w:line="240" w:lineRule="auto"/>
      </w:pPr>
      <w:r>
        <w:rPr>
          <w:rFonts w:ascii="Consolas" w:hAnsi="Consolas" w:eastAsia="Consolas"/>
          <w:sz w:val="15"/>
        </w:rPr>
        <w:t xml:space="preserve">  Bot,</w:t>
      </w:r>
    </w:p>
    <w:p>
      <w:pPr>
        <w:pStyle w:val="Codigofuente"/>
        <w:keepLines/>
        <w:spacing w:after="0" w:line="240" w:lineRule="auto"/>
      </w:pPr>
      <w:r>
        <w:rPr>
          <w:rFonts w:ascii="Consolas" w:hAnsi="Consolas" w:eastAsia="Consolas"/>
          <w:sz w:val="15"/>
        </w:rPr>
        <w:t xml:space="preserve">  Users,</w:t>
      </w:r>
    </w:p>
    <w:p>
      <w:pPr>
        <w:pStyle w:val="Codigofuente"/>
        <w:keepLines/>
        <w:spacing w:after="0" w:line="240" w:lineRule="auto"/>
      </w:pPr>
      <w:r>
        <w:rPr>
          <w:rFonts w:ascii="Consolas" w:hAnsi="Consolas" w:eastAsia="Consolas"/>
          <w:sz w:val="15"/>
        </w:rPr>
        <w:t xml:space="preserve">  ShieldCheck,</w:t>
      </w:r>
    </w:p>
    <w:p>
      <w:pPr>
        <w:pStyle w:val="Codigofuente"/>
        <w:keepLines/>
        <w:spacing w:after="0" w:line="240" w:lineRule="auto"/>
      </w:pPr>
      <w:r>
        <w:rPr>
          <w:rFonts w:ascii="Consolas" w:hAnsi="Consolas" w:eastAsia="Consolas"/>
          <w:sz w:val="15"/>
        </w:rPr>
        <w:t xml:space="preserve">  Code2,</w:t>
      </w:r>
    </w:p>
    <w:p>
      <w:pPr>
        <w:pStyle w:val="Codigofuente"/>
        <w:keepLines/>
        <w:spacing w:after="0" w:line="240" w:lineRule="auto"/>
      </w:pPr>
      <w:r>
        <w:rPr>
          <w:rFonts w:ascii="Consolas" w:hAnsi="Consolas" w:eastAsia="Consolas"/>
          <w:sz w:val="15"/>
        </w:rPr>
        <w:t xml:space="preserve">  Leaf,</w:t>
      </w:r>
    </w:p>
    <w:p>
      <w:pPr>
        <w:pStyle w:val="Codigofuente"/>
        <w:keepLines/>
        <w:spacing w:after="0" w:line="240" w:lineRule="auto"/>
      </w:pPr>
      <w:r>
        <w:rPr>
          <w:rFonts w:ascii="Consolas" w:hAnsi="Consolas" w:eastAsia="Consolas"/>
          <w:sz w:val="15"/>
        </w:rPr>
        <w:t xml:space="preserve">  Brain,</w:t>
      </w:r>
    </w:p>
    <w:p>
      <w:pPr>
        <w:pStyle w:val="Codigofuente"/>
        <w:keepLines/>
        <w:spacing w:after="0" w:line="240" w:lineRule="auto"/>
      </w:pPr>
      <w:r>
        <w:rPr>
          <w:rFonts w:ascii="Consolas" w:hAnsi="Consolas" w:eastAsia="Consolas"/>
          <w:sz w:val="15"/>
        </w:rPr>
        <w:t xml:space="preserve">  X,</w:t>
      </w:r>
    </w:p>
    <w:p>
      <w:pPr>
        <w:pStyle w:val="Codigofuente"/>
        <w:keepLines/>
        <w:spacing w:after="0" w:line="240" w:lineRule="auto"/>
      </w:pPr>
      <w:r>
        <w:rPr>
          <w:rFonts w:ascii="Consolas" w:hAnsi="Consolas" w:eastAsia="Consolas"/>
          <w:sz w:val="15"/>
        </w:rPr>
        <w:t xml:space="preserve">  Shield,</w:t>
      </w:r>
    </w:p>
    <w:p>
      <w:pPr>
        <w:pStyle w:val="Codigofuente"/>
        <w:keepLines/>
        <w:spacing w:after="0" w:line="240" w:lineRule="auto"/>
      </w:pPr>
      <w:r>
        <w:rPr>
          <w:rFonts w:ascii="Consolas" w:hAnsi="Consolas" w:eastAsia="Consolas"/>
          <w:sz w:val="15"/>
        </w:rPr>
        <w:t xml:space="preserve">  HelpCircle,</w:t>
      </w:r>
    </w:p>
    <w:p>
      <w:pPr>
        <w:pStyle w:val="Codigofuente"/>
        <w:keepLines/>
        <w:spacing w:after="0" w:line="240" w:lineRule="auto"/>
      </w:pPr>
      <w:r>
        <w:rPr>
          <w:rFonts w:ascii="Consolas" w:hAnsi="Consolas" w:eastAsia="Consolas"/>
          <w:sz w:val="15"/>
        </w:rPr>
        <w:t xml:space="preserve">  FlaskConical,</w:t>
      </w:r>
    </w:p>
    <w:p>
      <w:pPr>
        <w:pStyle w:val="Codigofuente"/>
        <w:keepLines/>
        <w:spacing w:after="0" w:line="240" w:lineRule="auto"/>
      </w:pPr>
      <w:r>
        <w:rPr>
          <w:rFonts w:ascii="Consolas" w:hAnsi="Consolas" w:eastAsia="Consolas"/>
          <w:sz w:val="15"/>
        </w:rPr>
        <w:t xml:space="preserve">  ExternalLink,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ActiveTab =</w:t>
      </w:r>
    </w:p>
    <w:p>
      <w:pPr>
        <w:pStyle w:val="Codigofuente"/>
        <w:keepLines/>
        <w:spacing w:after="0" w:line="240" w:lineRule="auto"/>
      </w:pPr>
      <w:r>
        <w:rPr>
          <w:rFonts w:ascii="Consolas" w:hAnsi="Consolas" w:eastAsia="Consolas"/>
          <w:sz w:val="15"/>
        </w:rPr>
        <w:t xml:space="preserve">  | 'dashboard'</w:t>
      </w:r>
    </w:p>
    <w:p>
      <w:pPr>
        <w:pStyle w:val="Codigofuente"/>
        <w:keepLines/>
        <w:spacing w:after="0" w:line="240" w:lineRule="auto"/>
      </w:pPr>
      <w:r>
        <w:rPr>
          <w:rFonts w:ascii="Consolas" w:hAnsi="Consolas" w:eastAsia="Consolas"/>
          <w:sz w:val="15"/>
        </w:rPr>
        <w:t xml:space="preserve">  | 'projects'</w:t>
      </w:r>
    </w:p>
    <w:p>
      <w:pPr>
        <w:pStyle w:val="Codigofuente"/>
        <w:keepLines/>
        <w:spacing w:after="0" w:line="240" w:lineRule="auto"/>
      </w:pPr>
      <w:r>
        <w:rPr>
          <w:rFonts w:ascii="Consolas" w:hAnsi="Consolas" w:eastAsia="Consolas"/>
          <w:sz w:val="15"/>
        </w:rPr>
        <w:t xml:space="preserve">  | 'sensors'</w:t>
      </w:r>
    </w:p>
    <w:p>
      <w:pPr>
        <w:pStyle w:val="Codigofuente"/>
        <w:keepLines/>
        <w:spacing w:after="0" w:line="240" w:lineRule="auto"/>
      </w:pPr>
      <w:r>
        <w:rPr>
          <w:rFonts w:ascii="Consolas" w:hAnsi="Consolas" w:eastAsia="Consolas"/>
          <w:sz w:val="15"/>
        </w:rPr>
        <w:t xml:space="preserve">  | 'edge'</w:t>
      </w:r>
    </w:p>
    <w:p>
      <w:pPr>
        <w:pStyle w:val="Codigofuente"/>
        <w:keepLines/>
        <w:spacing w:after="0" w:line="240" w:lineRule="auto"/>
      </w:pPr>
      <w:r>
        <w:rPr>
          <w:rFonts w:ascii="Consolas" w:hAnsi="Consolas" w:eastAsia="Consolas"/>
          <w:sz w:val="15"/>
        </w:rPr>
        <w:t xml:space="preserve">  | 'cloud'</w:t>
      </w:r>
    </w:p>
    <w:p>
      <w:pPr>
        <w:pStyle w:val="Codigofuente"/>
        <w:keepLines/>
        <w:spacing w:after="0" w:line="240" w:lineRule="auto"/>
      </w:pPr>
      <w:r>
        <w:rPr>
          <w:rFonts w:ascii="Consolas" w:hAnsi="Consolas" w:eastAsia="Consolas"/>
          <w:sz w:val="15"/>
        </w:rPr>
        <w:t xml:space="preserve">  | 'digital-twins'</w:t>
      </w:r>
    </w:p>
    <w:p>
      <w:pPr>
        <w:pStyle w:val="Codigofuente"/>
        <w:keepLines/>
        <w:spacing w:after="0" w:line="240" w:lineRule="auto"/>
      </w:pPr>
      <w:r>
        <w:rPr>
          <w:rFonts w:ascii="Consolas" w:hAnsi="Consolas" w:eastAsia="Consolas"/>
          <w:sz w:val="15"/>
        </w:rPr>
        <w:t xml:space="preserve">  | 'lifecycle'</w:t>
      </w:r>
    </w:p>
    <w:p>
      <w:pPr>
        <w:pStyle w:val="Codigofuente"/>
        <w:keepLines/>
        <w:spacing w:after="0" w:line="240" w:lineRule="auto"/>
      </w:pPr>
      <w:r>
        <w:rPr>
          <w:rFonts w:ascii="Consolas" w:hAnsi="Consolas" w:eastAsia="Consolas"/>
          <w:sz w:val="15"/>
        </w:rPr>
        <w:t xml:space="preserve">  | 'emission-factors'</w:t>
      </w:r>
    </w:p>
    <w:p>
      <w:pPr>
        <w:pStyle w:val="Codigofuente"/>
        <w:keepLines/>
        <w:spacing w:after="0" w:line="240" w:lineRule="auto"/>
      </w:pPr>
      <w:r>
        <w:rPr>
          <w:rFonts w:ascii="Consolas" w:hAnsi="Consolas" w:eastAsia="Consolas"/>
          <w:sz w:val="15"/>
        </w:rPr>
        <w:t xml:space="preserve">  | 'scenarios'</w:t>
      </w:r>
    </w:p>
    <w:p>
      <w:pPr>
        <w:pStyle w:val="Codigofuente"/>
        <w:keepLines/>
        <w:spacing w:after="0" w:line="240" w:lineRule="auto"/>
      </w:pPr>
      <w:r>
        <w:rPr>
          <w:rFonts w:ascii="Consolas" w:hAnsi="Consolas" w:eastAsia="Consolas"/>
          <w:sz w:val="15"/>
        </w:rPr>
        <w:t xml:space="preserve">  | 'reports'</w:t>
      </w:r>
    </w:p>
    <w:p>
      <w:pPr>
        <w:pStyle w:val="Codigofuente"/>
        <w:keepLines/>
        <w:spacing w:after="0" w:line="240" w:lineRule="auto"/>
      </w:pPr>
      <w:r>
        <w:rPr>
          <w:rFonts w:ascii="Consolas" w:hAnsi="Consolas" w:eastAsia="Consolas"/>
          <w:sz w:val="15"/>
        </w:rPr>
        <w:t xml:space="preserve">  | 'ai-advisor'</w:t>
      </w:r>
    </w:p>
    <w:p>
      <w:pPr>
        <w:pStyle w:val="Codigofuente"/>
        <w:keepLines/>
        <w:spacing w:after="0" w:line="240" w:lineRule="auto"/>
      </w:pPr>
      <w:r>
        <w:rPr>
          <w:rFonts w:ascii="Consolas" w:hAnsi="Consolas" w:eastAsia="Consolas"/>
          <w:sz w:val="15"/>
        </w:rPr>
        <w:t xml:space="preserve">  | 'ml-models'</w:t>
      </w:r>
    </w:p>
    <w:p>
      <w:pPr>
        <w:pStyle w:val="Codigofuente"/>
        <w:keepLines/>
        <w:spacing w:after="0" w:line="240" w:lineRule="auto"/>
      </w:pPr>
      <w:r>
        <w:rPr>
          <w:rFonts w:ascii="Consolas" w:hAnsi="Consolas" w:eastAsia="Consolas"/>
          <w:sz w:val="15"/>
        </w:rPr>
        <w:t xml:space="preserve">  | 'users'</w:t>
      </w:r>
    </w:p>
    <w:p>
      <w:pPr>
        <w:pStyle w:val="Codigofuente"/>
        <w:keepLines/>
        <w:spacing w:after="0" w:line="240" w:lineRule="auto"/>
      </w:pPr>
      <w:r>
        <w:rPr>
          <w:rFonts w:ascii="Consolas" w:hAnsi="Consolas" w:eastAsia="Consolas"/>
          <w:sz w:val="15"/>
        </w:rPr>
        <w:t xml:space="preserve">  | 'audit-logs'</w:t>
      </w:r>
    </w:p>
    <w:p>
      <w:pPr>
        <w:pStyle w:val="Codigofuente"/>
        <w:keepLines/>
        <w:spacing w:after="0" w:line="240" w:lineRule="auto"/>
      </w:pPr>
      <w:r>
        <w:rPr>
          <w:rFonts w:ascii="Consolas" w:hAnsi="Consolas" w:eastAsia="Consolas"/>
          <w:sz w:val="15"/>
        </w:rPr>
        <w:t xml:space="preserve">  | 'architecture';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SidebarProps {</w:t>
      </w:r>
    </w:p>
    <w:p>
      <w:pPr>
        <w:pStyle w:val="Codigofuente"/>
        <w:keepLines/>
        <w:spacing w:after="0" w:line="240" w:lineRule="auto"/>
      </w:pPr>
      <w:r>
        <w:rPr>
          <w:rFonts w:ascii="Consolas" w:hAnsi="Consolas" w:eastAsia="Consolas"/>
          <w:sz w:val="15"/>
        </w:rPr>
        <w:t xml:space="preserve">  activeTab: ActiveTab;</w:t>
      </w:r>
    </w:p>
    <w:p>
      <w:pPr>
        <w:pStyle w:val="Codigofuente"/>
        <w:keepLines/>
        <w:spacing w:after="0" w:line="240" w:lineRule="auto"/>
      </w:pPr>
      <w:r>
        <w:rPr>
          <w:rFonts w:ascii="Consolas" w:hAnsi="Consolas" w:eastAsia="Consolas"/>
          <w:sz w:val="15"/>
        </w:rPr>
        <w:t xml:space="preserve">  setActiveTab: (tab: ActiveTab) =&gt; void;</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 xml:space="preserve">  projectCount: number;</w:t>
      </w:r>
    </w:p>
    <w:p>
      <w:pPr>
        <w:pStyle w:val="Codigofuente"/>
        <w:keepLines/>
        <w:spacing w:after="0" w:line="240" w:lineRule="auto"/>
      </w:pPr>
      <w:r>
        <w:rPr>
          <w:rFonts w:ascii="Consolas" w:hAnsi="Consolas" w:eastAsia="Consolas"/>
          <w:sz w:val="15"/>
        </w:rPr>
        <w:t xml:space="preserve">  isOpen: boolean;</w:t>
      </w:r>
    </w:p>
    <w:p>
      <w:pPr>
        <w:pStyle w:val="Codigofuente"/>
        <w:keepLines/>
        <w:spacing w:after="0" w:line="240" w:lineRule="auto"/>
      </w:pPr>
      <w:r>
        <w:rPr>
          <w:rFonts w:ascii="Consolas" w:hAnsi="Consolas" w:eastAsia="Consolas"/>
          <w:sz w:val="15"/>
        </w:rPr>
        <w:t xml:space="preserve">  onClose: () =&gt; void;</w:t>
      </w:r>
    </w:p>
    <w:p>
      <w:pPr>
        <w:pStyle w:val="Codigofuente"/>
        <w:keepLines/>
        <w:spacing w:after="0" w:line="240" w:lineRule="auto"/>
      </w:pPr>
      <w:r>
        <w:rPr>
          <w:rFonts w:ascii="Consolas" w:hAnsi="Consolas" w:eastAsia="Consolas"/>
          <w:sz w:val="15"/>
        </w:rPr>
        <w:t xml:space="preserve">  currentUserRole: UserRole;</w:t>
      </w:r>
    </w:p>
    <w:p>
      <w:pPr>
        <w:pStyle w:val="Codigofuente"/>
        <w:keepLines/>
        <w:spacing w:after="0" w:line="240" w:lineRule="auto"/>
      </w:pPr>
      <w:r>
        <w:rPr>
          <w:rFonts w:ascii="Consolas" w:hAnsi="Consolas" w:eastAsia="Consolas"/>
          <w:sz w:val="15"/>
        </w:rPr>
        <w:t xml:space="preserve">  onRoleChange: (role: UserRole) =&gt; void;</w:t>
      </w:r>
    </w:p>
    <w:p>
      <w:pPr>
        <w:pStyle w:val="Codigofuente"/>
        <w:keepLines/>
        <w:spacing w:after="0" w:line="240" w:lineRule="auto"/>
      </w:pPr>
      <w:r>
        <w:rPr>
          <w:rFonts w:ascii="Consolas" w:hAnsi="Consolas" w:eastAsia="Consolas"/>
          <w:sz w:val="15"/>
        </w:rPr>
        <w:t xml:space="preserve">  onOpenDocs: () =&gt; void;</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NAV_SECTIONS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'Gestión &amp; Operación',</w:t>
      </w:r>
    </w:p>
    <w:p>
      <w:pPr>
        <w:pStyle w:val="Codigofuente"/>
        <w:keepLines/>
        <w:spacing w:after="0" w:line="240" w:lineRule="auto"/>
      </w:pPr>
      <w:r>
        <w:rPr>
          <w:rFonts w:ascii="Consolas" w:hAnsi="Consolas" w:eastAsia="Consolas"/>
          <w:sz w:val="15"/>
        </w:rPr>
        <w:t xml:space="preserve">    items: [</w:t>
      </w:r>
    </w:p>
    <w:p>
      <w:pPr>
        <w:pStyle w:val="Codigofuente"/>
        <w:keepLines/>
        <w:spacing w:after="0" w:line="240" w:lineRule="auto"/>
      </w:pPr>
      <w:r>
        <w:rPr>
          <w:rFonts w:ascii="Consolas" w:hAnsi="Consolas" w:eastAsia="Consolas"/>
          <w:sz w:val="15"/>
        </w:rPr>
        <w:t xml:space="preserve">      { id: 'dashboard', label: 'Dashboard Principal', icon: LayoutDashboard },</w:t>
      </w:r>
    </w:p>
    <w:p>
      <w:pPr>
        <w:pStyle w:val="Codigofuente"/>
        <w:keepLines/>
        <w:spacing w:after="0" w:line="240" w:lineRule="auto"/>
      </w:pPr>
      <w:r>
        <w:rPr>
          <w:rFonts w:ascii="Consolas" w:hAnsi="Consolas" w:eastAsia="Consolas"/>
          <w:sz w:val="15"/>
        </w:rPr>
        <w:t xml:space="preserve">      { id: 'projects', label: 'Proyectos Agrícolas', icon: FolderKanban, badge: true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'Infraestructura',</w:t>
      </w:r>
    </w:p>
    <w:p>
      <w:pPr>
        <w:pStyle w:val="Codigofuente"/>
        <w:keepLines/>
        <w:spacing w:after="0" w:line="240" w:lineRule="auto"/>
      </w:pPr>
      <w:r>
        <w:rPr>
          <w:rFonts w:ascii="Consolas" w:hAnsi="Consolas" w:eastAsia="Consolas"/>
          <w:sz w:val="15"/>
        </w:rPr>
        <w:t xml:space="preserve">    items: [</w:t>
      </w:r>
    </w:p>
    <w:p>
      <w:pPr>
        <w:pStyle w:val="Codigofuente"/>
        <w:keepLines/>
        <w:spacing w:after="0" w:line="240" w:lineRule="auto"/>
      </w:pPr>
      <w:r>
        <w:rPr>
          <w:rFonts w:ascii="Consolas" w:hAnsi="Consolas" w:eastAsia="Consolas"/>
          <w:sz w:val="15"/>
        </w:rPr>
        <w:t xml:space="preserve">      { id: 'sensors', label: 'Sensores IoT en Campo', icon: Cpu },</w:t>
      </w:r>
    </w:p>
    <w:p>
      <w:pPr>
        <w:pStyle w:val="Codigofuente"/>
        <w:keepLines/>
        <w:spacing w:after="0" w:line="240" w:lineRule="auto"/>
      </w:pPr>
      <w:r>
        <w:rPr>
          <w:rFonts w:ascii="Consolas" w:hAnsi="Consolas" w:eastAsia="Consolas"/>
          <w:sz w:val="15"/>
        </w:rPr>
        <w:t xml:space="preserve">      { id: 'edge', label: 'Infraestructura Edge', icon: Server },</w:t>
      </w:r>
    </w:p>
    <w:p>
      <w:pPr>
        <w:pStyle w:val="Codigofuente"/>
        <w:keepLines/>
        <w:spacing w:after="0" w:line="240" w:lineRule="auto"/>
      </w:pPr>
      <w:r>
        <w:rPr>
          <w:rFonts w:ascii="Consolas" w:hAnsi="Consolas" w:eastAsia="Consolas"/>
          <w:sz w:val="15"/>
        </w:rPr>
        <w:t xml:space="preserve">      { id: 'cloud', label: 'Recursos Cloud &amp; BD', icon: Cloud },</w:t>
      </w:r>
    </w:p>
    <w:p>
      <w:pPr>
        <w:pStyle w:val="Codigofuente"/>
        <w:keepLines/>
        <w:spacing w:after="0" w:line="240" w:lineRule="auto"/>
      </w:pPr>
      <w:r>
        <w:rPr>
          <w:rFonts w:ascii="Consolas" w:hAnsi="Consolas" w:eastAsia="Consolas"/>
          <w:sz w:val="15"/>
        </w:rPr>
        <w:t xml:space="preserve">      { id: 'digital-twins', label: 'Gemelos Digitales (DT)', icon: Layers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'Cálculo &amp; Sostenibilidad',</w:t>
      </w:r>
    </w:p>
    <w:p>
      <w:pPr>
        <w:pStyle w:val="Codigofuente"/>
        <w:keepLines/>
        <w:spacing w:after="0" w:line="240" w:lineRule="auto"/>
      </w:pPr>
      <w:r>
        <w:rPr>
          <w:rFonts w:ascii="Consolas" w:hAnsi="Consolas" w:eastAsia="Consolas"/>
          <w:sz w:val="15"/>
        </w:rPr>
        <w:t xml:space="preserve">    items: [</w:t>
      </w:r>
    </w:p>
    <w:p>
      <w:pPr>
        <w:pStyle w:val="Codigofuente"/>
        <w:keepLines/>
        <w:spacing w:after="0" w:line="240" w:lineRule="auto"/>
      </w:pPr>
      <w:r>
        <w:rPr>
          <w:rFonts w:ascii="Consolas" w:hAnsi="Consolas" w:eastAsia="Consolas"/>
          <w:sz w:val="15"/>
        </w:rPr>
        <w:t xml:space="preserve">      { id: 'lifecycle', label: 'Ciclo de Vida (LCA)', icon: Activity },</w:t>
      </w:r>
    </w:p>
    <w:p>
      <w:pPr>
        <w:pStyle w:val="Codigofuente"/>
        <w:keepLines/>
        <w:spacing w:after="0" w:line="240" w:lineRule="auto"/>
      </w:pPr>
      <w:r>
        <w:rPr>
          <w:rFonts w:ascii="Consolas" w:hAnsi="Consolas" w:eastAsia="Consolas"/>
          <w:sz w:val="15"/>
        </w:rPr>
        <w:t xml:space="preserve">      { id: 'emission-factors', label: 'Factores de Emisión', icon: Sliders },</w:t>
      </w:r>
    </w:p>
    <w:p>
      <w:pPr>
        <w:pStyle w:val="Codigofuente"/>
        <w:keepLines/>
        <w:spacing w:after="0" w:line="240" w:lineRule="auto"/>
      </w:pPr>
      <w:r>
        <w:rPr>
          <w:rFonts w:ascii="Consolas" w:hAnsi="Consolas" w:eastAsia="Consolas"/>
          <w:sz w:val="15"/>
        </w:rPr>
        <w:t xml:space="preserve">      { id: 'scenarios', label: 'Comparar Escenarios', icon: GitCompare },</w:t>
      </w:r>
    </w:p>
    <w:p>
      <w:pPr>
        <w:pStyle w:val="Codigofuente"/>
        <w:keepLines/>
        <w:spacing w:after="0" w:line="240" w:lineRule="auto"/>
      </w:pPr>
      <w:r>
        <w:rPr>
          <w:rFonts w:ascii="Consolas" w:hAnsi="Consolas" w:eastAsia="Consolas"/>
          <w:sz w:val="15"/>
        </w:rPr>
        <w:t xml:space="preserve">      { id: 'reports', label: 'Informes PDF/Word/Excel', icon: FileSpreadsheet },</w:t>
      </w:r>
    </w:p>
    <w:p>
      <w:pPr>
        <w:pStyle w:val="Codigofuente"/>
        <w:keepLines/>
        <w:spacing w:after="0" w:line="240" w:lineRule="auto"/>
      </w:pPr>
      <w:r>
        <w:rPr>
          <w:rFonts w:ascii="Consolas" w:hAnsi="Consolas" w:eastAsia="Consolas"/>
          <w:sz w:val="15"/>
        </w:rPr>
        <w:t xml:space="preserve">      { id: 'ai-advisor', label: 'Asistente IA Carbono', icon: Bot, highlight: 'teal' },</w:t>
      </w:r>
    </w:p>
    <w:p>
      <w:pPr>
        <w:pStyle w:val="Codigofuente"/>
        <w:keepLines/>
        <w:spacing w:after="0" w:line="240" w:lineRule="auto"/>
      </w:pPr>
      <w:r>
        <w:rPr>
          <w:rFonts w:ascii="Consolas" w:hAnsi="Consolas" w:eastAsia="Consolas"/>
          <w:sz w:val="15"/>
        </w:rPr>
        <w:t xml:space="preserve">      { id: 'ml-models', label: 'Pipeline ML (5 modelos)', icon: Brain, highlight: 'violet'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label: 'Sistema &amp; Gobernanza',</w:t>
      </w:r>
    </w:p>
    <w:p>
      <w:pPr>
        <w:pStyle w:val="Codigofuente"/>
        <w:keepLines/>
        <w:spacing w:after="0" w:line="240" w:lineRule="auto"/>
      </w:pPr>
      <w:r>
        <w:rPr>
          <w:rFonts w:ascii="Consolas" w:hAnsi="Consolas" w:eastAsia="Consolas"/>
          <w:sz w:val="15"/>
        </w:rPr>
        <w:t xml:space="preserve">    adminOnly: false,</w:t>
      </w:r>
    </w:p>
    <w:p>
      <w:pPr>
        <w:pStyle w:val="Codigofuente"/>
        <w:keepLines/>
        <w:spacing w:after="0" w:line="240" w:lineRule="auto"/>
      </w:pPr>
      <w:r>
        <w:rPr>
          <w:rFonts w:ascii="Consolas" w:hAnsi="Consolas" w:eastAsia="Consolas"/>
          <w:sz w:val="15"/>
        </w:rPr>
        <w:t xml:space="preserve">    items: [</w:t>
      </w:r>
    </w:p>
    <w:p>
      <w:pPr>
        <w:pStyle w:val="Codigofuente"/>
        <w:keepLines/>
        <w:spacing w:after="0" w:line="240" w:lineRule="auto"/>
      </w:pPr>
      <w:r>
        <w:rPr>
          <w:rFonts w:ascii="Consolas" w:hAnsi="Consolas" w:eastAsia="Consolas"/>
          <w:sz w:val="15"/>
        </w:rPr>
        <w:t xml:space="preserve">      { id: 'users', label: 'Usuarios &amp; RBAC', icon: Users, adminOnly: true },</w:t>
      </w:r>
    </w:p>
    <w:p>
      <w:pPr>
        <w:pStyle w:val="Codigofuente"/>
        <w:keepLines/>
        <w:spacing w:after="0" w:line="240" w:lineRule="auto"/>
      </w:pPr>
      <w:r>
        <w:rPr>
          <w:rFonts w:ascii="Consolas" w:hAnsi="Consolas" w:eastAsia="Consolas"/>
          <w:sz w:val="15"/>
        </w:rPr>
        <w:t xml:space="preserve">      { id: 'audit-logs', label: 'Registro de Auditoría', icon: ShieldCheck, adminOnly: true },</w:t>
      </w:r>
    </w:p>
    <w:p>
      <w:pPr>
        <w:pStyle w:val="Codigofuente"/>
        <w:keepLines/>
        <w:spacing w:after="0" w:line="240" w:lineRule="auto"/>
      </w:pPr>
      <w:r>
        <w:rPr>
          <w:rFonts w:ascii="Consolas" w:hAnsi="Consolas" w:eastAsia="Consolas"/>
          <w:sz w:val="15"/>
        </w:rPr>
        <w:t xml:space="preserve">      { id: 'architecture', label: 'Arquitectura &amp; FastAPI', icon: Code2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Sidebar: React.FC&lt;SidebarProps&gt; = ({</w:t>
      </w:r>
    </w:p>
    <w:p>
      <w:pPr>
        <w:pStyle w:val="Codigofuente"/>
        <w:keepLines/>
        <w:spacing w:after="0" w:line="240" w:lineRule="auto"/>
      </w:pPr>
      <w:r>
        <w:rPr>
          <w:rFonts w:ascii="Consolas" w:hAnsi="Consolas" w:eastAsia="Consolas"/>
          <w:sz w:val="15"/>
        </w:rPr>
        <w:t xml:space="preserve">  activeTab,</w:t>
      </w:r>
    </w:p>
    <w:p>
      <w:pPr>
        <w:pStyle w:val="Codigofuente"/>
        <w:keepLines/>
        <w:spacing w:after="0" w:line="240" w:lineRule="auto"/>
      </w:pPr>
      <w:r>
        <w:rPr>
          <w:rFonts w:ascii="Consolas" w:hAnsi="Consolas" w:eastAsia="Consolas"/>
          <w:sz w:val="15"/>
        </w:rPr>
        <w:t xml:space="preserve">  setActiveTab,</w:t>
      </w:r>
    </w:p>
    <w:p>
      <w:pPr>
        <w:pStyle w:val="Codigofuente"/>
        <w:keepLines/>
        <w:spacing w:after="0" w:line="240" w:lineRule="auto"/>
      </w:pPr>
      <w:r>
        <w:rPr>
          <w:rFonts w:ascii="Consolas" w:hAnsi="Consolas" w:eastAsia="Consolas"/>
          <w:sz w:val="15"/>
        </w:rPr>
        <w:t xml:space="preserve">  userRole,</w:t>
      </w:r>
    </w:p>
    <w:p>
      <w:pPr>
        <w:pStyle w:val="Codigofuente"/>
        <w:keepLines/>
        <w:spacing w:after="0" w:line="240" w:lineRule="auto"/>
      </w:pPr>
      <w:r>
        <w:rPr>
          <w:rFonts w:ascii="Consolas" w:hAnsi="Consolas" w:eastAsia="Consolas"/>
          <w:sz w:val="15"/>
        </w:rPr>
        <w:t xml:space="preserve">  projectCount,</w:t>
      </w:r>
    </w:p>
    <w:p>
      <w:pPr>
        <w:pStyle w:val="Codigofuente"/>
        <w:keepLines/>
        <w:spacing w:after="0" w:line="240" w:lineRule="auto"/>
      </w:pPr>
      <w:r>
        <w:rPr>
          <w:rFonts w:ascii="Consolas" w:hAnsi="Consolas" w:eastAsia="Consolas"/>
          <w:sz w:val="15"/>
        </w:rPr>
        <w:t xml:space="preserve">  isOpen,</w:t>
      </w:r>
    </w:p>
    <w:p>
      <w:pPr>
        <w:pStyle w:val="Codigofuente"/>
        <w:keepLines/>
        <w:spacing w:after="0" w:line="240" w:lineRule="auto"/>
      </w:pPr>
      <w:r>
        <w:rPr>
          <w:rFonts w:ascii="Consolas" w:hAnsi="Consolas" w:eastAsia="Consolas"/>
          <w:sz w:val="15"/>
        </w:rPr>
        <w:t xml:space="preserve">  onClose,</w:t>
      </w:r>
    </w:p>
    <w:p>
      <w:pPr>
        <w:pStyle w:val="Codigofuente"/>
        <w:keepLines/>
        <w:spacing w:after="0" w:line="240" w:lineRule="auto"/>
      </w:pPr>
      <w:r>
        <w:rPr>
          <w:rFonts w:ascii="Consolas" w:hAnsi="Consolas" w:eastAsia="Consolas"/>
          <w:sz w:val="15"/>
        </w:rPr>
        <w:t xml:space="preserve">  currentUserRole,</w:t>
      </w:r>
    </w:p>
    <w:p>
      <w:pPr>
        <w:pStyle w:val="Codigofuente"/>
        <w:keepLines/>
        <w:spacing w:after="0" w:line="240" w:lineRule="auto"/>
      </w:pPr>
      <w:r>
        <w:rPr>
          <w:rFonts w:ascii="Consolas" w:hAnsi="Consolas" w:eastAsia="Consolas"/>
          <w:sz w:val="15"/>
        </w:rPr>
        <w:t xml:space="preserve">  onRoleChange,</w:t>
      </w:r>
    </w:p>
    <w:p>
      <w:pPr>
        <w:pStyle w:val="Codigofuente"/>
        <w:keepLines/>
        <w:spacing w:after="0" w:line="240" w:lineRule="auto"/>
      </w:pPr>
      <w:r>
        <w:rPr>
          <w:rFonts w:ascii="Consolas" w:hAnsi="Consolas" w:eastAsia="Consolas"/>
          <w:sz w:val="15"/>
        </w:rPr>
        <w:t xml:space="preserve">  onOpenDocs,</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 Cerrar con Escape</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const handleKey = (e: KeyboardEvent) =&gt; { if (e.key === 'Escape') onClose(); };</w:t>
      </w:r>
    </w:p>
    <w:p>
      <w:pPr>
        <w:pStyle w:val="Codigofuente"/>
        <w:keepLines/>
        <w:spacing w:after="0" w:line="240" w:lineRule="auto"/>
      </w:pPr>
      <w:r>
        <w:rPr>
          <w:rFonts w:ascii="Consolas" w:hAnsi="Consolas" w:eastAsia="Consolas"/>
          <w:sz w:val="15"/>
        </w:rPr>
        <w:t xml:space="preserve">    if (isOpen) document.addEventListener('keydown', handleKey);</w:t>
      </w:r>
    </w:p>
    <w:p>
      <w:pPr>
        <w:pStyle w:val="Codigofuente"/>
        <w:keepLines/>
        <w:spacing w:after="0" w:line="240" w:lineRule="auto"/>
      </w:pPr>
      <w:r>
        <w:rPr>
          <w:rFonts w:ascii="Consolas" w:hAnsi="Consolas" w:eastAsia="Consolas"/>
          <w:sz w:val="15"/>
        </w:rPr>
        <w:t xml:space="preserve">    return () =&gt; document.removeEventListener('keydown', handleKey);</w:t>
      </w:r>
    </w:p>
    <w:p>
      <w:pPr>
        <w:pStyle w:val="Codigofuente"/>
        <w:keepLines/>
        <w:spacing w:after="0" w:line="240" w:lineRule="auto"/>
      </w:pPr>
      <w:r>
        <w:rPr>
          <w:rFonts w:ascii="Consolas" w:hAnsi="Consolas" w:eastAsia="Consolas"/>
          <w:sz w:val="15"/>
        </w:rPr>
        <w:t xml:space="preserve">  }, [isOpen, onClose]);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handleNav = (id: string) =&gt; {</w:t>
      </w:r>
    </w:p>
    <w:p>
      <w:pPr>
        <w:pStyle w:val="Codigofuente"/>
        <w:keepLines/>
        <w:spacing w:after="0" w:line="240" w:lineRule="auto"/>
      </w:pPr>
      <w:r>
        <w:rPr>
          <w:rFonts w:ascii="Consolas" w:hAnsi="Consolas" w:eastAsia="Consolas"/>
          <w:sz w:val="15"/>
        </w:rPr>
        <w:t xml:space="preserve">    setActiveTab(id as ActiveTab);</w:t>
      </w:r>
    </w:p>
    <w:p>
      <w:pPr>
        <w:pStyle w:val="Codigofuente"/>
        <w:keepLines/>
        <w:spacing w:after="0" w:line="240" w:lineRule="auto"/>
      </w:pPr>
      <w:r>
        <w:rPr>
          <w:rFonts w:ascii="Consolas" w:hAnsi="Consolas" w:eastAsia="Consolas"/>
          <w:sz w:val="15"/>
        </w:rPr>
        <w:t xml:space="preserve">    onClose();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 Overlay */}</w:t>
      </w:r>
    </w:p>
    <w:p>
      <w:pPr>
        <w:pStyle w:val="Codigofuente"/>
        <w:keepLines/>
        <w:spacing w:after="0" w:line="240" w:lineRule="auto"/>
      </w:pPr>
      <w:r>
        <w:rPr>
          <w:rFonts w:ascii="Consolas" w:hAnsi="Consolas" w:eastAsia="Consolas"/>
          <w:sz w:val="15"/>
        </w:rPr>
        <w:t xml:space="preserve">      &lt;div</w:t>
      </w:r>
    </w:p>
    <w:p>
      <w:pPr>
        <w:pStyle w:val="Codigofuente"/>
        <w:keepLines/>
        <w:spacing w:after="0" w:line="240" w:lineRule="auto"/>
      </w:pPr>
      <w:r>
        <w:rPr>
          <w:rFonts w:ascii="Consolas" w:hAnsi="Consolas" w:eastAsia="Consolas"/>
          <w:sz w:val="15"/>
        </w:rPr>
        <w:t xml:space="preserve">        className={`fixed inset-0 z-40 bg-black/50 backdrop-blur-sm transition-opacity duration-300 ${</w:t>
      </w:r>
    </w:p>
    <w:p>
      <w:pPr>
        <w:pStyle w:val="Codigofuente"/>
        <w:keepLines/>
        <w:spacing w:after="0" w:line="240" w:lineRule="auto"/>
      </w:pPr>
      <w:r>
        <w:rPr>
          <w:rFonts w:ascii="Consolas" w:hAnsi="Consolas" w:eastAsia="Consolas"/>
          <w:sz w:val="15"/>
        </w:rPr>
        <w:t xml:space="preserve">          isOpen ? 'opacity-100 pointer-events-auto' : 'opacity-0 pointer-events-none'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onClick={onClose}</w:t>
      </w:r>
    </w:p>
    <w:p>
      <w:pPr>
        <w:pStyle w:val="Codigofuente"/>
        <w:keepLines/>
        <w:spacing w:after="0" w:line="240" w:lineRule="auto"/>
      </w:pPr>
      <w:r>
        <w:rPr>
          <w:rFonts w:ascii="Consolas" w:hAnsi="Consolas" w:eastAsia="Consolas"/>
          <w:sz w:val="15"/>
        </w:rPr>
        <w:t xml:space="preserve">        aria-hidden="true"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Drawer */}</w:t>
      </w:r>
    </w:p>
    <w:p>
      <w:pPr>
        <w:pStyle w:val="Codigofuente"/>
        <w:keepLines/>
        <w:spacing w:after="0" w:line="240" w:lineRule="auto"/>
      </w:pPr>
      <w:r>
        <w:rPr>
          <w:rFonts w:ascii="Consolas" w:hAnsi="Consolas" w:eastAsia="Consolas"/>
          <w:sz w:val="15"/>
        </w:rPr>
        <w:t xml:space="preserve">      &lt;aside</w:t>
      </w:r>
    </w:p>
    <w:p>
      <w:pPr>
        <w:pStyle w:val="Codigofuente"/>
        <w:keepLines/>
        <w:spacing w:after="0" w:line="240" w:lineRule="auto"/>
      </w:pPr>
      <w:r>
        <w:rPr>
          <w:rFonts w:ascii="Consolas" w:hAnsi="Consolas" w:eastAsia="Consolas"/>
          <w:sz w:val="15"/>
        </w:rPr>
        <w:t xml:space="preserve">        className={`fixed top-0 left-0 z-50 h-full w-72 bg-slate-900 text-slate-300 flex flex-col shadow-2xl</w:t>
      </w:r>
    </w:p>
    <w:p>
      <w:pPr>
        <w:pStyle w:val="Codigofuente"/>
        <w:keepLines/>
        <w:spacing w:after="0" w:line="240" w:lineRule="auto"/>
      </w:pPr>
      <w:r>
        <w:rPr>
          <w:rFonts w:ascii="Consolas" w:hAnsi="Consolas" w:eastAsia="Consolas"/>
          <w:sz w:val="15"/>
        </w:rPr>
        <w:t xml:space="preserve">          transform transition-transform duration-300 ease-in-out</w:t>
      </w:r>
    </w:p>
    <w:p>
      <w:pPr>
        <w:pStyle w:val="Codigofuente"/>
        <w:keepLines/>
        <w:spacing w:after="0" w:line="240" w:lineRule="auto"/>
      </w:pPr>
      <w:r>
        <w:rPr>
          <w:rFonts w:ascii="Consolas" w:hAnsi="Consolas" w:eastAsia="Consolas"/>
          <w:sz w:val="15"/>
        </w:rPr>
        <w:t xml:space="preserve">          ${isOpen ? 'translate-x-0' : '-translate-x-full'}`}</w:t>
      </w:r>
    </w:p>
    <w:p>
      <w:pPr>
        <w:pStyle w:val="Codigofuente"/>
        <w:keepLines/>
        <w:spacing w:after="0" w:line="240" w:lineRule="auto"/>
      </w:pPr>
      <w:r>
        <w:rPr>
          <w:rFonts w:ascii="Consolas" w:hAnsi="Consolas" w:eastAsia="Consolas"/>
          <w:sz w:val="15"/>
        </w:rPr>
        <w:t xml:space="preserve">        aria-label="Menú de navegación"</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 Brand header */}</w:t>
      </w:r>
    </w:p>
    <w:p>
      <w:pPr>
        <w:pStyle w:val="Codigofuente"/>
        <w:keepLines/>
        <w:spacing w:after="0" w:line="240" w:lineRule="auto"/>
      </w:pPr>
      <w:r>
        <w:rPr>
          <w:rFonts w:ascii="Consolas" w:hAnsi="Consolas" w:eastAsia="Consolas"/>
          <w:sz w:val="15"/>
        </w:rPr>
        <w:t xml:space="preserve">        &lt;div className="flex items-center justify-between p-4 border-b border-slate-800 bg-slate-950/50"&gt;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&lt;div className="w-9 h-9 rounded-lg bg-emerald-600/20 border border-emerald-500/40 flex items-center justify-center"&gt;</w:t>
      </w:r>
    </w:p>
    <w:p>
      <w:pPr>
        <w:pStyle w:val="Codigofuente"/>
        <w:keepLines/>
        <w:spacing w:after="0" w:line="240" w:lineRule="auto"/>
      </w:pPr>
      <w:r>
        <w:rPr>
          <w:rFonts w:ascii="Consolas" w:hAnsi="Consolas" w:eastAsia="Consolas"/>
          <w:sz w:val="15"/>
        </w:rPr>
        <w:t xml:space="preserve">              &lt;Leaf className="w-5 h-5 text-emerald-400"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&lt;span className="font-bold text-sm text-white block"&gt;AP-9 Carbon Twin&lt;/span&gt;</w:t>
      </w:r>
    </w:p>
    <w:p>
      <w:pPr>
        <w:pStyle w:val="Codigofuente"/>
        <w:keepLines/>
        <w:spacing w:after="0" w:line="240" w:lineRule="auto"/>
      </w:pPr>
      <w:r>
        <w:rPr>
          <w:rFonts w:ascii="Consolas" w:hAnsi="Consolas" w:eastAsia="Consolas"/>
          <w:sz w:val="15"/>
        </w:rPr>
        <w:t xml:space="preserve">              &lt;span className="text-[10px] text-emerald-400 font-medium"&gt;LCA en Agricultura de Precisión&lt;/span&gt;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onClick={onClose}</w:t>
      </w:r>
    </w:p>
    <w:p>
      <w:pPr>
        <w:pStyle w:val="Codigofuente"/>
        <w:keepLines/>
        <w:spacing w:after="0" w:line="240" w:lineRule="auto"/>
      </w:pPr>
      <w:r>
        <w:rPr>
          <w:rFonts w:ascii="Consolas" w:hAnsi="Consolas" w:eastAsia="Consolas"/>
          <w:sz w:val="15"/>
        </w:rPr>
        <w:t xml:space="preserve">            className="p-1.5 rounded-lg hover:bg-slate-800 text-slate-400 hover:text-white transition-colors"</w:t>
      </w:r>
    </w:p>
    <w:p>
      <w:pPr>
        <w:pStyle w:val="Codigofuente"/>
        <w:keepLines/>
        <w:spacing w:after="0" w:line="240" w:lineRule="auto"/>
      </w:pPr>
      <w:r>
        <w:rPr>
          <w:rFonts w:ascii="Consolas" w:hAnsi="Consolas" w:eastAsia="Consolas"/>
          <w:sz w:val="15"/>
        </w:rPr>
        <w:t xml:space="preserve">            aria-label="Cerrar menú"</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&lt;X className="w-4 h-4"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Navigation */}</w:t>
      </w:r>
    </w:p>
    <w:p>
      <w:pPr>
        <w:pStyle w:val="Codigofuente"/>
        <w:keepLines/>
        <w:spacing w:after="0" w:line="240" w:lineRule="auto"/>
      </w:pPr>
      <w:r>
        <w:rPr>
          <w:rFonts w:ascii="Consolas" w:hAnsi="Consolas" w:eastAsia="Consolas"/>
          <w:sz w:val="15"/>
        </w:rPr>
        <w:t xml:space="preserve">        &lt;nav className="flex-1 overflow-y-auto p-3 space-y-4"&gt;</w:t>
      </w:r>
    </w:p>
    <w:p>
      <w:pPr>
        <w:pStyle w:val="Codigofuente"/>
        <w:keepLines/>
        <w:spacing w:after="0" w:line="240" w:lineRule="auto"/>
      </w:pPr>
      <w:r>
        <w:rPr>
          <w:rFonts w:ascii="Consolas" w:hAnsi="Consolas" w:eastAsia="Consolas"/>
          <w:sz w:val="15"/>
        </w:rPr>
        <w:t xml:space="preserve">          {NAV_SECTIONS.map((section) =&gt; (</w:t>
      </w:r>
    </w:p>
    <w:p>
      <w:pPr>
        <w:pStyle w:val="Codigofuente"/>
        <w:keepLines/>
        <w:spacing w:after="0" w:line="240" w:lineRule="auto"/>
      </w:pPr>
      <w:r>
        <w:rPr>
          <w:rFonts w:ascii="Consolas" w:hAnsi="Consolas" w:eastAsia="Consolas"/>
          <w:sz w:val="15"/>
        </w:rPr>
        <w:t xml:space="preserve">            &lt;div key={section.label}&gt;</w:t>
      </w:r>
    </w:p>
    <w:p>
      <w:pPr>
        <w:pStyle w:val="Codigofuente"/>
        <w:keepLines/>
        <w:spacing w:after="0" w:line="240" w:lineRule="auto"/>
      </w:pPr>
      <w:r>
        <w:rPr>
          <w:rFonts w:ascii="Consolas" w:hAnsi="Consolas" w:eastAsia="Consolas"/>
          <w:sz w:val="15"/>
        </w:rPr>
        <w:t xml:space="preserve">              &lt;div className="px-3 py-1 text-[9px] font-bold tracking-widest text-slate-500 uppercase"&gt;</w:t>
      </w:r>
    </w:p>
    <w:p>
      <w:pPr>
        <w:pStyle w:val="Codigofuente"/>
        <w:keepLines/>
        <w:spacing w:after="0" w:line="240" w:lineRule="auto"/>
      </w:pPr>
      <w:r>
        <w:rPr>
          <w:rFonts w:ascii="Consolas" w:hAnsi="Consolas" w:eastAsia="Consolas"/>
          <w:sz w:val="15"/>
        </w:rPr>
        <w:t xml:space="preserve">                {section.label}</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className="space-y-0.5 mt-1"&gt;</w:t>
      </w:r>
    </w:p>
    <w:p>
      <w:pPr>
        <w:pStyle w:val="Codigofuente"/>
        <w:keepLines/>
        <w:spacing w:after="0" w:line="240" w:lineRule="auto"/>
      </w:pPr>
      <w:r>
        <w:rPr>
          <w:rFonts w:ascii="Consolas" w:hAnsi="Consolas" w:eastAsia="Consolas"/>
          <w:sz w:val="15"/>
        </w:rPr>
        <w:t xml:space="preserve">                {section.items.map((item) =&gt; {</w:t>
      </w:r>
    </w:p>
    <w:p>
      <w:pPr>
        <w:pStyle w:val="Codigofuente"/>
        <w:keepLines/>
        <w:spacing w:after="0" w:line="240" w:lineRule="auto"/>
      </w:pPr>
      <w:r>
        <w:rPr>
          <w:rFonts w:ascii="Consolas" w:hAnsi="Consolas" w:eastAsia="Consolas"/>
          <w:sz w:val="15"/>
        </w:rPr>
        <w:t xml:space="preserve">                  if ((item as any).adminOnly &amp;&amp; userRole === 'Consulta') return null;</w:t>
      </w:r>
    </w:p>
    <w:p>
      <w:pPr>
        <w:pStyle w:val="Codigofuente"/>
        <w:keepLines/>
        <w:spacing w:after="0" w:line="240" w:lineRule="auto"/>
      </w:pPr>
      <w:r>
        <w:rPr>
          <w:rFonts w:ascii="Consolas" w:hAnsi="Consolas" w:eastAsia="Consolas"/>
          <w:sz w:val="15"/>
        </w:rPr>
        <w:t xml:space="preserve">                  const Icon = item.icon;</w:t>
      </w:r>
    </w:p>
    <w:p>
      <w:pPr>
        <w:pStyle w:val="Codigofuente"/>
        <w:keepLines/>
        <w:spacing w:after="0" w:line="240" w:lineRule="auto"/>
      </w:pPr>
      <w:r>
        <w:rPr>
          <w:rFonts w:ascii="Consolas" w:hAnsi="Consolas" w:eastAsia="Consolas"/>
          <w:sz w:val="15"/>
        </w:rPr>
        <w:t xml:space="preserve">                  const isActive = activeTab === item.id;</w:t>
      </w:r>
    </w:p>
    <w:p>
      <w:pPr>
        <w:pStyle w:val="Codigofuente"/>
        <w:keepLines/>
        <w:spacing w:after="0" w:line="240" w:lineRule="auto"/>
      </w:pPr>
      <w:r>
        <w:rPr>
          <w:rFonts w:ascii="Consolas" w:hAnsi="Consolas" w:eastAsia="Consolas"/>
          <w:sz w:val="15"/>
        </w:rPr>
        <w:t xml:space="preserve">                  const highlight = (item as any).highlight as string | undefined;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key={item.id}</w:t>
      </w:r>
    </w:p>
    <w:p>
      <w:pPr>
        <w:pStyle w:val="Codigofuente"/>
        <w:keepLines/>
        <w:spacing w:after="0" w:line="240" w:lineRule="auto"/>
      </w:pPr>
      <w:r>
        <w:rPr>
          <w:rFonts w:ascii="Consolas" w:hAnsi="Consolas" w:eastAsia="Consolas"/>
          <w:sz w:val="15"/>
        </w:rPr>
        <w:t xml:space="preserve">                      id={`nav-btn-${item.id}`}</w:t>
      </w:r>
    </w:p>
    <w:p>
      <w:pPr>
        <w:pStyle w:val="Codigofuente"/>
        <w:keepLines/>
        <w:spacing w:after="0" w:line="240" w:lineRule="auto"/>
      </w:pPr>
      <w:r>
        <w:rPr>
          <w:rFonts w:ascii="Consolas" w:hAnsi="Consolas" w:eastAsia="Consolas"/>
          <w:sz w:val="15"/>
        </w:rPr>
        <w:t xml:space="preserve">                      onClick={() =&gt; handleNav(item.id)}</w:t>
      </w:r>
    </w:p>
    <w:p>
      <w:pPr>
        <w:pStyle w:val="Codigofuente"/>
        <w:keepLines/>
        <w:spacing w:after="0" w:line="240" w:lineRule="auto"/>
      </w:pPr>
      <w:r>
        <w:rPr>
          <w:rFonts w:ascii="Consolas" w:hAnsi="Consolas" w:eastAsia="Consolas"/>
          <w:sz w:val="15"/>
        </w:rPr>
        <w:t xml:space="preserve">                      className={`w-full flex items-center justify-between px-3 py-2.5 rounded-lg font-medium transition-all text-left text-sm ${</w:t>
      </w:r>
    </w:p>
    <w:p>
      <w:pPr>
        <w:pStyle w:val="Codigofuente"/>
        <w:keepLines/>
        <w:spacing w:after="0" w:line="240" w:lineRule="auto"/>
      </w:pPr>
      <w:r>
        <w:rPr>
          <w:rFonts w:ascii="Consolas" w:hAnsi="Consolas" w:eastAsia="Consolas"/>
          <w:sz w:val="15"/>
        </w:rPr>
        <w:t xml:space="preserve">                        isActive</w:t>
      </w:r>
    </w:p>
    <w:p>
      <w:pPr>
        <w:pStyle w:val="Codigofuente"/>
        <w:keepLines/>
        <w:spacing w:after="0" w:line="240" w:lineRule="auto"/>
      </w:pPr>
      <w:r>
        <w:rPr>
          <w:rFonts w:ascii="Consolas" w:hAnsi="Consolas" w:eastAsia="Consolas"/>
          <w:sz w:val="15"/>
        </w:rPr>
        <w:t xml:space="preserve">                          ? 'bg-emerald-600 text-white shadow-sm'</w:t>
      </w:r>
    </w:p>
    <w:p>
      <w:pPr>
        <w:pStyle w:val="Codigofuente"/>
        <w:keepLines/>
        <w:spacing w:after="0" w:line="240" w:lineRule="auto"/>
      </w:pPr>
      <w:r>
        <w:rPr>
          <w:rFonts w:ascii="Consolas" w:hAnsi="Consolas" w:eastAsia="Consolas"/>
          <w:sz w:val="15"/>
        </w:rPr>
        <w:t xml:space="preserve">                          : highlight === 'teal'</w:t>
      </w:r>
    </w:p>
    <w:p>
      <w:pPr>
        <w:pStyle w:val="Codigofuente"/>
        <w:keepLines/>
        <w:spacing w:after="0" w:line="240" w:lineRule="auto"/>
      </w:pPr>
      <w:r>
        <w:rPr>
          <w:rFonts w:ascii="Consolas" w:hAnsi="Consolas" w:eastAsia="Consolas"/>
          <w:sz w:val="15"/>
        </w:rPr>
        <w:t xml:space="preserve">                          ? 'text-teal-300 hover:bg-teal-900/40'</w:t>
      </w:r>
    </w:p>
    <w:p>
      <w:pPr>
        <w:pStyle w:val="Codigofuente"/>
        <w:keepLines/>
        <w:spacing w:after="0" w:line="240" w:lineRule="auto"/>
      </w:pPr>
      <w:r>
        <w:rPr>
          <w:rFonts w:ascii="Consolas" w:hAnsi="Consolas" w:eastAsia="Consolas"/>
          <w:sz w:val="15"/>
        </w:rPr>
        <w:t xml:space="preserve">                          : highlight === 'violet'</w:t>
      </w:r>
    </w:p>
    <w:p>
      <w:pPr>
        <w:pStyle w:val="Codigofuente"/>
        <w:keepLines/>
        <w:spacing w:after="0" w:line="240" w:lineRule="auto"/>
      </w:pPr>
      <w:r>
        <w:rPr>
          <w:rFonts w:ascii="Consolas" w:hAnsi="Consolas" w:eastAsia="Consolas"/>
          <w:sz w:val="15"/>
        </w:rPr>
        <w:t xml:space="preserve">                          ? 'text-violet-300 hover:bg-violet-900/40'</w:t>
      </w:r>
    </w:p>
    <w:p>
      <w:pPr>
        <w:pStyle w:val="Codigofuente"/>
        <w:keepLines/>
        <w:spacing w:after="0" w:line="240" w:lineRule="auto"/>
      </w:pPr>
      <w:r>
        <w:rPr>
          <w:rFonts w:ascii="Consolas" w:hAnsi="Consolas" w:eastAsia="Consolas"/>
          <w:sz w:val="15"/>
        </w:rPr>
        <w:t xml:space="preserve">                          : 'text-slate-300 hover:bg-slate-800 hover:text-white'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className="flex items-center gap-3"&gt;</w:t>
      </w:r>
    </w:p>
    <w:p>
      <w:pPr>
        <w:pStyle w:val="Codigofuente"/>
        <w:keepLines/>
        <w:spacing w:after="0" w:line="240" w:lineRule="auto"/>
      </w:pPr>
      <w:r>
        <w:rPr>
          <w:rFonts w:ascii="Consolas" w:hAnsi="Consolas" w:eastAsia="Consolas"/>
          <w:sz w:val="15"/>
        </w:rPr>
        <w:t xml:space="preserve">                        &lt;Icon className={`w-4 h-4 shrink-0 ${</w:t>
      </w:r>
    </w:p>
    <w:p>
      <w:pPr>
        <w:pStyle w:val="Codigofuente"/>
        <w:keepLines/>
        <w:spacing w:after="0" w:line="240" w:lineRule="auto"/>
      </w:pPr>
      <w:r>
        <w:rPr>
          <w:rFonts w:ascii="Consolas" w:hAnsi="Consolas" w:eastAsia="Consolas"/>
          <w:sz w:val="15"/>
        </w:rPr>
        <w:t xml:space="preserve">                          isActive ? 'text-white'</w:t>
      </w:r>
    </w:p>
    <w:p>
      <w:pPr>
        <w:pStyle w:val="Codigofuente"/>
        <w:keepLines/>
        <w:spacing w:after="0" w:line="240" w:lineRule="auto"/>
      </w:pPr>
      <w:r>
        <w:rPr>
          <w:rFonts w:ascii="Consolas" w:hAnsi="Consolas" w:eastAsia="Consolas"/>
          <w:sz w:val="15"/>
        </w:rPr>
        <w:t xml:space="preserve">                          : highlight === 'teal' ? 'text-teal-400'</w:t>
      </w:r>
    </w:p>
    <w:p>
      <w:pPr>
        <w:pStyle w:val="Codigofuente"/>
        <w:keepLines/>
        <w:spacing w:after="0" w:line="240" w:lineRule="auto"/>
      </w:pPr>
      <w:r>
        <w:rPr>
          <w:rFonts w:ascii="Consolas" w:hAnsi="Consolas" w:eastAsia="Consolas"/>
          <w:sz w:val="15"/>
        </w:rPr>
        <w:t xml:space="preserve">                          : highlight === 'violet' ? 'text-violet-400'</w:t>
      </w:r>
    </w:p>
    <w:p>
      <w:pPr>
        <w:pStyle w:val="Codigofuente"/>
        <w:keepLines/>
        <w:spacing w:after="0" w:line="240" w:lineRule="auto"/>
      </w:pPr>
      <w:r>
        <w:rPr>
          <w:rFonts w:ascii="Consolas" w:hAnsi="Consolas" w:eastAsia="Consolas"/>
          <w:sz w:val="15"/>
        </w:rPr>
        <w:t xml:space="preserve">                          : 'text-slate-400'</w:t>
      </w:r>
    </w:p>
    <w:p>
      <w:pPr>
        <w:pStyle w:val="Codigofuente"/>
        <w:keepLines/>
        <w:spacing w:after="0" w:line="240" w:lineRule="auto"/>
      </w:pPr>
      <w:r>
        <w:rPr>
          <w:rFonts w:ascii="Consolas" w:hAnsi="Consolas" w:eastAsia="Consolas"/>
          <w:sz w:val="15"/>
        </w:rPr>
        <w:t xml:space="preserve">                        }`} /&gt;</w:t>
      </w:r>
    </w:p>
    <w:p>
      <w:pPr>
        <w:pStyle w:val="Codigofuente"/>
        <w:keepLines/>
        <w:spacing w:after="0" w:line="240" w:lineRule="auto"/>
      </w:pPr>
      <w:r>
        <w:rPr>
          <w:rFonts w:ascii="Consolas" w:hAnsi="Consolas" w:eastAsia="Consolas"/>
          <w:sz w:val="15"/>
        </w:rPr>
        <w:t xml:space="preserve">                        &lt;span&gt;{item.label}&lt;/span&gt;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{(item as any).badge &amp;&amp; (</w:t>
      </w:r>
    </w:p>
    <w:p>
      <w:pPr>
        <w:pStyle w:val="Codigofuente"/>
        <w:keepLines/>
        <w:spacing w:after="0" w:line="240" w:lineRule="auto"/>
      </w:pPr>
      <w:r>
        <w:rPr>
          <w:rFonts w:ascii="Consolas" w:hAnsi="Consolas" w:eastAsia="Consolas"/>
          <w:sz w:val="15"/>
        </w:rPr>
        <w:t xml:space="preserve">                        &lt;span className={`px-1.5 py-0.5 rounded text-[10px] font-bold ${</w:t>
      </w:r>
    </w:p>
    <w:p>
      <w:pPr>
        <w:pStyle w:val="Codigofuente"/>
        <w:keepLines/>
        <w:spacing w:after="0" w:line="240" w:lineRule="auto"/>
      </w:pPr>
      <w:r>
        <w:rPr>
          <w:rFonts w:ascii="Consolas" w:hAnsi="Consolas" w:eastAsia="Consolas"/>
          <w:sz w:val="15"/>
        </w:rPr>
        <w:t xml:space="preserve">                          isActive ? 'bg-emerald-700 text-white' : 'bg-slate-800 text-slate-400'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{projectCount}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{!isActive &amp;&amp; highlight === 'teal' &amp;&amp; (</w:t>
      </w:r>
    </w:p>
    <w:p>
      <w:pPr>
        <w:pStyle w:val="Codigofuente"/>
        <w:keepLines/>
        <w:spacing w:after="0" w:line="240" w:lineRule="auto"/>
      </w:pPr>
      <w:r>
        <w:rPr>
          <w:rFonts w:ascii="Consolas" w:hAnsi="Consolas" w:eastAsia="Consolas"/>
          <w:sz w:val="15"/>
        </w:rPr>
        <w:t xml:space="preserve">                        &lt;span className="px-1.5 py-0.5 rounded text-[9px] font-bold bg-teal-800/60 text-teal-300 uppercase tracking-wider"&gt;AI&lt;/span&gt;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{!isActive &amp;&amp; highlight === 'violet' &amp;&amp; (</w:t>
      </w:r>
    </w:p>
    <w:p>
      <w:pPr>
        <w:pStyle w:val="Codigofuente"/>
        <w:keepLines/>
        <w:spacing w:after="0" w:line="240" w:lineRule="auto"/>
      </w:pPr>
      <w:r>
        <w:rPr>
          <w:rFonts w:ascii="Consolas" w:hAnsi="Consolas" w:eastAsia="Consolas"/>
          <w:sz w:val="15"/>
        </w:rPr>
        <w:t xml:space="preserve">                        &lt;span className="px-1.5 py-0.5 rounded text-[9px] font-bold bg-violet-800/60 text-violet-300 uppercase tracking-wider"&gt;ML&lt;/span&gt;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&lt;/nav&gt;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Footer — Rol + Docs */}</w:t>
      </w:r>
    </w:p>
    <w:p>
      <w:pPr>
        <w:pStyle w:val="Codigofuente"/>
        <w:keepLines/>
        <w:spacing w:after="0" w:line="240" w:lineRule="auto"/>
      </w:pPr>
      <w:r>
        <w:rPr>
          <w:rFonts w:ascii="Consolas" w:hAnsi="Consolas" w:eastAsia="Consolas"/>
          <w:sz w:val="15"/>
        </w:rPr>
        <w:t xml:space="preserve">        &lt;div className="border-t border-slate-800 p-4 space-y-3 bg-slate-950/40"&gt;</w:t>
      </w:r>
    </w:p>
    <w:p>
      <w:pPr>
        <w:pStyle w:val="Codigofuente"/>
        <w:keepLines/>
        <w:spacing w:after="0" w:line="240" w:lineRule="auto"/>
      </w:pPr>
      <w:r>
        <w:rPr>
          <w:rFonts w:ascii="Consolas" w:hAnsi="Consolas" w:eastAsia="Consolas"/>
          <w:sz w:val="15"/>
        </w:rPr>
        <w:t xml:space="preserve">          {/* Selector de Rol */}</w:t>
      </w:r>
    </w:p>
    <w:p>
      <w:pPr>
        <w:pStyle w:val="Codigofuente"/>
        <w:keepLines/>
        <w:spacing w:after="0" w:line="240" w:lineRule="auto"/>
      </w:pPr>
      <w:r>
        <w:rPr>
          <w:rFonts w:ascii="Consolas" w:hAnsi="Consolas" w:eastAsia="Consolas"/>
          <w:sz w:val="15"/>
        </w:rPr>
        <w:t xml:space="preserve">          &lt;div className="flex items-center gap-2.5 px-3 py-2 rounded-lg bg-slate-800/60 border border-slate-700"&gt;</w:t>
      </w:r>
    </w:p>
    <w:p>
      <w:pPr>
        <w:pStyle w:val="Codigofuente"/>
        <w:keepLines/>
        <w:spacing w:after="0" w:line="240" w:lineRule="auto"/>
      </w:pPr>
      <w:r>
        <w:rPr>
          <w:rFonts w:ascii="Consolas" w:hAnsi="Consolas" w:eastAsia="Consolas"/>
          <w:sz w:val="15"/>
        </w:rPr>
        <w:t xml:space="preserve">            &lt;Shield className="w-4 h-4 text-emerald-400 shrink-0" /&gt;</w:t>
      </w:r>
    </w:p>
    <w:p>
      <w:pPr>
        <w:pStyle w:val="Codigofuente"/>
        <w:keepLines/>
        <w:spacing w:after="0" w:line="240" w:lineRule="auto"/>
      </w:pPr>
      <w:r>
        <w:rPr>
          <w:rFonts w:ascii="Consolas" w:hAnsi="Consolas" w:eastAsia="Consolas"/>
          <w:sz w:val="15"/>
        </w:rPr>
        <w:t xml:space="preserve">            &lt;div className="flex-1 min-w-0"&gt;</w:t>
      </w:r>
    </w:p>
    <w:p>
      <w:pPr>
        <w:pStyle w:val="Codigofuente"/>
        <w:keepLines/>
        <w:spacing w:after="0" w:line="240" w:lineRule="auto"/>
      </w:pPr>
      <w:r>
        <w:rPr>
          <w:rFonts w:ascii="Consolas" w:hAnsi="Consolas" w:eastAsia="Consolas"/>
          <w:sz w:val="15"/>
        </w:rPr>
        <w:t xml:space="preserve">              &lt;div className="text-[9px] text-slate-500 font-bold uppercase tracking-widest mb-0.5"&gt;Rol activo&lt;/div&gt;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id="role-selector"</w:t>
      </w:r>
    </w:p>
    <w:p>
      <w:pPr>
        <w:pStyle w:val="Codigofuente"/>
        <w:keepLines/>
        <w:spacing w:after="0" w:line="240" w:lineRule="auto"/>
      </w:pPr>
      <w:r>
        <w:rPr>
          <w:rFonts w:ascii="Consolas" w:hAnsi="Consolas" w:eastAsia="Consolas"/>
          <w:sz w:val="15"/>
        </w:rPr>
        <w:t xml:space="preserve">                value={currentUserRole}</w:t>
      </w:r>
    </w:p>
    <w:p>
      <w:pPr>
        <w:pStyle w:val="Codigofuente"/>
        <w:keepLines/>
        <w:spacing w:after="0" w:line="240" w:lineRule="auto"/>
      </w:pPr>
      <w:r>
        <w:rPr>
          <w:rFonts w:ascii="Consolas" w:hAnsi="Consolas" w:eastAsia="Consolas"/>
          <w:sz w:val="15"/>
        </w:rPr>
        <w:t xml:space="preserve">                onChange={(e) =&gt; onRoleChange(e.target.value as UserRole)}</w:t>
      </w:r>
    </w:p>
    <w:p>
      <w:pPr>
        <w:pStyle w:val="Codigofuente"/>
        <w:keepLines/>
        <w:spacing w:after="0" w:line="240" w:lineRule="auto"/>
      </w:pPr>
      <w:r>
        <w:rPr>
          <w:rFonts w:ascii="Consolas" w:hAnsi="Consolas" w:eastAsia="Consolas"/>
          <w:sz w:val="15"/>
        </w:rPr>
        <w:t xml:space="preserve">                className="text-xs font-bold text-slate-200 bg-transparent border-none p-0 focus:ring-0 cursor-pointer w-full"</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value="Administrador"&gt;Administrador&lt;/option&gt;</w:t>
      </w:r>
    </w:p>
    <w:p>
      <w:pPr>
        <w:pStyle w:val="Codigofuente"/>
        <w:keepLines/>
        <w:spacing w:after="0" w:line="240" w:lineRule="auto"/>
      </w:pPr>
      <w:r>
        <w:rPr>
          <w:rFonts w:ascii="Consolas" w:hAnsi="Consolas" w:eastAsia="Consolas"/>
          <w:sz w:val="15"/>
        </w:rPr>
        <w:t xml:space="preserve">                &lt;option value="Investigador/Analista"&gt;Investigador / Analista&lt;/option&gt;</w:t>
      </w:r>
    </w:p>
    <w:p>
      <w:pPr>
        <w:pStyle w:val="Codigofuente"/>
        <w:keepLines/>
        <w:spacing w:after="0" w:line="240" w:lineRule="auto"/>
      </w:pPr>
      <w:r>
        <w:rPr>
          <w:rFonts w:ascii="Consolas" w:hAnsi="Consolas" w:eastAsia="Consolas"/>
          <w:sz w:val="15"/>
        </w:rPr>
        <w:t xml:space="preserve">                &lt;option value="Consulta"&gt;Consulta (Solo Lectura)&lt;/option&gt;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Enlace al Laboratorio Streamlit */}</w:t>
      </w:r>
    </w:p>
    <w:p>
      <w:pPr>
        <w:pStyle w:val="Codigofuente"/>
        <w:keepLines/>
        <w:spacing w:after="0" w:line="240" w:lineRule="auto"/>
      </w:pPr>
      <w:r>
        <w:rPr>
          <w:rFonts w:ascii="Consolas" w:hAnsi="Consolas" w:eastAsia="Consolas"/>
          <w:sz w:val="15"/>
        </w:rPr>
        <w:t xml:space="preserve">          &lt;a</w:t>
      </w:r>
    </w:p>
    <w:p>
      <w:pPr>
        <w:pStyle w:val="Codigofuente"/>
        <w:keepLines/>
        <w:spacing w:after="0" w:line="240" w:lineRule="auto"/>
      </w:pPr>
      <w:r>
        <w:rPr>
          <w:rFonts w:ascii="Consolas" w:hAnsi="Consolas" w:eastAsia="Consolas"/>
          <w:sz w:val="15"/>
        </w:rPr>
        <w:t xml:space="preserve">            id="sidebar-streamlit-lab"</w:t>
      </w:r>
    </w:p>
    <w:p>
      <w:pPr>
        <w:pStyle w:val="Codigofuente"/>
        <w:keepLines/>
        <w:spacing w:after="0" w:line="240" w:lineRule="auto"/>
      </w:pPr>
      <w:r>
        <w:rPr>
          <w:rFonts w:ascii="Consolas" w:hAnsi="Consolas" w:eastAsia="Consolas"/>
          <w:sz w:val="15"/>
        </w:rPr>
        <w:t xml:space="preserve">            href="http://localhost:8501"</w:t>
      </w:r>
    </w:p>
    <w:p>
      <w:pPr>
        <w:pStyle w:val="Codigofuente"/>
        <w:keepLines/>
        <w:spacing w:after="0" w:line="240" w:lineRule="auto"/>
      </w:pPr>
      <w:r>
        <w:rPr>
          <w:rFonts w:ascii="Consolas" w:hAnsi="Consolas" w:eastAsia="Consolas"/>
          <w:sz w:val="15"/>
        </w:rPr>
        <w:t xml:space="preserve">            target="_blank"</w:t>
      </w:r>
    </w:p>
    <w:p>
      <w:pPr>
        <w:pStyle w:val="Codigofuente"/>
        <w:keepLines/>
        <w:spacing w:after="0" w:line="240" w:lineRule="auto"/>
      </w:pPr>
      <w:r>
        <w:rPr>
          <w:rFonts w:ascii="Consolas" w:hAnsi="Consolas" w:eastAsia="Consolas"/>
          <w:sz w:val="15"/>
        </w:rPr>
        <w:t xml:space="preserve">            rel="noopener noreferrer"</w:t>
      </w:r>
    </w:p>
    <w:p>
      <w:pPr>
        <w:pStyle w:val="Codigofuente"/>
        <w:keepLines/>
        <w:spacing w:after="0" w:line="240" w:lineRule="auto"/>
      </w:pPr>
      <w:r>
        <w:rPr>
          <w:rFonts w:ascii="Consolas" w:hAnsi="Consolas" w:eastAsia="Consolas"/>
          <w:sz w:val="15"/>
        </w:rPr>
        <w:t xml:space="preserve">            onClick={onClose}</w:t>
      </w:r>
    </w:p>
    <w:p>
      <w:pPr>
        <w:pStyle w:val="Codigofuente"/>
        <w:keepLines/>
        <w:spacing w:after="0" w:line="240" w:lineRule="auto"/>
      </w:pPr>
      <w:r>
        <w:rPr>
          <w:rFonts w:ascii="Consolas" w:hAnsi="Consolas" w:eastAsia="Consolas"/>
          <w:sz w:val="15"/>
        </w:rPr>
        <w:t xml:space="preserve">            className="w-full flex items-center justify-between px-3 py-2 rounded-lg bg-indigo-950/40 border border-indigo-500/40 hover:bg-indigo-900/50 transition-colors text-indigo-300 hover:text-white text-xs font-semibold"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 className="flex items-center gap-2.5"&gt;</w:t>
      </w:r>
    </w:p>
    <w:p>
      <w:pPr>
        <w:pStyle w:val="Codigofuente"/>
        <w:keepLines/>
        <w:spacing w:after="0" w:line="240" w:lineRule="auto"/>
      </w:pPr>
      <w:r>
        <w:rPr>
          <w:rFonts w:ascii="Consolas" w:hAnsi="Consolas" w:eastAsia="Consolas"/>
          <w:sz w:val="15"/>
        </w:rPr>
        <w:t xml:space="preserve">              &lt;FlaskConical className="w-4 h-4 text-indigo-400" /&gt;</w:t>
      </w:r>
    </w:p>
    <w:p>
      <w:pPr>
        <w:pStyle w:val="Codigofuente"/>
        <w:keepLines/>
        <w:spacing w:after="0" w:line="240" w:lineRule="auto"/>
      </w:pPr>
      <w:r>
        <w:rPr>
          <w:rFonts w:ascii="Consolas" w:hAnsi="Consolas" w:eastAsia="Consolas"/>
          <w:sz w:val="15"/>
        </w:rPr>
        <w:t xml:space="preserve">              &lt;span&gt;Laboratorio Streamlit&lt;/span&gt;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&lt;ExternalLink className="w-3.5 h-3.5 opacity-70" /&gt;</w:t>
      </w:r>
    </w:p>
    <w:p>
      <w:pPr>
        <w:pStyle w:val="Codigofuente"/>
        <w:keepLines/>
        <w:spacing w:after="0" w:line="240" w:lineRule="auto"/>
      </w:pPr>
      <w:r>
        <w:rPr>
          <w:rFonts w:ascii="Consolas" w:hAnsi="Consolas" w:eastAsia="Consolas"/>
          <w:sz w:val="15"/>
        </w:rPr>
        <w:t xml:space="preserve">          &lt;/a&gt;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Docs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id="btn-open-arch-docs"</w:t>
      </w:r>
    </w:p>
    <w:p>
      <w:pPr>
        <w:pStyle w:val="Codigofuente"/>
        <w:keepLines/>
        <w:spacing w:after="0" w:line="240" w:lineRule="auto"/>
      </w:pPr>
      <w:r>
        <w:rPr>
          <w:rFonts w:ascii="Consolas" w:hAnsi="Consolas" w:eastAsia="Consolas"/>
          <w:sz w:val="15"/>
        </w:rPr>
        <w:t xml:space="preserve">            onClick={() =&gt; { onOpenDocs(); onClose(); }}</w:t>
      </w:r>
    </w:p>
    <w:p>
      <w:pPr>
        <w:pStyle w:val="Codigofuente"/>
        <w:keepLines/>
        <w:spacing w:after="0" w:line="240" w:lineRule="auto"/>
      </w:pPr>
      <w:r>
        <w:rPr>
          <w:rFonts w:ascii="Consolas" w:hAnsi="Consolas" w:eastAsia="Consolas"/>
          <w:sz w:val="15"/>
        </w:rPr>
        <w:t xml:space="preserve">            className="w-full flex items-center gap-2.5 px-3 py-2 rounded-lg bg-slate-800/60 border border-slate-700 hover:bg-slate-700 transition-colors text-slate-300 hover:text-white text-xs font-semibold"</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&lt;HelpCircle className="w-4 h-4 text-slate-400" /&gt;</w:t>
      </w:r>
    </w:p>
    <w:p>
      <w:pPr>
        <w:pStyle w:val="Codigofuente"/>
        <w:keepLines/>
        <w:spacing w:after="0" w:line="240" w:lineRule="auto"/>
      </w:pPr>
      <w:r>
        <w:rPr>
          <w:rFonts w:ascii="Consolas" w:hAnsi="Consolas" w:eastAsia="Consolas"/>
          <w:sz w:val="15"/>
        </w:rPr>
        <w:t xml:space="preserve">            Arquitectura &amp; FastAPI Docs</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Status */}</w:t>
      </w:r>
    </w:p>
    <w:p>
      <w:pPr>
        <w:pStyle w:val="Codigofuente"/>
        <w:keepLines/>
        <w:spacing w:after="0" w:line="240" w:lineRule="auto"/>
      </w:pPr>
      <w:r>
        <w:rPr>
          <w:rFonts w:ascii="Consolas" w:hAnsi="Consolas" w:eastAsia="Consolas"/>
          <w:sz w:val="15"/>
        </w:rPr>
        <w:t xml:space="preserve">          &lt;div className="flex items-center justify-between text-[10px] text-slate-500 px-1"&gt;</w:t>
      </w:r>
    </w:p>
    <w:p>
      <w:pPr>
        <w:pStyle w:val="Codigofuente"/>
        <w:keepLines/>
        <w:spacing w:after="0" w:line="240" w:lineRule="auto"/>
      </w:pPr>
      <w:r>
        <w:rPr>
          <w:rFonts w:ascii="Consolas" w:hAnsi="Consolas" w:eastAsia="Consolas"/>
          <w:sz w:val="15"/>
        </w:rPr>
        <w:t xml:space="preserve">            &lt;span className="flex items-center gap-1.5 text-emerald-400 font-medium"&gt;</w:t>
      </w:r>
    </w:p>
    <w:p>
      <w:pPr>
        <w:pStyle w:val="Codigofuente"/>
        <w:keepLines/>
        <w:spacing w:after="0" w:line="240" w:lineRule="auto"/>
      </w:pPr>
      <w:r>
        <w:rPr>
          <w:rFonts w:ascii="Consolas" w:hAnsi="Consolas" w:eastAsia="Consolas"/>
          <w:sz w:val="15"/>
        </w:rPr>
        <w:t xml:space="preserve">              &lt;span className="w-1.5 h-1.5 rounded-full bg-emerald-500 animate-pulse" /&gt;</w:t>
      </w:r>
    </w:p>
    <w:p>
      <w:pPr>
        <w:pStyle w:val="Codigofuente"/>
        <w:keepLines/>
        <w:spacing w:after="0" w:line="240" w:lineRule="auto"/>
      </w:pPr>
      <w:r>
        <w:rPr>
          <w:rFonts w:ascii="Consolas" w:hAnsi="Consolas" w:eastAsia="Consolas"/>
          <w:sz w:val="15"/>
        </w:rPr>
        <w:t xml:space="preserve">              Motor LCA Activo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className="font-mono text-slate-500"&gt;v1.0-FastAPI&lt;/span&gt;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&lt;/aside&gt;</w:t>
      </w:r>
    </w:p>
    <w:p>
      <w:pPr>
        <w:pStyle w:val="Codigofuente"/>
        <w:keepLines/>
        <w:spacing w:after="0" w:line="240" w:lineRule="auto"/>
      </w:pPr>
      <w:r>
        <w:rPr>
          <w:rFonts w:ascii="Consolas" w:hAnsi="Consolas" w:eastAsia="Consolas"/>
          <w:sz w:val="15"/>
        </w:rPr>
        <w:t xml:space="preserve">    &lt;/&gt;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100. src/components/Twin3DViewer.tsx</w:t>
      </w:r>
    </w:p>
    <w:p>
      <w:pPr>
        <w:spacing w:after="80"/>
      </w:pPr>
      <w:r>
        <w:rPr>
          <w:i/>
          <w:color w:val="5A5A5A"/>
          <w:sz w:val="16"/>
        </w:rPr>
        <w:t>Ruta: src/components/Twin3DViewer.tsx  |  Tamaño: 25,487 bytes</w:t>
      </w:r>
    </w:p>
    <w:p>
      <w:pPr>
        <w:pStyle w:val="Codigofuente"/>
        <w:keepLines/>
        <w:spacing w:after="0" w:line="240" w:lineRule="auto"/>
      </w:pPr>
      <w:r>
        <w:rPr>
          <w:rFonts w:ascii="Consolas" w:hAnsi="Consolas" w:eastAsia="Consolas"/>
          <w:sz w:val="15"/>
        </w:rPr>
        <w:t>import React, { useEffect, useMemo, useRef, useState } from 'react';</w:t>
      </w:r>
    </w:p>
    <w:p>
      <w:pPr>
        <w:pStyle w:val="Codigofuente"/>
        <w:keepLines/>
        <w:spacing w:after="0" w:line="240" w:lineRule="auto"/>
      </w:pPr>
      <w:r>
        <w:rPr>
          <w:rFonts w:ascii="Consolas" w:hAnsi="Consolas" w:eastAsia="Consolas"/>
          <w:sz w:val="15"/>
        </w:rPr>
        <w:t>import * as THREE from 'three';</w:t>
      </w:r>
    </w:p>
    <w:p>
      <w:pPr>
        <w:pStyle w:val="Codigofuente"/>
        <w:keepLines/>
        <w:spacing w:after="0" w:line="240" w:lineRule="auto"/>
      </w:pPr>
      <w:r>
        <w:rPr>
          <w:rFonts w:ascii="Consolas" w:hAnsi="Consolas" w:eastAsia="Consolas"/>
          <w:sz w:val="15"/>
        </w:rPr>
        <w:t>import { OrbitControls } from 'three/examples/jsm/controls/OrbitControls.js';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Activity, Expand, Eye, Gauge, Layers3, Leaf, Maximize2,</w:t>
      </w:r>
    </w:p>
    <w:p>
      <w:pPr>
        <w:pStyle w:val="Codigofuente"/>
        <w:keepLines/>
        <w:spacing w:after="0" w:line="240" w:lineRule="auto"/>
      </w:pPr>
      <w:r>
        <w:rPr>
          <w:rFonts w:ascii="Consolas" w:hAnsi="Consolas" w:eastAsia="Consolas"/>
          <w:sz w:val="15"/>
        </w:rPr>
        <w:t xml:space="preserve">  Moon, Pause, Play, Rotate3D, Satellite, Sun, Wifi</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DigitalTwin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type CameraView = 'orbit' | 'top' | 'field';</w:t>
      </w:r>
    </w:p>
    <w:p>
      <w:pPr>
        <w:pStyle w:val="Codigofuente"/>
        <w:keepLines/>
        <w:spacing w:after="0" w:line="240" w:lineRule="auto"/>
      </w:pPr>
      <w:r>
        <w:rPr>
          <w:rFonts w:ascii="Consolas" w:hAnsi="Consolas" w:eastAsia="Consolas"/>
          <w:sz w:val="15"/>
        </w:rPr>
        <w:t>type LayerKey = 'ndvi' | 'iot' | 'flow' | 'irrigation';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SceneHandle {</w:t>
      </w:r>
    </w:p>
    <w:p>
      <w:pPr>
        <w:pStyle w:val="Codigofuente"/>
        <w:keepLines/>
        <w:spacing w:after="0" w:line="240" w:lineRule="auto"/>
      </w:pPr>
      <w:r>
        <w:rPr>
          <w:rFonts w:ascii="Consolas" w:hAnsi="Consolas" w:eastAsia="Consolas"/>
          <w:sz w:val="15"/>
        </w:rPr>
        <w:t xml:space="preserve">  camera: THREE.PerspectiveCamera;</w:t>
      </w:r>
    </w:p>
    <w:p>
      <w:pPr>
        <w:pStyle w:val="Codigofuente"/>
        <w:keepLines/>
        <w:spacing w:after="0" w:line="240" w:lineRule="auto"/>
      </w:pPr>
      <w:r>
        <w:rPr>
          <w:rFonts w:ascii="Consolas" w:hAnsi="Consolas" w:eastAsia="Consolas"/>
          <w:sz w:val="15"/>
        </w:rPr>
        <w:t xml:space="preserve">  controls: OrbitControls;</w:t>
      </w:r>
    </w:p>
    <w:p>
      <w:pPr>
        <w:pStyle w:val="Codigofuente"/>
        <w:keepLines/>
        <w:spacing w:after="0" w:line="240" w:lineRule="auto"/>
      </w:pPr>
      <w:r>
        <w:rPr>
          <w:rFonts w:ascii="Consolas" w:hAnsi="Consolas" w:eastAsia="Consolas"/>
          <w:sz w:val="15"/>
        </w:rPr>
        <w:t xml:space="preserve">  cameraTarget: THREE.Vector3;</w:t>
      </w:r>
    </w:p>
    <w:p>
      <w:pPr>
        <w:pStyle w:val="Codigofuente"/>
        <w:keepLines/>
        <w:spacing w:after="0" w:line="240" w:lineRule="auto"/>
      </w:pPr>
      <w:r>
        <w:rPr>
          <w:rFonts w:ascii="Consolas" w:hAnsi="Consolas" w:eastAsia="Consolas"/>
          <w:sz w:val="15"/>
        </w:rPr>
        <w:t xml:space="preserve">  lookTarget: THREE.Vector3;</w:t>
      </w:r>
    </w:p>
    <w:p>
      <w:pPr>
        <w:pStyle w:val="Codigofuente"/>
        <w:keepLines/>
        <w:spacing w:after="0" w:line="240" w:lineRule="auto"/>
      </w:pPr>
      <w:r>
        <w:rPr>
          <w:rFonts w:ascii="Consolas" w:hAnsi="Consolas" w:eastAsia="Consolas"/>
          <w:sz w:val="15"/>
        </w:rPr>
        <w:t xml:space="preserve">  layers: Record&lt;LayerKey, THREE.Group&gt;;</w:t>
      </w:r>
    </w:p>
    <w:p>
      <w:pPr>
        <w:pStyle w:val="Codigofuente"/>
        <w:keepLines/>
        <w:spacing w:after="0" w:line="240" w:lineRule="auto"/>
      </w:pPr>
      <w:r>
        <w:rPr>
          <w:rFonts w:ascii="Consolas" w:hAnsi="Consolas" w:eastAsia="Consolas"/>
          <w:sz w:val="15"/>
        </w:rPr>
        <w:t xml:space="preserve">  sun: THREE.DirectionalLight;</w:t>
      </w:r>
    </w:p>
    <w:p>
      <w:pPr>
        <w:pStyle w:val="Codigofuente"/>
        <w:keepLines/>
        <w:spacing w:after="0" w:line="240" w:lineRule="auto"/>
      </w:pPr>
      <w:r>
        <w:rPr>
          <w:rFonts w:ascii="Consolas" w:hAnsi="Consolas" w:eastAsia="Consolas"/>
          <w:sz w:val="15"/>
        </w:rPr>
        <w:t xml:space="preserve">  scene: THREE.Scene;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const SENSOR_POSITIONS: [number, number][] = [[-9, -5.5], [8, -5], [-6, 5.5], [7, 5.8], [0, 6.2]];</w:t>
      </w:r>
    </w:p>
    <w:p>
      <w:pPr>
        <w:pStyle w:val="Codigofuente"/>
        <w:keepLines/>
        <w:spacing w:after="0" w:line="240" w:lineRule="auto"/>
      </w:pPr>
      <w:r>
        <w:rPr>
          <w:rFonts w:ascii="Consolas" w:hAnsi="Consolas" w:eastAsia="Consolas"/>
          <w:sz w:val="15"/>
        </w:rPr>
        <w:t>const CAMERA_POSITIONS: Record&lt;CameraView, THREE.Vector3&gt; = {</w:t>
      </w:r>
    </w:p>
    <w:p>
      <w:pPr>
        <w:pStyle w:val="Codigofuente"/>
        <w:keepLines/>
        <w:spacing w:after="0" w:line="240" w:lineRule="auto"/>
      </w:pPr>
      <w:r>
        <w:rPr>
          <w:rFonts w:ascii="Consolas" w:hAnsi="Consolas" w:eastAsia="Consolas"/>
          <w:sz w:val="15"/>
        </w:rPr>
        <w:t xml:space="preserve">  orbit: new THREE.Vector3(18, 13, 18),</w:t>
      </w:r>
    </w:p>
    <w:p>
      <w:pPr>
        <w:pStyle w:val="Codigofuente"/>
        <w:keepLines/>
        <w:spacing w:after="0" w:line="240" w:lineRule="auto"/>
      </w:pPr>
      <w:r>
        <w:rPr>
          <w:rFonts w:ascii="Consolas" w:hAnsi="Consolas" w:eastAsia="Consolas"/>
          <w:sz w:val="15"/>
        </w:rPr>
        <w:t xml:space="preserve">  top: new THREE.Vector3(.01, 30, .01),</w:t>
      </w:r>
    </w:p>
    <w:p>
      <w:pPr>
        <w:pStyle w:val="Codigofuente"/>
        <w:keepLines/>
        <w:spacing w:after="0" w:line="240" w:lineRule="auto"/>
      </w:pPr>
      <w:r>
        <w:rPr>
          <w:rFonts w:ascii="Consolas" w:hAnsi="Consolas" w:eastAsia="Consolas"/>
          <w:sz w:val="15"/>
        </w:rPr>
        <w:t xml:space="preserve">  field: new THREE.Vector3(17, 4.4, -3)</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makeLabel(text: string, color = '#5eead4', width = 3.3) {</w:t>
      </w:r>
    </w:p>
    <w:p>
      <w:pPr>
        <w:pStyle w:val="Codigofuente"/>
        <w:keepLines/>
        <w:spacing w:after="0" w:line="240" w:lineRule="auto"/>
      </w:pPr>
      <w:r>
        <w:rPr>
          <w:rFonts w:ascii="Consolas" w:hAnsi="Consolas" w:eastAsia="Consolas"/>
          <w:sz w:val="15"/>
        </w:rPr>
        <w:t xml:space="preserve">  const canvas = document.createElement('canvas');</w:t>
      </w:r>
    </w:p>
    <w:p>
      <w:pPr>
        <w:pStyle w:val="Codigofuente"/>
        <w:keepLines/>
        <w:spacing w:after="0" w:line="240" w:lineRule="auto"/>
      </w:pPr>
      <w:r>
        <w:rPr>
          <w:rFonts w:ascii="Consolas" w:hAnsi="Consolas" w:eastAsia="Consolas"/>
          <w:sz w:val="15"/>
        </w:rPr>
        <w:t xml:space="preserve">  canvas.width = 640; canvas.height = 112;</w:t>
      </w:r>
    </w:p>
    <w:p>
      <w:pPr>
        <w:pStyle w:val="Codigofuente"/>
        <w:keepLines/>
        <w:spacing w:after="0" w:line="240" w:lineRule="auto"/>
      </w:pPr>
      <w:r>
        <w:rPr>
          <w:rFonts w:ascii="Consolas" w:hAnsi="Consolas" w:eastAsia="Consolas"/>
          <w:sz w:val="15"/>
        </w:rPr>
        <w:t xml:space="preserve">  const context = canvas.getContext('2d')!;</w:t>
      </w:r>
    </w:p>
    <w:p>
      <w:pPr>
        <w:pStyle w:val="Codigofuente"/>
        <w:keepLines/>
        <w:spacing w:after="0" w:line="240" w:lineRule="auto"/>
      </w:pPr>
      <w:r>
        <w:rPr>
          <w:rFonts w:ascii="Consolas" w:hAnsi="Consolas" w:eastAsia="Consolas"/>
          <w:sz w:val="15"/>
        </w:rPr>
        <w:t xml:space="preserve">  context.fillStyle = 'rgba(3, 15, 28, .9)';</w:t>
      </w:r>
    </w:p>
    <w:p>
      <w:pPr>
        <w:pStyle w:val="Codigofuente"/>
        <w:keepLines/>
        <w:spacing w:after="0" w:line="240" w:lineRule="auto"/>
      </w:pPr>
      <w:r>
        <w:rPr>
          <w:rFonts w:ascii="Consolas" w:hAnsi="Consolas" w:eastAsia="Consolas"/>
          <w:sz w:val="15"/>
        </w:rPr>
        <w:t xml:space="preserve">  context.roundRect(5, 5, 630, 102, 22); context.fill();</w:t>
      </w:r>
    </w:p>
    <w:p>
      <w:pPr>
        <w:pStyle w:val="Codigofuente"/>
        <w:keepLines/>
        <w:spacing w:after="0" w:line="240" w:lineRule="auto"/>
      </w:pPr>
      <w:r>
        <w:rPr>
          <w:rFonts w:ascii="Consolas" w:hAnsi="Consolas" w:eastAsia="Consolas"/>
          <w:sz w:val="15"/>
        </w:rPr>
        <w:t xml:space="preserve">  context.strokeStyle = color; context.lineWidth = 3;</w:t>
      </w:r>
    </w:p>
    <w:p>
      <w:pPr>
        <w:pStyle w:val="Codigofuente"/>
        <w:keepLines/>
        <w:spacing w:after="0" w:line="240" w:lineRule="auto"/>
      </w:pPr>
      <w:r>
        <w:rPr>
          <w:rFonts w:ascii="Consolas" w:hAnsi="Consolas" w:eastAsia="Consolas"/>
          <w:sz w:val="15"/>
        </w:rPr>
        <w:t xml:space="preserve">  context.roundRect(5, 5, 630, 102, 22); context.stroke();</w:t>
      </w:r>
    </w:p>
    <w:p>
      <w:pPr>
        <w:pStyle w:val="Codigofuente"/>
        <w:keepLines/>
        <w:spacing w:after="0" w:line="240" w:lineRule="auto"/>
      </w:pPr>
      <w:r>
        <w:rPr>
          <w:rFonts w:ascii="Consolas" w:hAnsi="Consolas" w:eastAsia="Consolas"/>
          <w:sz w:val="15"/>
        </w:rPr>
        <w:t xml:space="preserve">  context.fillStyle = '#f8fafc'; context.font = '700 34px Arial';</w:t>
      </w:r>
    </w:p>
    <w:p>
      <w:pPr>
        <w:pStyle w:val="Codigofuente"/>
        <w:keepLines/>
        <w:spacing w:after="0" w:line="240" w:lineRule="auto"/>
      </w:pPr>
      <w:r>
        <w:rPr>
          <w:rFonts w:ascii="Consolas" w:hAnsi="Consolas" w:eastAsia="Consolas"/>
          <w:sz w:val="15"/>
        </w:rPr>
        <w:t xml:space="preserve">  context.textAlign = 'center'; context.fillText(text, 320, 69);</w:t>
      </w:r>
    </w:p>
    <w:p>
      <w:pPr>
        <w:pStyle w:val="Codigofuente"/>
        <w:keepLines/>
        <w:spacing w:after="0" w:line="240" w:lineRule="auto"/>
      </w:pPr>
      <w:r>
        <w:rPr>
          <w:rFonts w:ascii="Consolas" w:hAnsi="Consolas" w:eastAsia="Consolas"/>
          <w:sz w:val="15"/>
        </w:rPr>
        <w:t xml:space="preserve">  const texture = new THREE.CanvasTexture(canvas);</w:t>
      </w:r>
    </w:p>
    <w:p>
      <w:pPr>
        <w:pStyle w:val="Codigofuente"/>
        <w:keepLines/>
        <w:spacing w:after="0" w:line="240" w:lineRule="auto"/>
      </w:pPr>
      <w:r>
        <w:rPr>
          <w:rFonts w:ascii="Consolas" w:hAnsi="Consolas" w:eastAsia="Consolas"/>
          <w:sz w:val="15"/>
        </w:rPr>
        <w:t xml:space="preserve">  texture.colorSpace = THREE.SRGBColorSpace;</w:t>
      </w:r>
    </w:p>
    <w:p>
      <w:pPr>
        <w:pStyle w:val="Codigofuente"/>
        <w:keepLines/>
        <w:spacing w:after="0" w:line="240" w:lineRule="auto"/>
      </w:pPr>
      <w:r>
        <w:rPr>
          <w:rFonts w:ascii="Consolas" w:hAnsi="Consolas" w:eastAsia="Consolas"/>
          <w:sz w:val="15"/>
        </w:rPr>
        <w:t xml:space="preserve">  const sprite = new THREE.Sprite(new THREE.SpriteMaterial({ map: texture, transparent: true, depthTest: false }));</w:t>
      </w:r>
    </w:p>
    <w:p>
      <w:pPr>
        <w:pStyle w:val="Codigofuente"/>
        <w:keepLines/>
        <w:spacing w:after="0" w:line="240" w:lineRule="auto"/>
      </w:pPr>
      <w:r>
        <w:rPr>
          <w:rFonts w:ascii="Consolas" w:hAnsi="Consolas" w:eastAsia="Consolas"/>
          <w:sz w:val="15"/>
        </w:rPr>
        <w:t xml:space="preserve">  sprite.scale.set(width, .58, 1);</w:t>
      </w:r>
    </w:p>
    <w:p>
      <w:pPr>
        <w:pStyle w:val="Codigofuente"/>
        <w:keepLines/>
        <w:spacing w:after="0" w:line="240" w:lineRule="auto"/>
      </w:pPr>
      <w:r>
        <w:rPr>
          <w:rFonts w:ascii="Consolas" w:hAnsi="Consolas" w:eastAsia="Consolas"/>
          <w:sz w:val="15"/>
        </w:rPr>
        <w:t xml:space="preserve">  return sprite;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createLine(points: THREE.Vector3[], color: number, opacity = .5) {</w:t>
      </w:r>
    </w:p>
    <w:p>
      <w:pPr>
        <w:pStyle w:val="Codigofuente"/>
        <w:keepLines/>
        <w:spacing w:after="0" w:line="240" w:lineRule="auto"/>
      </w:pPr>
      <w:r>
        <w:rPr>
          <w:rFonts w:ascii="Consolas" w:hAnsi="Consolas" w:eastAsia="Consolas"/>
          <w:sz w:val="15"/>
        </w:rPr>
        <w:t xml:space="preserve">  return new THREE.Line(</w:t>
      </w:r>
    </w:p>
    <w:p>
      <w:pPr>
        <w:pStyle w:val="Codigofuente"/>
        <w:keepLines/>
        <w:spacing w:after="0" w:line="240" w:lineRule="auto"/>
      </w:pPr>
      <w:r>
        <w:rPr>
          <w:rFonts w:ascii="Consolas" w:hAnsi="Consolas" w:eastAsia="Consolas"/>
          <w:sz w:val="15"/>
        </w:rPr>
        <w:t xml:space="preserve">    new THREE.BufferGeometry().setFromPoints(points),</w:t>
      </w:r>
    </w:p>
    <w:p>
      <w:pPr>
        <w:pStyle w:val="Codigofuente"/>
        <w:keepLines/>
        <w:spacing w:after="0" w:line="240" w:lineRule="auto"/>
      </w:pPr>
      <w:r>
        <w:rPr>
          <w:rFonts w:ascii="Consolas" w:hAnsi="Consolas" w:eastAsia="Consolas"/>
          <w:sz w:val="15"/>
        </w:rPr>
        <w:t xml:space="preserve">    new THREE.LineBasicMaterial({ color, transparent: true, opacity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disposeScene(scene: THREE.Scene) {</w:t>
      </w:r>
    </w:p>
    <w:p>
      <w:pPr>
        <w:pStyle w:val="Codigofuente"/>
        <w:keepLines/>
        <w:spacing w:after="0" w:line="240" w:lineRule="auto"/>
      </w:pPr>
      <w:r>
        <w:rPr>
          <w:rFonts w:ascii="Consolas" w:hAnsi="Consolas" w:eastAsia="Consolas"/>
          <w:sz w:val="15"/>
        </w:rPr>
        <w:t xml:space="preserve">  scene.traverse((object) =&gt; {</w:t>
      </w:r>
    </w:p>
    <w:p>
      <w:pPr>
        <w:pStyle w:val="Codigofuente"/>
        <w:keepLines/>
        <w:spacing w:after="0" w:line="240" w:lineRule="auto"/>
      </w:pPr>
      <w:r>
        <w:rPr>
          <w:rFonts w:ascii="Consolas" w:hAnsi="Consolas" w:eastAsia="Consolas"/>
          <w:sz w:val="15"/>
        </w:rPr>
        <w:t xml:space="preserve">    const mesh = object as THREE.Mesh;</w:t>
      </w:r>
    </w:p>
    <w:p>
      <w:pPr>
        <w:pStyle w:val="Codigofuente"/>
        <w:keepLines/>
        <w:spacing w:after="0" w:line="240" w:lineRule="auto"/>
      </w:pPr>
      <w:r>
        <w:rPr>
          <w:rFonts w:ascii="Consolas" w:hAnsi="Consolas" w:eastAsia="Consolas"/>
          <w:sz w:val="15"/>
        </w:rPr>
        <w:t xml:space="preserve">    mesh.geometry?.dispose();</w:t>
      </w:r>
    </w:p>
    <w:p>
      <w:pPr>
        <w:pStyle w:val="Codigofuente"/>
        <w:keepLines/>
        <w:spacing w:after="0" w:line="240" w:lineRule="auto"/>
      </w:pPr>
      <w:r>
        <w:rPr>
          <w:rFonts w:ascii="Consolas" w:hAnsi="Consolas" w:eastAsia="Consolas"/>
          <w:sz w:val="15"/>
        </w:rPr>
        <w:t xml:space="preserve">    const material = mesh.material;</w:t>
      </w:r>
    </w:p>
    <w:p>
      <w:pPr>
        <w:pStyle w:val="Codigofuente"/>
        <w:keepLines/>
        <w:spacing w:after="0" w:line="240" w:lineRule="auto"/>
      </w:pPr>
      <w:r>
        <w:rPr>
          <w:rFonts w:ascii="Consolas" w:hAnsi="Consolas" w:eastAsia="Consolas"/>
          <w:sz w:val="15"/>
        </w:rPr>
        <w:t xml:space="preserve">    if (Array.isArray(material)) material.forEach(item =&gt; item.dispose());</w:t>
      </w:r>
    </w:p>
    <w:p>
      <w:pPr>
        <w:pStyle w:val="Codigofuente"/>
        <w:keepLines/>
        <w:spacing w:after="0" w:line="240" w:lineRule="auto"/>
      </w:pPr>
      <w:r>
        <w:rPr>
          <w:rFonts w:ascii="Consolas" w:hAnsi="Consolas" w:eastAsia="Consolas"/>
          <w:sz w:val="15"/>
        </w:rPr>
        <w:t xml:space="preserve">    else material?.dispose();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function Twin3DViewer({ twin }: { twin: DigitalTwin }) {</w:t>
      </w:r>
    </w:p>
    <w:p>
      <w:pPr>
        <w:pStyle w:val="Codigofuente"/>
        <w:keepLines/>
        <w:spacing w:after="0" w:line="240" w:lineRule="auto"/>
      </w:pPr>
      <w:r>
        <w:rPr>
          <w:rFonts w:ascii="Consolas" w:hAnsi="Consolas" w:eastAsia="Consolas"/>
          <w:sz w:val="15"/>
        </w:rPr>
        <w:t xml:space="preserve">  const mountRef = useRef&lt;HTMLDivElement&gt;(null);</w:t>
      </w:r>
    </w:p>
    <w:p>
      <w:pPr>
        <w:pStyle w:val="Codigofuente"/>
        <w:keepLines/>
        <w:spacing w:after="0" w:line="240" w:lineRule="auto"/>
      </w:pPr>
      <w:r>
        <w:rPr>
          <w:rFonts w:ascii="Consolas" w:hAnsi="Consolas" w:eastAsia="Consolas"/>
          <w:sz w:val="15"/>
        </w:rPr>
        <w:t xml:space="preserve">  const sceneHandle = useRef&lt;SceneHandle | null&gt;(null);</w:t>
      </w:r>
    </w:p>
    <w:p>
      <w:pPr>
        <w:pStyle w:val="Codigofuente"/>
        <w:keepLines/>
        <w:spacing w:after="0" w:line="240" w:lineRule="auto"/>
      </w:pPr>
      <w:r>
        <w:rPr>
          <w:rFonts w:ascii="Consolas" w:hAnsi="Consolas" w:eastAsia="Consolas"/>
          <w:sz w:val="15"/>
        </w:rPr>
        <w:t xml:space="preserve">  const liveRef = useRef(true);</w:t>
      </w:r>
    </w:p>
    <w:p>
      <w:pPr>
        <w:pStyle w:val="Codigofuente"/>
        <w:keepLines/>
        <w:spacing w:after="0" w:line="240" w:lineRule="auto"/>
      </w:pPr>
      <w:r>
        <w:rPr>
          <w:rFonts w:ascii="Consolas" w:hAnsi="Consolas" w:eastAsia="Consolas"/>
          <w:sz w:val="15"/>
        </w:rPr>
        <w:t xml:space="preserve">  const timeRef = useRef(14);</w:t>
      </w:r>
    </w:p>
    <w:p>
      <w:pPr>
        <w:pStyle w:val="Codigofuente"/>
        <w:keepLines/>
        <w:spacing w:after="0" w:line="240" w:lineRule="auto"/>
      </w:pPr>
      <w:r>
        <w:rPr>
          <w:rFonts w:ascii="Consolas" w:hAnsi="Consolas" w:eastAsia="Consolas"/>
          <w:sz w:val="15"/>
        </w:rPr>
        <w:t xml:space="preserve">  const [view, setView] = useState&lt;CameraView&gt;('orbit');</w:t>
      </w:r>
    </w:p>
    <w:p>
      <w:pPr>
        <w:pStyle w:val="Codigofuente"/>
        <w:keepLines/>
        <w:spacing w:after="0" w:line="240" w:lineRule="auto"/>
      </w:pPr>
      <w:r>
        <w:rPr>
          <w:rFonts w:ascii="Consolas" w:hAnsi="Consolas" w:eastAsia="Consolas"/>
          <w:sz w:val="15"/>
        </w:rPr>
        <w:t xml:space="preserve">  const [isExpanded, setIsExpanded] = useState(false);</w:t>
      </w:r>
    </w:p>
    <w:p>
      <w:pPr>
        <w:pStyle w:val="Codigofuente"/>
        <w:keepLines/>
        <w:spacing w:after="0" w:line="240" w:lineRule="auto"/>
      </w:pPr>
      <w:r>
        <w:rPr>
          <w:rFonts w:ascii="Consolas" w:hAnsi="Consolas" w:eastAsia="Consolas"/>
          <w:sz w:val="15"/>
        </w:rPr>
        <w:t xml:space="preserve">  const [live, setLive] = useState(true);</w:t>
      </w:r>
    </w:p>
    <w:p>
      <w:pPr>
        <w:pStyle w:val="Codigofuente"/>
        <w:keepLines/>
        <w:spacing w:after="0" w:line="240" w:lineRule="auto"/>
      </w:pPr>
      <w:r>
        <w:rPr>
          <w:rFonts w:ascii="Consolas" w:hAnsi="Consolas" w:eastAsia="Consolas"/>
          <w:sz w:val="15"/>
        </w:rPr>
        <w:t xml:space="preserve">  const [timeOfDay, setTimeOfDay] = useState(14);</w:t>
      </w:r>
    </w:p>
    <w:p>
      <w:pPr>
        <w:pStyle w:val="Codigofuente"/>
        <w:keepLines/>
        <w:spacing w:after="0" w:line="240" w:lineRule="auto"/>
      </w:pPr>
      <w:r>
        <w:rPr>
          <w:rFonts w:ascii="Consolas" w:hAnsi="Consolas" w:eastAsia="Consolas"/>
          <w:sz w:val="15"/>
        </w:rPr>
        <w:t xml:space="preserve">  const [layers, setLayers] = useState&lt;Record&lt;LayerKey, boolean&gt;&gt;({</w:t>
      </w:r>
    </w:p>
    <w:p>
      <w:pPr>
        <w:pStyle w:val="Codigofuente"/>
        <w:keepLines/>
        <w:spacing w:after="0" w:line="240" w:lineRule="auto"/>
      </w:pPr>
      <w:r>
        <w:rPr>
          <w:rFonts w:ascii="Consolas" w:hAnsi="Consolas" w:eastAsia="Consolas"/>
          <w:sz w:val="15"/>
        </w:rPr>
        <w:t xml:space="preserve">    ndvi: true, iot: true, flow: true, irrigation: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metrics = useMemo(() =&gt; {</w:t>
      </w:r>
    </w:p>
    <w:p>
      <w:pPr>
        <w:pStyle w:val="Codigofuente"/>
        <w:keepLines/>
        <w:spacing w:after="0" w:line="240" w:lineRule="auto"/>
      </w:pPr>
      <w:r>
        <w:rPr>
          <w:rFonts w:ascii="Consolas" w:hAnsi="Consolas" w:eastAsia="Consolas"/>
          <w:sz w:val="15"/>
        </w:rPr>
        <w:t xml:space="preserve">    const refreshQuality = Math.max(72, 100 - twin.updateFrequencyMinutes * .35);</w:t>
      </w:r>
    </w:p>
    <w:p>
      <w:pPr>
        <w:pStyle w:val="Codigofuente"/>
        <w:keepLines/>
        <w:spacing w:after="0" w:line="240" w:lineRule="auto"/>
      </w:pPr>
      <w:r>
        <w:rPr>
          <w:rFonts w:ascii="Consolas" w:hAnsi="Consolas" w:eastAsia="Consolas"/>
          <w:sz w:val="15"/>
        </w:rPr>
        <w:t xml:space="preserve">    const dataQuality = Math.min(99, 82 + Math.log10(Math.max(1, twin.dailyProcessedDataMB)) * 5);</w:t>
      </w:r>
    </w:p>
    <w:p>
      <w:pPr>
        <w:pStyle w:val="Codigofuente"/>
        <w:keepLines/>
        <w:spacing w:after="0" w:line="240" w:lineRule="auto"/>
      </w:pPr>
      <w:r>
        <w:rPr>
          <w:rFonts w:ascii="Consolas" w:hAnsi="Consolas" w:eastAsia="Consolas"/>
          <w:sz w:val="15"/>
        </w:rPr>
        <w:t xml:space="preserve">    const annualComputeKWh = 45 + (twin.dailyProcessedDataMB / 1000) * .04 * 365;</w:t>
      </w:r>
    </w:p>
    <w:p>
      <w:pPr>
        <w:pStyle w:val="Codigofuente"/>
        <w:keepLines/>
        <w:spacing w:after="0" w:line="240" w:lineRule="auto"/>
      </w:pPr>
      <w:r>
        <w:rPr>
          <w:rFonts w:ascii="Consolas" w:hAnsi="Consolas" w:eastAsia="Consolas"/>
          <w:sz w:val="15"/>
        </w:rPr>
        <w:t xml:space="preserve">    const estimatedCarbon = annualComputeKWh * .233 + 4;</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fidelity: Math.round(refreshQuality),</w:t>
      </w:r>
    </w:p>
    <w:p>
      <w:pPr>
        <w:pStyle w:val="Codigofuente"/>
        <w:keepLines/>
        <w:spacing w:after="0" w:line="240" w:lineRule="auto"/>
      </w:pPr>
      <w:r>
        <w:rPr>
          <w:rFonts w:ascii="Consolas" w:hAnsi="Consolas" w:eastAsia="Consolas"/>
          <w:sz w:val="15"/>
        </w:rPr>
        <w:t xml:space="preserve">      confidence: Math.round(dataQuality),</w:t>
      </w:r>
    </w:p>
    <w:p>
      <w:pPr>
        <w:pStyle w:val="Codigofuente"/>
        <w:keepLines/>
        <w:spacing w:after="0" w:line="240" w:lineRule="auto"/>
      </w:pPr>
      <w:r>
        <w:rPr>
          <w:rFonts w:ascii="Consolas" w:hAnsi="Consolas" w:eastAsia="Consolas"/>
          <w:sz w:val="15"/>
        </w:rPr>
        <w:t xml:space="preserve">      latency: Math.max(24, Math.round(twin.updateFrequencyMinutes * 1.8)),</w:t>
      </w:r>
    </w:p>
    <w:p>
      <w:pPr>
        <w:pStyle w:val="Codigofuente"/>
        <w:keepLines/>
        <w:spacing w:after="0" w:line="240" w:lineRule="auto"/>
      </w:pPr>
      <w:r>
        <w:rPr>
          <w:rFonts w:ascii="Consolas" w:hAnsi="Consolas" w:eastAsia="Consolas"/>
          <w:sz w:val="15"/>
        </w:rPr>
        <w:t xml:space="preserve">      carbon: Number((twin.carbonComputeOverheadKgCO2e ?? estimatedCarbon).toFixed(1))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[twin]);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 liveRef.current = live; }, [live]);</w:t>
      </w:r>
    </w:p>
    <w:p>
      <w:pPr>
        <w:pStyle w:val="Codigofuente"/>
        <w:keepLines/>
        <w:spacing w:after="0" w:line="240" w:lineRule="auto"/>
      </w:pPr>
      <w:r>
        <w:rPr>
          <w:rFonts w:ascii="Consolas" w:hAnsi="Consolas" w:eastAsia="Consolas"/>
          <w:sz w:val="15"/>
        </w:rPr>
        <w:t xml:space="preserve">  useEffect(() =&gt; { timeRef.current = timeOfDay; }, [timeOfDay]);</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const current = sceneHandle.current;</w:t>
      </w:r>
    </w:p>
    <w:p>
      <w:pPr>
        <w:pStyle w:val="Codigofuente"/>
        <w:keepLines/>
        <w:spacing w:after="0" w:line="240" w:lineRule="auto"/>
      </w:pPr>
      <w:r>
        <w:rPr>
          <w:rFonts w:ascii="Consolas" w:hAnsi="Consolas" w:eastAsia="Consolas"/>
          <w:sz w:val="15"/>
        </w:rPr>
        <w:t xml:space="preserve">    if (!current) return;</w:t>
      </w:r>
    </w:p>
    <w:p>
      <w:pPr>
        <w:pStyle w:val="Codigofuente"/>
        <w:keepLines/>
        <w:spacing w:after="0" w:line="240" w:lineRule="auto"/>
      </w:pPr>
      <w:r>
        <w:rPr>
          <w:rFonts w:ascii="Consolas" w:hAnsi="Consolas" w:eastAsia="Consolas"/>
          <w:sz w:val="15"/>
        </w:rPr>
        <w:t xml:space="preserve">    (Object.keys(layers) as LayerKey[]).forEach(key =&gt; { current.layers[key].visible = layers[key]; });</w:t>
      </w:r>
    </w:p>
    <w:p>
      <w:pPr>
        <w:pStyle w:val="Codigofuente"/>
        <w:keepLines/>
        <w:spacing w:after="0" w:line="240" w:lineRule="auto"/>
      </w:pPr>
      <w:r>
        <w:rPr>
          <w:rFonts w:ascii="Consolas" w:hAnsi="Consolas" w:eastAsia="Consolas"/>
          <w:sz w:val="15"/>
        </w:rPr>
        <w:t xml:space="preserve">  }, [layers]);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const mount = mountRef.current;</w:t>
      </w:r>
    </w:p>
    <w:p>
      <w:pPr>
        <w:pStyle w:val="Codigofuente"/>
        <w:keepLines/>
        <w:spacing w:after="0" w:line="240" w:lineRule="auto"/>
      </w:pPr>
      <w:r>
        <w:rPr>
          <w:rFonts w:ascii="Consolas" w:hAnsi="Consolas" w:eastAsia="Consolas"/>
          <w:sz w:val="15"/>
        </w:rPr>
        <w:t xml:space="preserve">    if (!mount) return;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scene = new THREE.Scene();</w:t>
      </w:r>
    </w:p>
    <w:p>
      <w:pPr>
        <w:pStyle w:val="Codigofuente"/>
        <w:keepLines/>
        <w:spacing w:after="0" w:line="240" w:lineRule="auto"/>
      </w:pPr>
      <w:r>
        <w:rPr>
          <w:rFonts w:ascii="Consolas" w:hAnsi="Consolas" w:eastAsia="Consolas"/>
          <w:sz w:val="15"/>
        </w:rPr>
        <w:t xml:space="preserve">    scene.background = new THREE.Color('#071827');</w:t>
      </w:r>
    </w:p>
    <w:p>
      <w:pPr>
        <w:pStyle w:val="Codigofuente"/>
        <w:keepLines/>
        <w:spacing w:after="0" w:line="240" w:lineRule="auto"/>
      </w:pPr>
      <w:r>
        <w:rPr>
          <w:rFonts w:ascii="Consolas" w:hAnsi="Consolas" w:eastAsia="Consolas"/>
          <w:sz w:val="15"/>
        </w:rPr>
        <w:t xml:space="preserve">    scene.fog = new THREE.FogExp2('#071827', .026);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camera = new THREE.PerspectiveCamera(42, mount.clientWidth / Math.max(1, mount.clientHeight), .1, 140);</w:t>
      </w:r>
    </w:p>
    <w:p>
      <w:pPr>
        <w:pStyle w:val="Codigofuente"/>
        <w:keepLines/>
        <w:spacing w:after="0" w:line="240" w:lineRule="auto"/>
      </w:pPr>
      <w:r>
        <w:rPr>
          <w:rFonts w:ascii="Consolas" w:hAnsi="Consolas" w:eastAsia="Consolas"/>
          <w:sz w:val="15"/>
        </w:rPr>
        <w:t xml:space="preserve">    camera.position.copy(CAMERA_POSITIONS.orbit);</w:t>
      </w:r>
    </w:p>
    <w:p>
      <w:pPr>
        <w:pStyle w:val="Codigofuente"/>
        <w:keepLines/>
        <w:spacing w:after="0" w:line="240" w:lineRule="auto"/>
      </w:pPr>
      <w:r>
        <w:rPr>
          <w:rFonts w:ascii="Consolas" w:hAnsi="Consolas" w:eastAsia="Consolas"/>
          <w:sz w:val="15"/>
        </w:rPr>
        <w:t xml:space="preserve">    const renderer = new THREE.WebGLRenderer({ antialias: true, powerPreference: 'high-performance' });</w:t>
      </w:r>
    </w:p>
    <w:p>
      <w:pPr>
        <w:pStyle w:val="Codigofuente"/>
        <w:keepLines/>
        <w:spacing w:after="0" w:line="240" w:lineRule="auto"/>
      </w:pPr>
      <w:r>
        <w:rPr>
          <w:rFonts w:ascii="Consolas" w:hAnsi="Consolas" w:eastAsia="Consolas"/>
          <w:sz w:val="15"/>
        </w:rPr>
        <w:t xml:space="preserve">    renderer.setPixelRatio(Math.min(window.devicePixelRatio, 2));</w:t>
      </w:r>
    </w:p>
    <w:p>
      <w:pPr>
        <w:pStyle w:val="Codigofuente"/>
        <w:keepLines/>
        <w:spacing w:after="0" w:line="240" w:lineRule="auto"/>
      </w:pPr>
      <w:r>
        <w:rPr>
          <w:rFonts w:ascii="Consolas" w:hAnsi="Consolas" w:eastAsia="Consolas"/>
          <w:sz w:val="15"/>
        </w:rPr>
        <w:t xml:space="preserve">    renderer.setSize(mount.clientWidth, mount.clientHeight);</w:t>
      </w:r>
    </w:p>
    <w:p>
      <w:pPr>
        <w:pStyle w:val="Codigofuente"/>
        <w:keepLines/>
        <w:spacing w:after="0" w:line="240" w:lineRule="auto"/>
      </w:pPr>
      <w:r>
        <w:rPr>
          <w:rFonts w:ascii="Consolas" w:hAnsi="Consolas" w:eastAsia="Consolas"/>
          <w:sz w:val="15"/>
        </w:rPr>
        <w:t xml:space="preserve">    renderer.outputColorSpace = THREE.SRGBColorSpace;</w:t>
      </w:r>
    </w:p>
    <w:p>
      <w:pPr>
        <w:pStyle w:val="Codigofuente"/>
        <w:keepLines/>
        <w:spacing w:after="0" w:line="240" w:lineRule="auto"/>
      </w:pPr>
      <w:r>
        <w:rPr>
          <w:rFonts w:ascii="Consolas" w:hAnsi="Consolas" w:eastAsia="Consolas"/>
          <w:sz w:val="15"/>
        </w:rPr>
        <w:t xml:space="preserve">    renderer.toneMapping = THREE.ACESFilmicToneMapping;</w:t>
      </w:r>
    </w:p>
    <w:p>
      <w:pPr>
        <w:pStyle w:val="Codigofuente"/>
        <w:keepLines/>
        <w:spacing w:after="0" w:line="240" w:lineRule="auto"/>
      </w:pPr>
      <w:r>
        <w:rPr>
          <w:rFonts w:ascii="Consolas" w:hAnsi="Consolas" w:eastAsia="Consolas"/>
          <w:sz w:val="15"/>
        </w:rPr>
        <w:t xml:space="preserve">    renderer.toneMappingExposure = 1.12;</w:t>
      </w:r>
    </w:p>
    <w:p>
      <w:pPr>
        <w:pStyle w:val="Codigofuente"/>
        <w:keepLines/>
        <w:spacing w:after="0" w:line="240" w:lineRule="auto"/>
      </w:pPr>
      <w:r>
        <w:rPr>
          <w:rFonts w:ascii="Consolas" w:hAnsi="Consolas" w:eastAsia="Consolas"/>
          <w:sz w:val="15"/>
        </w:rPr>
        <w:t xml:space="preserve">    renderer.shadowMap.enabled = true;</w:t>
      </w:r>
    </w:p>
    <w:p>
      <w:pPr>
        <w:pStyle w:val="Codigofuente"/>
        <w:keepLines/>
        <w:spacing w:after="0" w:line="240" w:lineRule="auto"/>
      </w:pPr>
      <w:r>
        <w:rPr>
          <w:rFonts w:ascii="Consolas" w:hAnsi="Consolas" w:eastAsia="Consolas"/>
          <w:sz w:val="15"/>
        </w:rPr>
        <w:t xml:space="preserve">    renderer.shadowMap.type = THREE.PCFShadowMap;</w:t>
      </w:r>
    </w:p>
    <w:p>
      <w:pPr>
        <w:pStyle w:val="Codigofuente"/>
        <w:keepLines/>
        <w:spacing w:after="0" w:line="240" w:lineRule="auto"/>
      </w:pPr>
      <w:r>
        <w:rPr>
          <w:rFonts w:ascii="Consolas" w:hAnsi="Consolas" w:eastAsia="Consolas"/>
          <w:sz w:val="15"/>
        </w:rPr>
        <w:t xml:space="preserve">    mount.appendChild(renderer.domElement);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controls = new OrbitControls(camera, renderer.domElement);</w:t>
      </w:r>
    </w:p>
    <w:p>
      <w:pPr>
        <w:pStyle w:val="Codigofuente"/>
        <w:keepLines/>
        <w:spacing w:after="0" w:line="240" w:lineRule="auto"/>
      </w:pPr>
      <w:r>
        <w:rPr>
          <w:rFonts w:ascii="Consolas" w:hAnsi="Consolas" w:eastAsia="Consolas"/>
          <w:sz w:val="15"/>
        </w:rPr>
        <w:t xml:space="preserve">    controls.enableDamping = true; controls.dampingFactor = .055;</w:t>
      </w:r>
    </w:p>
    <w:p>
      <w:pPr>
        <w:pStyle w:val="Codigofuente"/>
        <w:keepLines/>
        <w:spacing w:after="0" w:line="240" w:lineRule="auto"/>
      </w:pPr>
      <w:r>
        <w:rPr>
          <w:rFonts w:ascii="Consolas" w:hAnsi="Consolas" w:eastAsia="Consolas"/>
          <w:sz w:val="15"/>
        </w:rPr>
        <w:t xml:space="preserve">    controls.minDistance = 7; controls.maxDistance = 42;</w:t>
      </w:r>
    </w:p>
    <w:p>
      <w:pPr>
        <w:pStyle w:val="Codigofuente"/>
        <w:keepLines/>
        <w:spacing w:after="0" w:line="240" w:lineRule="auto"/>
      </w:pPr>
      <w:r>
        <w:rPr>
          <w:rFonts w:ascii="Consolas" w:hAnsi="Consolas" w:eastAsia="Consolas"/>
          <w:sz w:val="15"/>
        </w:rPr>
        <w:t xml:space="preserve">    controls.maxPolarAngle = Math.PI * .48; controls.target.set(0, 1.4,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ambient = new THREE.HemisphereLight(0xa7edff, 0x16230d, 1.7);</w:t>
      </w:r>
    </w:p>
    <w:p>
      <w:pPr>
        <w:pStyle w:val="Codigofuente"/>
        <w:keepLines/>
        <w:spacing w:after="0" w:line="240" w:lineRule="auto"/>
      </w:pPr>
      <w:r>
        <w:rPr>
          <w:rFonts w:ascii="Consolas" w:hAnsi="Consolas" w:eastAsia="Consolas"/>
          <w:sz w:val="15"/>
        </w:rPr>
        <w:t xml:space="preserve">    scene.add(ambient);</w:t>
      </w:r>
    </w:p>
    <w:p>
      <w:pPr>
        <w:pStyle w:val="Codigofuente"/>
        <w:keepLines/>
        <w:spacing w:after="0" w:line="240" w:lineRule="auto"/>
      </w:pPr>
      <w:r>
        <w:rPr>
          <w:rFonts w:ascii="Consolas" w:hAnsi="Consolas" w:eastAsia="Consolas"/>
          <w:sz w:val="15"/>
        </w:rPr>
        <w:t xml:space="preserve">    const sun = new THREE.DirectionalLight(0xfff3d4, 3.2);</w:t>
      </w:r>
    </w:p>
    <w:p>
      <w:pPr>
        <w:pStyle w:val="Codigofuente"/>
        <w:keepLines/>
        <w:spacing w:after="0" w:line="240" w:lineRule="auto"/>
      </w:pPr>
      <w:r>
        <w:rPr>
          <w:rFonts w:ascii="Consolas" w:hAnsi="Consolas" w:eastAsia="Consolas"/>
          <w:sz w:val="15"/>
        </w:rPr>
        <w:t xml:space="preserve">    sun.position.set(10, 17, 8); sun.castShadow = true;</w:t>
      </w:r>
    </w:p>
    <w:p>
      <w:pPr>
        <w:pStyle w:val="Codigofuente"/>
        <w:keepLines/>
        <w:spacing w:after="0" w:line="240" w:lineRule="auto"/>
      </w:pPr>
      <w:r>
        <w:rPr>
          <w:rFonts w:ascii="Consolas" w:hAnsi="Consolas" w:eastAsia="Consolas"/>
          <w:sz w:val="15"/>
        </w:rPr>
        <w:t xml:space="preserve">    sun.shadow.mapSize.set(2048, 2048);</w:t>
      </w:r>
    </w:p>
    <w:p>
      <w:pPr>
        <w:pStyle w:val="Codigofuente"/>
        <w:keepLines/>
        <w:spacing w:after="0" w:line="240" w:lineRule="auto"/>
      </w:pPr>
      <w:r>
        <w:rPr>
          <w:rFonts w:ascii="Consolas" w:hAnsi="Consolas" w:eastAsia="Consolas"/>
          <w:sz w:val="15"/>
        </w:rPr>
        <w:t xml:space="preserve">    sun.shadow.camera.left = -18; sun.shadow.camera.right = 18;</w:t>
      </w:r>
    </w:p>
    <w:p>
      <w:pPr>
        <w:pStyle w:val="Codigofuente"/>
        <w:keepLines/>
        <w:spacing w:after="0" w:line="240" w:lineRule="auto"/>
      </w:pPr>
      <w:r>
        <w:rPr>
          <w:rFonts w:ascii="Consolas" w:hAnsi="Consolas" w:eastAsia="Consolas"/>
          <w:sz w:val="15"/>
        </w:rPr>
        <w:t xml:space="preserve">    sun.shadow.camera.top = 14; sun.shadow.camera.bottom = -14;</w:t>
      </w:r>
    </w:p>
    <w:p>
      <w:pPr>
        <w:pStyle w:val="Codigofuente"/>
        <w:keepLines/>
        <w:spacing w:after="0" w:line="240" w:lineRule="auto"/>
      </w:pPr>
      <w:r>
        <w:rPr>
          <w:rFonts w:ascii="Consolas" w:hAnsi="Consolas" w:eastAsia="Consolas"/>
          <w:sz w:val="15"/>
        </w:rPr>
        <w:t xml:space="preserve">    scene.add(sun);</w:t>
      </w:r>
    </w:p>
    <w:p>
      <w:pPr>
        <w:pStyle w:val="Codigofuente"/>
        <w:keepLines/>
        <w:spacing w:after="0" w:line="240" w:lineRule="auto"/>
      </w:pPr>
      <w:r>
        <w:rPr>
          <w:rFonts w:ascii="Consolas" w:hAnsi="Consolas" w:eastAsia="Consolas"/>
          <w:sz w:val="15"/>
        </w:rPr>
        <w:t xml:space="preserve">    const coreLight = new THREE.PointLight(0x22d3ee, 30, 23, 2);</w:t>
      </w:r>
    </w:p>
    <w:p>
      <w:pPr>
        <w:pStyle w:val="Codigofuente"/>
        <w:keepLines/>
        <w:spacing w:after="0" w:line="240" w:lineRule="auto"/>
      </w:pPr>
      <w:r>
        <w:rPr>
          <w:rFonts w:ascii="Consolas" w:hAnsi="Consolas" w:eastAsia="Consolas"/>
          <w:sz w:val="15"/>
        </w:rPr>
        <w:t xml:space="preserve">    coreLight.position.set(0, 6, 0); scene.add(coreLight);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world = new THREE.Group();</w:t>
      </w:r>
    </w:p>
    <w:p>
      <w:pPr>
        <w:pStyle w:val="Codigofuente"/>
        <w:keepLines/>
        <w:spacing w:after="0" w:line="240" w:lineRule="auto"/>
      </w:pPr>
      <w:r>
        <w:rPr>
          <w:rFonts w:ascii="Consolas" w:hAnsi="Consolas" w:eastAsia="Consolas"/>
          <w:sz w:val="15"/>
        </w:rPr>
        <w:t xml:space="preserve">    world.rotation.y = -.08;</w:t>
      </w:r>
    </w:p>
    <w:p>
      <w:pPr>
        <w:pStyle w:val="Codigofuente"/>
        <w:keepLines/>
        <w:spacing w:after="0" w:line="240" w:lineRule="auto"/>
      </w:pPr>
      <w:r>
        <w:rPr>
          <w:rFonts w:ascii="Consolas" w:hAnsi="Consolas" w:eastAsia="Consolas"/>
          <w:sz w:val="15"/>
        </w:rPr>
        <w:t xml:space="preserve">    scene.add(world);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soil = new THREE.Mesh(</w:t>
      </w:r>
    </w:p>
    <w:p>
      <w:pPr>
        <w:pStyle w:val="Codigofuente"/>
        <w:keepLines/>
        <w:spacing w:after="0" w:line="240" w:lineRule="auto"/>
      </w:pPr>
      <w:r>
        <w:rPr>
          <w:rFonts w:ascii="Consolas" w:hAnsi="Consolas" w:eastAsia="Consolas"/>
          <w:sz w:val="15"/>
        </w:rPr>
        <w:t xml:space="preserve">      new THREE.BoxGeometry(29, .7, 20),</w:t>
      </w:r>
    </w:p>
    <w:p>
      <w:pPr>
        <w:pStyle w:val="Codigofuente"/>
        <w:keepLines/>
        <w:spacing w:after="0" w:line="240" w:lineRule="auto"/>
      </w:pPr>
      <w:r>
        <w:rPr>
          <w:rFonts w:ascii="Consolas" w:hAnsi="Consolas" w:eastAsia="Consolas"/>
          <w:sz w:val="15"/>
        </w:rPr>
        <w:t xml:space="preserve">      new THREE.MeshStandardMaterial({ color: 0x4b2c1a, roughness: .98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soil.position.y = -.38; soil.receiveShadow = true; world.add(soil);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Surcos de cultivo y red de riego.</w:t>
      </w:r>
    </w:p>
    <w:p>
      <w:pPr>
        <w:pStyle w:val="Codigofuente"/>
        <w:keepLines/>
        <w:spacing w:after="0" w:line="240" w:lineRule="auto"/>
      </w:pPr>
      <w:r>
        <w:rPr>
          <w:rFonts w:ascii="Consolas" w:hAnsi="Consolas" w:eastAsia="Consolas"/>
          <w:sz w:val="15"/>
        </w:rPr>
        <w:t xml:space="preserve">    const irrigationGroup = new THREE.Group();</w:t>
      </w:r>
    </w:p>
    <w:p>
      <w:pPr>
        <w:pStyle w:val="Codigofuente"/>
        <w:keepLines/>
        <w:spacing w:after="0" w:line="240" w:lineRule="auto"/>
      </w:pPr>
      <w:r>
        <w:rPr>
          <w:rFonts w:ascii="Consolas" w:hAnsi="Consolas" w:eastAsia="Consolas"/>
          <w:sz w:val="15"/>
        </w:rPr>
        <w:t xml:space="preserve">    const pipeMaterial = new THREE.MeshStandardMaterial({ color: 0x164e63, roughness: .45, metalness: .25 });</w:t>
      </w:r>
    </w:p>
    <w:p>
      <w:pPr>
        <w:pStyle w:val="Codigofuente"/>
        <w:keepLines/>
        <w:spacing w:after="0" w:line="240" w:lineRule="auto"/>
      </w:pPr>
      <w:r>
        <w:rPr>
          <w:rFonts w:ascii="Consolas" w:hAnsi="Consolas" w:eastAsia="Consolas"/>
          <w:sz w:val="15"/>
        </w:rPr>
        <w:t xml:space="preserve">    for (let z = -7; z &lt;= 7; z += 2) {</w:t>
      </w:r>
    </w:p>
    <w:p>
      <w:pPr>
        <w:pStyle w:val="Codigofuente"/>
        <w:keepLines/>
        <w:spacing w:after="0" w:line="240" w:lineRule="auto"/>
      </w:pPr>
      <w:r>
        <w:rPr>
          <w:rFonts w:ascii="Consolas" w:hAnsi="Consolas" w:eastAsia="Consolas"/>
          <w:sz w:val="15"/>
        </w:rPr>
        <w:t xml:space="preserve">      const ridge = new THREE.Mesh(</w:t>
      </w:r>
    </w:p>
    <w:p>
      <w:pPr>
        <w:pStyle w:val="Codigofuente"/>
        <w:keepLines/>
        <w:spacing w:after="0" w:line="240" w:lineRule="auto"/>
      </w:pPr>
      <w:r>
        <w:rPr>
          <w:rFonts w:ascii="Consolas" w:hAnsi="Consolas" w:eastAsia="Consolas"/>
          <w:sz w:val="15"/>
        </w:rPr>
        <w:t xml:space="preserve">        new THREE.CapsuleGeometry(.24, 27, 4, 10),</w:t>
      </w:r>
    </w:p>
    <w:p>
      <w:pPr>
        <w:pStyle w:val="Codigofuente"/>
        <w:keepLines/>
        <w:spacing w:after="0" w:line="240" w:lineRule="auto"/>
      </w:pPr>
      <w:r>
        <w:rPr>
          <w:rFonts w:ascii="Consolas" w:hAnsi="Consolas" w:eastAsia="Consolas"/>
          <w:sz w:val="15"/>
        </w:rPr>
        <w:t xml:space="preserve">        new THREE.MeshStandardMaterial({ color: 0x684026, roughness: .95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ridge.rotation.z = Math.PI / 2; ridge.position.set(0, .05, z); ridge.receiveShadow = true; world.add(ridge);</w:t>
      </w:r>
    </w:p>
    <w:p>
      <w:pPr>
        <w:pStyle w:val="Codigofuente"/>
        <w:keepLines/>
        <w:spacing w:after="0" w:line="240" w:lineRule="auto"/>
      </w:pPr>
      <w:r>
        <w:rPr>
          <w:rFonts w:ascii="Consolas" w:hAnsi="Consolas" w:eastAsia="Consolas"/>
          <w:sz w:val="15"/>
        </w:rPr>
        <w:t xml:space="preserve">      const pipe = new THREE.Mesh(new THREE.CylinderGeometry(.035, .035, 27, 8), pipeMaterial);</w:t>
      </w:r>
    </w:p>
    <w:p>
      <w:pPr>
        <w:pStyle w:val="Codigofuente"/>
        <w:keepLines/>
        <w:spacing w:after="0" w:line="240" w:lineRule="auto"/>
      </w:pPr>
      <w:r>
        <w:rPr>
          <w:rFonts w:ascii="Consolas" w:hAnsi="Consolas" w:eastAsia="Consolas"/>
          <w:sz w:val="15"/>
        </w:rPr>
        <w:t xml:space="preserve">      pipe.rotation.z = Math.PI / 2; pipe.position.set(0, .28, z + .35); irrigationGroup.add(pipe);</w:t>
      </w:r>
    </w:p>
    <w:p>
      <w:pPr>
        <w:pStyle w:val="Codigofuente"/>
        <w:keepLines/>
        <w:spacing w:after="0" w:line="240" w:lineRule="auto"/>
      </w:pPr>
      <w:r>
        <w:rPr>
          <w:rFonts w:ascii="Consolas" w:hAnsi="Consolas" w:eastAsia="Consolas"/>
          <w:sz w:val="15"/>
        </w:rPr>
        <w:t xml:space="preserve">      for (let x = -11; x &lt;= 11; x += 2.4) {</w:t>
      </w:r>
    </w:p>
    <w:p>
      <w:pPr>
        <w:pStyle w:val="Codigofuente"/>
        <w:keepLines/>
        <w:spacing w:after="0" w:line="240" w:lineRule="auto"/>
      </w:pPr>
      <w:r>
        <w:rPr>
          <w:rFonts w:ascii="Consolas" w:hAnsi="Consolas" w:eastAsia="Consolas"/>
          <w:sz w:val="15"/>
        </w:rPr>
        <w:t xml:space="preserve">        const emitter = new THREE.Mesh(new THREE.SphereGeometry(.06, 8, 8), new THREE.MeshBasicMaterial({ color: 0x38bdf8 }));</w:t>
      </w:r>
    </w:p>
    <w:p>
      <w:pPr>
        <w:pStyle w:val="Codigofuente"/>
        <w:keepLines/>
        <w:spacing w:after="0" w:line="240" w:lineRule="auto"/>
      </w:pPr>
      <w:r>
        <w:rPr>
          <w:rFonts w:ascii="Consolas" w:hAnsi="Consolas" w:eastAsia="Consolas"/>
          <w:sz w:val="15"/>
        </w:rPr>
        <w:t xml:space="preserve">        emitter.position.set(x, .3, z + .35); irrigationGroup.add(emitter);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world.add(irrigationGroup);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Plantas instanciadas: más detalle visual con muy poco coste de render.</w:t>
      </w:r>
    </w:p>
    <w:p>
      <w:pPr>
        <w:pStyle w:val="Codigofuente"/>
        <w:keepLines/>
        <w:spacing w:after="0" w:line="240" w:lineRule="auto"/>
      </w:pPr>
      <w:r>
        <w:rPr>
          <w:rFonts w:ascii="Consolas" w:hAnsi="Consolas" w:eastAsia="Consolas"/>
          <w:sz w:val="15"/>
        </w:rPr>
        <w:t xml:space="preserve">    const cropPoints: THREE.Vector3[] = [];</w:t>
      </w:r>
    </w:p>
    <w:p>
      <w:pPr>
        <w:pStyle w:val="Codigofuente"/>
        <w:keepLines/>
        <w:spacing w:after="0" w:line="240" w:lineRule="auto"/>
      </w:pPr>
      <w:r>
        <w:rPr>
          <w:rFonts w:ascii="Consolas" w:hAnsi="Consolas" w:eastAsia="Consolas"/>
          <w:sz w:val="15"/>
        </w:rPr>
        <w:t xml:space="preserve">    for (let z = -7; z &lt;= 7; z += 2) for (let x = -12; x &lt;= 12; x += 1.25) cropPoints.push(new THREE.Vector3(x, 0, z));</w:t>
      </w:r>
    </w:p>
    <w:p>
      <w:pPr>
        <w:pStyle w:val="Codigofuente"/>
        <w:keepLines/>
        <w:spacing w:after="0" w:line="240" w:lineRule="auto"/>
      </w:pPr>
      <w:r>
        <w:rPr>
          <w:rFonts w:ascii="Consolas" w:hAnsi="Consolas" w:eastAsia="Consolas"/>
          <w:sz w:val="15"/>
        </w:rPr>
        <w:t xml:space="preserve">    const stemGeometry = new THREE.CylinderGeometry(.045, .075, 1, 7);</w:t>
      </w:r>
    </w:p>
    <w:p>
      <w:pPr>
        <w:pStyle w:val="Codigofuente"/>
        <w:keepLines/>
        <w:spacing w:after="0" w:line="240" w:lineRule="auto"/>
      </w:pPr>
      <w:r>
        <w:rPr>
          <w:rFonts w:ascii="Consolas" w:hAnsi="Consolas" w:eastAsia="Consolas"/>
          <w:sz w:val="15"/>
        </w:rPr>
        <w:t xml:space="preserve">    const leafGeometry = new THREE.ConeGeometry(.34, .95, 7);</w:t>
      </w:r>
    </w:p>
    <w:p>
      <w:pPr>
        <w:pStyle w:val="Codigofuente"/>
        <w:keepLines/>
        <w:spacing w:after="0" w:line="240" w:lineRule="auto"/>
      </w:pPr>
      <w:r>
        <w:rPr>
          <w:rFonts w:ascii="Consolas" w:hAnsi="Consolas" w:eastAsia="Consolas"/>
          <w:sz w:val="15"/>
        </w:rPr>
        <w:t xml:space="preserve">    const stems = new THREE.InstancedMesh(stemGeometry, new THREE.MeshStandardMaterial({ color: 0x2f6b3b, roughness: .72 }), cropPoints.length);</w:t>
      </w:r>
    </w:p>
    <w:p>
      <w:pPr>
        <w:pStyle w:val="Codigofuente"/>
        <w:keepLines/>
        <w:spacing w:after="0" w:line="240" w:lineRule="auto"/>
      </w:pPr>
      <w:r>
        <w:rPr>
          <w:rFonts w:ascii="Consolas" w:hAnsi="Consolas" w:eastAsia="Consolas"/>
          <w:sz w:val="15"/>
        </w:rPr>
        <w:t xml:space="preserve">    const leaves = new THREE.InstancedMesh(leafGeometry, new THREE.MeshStandardMaterial({ color: 0x6bd36f, roughness: .58, emissive: 0x12381b, emissiveIntensity: .2 }), cropPoints.length);</w:t>
      </w:r>
    </w:p>
    <w:p>
      <w:pPr>
        <w:pStyle w:val="Codigofuente"/>
        <w:keepLines/>
        <w:spacing w:after="0" w:line="240" w:lineRule="auto"/>
      </w:pPr>
      <w:r>
        <w:rPr>
          <w:rFonts w:ascii="Consolas" w:hAnsi="Consolas" w:eastAsia="Consolas"/>
          <w:sz w:val="15"/>
        </w:rPr>
        <w:t xml:space="preserve">    stems.castShadow = true; leaves.castShadow = true;</w:t>
      </w:r>
    </w:p>
    <w:p>
      <w:pPr>
        <w:pStyle w:val="Codigofuente"/>
        <w:keepLines/>
        <w:spacing w:after="0" w:line="240" w:lineRule="auto"/>
      </w:pPr>
      <w:r>
        <w:rPr>
          <w:rFonts w:ascii="Consolas" w:hAnsi="Consolas" w:eastAsia="Consolas"/>
          <w:sz w:val="15"/>
        </w:rPr>
        <w:t xml:space="preserve">    const dummy = new THREE.Object3D();</w:t>
      </w:r>
    </w:p>
    <w:p>
      <w:pPr>
        <w:pStyle w:val="Codigofuente"/>
        <w:keepLines/>
        <w:spacing w:after="0" w:line="240" w:lineRule="auto"/>
      </w:pPr>
      <w:r>
        <w:rPr>
          <w:rFonts w:ascii="Consolas" w:hAnsi="Consolas" w:eastAsia="Consolas"/>
          <w:sz w:val="15"/>
        </w:rPr>
        <w:t xml:space="preserve">    cropPoints.forEach((point, index) =&gt; {</w:t>
      </w:r>
    </w:p>
    <w:p>
      <w:pPr>
        <w:pStyle w:val="Codigofuente"/>
        <w:keepLines/>
        <w:spacing w:after="0" w:line="240" w:lineRule="auto"/>
      </w:pPr>
      <w:r>
        <w:rPr>
          <w:rFonts w:ascii="Consolas" w:hAnsi="Consolas" w:eastAsia="Consolas"/>
          <w:sz w:val="15"/>
        </w:rPr>
        <w:t xml:space="preserve">      const height = 1.05 + ((index * 17) % 9) * .055;</w:t>
      </w:r>
    </w:p>
    <w:p>
      <w:pPr>
        <w:pStyle w:val="Codigofuente"/>
        <w:keepLines/>
        <w:spacing w:after="0" w:line="240" w:lineRule="auto"/>
      </w:pPr>
      <w:r>
        <w:rPr>
          <w:rFonts w:ascii="Consolas" w:hAnsi="Consolas" w:eastAsia="Consolas"/>
          <w:sz w:val="15"/>
        </w:rPr>
        <w:t xml:space="preserve">      dummy.position.set(point.x, .28 + height / 2, point.z);</w:t>
      </w:r>
    </w:p>
    <w:p>
      <w:pPr>
        <w:pStyle w:val="Codigofuente"/>
        <w:keepLines/>
        <w:spacing w:after="0" w:line="240" w:lineRule="auto"/>
      </w:pPr>
      <w:r>
        <w:rPr>
          <w:rFonts w:ascii="Consolas" w:hAnsi="Consolas" w:eastAsia="Consolas"/>
          <w:sz w:val="15"/>
        </w:rPr>
        <w:t xml:space="preserve">      dummy.scale.set(1, height, 1); dummy.rotation.y = (index % 5) * .31; dummy.updateMatrix(); stems.setMatrixAt(index, dummy.matrix);</w:t>
      </w:r>
    </w:p>
    <w:p>
      <w:pPr>
        <w:pStyle w:val="Codigofuente"/>
        <w:keepLines/>
        <w:spacing w:after="0" w:line="240" w:lineRule="auto"/>
      </w:pPr>
      <w:r>
        <w:rPr>
          <w:rFonts w:ascii="Consolas" w:hAnsi="Consolas" w:eastAsia="Consolas"/>
          <w:sz w:val="15"/>
        </w:rPr>
        <w:t xml:space="preserve">      dummy.position.set(point.x, .65 + height, point.z);</w:t>
      </w:r>
    </w:p>
    <w:p>
      <w:pPr>
        <w:pStyle w:val="Codigofuente"/>
        <w:keepLines/>
        <w:spacing w:after="0" w:line="240" w:lineRule="auto"/>
      </w:pPr>
      <w:r>
        <w:rPr>
          <w:rFonts w:ascii="Consolas" w:hAnsi="Consolas" w:eastAsia="Consolas"/>
          <w:sz w:val="15"/>
        </w:rPr>
        <w:t xml:space="preserve">      dummy.scale.set(1, 1, 1); dummy.rotation.y = (index % 7) * .42; dummy.updateMatrix(); leaves.setMatrixAt(index, dummy.matrix);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stems.instanceMatrix.needsUpdate = true; leaves.instanceMatrix.needsUpdate = true;</w:t>
      </w:r>
    </w:p>
    <w:p>
      <w:pPr>
        <w:pStyle w:val="Codigofuente"/>
        <w:keepLines/>
        <w:spacing w:after="0" w:line="240" w:lineRule="auto"/>
      </w:pPr>
      <w:r>
        <w:rPr>
          <w:rFonts w:ascii="Consolas" w:hAnsi="Consolas" w:eastAsia="Consolas"/>
          <w:sz w:val="15"/>
        </w:rPr>
        <w:t xml:space="preserve">    world.add(stems, leaves);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Capa NDVI / humedad por zonas.</w:t>
      </w:r>
    </w:p>
    <w:p>
      <w:pPr>
        <w:pStyle w:val="Codigofuente"/>
        <w:keepLines/>
        <w:spacing w:after="0" w:line="240" w:lineRule="auto"/>
      </w:pPr>
      <w:r>
        <w:rPr>
          <w:rFonts w:ascii="Consolas" w:hAnsi="Consolas" w:eastAsia="Consolas"/>
          <w:sz w:val="15"/>
        </w:rPr>
        <w:t xml:space="preserve">    const ndviGroup = new THREE.Group();</w:t>
      </w:r>
    </w:p>
    <w:p>
      <w:pPr>
        <w:pStyle w:val="Codigofuente"/>
        <w:keepLines/>
        <w:spacing w:after="0" w:line="240" w:lineRule="auto"/>
      </w:pPr>
      <w:r>
        <w:rPr>
          <w:rFonts w:ascii="Consolas" w:hAnsi="Consolas" w:eastAsia="Consolas"/>
          <w:sz w:val="15"/>
        </w:rPr>
        <w:t xml:space="preserve">    const zoneColors = [0x22c55e, 0x84cc16, 0xeab308, 0x10b981, 0x65a30d, 0x14b8a6];</w:t>
      </w:r>
    </w:p>
    <w:p>
      <w:pPr>
        <w:pStyle w:val="Codigofuente"/>
        <w:keepLines/>
        <w:spacing w:after="0" w:line="240" w:lineRule="auto"/>
      </w:pPr>
      <w:r>
        <w:rPr>
          <w:rFonts w:ascii="Consolas" w:hAnsi="Consolas" w:eastAsia="Consolas"/>
          <w:sz w:val="15"/>
        </w:rPr>
        <w:t xml:space="preserve">    [[-9,-4],[-3,-4],[4,-4],[9,3],[-6,4],[1,4]].forEach(([x,z], index) =&gt; {</w:t>
      </w:r>
    </w:p>
    <w:p>
      <w:pPr>
        <w:pStyle w:val="Codigofuente"/>
        <w:keepLines/>
        <w:spacing w:after="0" w:line="240" w:lineRule="auto"/>
      </w:pPr>
      <w:r>
        <w:rPr>
          <w:rFonts w:ascii="Consolas" w:hAnsi="Consolas" w:eastAsia="Consolas"/>
          <w:sz w:val="15"/>
        </w:rPr>
        <w:t xml:space="preserve">      const zone = new THREE.Mesh(</w:t>
      </w:r>
    </w:p>
    <w:p>
      <w:pPr>
        <w:pStyle w:val="Codigofuente"/>
        <w:keepLines/>
        <w:spacing w:after="0" w:line="240" w:lineRule="auto"/>
      </w:pPr>
      <w:r>
        <w:rPr>
          <w:rFonts w:ascii="Consolas" w:hAnsi="Consolas" w:eastAsia="Consolas"/>
          <w:sz w:val="15"/>
        </w:rPr>
        <w:t xml:space="preserve">        new THREE.CircleGeometry(3.15, 48),</w:t>
      </w:r>
    </w:p>
    <w:p>
      <w:pPr>
        <w:pStyle w:val="Codigofuente"/>
        <w:keepLines/>
        <w:spacing w:after="0" w:line="240" w:lineRule="auto"/>
      </w:pPr>
      <w:r>
        <w:rPr>
          <w:rFonts w:ascii="Consolas" w:hAnsi="Consolas" w:eastAsia="Consolas"/>
          <w:sz w:val="15"/>
        </w:rPr>
        <w:t xml:space="preserve">        new THREE.MeshBasicMaterial({ color: zoneColors[index], transparent: true, opacity: .2, depthWrite: false, blending: THREE.AdditiveBlending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zone.rotation.x = -Math.PI / 2; zone.position.set(x, .34, z); ndviGroup.add(zone);</w:t>
      </w:r>
    </w:p>
    <w:p>
      <w:pPr>
        <w:pStyle w:val="Codigofuente"/>
        <w:keepLines/>
        <w:spacing w:after="0" w:line="240" w:lineRule="auto"/>
      </w:pPr>
      <w:r>
        <w:rPr>
          <w:rFonts w:ascii="Consolas" w:hAnsi="Consolas" w:eastAsia="Consolas"/>
          <w:sz w:val="15"/>
        </w:rPr>
        <w:t xml:space="preserve">      const ring = new THREE.Mesh(new THREE.RingGeometry(2.95, 3.05, 48), new THREE.MeshBasicMaterial({ color: zoneColors[index], transparent: true, opacity: .58, side: THREE.DoubleSide }));</w:t>
      </w:r>
    </w:p>
    <w:p>
      <w:pPr>
        <w:pStyle w:val="Codigofuente"/>
        <w:keepLines/>
        <w:spacing w:after="0" w:line="240" w:lineRule="auto"/>
      </w:pPr>
      <w:r>
        <w:rPr>
          <w:rFonts w:ascii="Consolas" w:hAnsi="Consolas" w:eastAsia="Consolas"/>
          <w:sz w:val="15"/>
        </w:rPr>
        <w:t xml:space="preserve">      ring.rotation.x = -Math.PI / 2; ring.position.set(x, .35, z); ndviGroup.add(ring);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world.add(ndviGroup);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Sensores IoT detallados.</w:t>
      </w:r>
    </w:p>
    <w:p>
      <w:pPr>
        <w:pStyle w:val="Codigofuente"/>
        <w:keepLines/>
        <w:spacing w:after="0" w:line="240" w:lineRule="auto"/>
      </w:pPr>
      <w:r>
        <w:rPr>
          <w:rFonts w:ascii="Consolas" w:hAnsi="Consolas" w:eastAsia="Consolas"/>
          <w:sz w:val="15"/>
        </w:rPr>
        <w:t xml:space="preserve">    const iotGroup = new THREE.Group();</w:t>
      </w:r>
    </w:p>
    <w:p>
      <w:pPr>
        <w:pStyle w:val="Codigofuente"/>
        <w:keepLines/>
        <w:spacing w:after="0" w:line="240" w:lineRule="auto"/>
      </w:pPr>
      <w:r>
        <w:rPr>
          <w:rFonts w:ascii="Consolas" w:hAnsi="Consolas" w:eastAsia="Consolas"/>
          <w:sz w:val="15"/>
        </w:rPr>
        <w:t xml:space="preserve">    const sensorRoots: THREE.Group[] = [];</w:t>
      </w:r>
    </w:p>
    <w:p>
      <w:pPr>
        <w:pStyle w:val="Codigofuente"/>
        <w:keepLines/>
        <w:spacing w:after="0" w:line="240" w:lineRule="auto"/>
      </w:pPr>
      <w:r>
        <w:rPr>
          <w:rFonts w:ascii="Consolas" w:hAnsi="Consolas" w:eastAsia="Consolas"/>
          <w:sz w:val="15"/>
        </w:rPr>
        <w:t xml:space="preserve">    SENSOR_POSITIONS.forEach(([x, z], index) =&gt; {</w:t>
      </w:r>
    </w:p>
    <w:p>
      <w:pPr>
        <w:pStyle w:val="Codigofuente"/>
        <w:keepLines/>
        <w:spacing w:after="0" w:line="240" w:lineRule="auto"/>
      </w:pPr>
      <w:r>
        <w:rPr>
          <w:rFonts w:ascii="Consolas" w:hAnsi="Consolas" w:eastAsia="Consolas"/>
          <w:sz w:val="15"/>
        </w:rPr>
        <w:t xml:space="preserve">      const sensor = new THREE.Group();</w:t>
      </w:r>
    </w:p>
    <w:p>
      <w:pPr>
        <w:pStyle w:val="Codigofuente"/>
        <w:keepLines/>
        <w:spacing w:after="0" w:line="240" w:lineRule="auto"/>
      </w:pPr>
      <w:r>
        <w:rPr>
          <w:rFonts w:ascii="Consolas" w:hAnsi="Consolas" w:eastAsia="Consolas"/>
          <w:sz w:val="15"/>
        </w:rPr>
        <w:t xml:space="preserve">      const base = new THREE.Mesh(new THREE.CylinderGeometry(.2, .25, .18, 12), new THREE.MeshStandardMaterial({ color: 0x27394a, metalness: .65, roughness: .35 }));</w:t>
      </w:r>
    </w:p>
    <w:p>
      <w:pPr>
        <w:pStyle w:val="Codigofuente"/>
        <w:keepLines/>
        <w:spacing w:after="0" w:line="240" w:lineRule="auto"/>
      </w:pPr>
      <w:r>
        <w:rPr>
          <w:rFonts w:ascii="Consolas" w:hAnsi="Consolas" w:eastAsia="Consolas"/>
          <w:sz w:val="15"/>
        </w:rPr>
        <w:t xml:space="preserve">      base.position.y = .17; sensor.add(base);</w:t>
      </w:r>
    </w:p>
    <w:p>
      <w:pPr>
        <w:pStyle w:val="Codigofuente"/>
        <w:keepLines/>
        <w:spacing w:after="0" w:line="240" w:lineRule="auto"/>
      </w:pPr>
      <w:r>
        <w:rPr>
          <w:rFonts w:ascii="Consolas" w:hAnsi="Consolas" w:eastAsia="Consolas"/>
          <w:sz w:val="15"/>
        </w:rPr>
        <w:t xml:space="preserve">      const pole = new THREE.Mesh(new THREE.CylinderGeometry(.045, .06, 1.65, 10), new THREE.MeshStandardMaterial({ color: 0xa4b6c5, metalness: .8, roughness: .28 }));</w:t>
      </w:r>
    </w:p>
    <w:p>
      <w:pPr>
        <w:pStyle w:val="Codigofuente"/>
        <w:keepLines/>
        <w:spacing w:after="0" w:line="240" w:lineRule="auto"/>
      </w:pPr>
      <w:r>
        <w:rPr>
          <w:rFonts w:ascii="Consolas" w:hAnsi="Consolas" w:eastAsia="Consolas"/>
          <w:sz w:val="15"/>
        </w:rPr>
        <w:t xml:space="preserve">      pole.position.y = 1.05; sensor.add(pole);</w:t>
      </w:r>
    </w:p>
    <w:p>
      <w:pPr>
        <w:pStyle w:val="Codigofuente"/>
        <w:keepLines/>
        <w:spacing w:after="0" w:line="240" w:lineRule="auto"/>
      </w:pPr>
      <w:r>
        <w:rPr>
          <w:rFonts w:ascii="Consolas" w:hAnsi="Consolas" w:eastAsia="Consolas"/>
          <w:sz w:val="15"/>
        </w:rPr>
        <w:t xml:space="preserve">      const housing = new THREE.Mesh(new THREE.BoxGeometry(.5, .34, .34), new THREE.MeshStandardMaterial({ color: 0x10263b, metalness: .65, roughness: .25 }));</w:t>
      </w:r>
    </w:p>
    <w:p>
      <w:pPr>
        <w:pStyle w:val="Codigofuente"/>
        <w:keepLines/>
        <w:spacing w:after="0" w:line="240" w:lineRule="auto"/>
      </w:pPr>
      <w:r>
        <w:rPr>
          <w:rFonts w:ascii="Consolas" w:hAnsi="Consolas" w:eastAsia="Consolas"/>
          <w:sz w:val="15"/>
        </w:rPr>
        <w:t xml:space="preserve">      housing.position.y = 1.72; housing.castShadow = true; sensor.add(housing);</w:t>
      </w:r>
    </w:p>
    <w:p>
      <w:pPr>
        <w:pStyle w:val="Codigofuente"/>
        <w:keepLines/>
        <w:spacing w:after="0" w:line="240" w:lineRule="auto"/>
      </w:pPr>
      <w:r>
        <w:rPr>
          <w:rFonts w:ascii="Consolas" w:hAnsi="Consolas" w:eastAsia="Consolas"/>
          <w:sz w:val="15"/>
        </w:rPr>
        <w:t xml:space="preserve">      const solar = new THREE.Mesh(new THREE.BoxGeometry(.78, .05, .46), new THREE.MeshStandardMaterial({ color: 0x123b64, metalness: .5, roughness: .2, emissive: 0x071e34 }));</w:t>
      </w:r>
    </w:p>
    <w:p>
      <w:pPr>
        <w:pStyle w:val="Codigofuente"/>
        <w:keepLines/>
        <w:spacing w:after="0" w:line="240" w:lineRule="auto"/>
      </w:pPr>
      <w:r>
        <w:rPr>
          <w:rFonts w:ascii="Consolas" w:hAnsi="Consolas" w:eastAsia="Consolas"/>
          <w:sz w:val="15"/>
        </w:rPr>
        <w:t xml:space="preserve">      solar.position.set(0, 2.03, 0); solar.rotation.z = -.18; sensor.add(solar);</w:t>
      </w:r>
    </w:p>
    <w:p>
      <w:pPr>
        <w:pStyle w:val="Codigofuente"/>
        <w:keepLines/>
        <w:spacing w:after="0" w:line="240" w:lineRule="auto"/>
      </w:pPr>
      <w:r>
        <w:rPr>
          <w:rFonts w:ascii="Consolas" w:hAnsi="Consolas" w:eastAsia="Consolas"/>
          <w:sz w:val="15"/>
        </w:rPr>
        <w:t xml:space="preserve">      const ledMaterial = new THREE.MeshBasicMaterial({ color: 0x34d399 });</w:t>
      </w:r>
    </w:p>
    <w:p>
      <w:pPr>
        <w:pStyle w:val="Codigofuente"/>
        <w:keepLines/>
        <w:spacing w:after="0" w:line="240" w:lineRule="auto"/>
      </w:pPr>
      <w:r>
        <w:rPr>
          <w:rFonts w:ascii="Consolas" w:hAnsi="Consolas" w:eastAsia="Consolas"/>
          <w:sz w:val="15"/>
        </w:rPr>
        <w:t xml:space="preserve">      const led = new THREE.Mesh(new THREE.SphereGeometry(.075, 12, 12), ledMaterial);</w:t>
      </w:r>
    </w:p>
    <w:p>
      <w:pPr>
        <w:pStyle w:val="Codigofuente"/>
        <w:keepLines/>
        <w:spacing w:after="0" w:line="240" w:lineRule="auto"/>
      </w:pPr>
      <w:r>
        <w:rPr>
          <w:rFonts w:ascii="Consolas" w:hAnsi="Consolas" w:eastAsia="Consolas"/>
          <w:sz w:val="15"/>
        </w:rPr>
        <w:t xml:space="preserve">      led.position.set(0, 1.73, .19); led.userData.phase = index; sensor.add(led);</w:t>
      </w:r>
    </w:p>
    <w:p>
      <w:pPr>
        <w:pStyle w:val="Codigofuente"/>
        <w:keepLines/>
        <w:spacing w:after="0" w:line="240" w:lineRule="auto"/>
      </w:pPr>
      <w:r>
        <w:rPr>
          <w:rFonts w:ascii="Consolas" w:hAnsi="Consolas" w:eastAsia="Consolas"/>
          <w:sz w:val="15"/>
        </w:rPr>
        <w:t xml:space="preserve">      const label = makeLabel('SENSOR ' + String(index + 1).padStart(2, '0')); label.position.set(0, 2.65, 0); sensor.add(label);</w:t>
      </w:r>
    </w:p>
    <w:p>
      <w:pPr>
        <w:pStyle w:val="Codigofuente"/>
        <w:keepLines/>
        <w:spacing w:after="0" w:line="240" w:lineRule="auto"/>
      </w:pPr>
      <w:r>
        <w:rPr>
          <w:rFonts w:ascii="Consolas" w:hAnsi="Consolas" w:eastAsia="Consolas"/>
          <w:sz w:val="15"/>
        </w:rPr>
        <w:t xml:space="preserve">      sensor.position.set(x, 0, z); sensor.userData.led = led;</w:t>
      </w:r>
    </w:p>
    <w:p>
      <w:pPr>
        <w:pStyle w:val="Codigofuente"/>
        <w:keepLines/>
        <w:spacing w:after="0" w:line="240" w:lineRule="auto"/>
      </w:pPr>
      <w:r>
        <w:rPr>
          <w:rFonts w:ascii="Consolas" w:hAnsi="Consolas" w:eastAsia="Consolas"/>
          <w:sz w:val="15"/>
        </w:rPr>
        <w:t xml:space="preserve">      sensorRoots.push(sensor); iotGroup.add(sensor);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world.add(iotGroup);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Gateway Edge.</w:t>
      </w:r>
    </w:p>
    <w:p>
      <w:pPr>
        <w:pStyle w:val="Codigofuente"/>
        <w:keepLines/>
        <w:spacing w:after="0" w:line="240" w:lineRule="auto"/>
      </w:pPr>
      <w:r>
        <w:rPr>
          <w:rFonts w:ascii="Consolas" w:hAnsi="Consolas" w:eastAsia="Consolas"/>
          <w:sz w:val="15"/>
        </w:rPr>
        <w:t xml:space="preserve">    const edge = new THREE.Group();</w:t>
      </w:r>
    </w:p>
    <w:p>
      <w:pPr>
        <w:pStyle w:val="Codigofuente"/>
        <w:keepLines/>
        <w:spacing w:after="0" w:line="240" w:lineRule="auto"/>
      </w:pPr>
      <w:r>
        <w:rPr>
          <w:rFonts w:ascii="Consolas" w:hAnsi="Consolas" w:eastAsia="Consolas"/>
          <w:sz w:val="15"/>
        </w:rPr>
        <w:t xml:space="preserve">    const edgeBody = new THREE.Mesh(new THREE.BoxGeometry(1.45, 1, 1.05), new THREE.MeshStandardMaterial({ color: 0x142b43, metalness: .72, roughness: .22 }));</w:t>
      </w:r>
    </w:p>
    <w:p>
      <w:pPr>
        <w:pStyle w:val="Codigofuente"/>
        <w:keepLines/>
        <w:spacing w:after="0" w:line="240" w:lineRule="auto"/>
      </w:pPr>
      <w:r>
        <w:rPr>
          <w:rFonts w:ascii="Consolas" w:hAnsi="Consolas" w:eastAsia="Consolas"/>
          <w:sz w:val="15"/>
        </w:rPr>
        <w:t xml:space="preserve">    edgeBody.position.y = .58; edgeBody.castShadow = true; edge.add(edgeBody);</w:t>
      </w:r>
    </w:p>
    <w:p>
      <w:pPr>
        <w:pStyle w:val="Codigofuente"/>
        <w:keepLines/>
        <w:spacing w:after="0" w:line="240" w:lineRule="auto"/>
      </w:pPr>
      <w:r>
        <w:rPr>
          <w:rFonts w:ascii="Consolas" w:hAnsi="Consolas" w:eastAsia="Consolas"/>
          <w:sz w:val="15"/>
        </w:rPr>
        <w:t xml:space="preserve">    const screenMaterial = new THREE.MeshBasicMaterial({ color: 0x38bdf8 });</w:t>
      </w:r>
    </w:p>
    <w:p>
      <w:pPr>
        <w:pStyle w:val="Codigofuente"/>
        <w:keepLines/>
        <w:spacing w:after="0" w:line="240" w:lineRule="auto"/>
      </w:pPr>
      <w:r>
        <w:rPr>
          <w:rFonts w:ascii="Consolas" w:hAnsi="Consolas" w:eastAsia="Consolas"/>
          <w:sz w:val="15"/>
        </w:rPr>
        <w:t xml:space="preserve">    const screen = new THREE.Mesh(new THREE.PlaneGeometry(.82, .36), screenMaterial);</w:t>
      </w:r>
    </w:p>
    <w:p>
      <w:pPr>
        <w:pStyle w:val="Codigofuente"/>
        <w:keepLines/>
        <w:spacing w:after="0" w:line="240" w:lineRule="auto"/>
      </w:pPr>
      <w:r>
        <w:rPr>
          <w:rFonts w:ascii="Consolas" w:hAnsi="Consolas" w:eastAsia="Consolas"/>
          <w:sz w:val="15"/>
        </w:rPr>
        <w:t xml:space="preserve">    screen.position.set(0, .66, .531); edge.add(screen);</w:t>
      </w:r>
    </w:p>
    <w:p>
      <w:pPr>
        <w:pStyle w:val="Codigofuente"/>
        <w:keepLines/>
        <w:spacing w:after="0" w:line="240" w:lineRule="auto"/>
      </w:pPr>
      <w:r>
        <w:rPr>
          <w:rFonts w:ascii="Consolas" w:hAnsi="Consolas" w:eastAsia="Consolas"/>
          <w:sz w:val="15"/>
        </w:rPr>
        <w:t xml:space="preserve">    [-.38, .38].forEach(x =&gt; {</w:t>
      </w:r>
    </w:p>
    <w:p>
      <w:pPr>
        <w:pStyle w:val="Codigofuente"/>
        <w:keepLines/>
        <w:spacing w:after="0" w:line="240" w:lineRule="auto"/>
      </w:pPr>
      <w:r>
        <w:rPr>
          <w:rFonts w:ascii="Consolas" w:hAnsi="Consolas" w:eastAsia="Consolas"/>
          <w:sz w:val="15"/>
        </w:rPr>
        <w:t xml:space="preserve">      const antenna = new THREE.Mesh(new THREE.CylinderGeometry(.023, .023, 2.25, 8), new THREE.MeshStandardMaterial({ color: 0xaab7c4, metalness: .9 }));</w:t>
      </w:r>
    </w:p>
    <w:p>
      <w:pPr>
        <w:pStyle w:val="Codigofuente"/>
        <w:keepLines/>
        <w:spacing w:after="0" w:line="240" w:lineRule="auto"/>
      </w:pPr>
      <w:r>
        <w:rPr>
          <w:rFonts w:ascii="Consolas" w:hAnsi="Consolas" w:eastAsia="Consolas"/>
          <w:sz w:val="15"/>
        </w:rPr>
        <w:t xml:space="preserve">      antenna.position.set(x, 1.68, 0); edge.add(antenna);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edgeLabel = makeLabel('EDGE · INFERENCIA', '#38bdf8', 3.7); edgeLabel.position.set(0, 3.18, 0); edge.add(edgeLabel);</w:t>
      </w:r>
    </w:p>
    <w:p>
      <w:pPr>
        <w:pStyle w:val="Codigofuente"/>
        <w:keepLines/>
        <w:spacing w:after="0" w:line="240" w:lineRule="auto"/>
      </w:pPr>
      <w:r>
        <w:rPr>
          <w:rFonts w:ascii="Consolas" w:hAnsi="Consolas" w:eastAsia="Consolas"/>
          <w:sz w:val="15"/>
        </w:rPr>
        <w:t xml:space="preserve">    edge.position.set(0, 0, -2.2); world.add(edge);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Núcleo holográfico del gemelo.</w:t>
      </w:r>
    </w:p>
    <w:p>
      <w:pPr>
        <w:pStyle w:val="Codigofuente"/>
        <w:keepLines/>
        <w:spacing w:after="0" w:line="240" w:lineRule="auto"/>
      </w:pPr>
      <w:r>
        <w:rPr>
          <w:rFonts w:ascii="Consolas" w:hAnsi="Consolas" w:eastAsia="Consolas"/>
          <w:sz w:val="15"/>
        </w:rPr>
        <w:t xml:space="preserve">    const core = new THREE.Group(); core.position.set(0, 6.4, .3); world.add(core);</w:t>
      </w:r>
    </w:p>
    <w:p>
      <w:pPr>
        <w:pStyle w:val="Codigofuente"/>
        <w:keepLines/>
        <w:spacing w:after="0" w:line="240" w:lineRule="auto"/>
      </w:pPr>
      <w:r>
        <w:rPr>
          <w:rFonts w:ascii="Consolas" w:hAnsi="Consolas" w:eastAsia="Consolas"/>
          <w:sz w:val="15"/>
        </w:rPr>
        <w:t xml:space="preserve">    const coreMaterial = new THREE.MeshPhysicalMaterial({</w:t>
      </w:r>
    </w:p>
    <w:p>
      <w:pPr>
        <w:pStyle w:val="Codigofuente"/>
        <w:keepLines/>
        <w:spacing w:after="0" w:line="240" w:lineRule="auto"/>
      </w:pPr>
      <w:r>
        <w:rPr>
          <w:rFonts w:ascii="Consolas" w:hAnsi="Consolas" w:eastAsia="Consolas"/>
          <w:sz w:val="15"/>
        </w:rPr>
        <w:t xml:space="preserve">      color: 0x22d3ee, emissive: 0x0891b2, emissiveIntensity: 1.5,</w:t>
      </w:r>
    </w:p>
    <w:p>
      <w:pPr>
        <w:pStyle w:val="Codigofuente"/>
        <w:keepLines/>
        <w:spacing w:after="0" w:line="240" w:lineRule="auto"/>
      </w:pPr>
      <w:r>
        <w:rPr>
          <w:rFonts w:ascii="Consolas" w:hAnsi="Consolas" w:eastAsia="Consolas"/>
          <w:sz w:val="15"/>
        </w:rPr>
        <w:t xml:space="preserve">      transparent: true, opacity: .34, roughness: .08, metalness: .15, transmission: .2, wireframe: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coreMesh = new THREE.Mesh(new THREE.IcosahedronGeometry(1.16, 3), coreMaterial);</w:t>
      </w:r>
    </w:p>
    <w:p>
      <w:pPr>
        <w:pStyle w:val="Codigofuente"/>
        <w:keepLines/>
        <w:spacing w:after="0" w:line="240" w:lineRule="auto"/>
      </w:pPr>
      <w:r>
        <w:rPr>
          <w:rFonts w:ascii="Consolas" w:hAnsi="Consolas" w:eastAsia="Consolas"/>
          <w:sz w:val="15"/>
        </w:rPr>
        <w:t xml:space="preserve">    core.add(coreMesh);</w:t>
      </w:r>
    </w:p>
    <w:p>
      <w:pPr>
        <w:pStyle w:val="Codigofuente"/>
        <w:keepLines/>
        <w:spacing w:after="0" w:line="240" w:lineRule="auto"/>
      </w:pPr>
      <w:r>
        <w:rPr>
          <w:rFonts w:ascii="Consolas" w:hAnsi="Consolas" w:eastAsia="Consolas"/>
          <w:sz w:val="15"/>
        </w:rPr>
        <w:t xml:space="preserve">    const rings: THREE.Mesh[] = [];</w:t>
      </w:r>
    </w:p>
    <w:p>
      <w:pPr>
        <w:pStyle w:val="Codigofuente"/>
        <w:keepLines/>
        <w:spacing w:after="0" w:line="240" w:lineRule="auto"/>
      </w:pPr>
      <w:r>
        <w:rPr>
          <w:rFonts w:ascii="Consolas" w:hAnsi="Consolas" w:eastAsia="Consolas"/>
          <w:sz w:val="15"/>
        </w:rPr>
        <w:t xml:space="preserve">    [1.5, 1.9, 2.28].forEach((radius, index) =&gt; {</w:t>
      </w:r>
    </w:p>
    <w:p>
      <w:pPr>
        <w:pStyle w:val="Codigofuente"/>
        <w:keepLines/>
        <w:spacing w:after="0" w:line="240" w:lineRule="auto"/>
      </w:pPr>
      <w:r>
        <w:rPr>
          <w:rFonts w:ascii="Consolas" w:hAnsi="Consolas" w:eastAsia="Consolas"/>
          <w:sz w:val="15"/>
        </w:rPr>
        <w:t xml:space="preserve">      const ring = new THREE.Mesh(</w:t>
      </w:r>
    </w:p>
    <w:p>
      <w:pPr>
        <w:pStyle w:val="Codigofuente"/>
        <w:keepLines/>
        <w:spacing w:after="0" w:line="240" w:lineRule="auto"/>
      </w:pPr>
      <w:r>
        <w:rPr>
          <w:rFonts w:ascii="Consolas" w:hAnsi="Consolas" w:eastAsia="Consolas"/>
          <w:sz w:val="15"/>
        </w:rPr>
        <w:t xml:space="preserve">        new THREE.TorusGeometry(radius, .025, 8, 100),</w:t>
      </w:r>
    </w:p>
    <w:p>
      <w:pPr>
        <w:pStyle w:val="Codigofuente"/>
        <w:keepLines/>
        <w:spacing w:after="0" w:line="240" w:lineRule="auto"/>
      </w:pPr>
      <w:r>
        <w:rPr>
          <w:rFonts w:ascii="Consolas" w:hAnsi="Consolas" w:eastAsia="Consolas"/>
          <w:sz w:val="15"/>
        </w:rPr>
        <w:t xml:space="preserve">        new THREE.MeshBasicMaterial({ color: index === 1 ? 0xa78bfa : 0x22d3ee, transparent: true, opacity: .82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ring.rotation.set(index * .62, index * .75, index * .25); rings.push(ring); core.add(ring);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coreLabel = makeLabel('DIGITAL TWIN · ' + twin.operationalStatus.toUpperCase(), '#a5f3fc', 5.1);</w:t>
      </w:r>
    </w:p>
    <w:p>
      <w:pPr>
        <w:pStyle w:val="Codigofuente"/>
        <w:keepLines/>
        <w:spacing w:after="0" w:line="240" w:lineRule="auto"/>
      </w:pPr>
      <w:r>
        <w:rPr>
          <w:rFonts w:ascii="Consolas" w:hAnsi="Consolas" w:eastAsia="Consolas"/>
          <w:sz w:val="15"/>
        </w:rPr>
        <w:t xml:space="preserve">    coreLabel.position.y = 3.05; core.add(coreLabel);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Flujos físicos y paquetes de telemetría animados.</w:t>
      </w:r>
    </w:p>
    <w:p>
      <w:pPr>
        <w:pStyle w:val="Codigofuente"/>
        <w:keepLines/>
        <w:spacing w:after="0" w:line="240" w:lineRule="auto"/>
      </w:pPr>
      <w:r>
        <w:rPr>
          <w:rFonts w:ascii="Consolas" w:hAnsi="Consolas" w:eastAsia="Consolas"/>
          <w:sz w:val="15"/>
        </w:rPr>
        <w:t xml:space="preserve">    const flowGroup = new THREE.Group();</w:t>
      </w:r>
    </w:p>
    <w:p>
      <w:pPr>
        <w:pStyle w:val="Codigofuente"/>
        <w:keepLines/>
        <w:spacing w:after="0" w:line="240" w:lineRule="auto"/>
      </w:pPr>
      <w:r>
        <w:rPr>
          <w:rFonts w:ascii="Consolas" w:hAnsi="Consolas" w:eastAsia="Consolas"/>
          <w:sz w:val="15"/>
        </w:rPr>
        <w:t xml:space="preserve">    const packets: { mesh: THREE.Mesh; curve: THREE.CatmullRomCurve3; offset: number }[] = [];</w:t>
      </w:r>
    </w:p>
    <w:p>
      <w:pPr>
        <w:pStyle w:val="Codigofuente"/>
        <w:keepLines/>
        <w:spacing w:after="0" w:line="240" w:lineRule="auto"/>
      </w:pPr>
      <w:r>
        <w:rPr>
          <w:rFonts w:ascii="Consolas" w:hAnsi="Consolas" w:eastAsia="Consolas"/>
          <w:sz w:val="15"/>
        </w:rPr>
        <w:t xml:space="preserve">    SENSOR_POSITIONS.concat([[0, -2.2]]).forEach(([x, z], index) =&gt; {</w:t>
      </w:r>
    </w:p>
    <w:p>
      <w:pPr>
        <w:pStyle w:val="Codigofuente"/>
        <w:keepLines/>
        <w:spacing w:after="0" w:line="240" w:lineRule="auto"/>
      </w:pPr>
      <w:r>
        <w:rPr>
          <w:rFonts w:ascii="Consolas" w:hAnsi="Consolas" w:eastAsia="Consolas"/>
          <w:sz w:val="15"/>
        </w:rPr>
        <w:t xml:space="preserve">      const start = new THREE.Vector3(x, index === SENSOR_POSITIONS.length ? 2 : 1.85, z);</w:t>
      </w:r>
    </w:p>
    <w:p>
      <w:pPr>
        <w:pStyle w:val="Codigofuente"/>
        <w:keepLines/>
        <w:spacing w:after="0" w:line="240" w:lineRule="auto"/>
      </w:pPr>
      <w:r>
        <w:rPr>
          <w:rFonts w:ascii="Consolas" w:hAnsi="Consolas" w:eastAsia="Consolas"/>
          <w:sz w:val="15"/>
        </w:rPr>
        <w:t xml:space="preserve">      const end = new THREE.Vector3(0, 5.55, .3);</w:t>
      </w:r>
    </w:p>
    <w:p>
      <w:pPr>
        <w:pStyle w:val="Codigofuente"/>
        <w:keepLines/>
        <w:spacing w:after="0" w:line="240" w:lineRule="auto"/>
      </w:pPr>
      <w:r>
        <w:rPr>
          <w:rFonts w:ascii="Consolas" w:hAnsi="Consolas" w:eastAsia="Consolas"/>
          <w:sz w:val="15"/>
        </w:rPr>
        <w:t xml:space="preserve">      const middle = start.clone().lerp(end, .52); middle.y += 1.3 + index * .08;</w:t>
      </w:r>
    </w:p>
    <w:p>
      <w:pPr>
        <w:pStyle w:val="Codigofuente"/>
        <w:keepLines/>
        <w:spacing w:after="0" w:line="240" w:lineRule="auto"/>
      </w:pPr>
      <w:r>
        <w:rPr>
          <w:rFonts w:ascii="Consolas" w:hAnsi="Consolas" w:eastAsia="Consolas"/>
          <w:sz w:val="15"/>
        </w:rPr>
        <w:t xml:space="preserve">      const curve = new THREE.CatmullRomCurve3([start, middle, end]);</w:t>
      </w:r>
    </w:p>
    <w:p>
      <w:pPr>
        <w:pStyle w:val="Codigofuente"/>
        <w:keepLines/>
        <w:spacing w:after="0" w:line="240" w:lineRule="auto"/>
      </w:pPr>
      <w:r>
        <w:rPr>
          <w:rFonts w:ascii="Consolas" w:hAnsi="Consolas" w:eastAsia="Consolas"/>
          <w:sz w:val="15"/>
        </w:rPr>
        <w:t xml:space="preserve">      const tube = new THREE.Mesh(</w:t>
      </w:r>
    </w:p>
    <w:p>
      <w:pPr>
        <w:pStyle w:val="Codigofuente"/>
        <w:keepLines/>
        <w:spacing w:after="0" w:line="240" w:lineRule="auto"/>
      </w:pPr>
      <w:r>
        <w:rPr>
          <w:rFonts w:ascii="Consolas" w:hAnsi="Consolas" w:eastAsia="Consolas"/>
          <w:sz w:val="15"/>
        </w:rPr>
        <w:t xml:space="preserve">        new THREE.TubeGeometry(curve, 40, .018, 6, false),</w:t>
      </w:r>
    </w:p>
    <w:p>
      <w:pPr>
        <w:pStyle w:val="Codigofuente"/>
        <w:keepLines/>
        <w:spacing w:after="0" w:line="240" w:lineRule="auto"/>
      </w:pPr>
      <w:r>
        <w:rPr>
          <w:rFonts w:ascii="Consolas" w:hAnsi="Consolas" w:eastAsia="Consolas"/>
          <w:sz w:val="15"/>
        </w:rPr>
        <w:t xml:space="preserve">        new THREE.MeshBasicMaterial({ color: index === SENSOR_POSITIONS.length ? 0xa78bfa : 0x22d3ee, transparent: true, opacity: .32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flowGroup.add(tube);</w:t>
      </w:r>
    </w:p>
    <w:p>
      <w:pPr>
        <w:pStyle w:val="Codigofuente"/>
        <w:keepLines/>
        <w:spacing w:after="0" w:line="240" w:lineRule="auto"/>
      </w:pPr>
      <w:r>
        <w:rPr>
          <w:rFonts w:ascii="Consolas" w:hAnsi="Consolas" w:eastAsia="Consolas"/>
          <w:sz w:val="15"/>
        </w:rPr>
        <w:t xml:space="preserve">      for (let packetIndex = 0; packetIndex &lt; 3; packetIndex++) {</w:t>
      </w:r>
    </w:p>
    <w:p>
      <w:pPr>
        <w:pStyle w:val="Codigofuente"/>
        <w:keepLines/>
        <w:spacing w:after="0" w:line="240" w:lineRule="auto"/>
      </w:pPr>
      <w:r>
        <w:rPr>
          <w:rFonts w:ascii="Consolas" w:hAnsi="Consolas" w:eastAsia="Consolas"/>
          <w:sz w:val="15"/>
        </w:rPr>
        <w:t xml:space="preserve">        const packet = new THREE.Mesh(new THREE.SphereGeometry(.085, 10, 10), new THREE.MeshBasicMaterial({ color: index === SENSOR_POSITIONS.length ? 0xc4b5fd : 0x67e8f9 }));</w:t>
      </w:r>
    </w:p>
    <w:p>
      <w:pPr>
        <w:pStyle w:val="Codigofuente"/>
        <w:keepLines/>
        <w:spacing w:after="0" w:line="240" w:lineRule="auto"/>
      </w:pPr>
      <w:r>
        <w:rPr>
          <w:rFonts w:ascii="Consolas" w:hAnsi="Consolas" w:eastAsia="Consolas"/>
          <w:sz w:val="15"/>
        </w:rPr>
        <w:t xml:space="preserve">        packets.push({ mesh: packet, curve, offset: packetIndex / 3 + index * .13 }); flowGroup.add(packet);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world.add(flowGroup);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Indicadores de cobertura inalámbrica.</w:t>
      </w:r>
    </w:p>
    <w:p>
      <w:pPr>
        <w:pStyle w:val="Codigofuente"/>
        <w:keepLines/>
        <w:spacing w:after="0" w:line="240" w:lineRule="auto"/>
      </w:pPr>
      <w:r>
        <w:rPr>
          <w:rFonts w:ascii="Consolas" w:hAnsi="Consolas" w:eastAsia="Consolas"/>
          <w:sz w:val="15"/>
        </w:rPr>
        <w:t xml:space="preserve">    const coverage = new THREE.Group();</w:t>
      </w:r>
    </w:p>
    <w:p>
      <w:pPr>
        <w:pStyle w:val="Codigofuente"/>
        <w:keepLines/>
        <w:spacing w:after="0" w:line="240" w:lineRule="auto"/>
      </w:pPr>
      <w:r>
        <w:rPr>
          <w:rFonts w:ascii="Consolas" w:hAnsi="Consolas" w:eastAsia="Consolas"/>
          <w:sz w:val="15"/>
        </w:rPr>
        <w:t xml:space="preserve">    [1.5, 2.35, 3.2].forEach(radius =&gt; {</w:t>
      </w:r>
    </w:p>
    <w:p>
      <w:pPr>
        <w:pStyle w:val="Codigofuente"/>
        <w:keepLines/>
        <w:spacing w:after="0" w:line="240" w:lineRule="auto"/>
      </w:pPr>
      <w:r>
        <w:rPr>
          <w:rFonts w:ascii="Consolas" w:hAnsi="Consolas" w:eastAsia="Consolas"/>
          <w:sz w:val="15"/>
        </w:rPr>
        <w:t xml:space="preserve">      const arc = new THREE.Mesh(new THREE.RingGeometry(radius - .025, radius + .025, 64, 1, 0, Math.PI), new THREE.MeshBasicMaterial({ color: 0x38bdf8, transparent: true, opacity: .38, side: THREE.DoubleSide }));</w:t>
      </w:r>
    </w:p>
    <w:p>
      <w:pPr>
        <w:pStyle w:val="Codigofuente"/>
        <w:keepLines/>
        <w:spacing w:after="0" w:line="240" w:lineRule="auto"/>
      </w:pPr>
      <w:r>
        <w:rPr>
          <w:rFonts w:ascii="Consolas" w:hAnsi="Consolas" w:eastAsia="Consolas"/>
          <w:sz w:val="15"/>
        </w:rPr>
        <w:t xml:space="preserve">      arc.rotation.set(0, 0, 0); arc.position.set(0, .65, -2.2); coverage.add(arc);</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iotGroup.add(coverage);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layerGroups: Record&lt;LayerKey, THREE.Group&gt; = { ndvi: ndviGroup, iot: iotGroup, flow: flowGroup, irrigation: irrigationGroup };</w:t>
      </w:r>
    </w:p>
    <w:p>
      <w:pPr>
        <w:pStyle w:val="Codigofuente"/>
        <w:keepLines/>
        <w:spacing w:after="0" w:line="240" w:lineRule="auto"/>
      </w:pPr>
      <w:r>
        <w:rPr>
          <w:rFonts w:ascii="Consolas" w:hAnsi="Consolas" w:eastAsia="Consolas"/>
          <w:sz w:val="15"/>
        </w:rPr>
        <w:t xml:space="preserve">    (Object.keys(layerGroups) as LayerKey[]).forEach(key =&gt; { layerGroups[key].visible = layers[key]; });</w:t>
      </w:r>
    </w:p>
    <w:p>
      <w:pPr>
        <w:pStyle w:val="Codigofuente"/>
        <w:keepLines/>
        <w:spacing w:after="0" w:line="240" w:lineRule="auto"/>
      </w:pPr>
      <w:r>
        <w:rPr>
          <w:rFonts w:ascii="Consolas" w:hAnsi="Consolas" w:eastAsia="Consolas"/>
          <w:sz w:val="15"/>
        </w:rPr>
        <w:t xml:space="preserve">    sceneHandle.current = {</w:t>
      </w:r>
    </w:p>
    <w:p>
      <w:pPr>
        <w:pStyle w:val="Codigofuente"/>
        <w:keepLines/>
        <w:spacing w:after="0" w:line="240" w:lineRule="auto"/>
      </w:pPr>
      <w:r>
        <w:rPr>
          <w:rFonts w:ascii="Consolas" w:hAnsi="Consolas" w:eastAsia="Consolas"/>
          <w:sz w:val="15"/>
        </w:rPr>
        <w:t xml:space="preserve">      camera, controls, cameraTarget: CAMERA_POSITIONS.orbit.clone(),</w:t>
      </w:r>
    </w:p>
    <w:p>
      <w:pPr>
        <w:pStyle w:val="Codigofuente"/>
        <w:keepLines/>
        <w:spacing w:after="0" w:line="240" w:lineRule="auto"/>
      </w:pPr>
      <w:r>
        <w:rPr>
          <w:rFonts w:ascii="Consolas" w:hAnsi="Consolas" w:eastAsia="Consolas"/>
          <w:sz w:val="15"/>
        </w:rPr>
        <w:t xml:space="preserve">      lookTarget: new THREE.Vector3(0, 1.4, 0), layers: layerGroups, sun, scene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resize = () =&gt; {</w:t>
      </w:r>
    </w:p>
    <w:p>
      <w:pPr>
        <w:pStyle w:val="Codigofuente"/>
        <w:keepLines/>
        <w:spacing w:after="0" w:line="240" w:lineRule="auto"/>
      </w:pPr>
      <w:r>
        <w:rPr>
          <w:rFonts w:ascii="Consolas" w:hAnsi="Consolas" w:eastAsia="Consolas"/>
          <w:sz w:val="15"/>
        </w:rPr>
        <w:t xml:space="preserve">      const width = mount.clientWidth, height = Math.max(1, mount.clientHeight);</w:t>
      </w:r>
    </w:p>
    <w:p>
      <w:pPr>
        <w:pStyle w:val="Codigofuente"/>
        <w:keepLines/>
        <w:spacing w:after="0" w:line="240" w:lineRule="auto"/>
      </w:pPr>
      <w:r>
        <w:rPr>
          <w:rFonts w:ascii="Consolas" w:hAnsi="Consolas" w:eastAsia="Consolas"/>
          <w:sz w:val="15"/>
        </w:rPr>
        <w:t xml:space="preserve">      camera.aspect = width / height; camera.updateProjectionMatrix();</w:t>
      </w:r>
    </w:p>
    <w:p>
      <w:pPr>
        <w:pStyle w:val="Codigofuente"/>
        <w:keepLines/>
        <w:spacing w:after="0" w:line="240" w:lineRule="auto"/>
      </w:pPr>
      <w:r>
        <w:rPr>
          <w:rFonts w:ascii="Consolas" w:hAnsi="Consolas" w:eastAsia="Consolas"/>
          <w:sz w:val="15"/>
        </w:rPr>
        <w:t xml:space="preserve">      renderer.setSize(width, height);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resizeObserver = new ResizeObserver(resize); resizeObserver.observe(mount);</w:t>
      </w:r>
    </w:p>
    <w:p>
      <w:pPr>
        <w:pStyle w:val="Codigofuente"/>
        <w:keepLines/>
        <w:spacing w:after="0" w:line="240" w:lineRule="auto"/>
      </w:pPr>
      <w:r>
        <w:rPr>
          <w:rFonts w:ascii="Consolas" w:hAnsi="Consolas" w:eastAsia="Consolas"/>
          <w:sz w:val="15"/>
        </w:rPr>
        <w:t xml:space="preserve">    let previousFrame = performance.now(); let animationFrame = 0; let simulationTime = 0;</w:t>
      </w:r>
    </w:p>
    <w:p>
      <w:pPr>
        <w:pStyle w:val="Codigofuente"/>
        <w:keepLines/>
        <w:spacing w:after="0" w:line="240" w:lineRule="auto"/>
      </w:pPr>
      <w:r>
        <w:rPr>
          <w:rFonts w:ascii="Consolas" w:hAnsi="Consolas" w:eastAsia="Consolas"/>
          <w:sz w:val="15"/>
        </w:rPr>
        <w:t xml:space="preserve">    const animate = () =&gt; {</w:t>
      </w:r>
    </w:p>
    <w:p>
      <w:pPr>
        <w:pStyle w:val="Codigofuente"/>
        <w:keepLines/>
        <w:spacing w:after="0" w:line="240" w:lineRule="auto"/>
      </w:pPr>
      <w:r>
        <w:rPr>
          <w:rFonts w:ascii="Consolas" w:hAnsi="Consolas" w:eastAsia="Consolas"/>
          <w:sz w:val="15"/>
        </w:rPr>
        <w:t xml:space="preserve">      animationFrame = requestAnimationFrame(animate);</w:t>
      </w:r>
    </w:p>
    <w:p>
      <w:pPr>
        <w:pStyle w:val="Codigofuente"/>
        <w:keepLines/>
        <w:spacing w:after="0" w:line="240" w:lineRule="auto"/>
      </w:pPr>
      <w:r>
        <w:rPr>
          <w:rFonts w:ascii="Consolas" w:hAnsi="Consolas" w:eastAsia="Consolas"/>
          <w:sz w:val="15"/>
        </w:rPr>
        <w:t xml:space="preserve">      const now = performance.now();</w:t>
      </w:r>
    </w:p>
    <w:p>
      <w:pPr>
        <w:pStyle w:val="Codigofuente"/>
        <w:keepLines/>
        <w:spacing w:after="0" w:line="240" w:lineRule="auto"/>
      </w:pPr>
      <w:r>
        <w:rPr>
          <w:rFonts w:ascii="Consolas" w:hAnsi="Consolas" w:eastAsia="Consolas"/>
          <w:sz w:val="15"/>
        </w:rPr>
        <w:t xml:space="preserve">      const delta = Math.min((now - previousFrame) / 1000, .05);</w:t>
      </w:r>
    </w:p>
    <w:p>
      <w:pPr>
        <w:pStyle w:val="Codigofuente"/>
        <w:keepLines/>
        <w:spacing w:after="0" w:line="240" w:lineRule="auto"/>
      </w:pPr>
      <w:r>
        <w:rPr>
          <w:rFonts w:ascii="Consolas" w:hAnsi="Consolas" w:eastAsia="Consolas"/>
          <w:sz w:val="15"/>
        </w:rPr>
        <w:t xml:space="preserve">      previousFrame = now;</w:t>
      </w:r>
    </w:p>
    <w:p>
      <w:pPr>
        <w:pStyle w:val="Codigofuente"/>
        <w:keepLines/>
        <w:spacing w:after="0" w:line="240" w:lineRule="auto"/>
      </w:pPr>
      <w:r>
        <w:rPr>
          <w:rFonts w:ascii="Consolas" w:hAnsi="Consolas" w:eastAsia="Consolas"/>
          <w:sz w:val="15"/>
        </w:rPr>
        <w:t xml:space="preserve">      if (liveRef.current) simulationTime += delta;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hourAngle = ((timeRef.current - 6) / 12) * Math.PI;</w:t>
      </w:r>
    </w:p>
    <w:p>
      <w:pPr>
        <w:pStyle w:val="Codigofuente"/>
        <w:keepLines/>
        <w:spacing w:after="0" w:line="240" w:lineRule="auto"/>
      </w:pPr>
      <w:r>
        <w:rPr>
          <w:rFonts w:ascii="Consolas" w:hAnsi="Consolas" w:eastAsia="Consolas"/>
          <w:sz w:val="15"/>
        </w:rPr>
        <w:t xml:space="preserve">      sun.position.set(Math.cos(hourAngle) * 17, Math.max(1.5, Math.sin(hourAngle) * 18), 8);</w:t>
      </w:r>
    </w:p>
    <w:p>
      <w:pPr>
        <w:pStyle w:val="Codigofuente"/>
        <w:keepLines/>
        <w:spacing w:after="0" w:line="240" w:lineRule="auto"/>
      </w:pPr>
      <w:r>
        <w:rPr>
          <w:rFonts w:ascii="Consolas" w:hAnsi="Consolas" w:eastAsia="Consolas"/>
          <w:sz w:val="15"/>
        </w:rPr>
        <w:t xml:space="preserve">      sun.intensity = Math.max(.45, Math.sin(hourAngle) * 3.3);</w:t>
      </w:r>
    </w:p>
    <w:p>
      <w:pPr>
        <w:pStyle w:val="Codigofuente"/>
        <w:keepLines/>
        <w:spacing w:after="0" w:line="240" w:lineRule="auto"/>
      </w:pPr>
      <w:r>
        <w:rPr>
          <w:rFonts w:ascii="Consolas" w:hAnsi="Consolas" w:eastAsia="Consolas"/>
          <w:sz w:val="15"/>
        </w:rPr>
        <w:t xml:space="preserve">      const daylight = THREE.MathUtils.clamp(Math.sin(hourAngle), 0, 1);</w:t>
      </w:r>
    </w:p>
    <w:p>
      <w:pPr>
        <w:pStyle w:val="Codigofuente"/>
        <w:keepLines/>
        <w:spacing w:after="0" w:line="240" w:lineRule="auto"/>
      </w:pPr>
      <w:r>
        <w:rPr>
          <w:rFonts w:ascii="Consolas" w:hAnsi="Consolas" w:eastAsia="Consolas"/>
          <w:sz w:val="15"/>
        </w:rPr>
        <w:t xml:space="preserve">      scene.background = new THREE.Color('#030712').lerp(new THREE.Color('#0b3044'), daylight);</w:t>
      </w:r>
    </w:p>
    <w:p>
      <w:pPr>
        <w:pStyle w:val="Codigofuente"/>
        <w:keepLines/>
        <w:spacing w:after="0" w:line="240" w:lineRule="auto"/>
      </w:pPr>
      <w:r>
        <w:rPr>
          <w:rFonts w:ascii="Consolas" w:hAnsi="Consolas" w:eastAsia="Consolas"/>
          <w:sz w:val="15"/>
        </w:rPr>
        <w:t xml:space="preserve">      scene.fog!.color.copy(scene.background as THREE.Color);</w:t>
      </w:r>
    </w:p>
    <w:p>
      <w:pPr>
        <w:pStyle w:val="Codigofuente"/>
        <w:keepLines/>
        <w:spacing w:after="0" w:line="240" w:lineRule="auto"/>
      </w:pPr>
      <w:r>
        <w:rPr>
          <w:rFonts w:ascii="Consolas" w:hAnsi="Consolas" w:eastAsia="Consolas"/>
          <w:sz w:val="15"/>
        </w:rPr>
        <w:t xml:space="preserve">      ambient.intensity = .5 + daylight * 1.3;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(liveRef.current) {</w:t>
      </w:r>
    </w:p>
    <w:p>
      <w:pPr>
        <w:pStyle w:val="Codigofuente"/>
        <w:keepLines/>
        <w:spacing w:after="0" w:line="240" w:lineRule="auto"/>
      </w:pPr>
      <w:r>
        <w:rPr>
          <w:rFonts w:ascii="Consolas" w:hAnsi="Consolas" w:eastAsia="Consolas"/>
          <w:sz w:val="15"/>
        </w:rPr>
        <w:t xml:space="preserve">        core.rotation.y += delta * .32; coreMesh.rotation.x += delta * .18;</w:t>
      </w:r>
    </w:p>
    <w:p>
      <w:pPr>
        <w:pStyle w:val="Codigofuente"/>
        <w:keepLines/>
        <w:spacing w:after="0" w:line="240" w:lineRule="auto"/>
      </w:pPr>
      <w:r>
        <w:rPr>
          <w:rFonts w:ascii="Consolas" w:hAnsi="Consolas" w:eastAsia="Consolas"/>
          <w:sz w:val="15"/>
        </w:rPr>
        <w:t xml:space="preserve">        rings.forEach((ring, index) =&gt; { ring.rotation.y += delta * (.16 + index * .07); ring.rotation.x += delta * .04; });</w:t>
      </w:r>
    </w:p>
    <w:p>
      <w:pPr>
        <w:pStyle w:val="Codigofuente"/>
        <w:keepLines/>
        <w:spacing w:after="0" w:line="240" w:lineRule="auto"/>
      </w:pPr>
      <w:r>
        <w:rPr>
          <w:rFonts w:ascii="Consolas" w:hAnsi="Consolas" w:eastAsia="Consolas"/>
          <w:sz w:val="15"/>
        </w:rPr>
        <w:t xml:space="preserve">        const pulse = 1 + Math.sin(simulationTime * 2.4) * .055; coreMesh.scale.setScalar(pulse);</w:t>
      </w:r>
    </w:p>
    <w:p>
      <w:pPr>
        <w:pStyle w:val="Codigofuente"/>
        <w:keepLines/>
        <w:spacing w:after="0" w:line="240" w:lineRule="auto"/>
      </w:pPr>
      <w:r>
        <w:rPr>
          <w:rFonts w:ascii="Consolas" w:hAnsi="Consolas" w:eastAsia="Consolas"/>
          <w:sz w:val="15"/>
        </w:rPr>
        <w:t xml:space="preserve">        packets.forEach(packet =&gt; {</w:t>
      </w:r>
    </w:p>
    <w:p>
      <w:pPr>
        <w:pStyle w:val="Codigofuente"/>
        <w:keepLines/>
        <w:spacing w:after="0" w:line="240" w:lineRule="auto"/>
      </w:pPr>
      <w:r>
        <w:rPr>
          <w:rFonts w:ascii="Consolas" w:hAnsi="Consolas" w:eastAsia="Consolas"/>
          <w:sz w:val="15"/>
        </w:rPr>
        <w:t xml:space="preserve">          const progress = (simulationTime * .18 + packet.offset) % 1;</w:t>
      </w:r>
    </w:p>
    <w:p>
      <w:pPr>
        <w:pStyle w:val="Codigofuente"/>
        <w:keepLines/>
        <w:spacing w:after="0" w:line="240" w:lineRule="auto"/>
      </w:pPr>
      <w:r>
        <w:rPr>
          <w:rFonts w:ascii="Consolas" w:hAnsi="Consolas" w:eastAsia="Consolas"/>
          <w:sz w:val="15"/>
        </w:rPr>
        <w:t xml:space="preserve">          packet.mesh.position.copy(packet.curve.getPoint(progress));</w:t>
      </w:r>
    </w:p>
    <w:p>
      <w:pPr>
        <w:pStyle w:val="Codigofuente"/>
        <w:keepLines/>
        <w:spacing w:after="0" w:line="240" w:lineRule="auto"/>
      </w:pPr>
      <w:r>
        <w:rPr>
          <w:rFonts w:ascii="Consolas" w:hAnsi="Consolas" w:eastAsia="Consolas"/>
          <w:sz w:val="15"/>
        </w:rPr>
        <w:t xml:space="preserve">          packet.mesh.scale.setScalar(.75 + Math.sin(progress * Math.PI) * .55);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sensorRoots.forEach((sensor, index) =&gt; {</w:t>
      </w:r>
    </w:p>
    <w:p>
      <w:pPr>
        <w:pStyle w:val="Codigofuente"/>
        <w:keepLines/>
        <w:spacing w:after="0" w:line="240" w:lineRule="auto"/>
      </w:pPr>
      <w:r>
        <w:rPr>
          <w:rFonts w:ascii="Consolas" w:hAnsi="Consolas" w:eastAsia="Consolas"/>
          <w:sz w:val="15"/>
        </w:rPr>
        <w:t xml:space="preserve">          const led = sensor.userData.led as THREE.Mesh;</w:t>
      </w:r>
    </w:p>
    <w:p>
      <w:pPr>
        <w:pStyle w:val="Codigofuente"/>
        <w:keepLines/>
        <w:spacing w:after="0" w:line="240" w:lineRule="auto"/>
      </w:pPr>
      <w:r>
        <w:rPr>
          <w:rFonts w:ascii="Consolas" w:hAnsi="Consolas" w:eastAsia="Consolas"/>
          <w:sz w:val="15"/>
        </w:rPr>
        <w:t xml:space="preserve">          led.scale.setScalar(.75 + (Math.sin(simulationTime * 4 + index) + 1) * .32);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screenMaterial.color.setHSL(.53, .85, .48 + Math.sin(simulationTime * 3) *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camera.position.lerp(sceneHandle.current?.cameraTarget || camera.position, .055);</w:t>
      </w:r>
    </w:p>
    <w:p>
      <w:pPr>
        <w:pStyle w:val="Codigofuente"/>
        <w:keepLines/>
        <w:spacing w:after="0" w:line="240" w:lineRule="auto"/>
      </w:pPr>
      <w:r>
        <w:rPr>
          <w:rFonts w:ascii="Consolas" w:hAnsi="Consolas" w:eastAsia="Consolas"/>
          <w:sz w:val="15"/>
        </w:rPr>
        <w:t xml:space="preserve">      controls.target.lerp(sceneHandle.current?.lookTarget || controls.target, .07);</w:t>
      </w:r>
    </w:p>
    <w:p>
      <w:pPr>
        <w:pStyle w:val="Codigofuente"/>
        <w:keepLines/>
        <w:spacing w:after="0" w:line="240" w:lineRule="auto"/>
      </w:pPr>
      <w:r>
        <w:rPr>
          <w:rFonts w:ascii="Consolas" w:hAnsi="Consolas" w:eastAsia="Consolas"/>
          <w:sz w:val="15"/>
        </w:rPr>
        <w:t xml:space="preserve">      controls.update(); renderer.render(scene, camera);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animate();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 =&gt; {</w:t>
      </w:r>
    </w:p>
    <w:p>
      <w:pPr>
        <w:pStyle w:val="Codigofuente"/>
        <w:keepLines/>
        <w:spacing w:after="0" w:line="240" w:lineRule="auto"/>
      </w:pPr>
      <w:r>
        <w:rPr>
          <w:rFonts w:ascii="Consolas" w:hAnsi="Consolas" w:eastAsia="Consolas"/>
          <w:sz w:val="15"/>
        </w:rPr>
        <w:t xml:space="preserve">      cancelAnimationFrame(animationFrame); resizeObserver.disconnect(); controls.dispose();</w:t>
      </w:r>
    </w:p>
    <w:p>
      <w:pPr>
        <w:pStyle w:val="Codigofuente"/>
        <w:keepLines/>
        <w:spacing w:after="0" w:line="240" w:lineRule="auto"/>
      </w:pPr>
      <w:r>
        <w:rPr>
          <w:rFonts w:ascii="Consolas" w:hAnsi="Consolas" w:eastAsia="Consolas"/>
          <w:sz w:val="15"/>
        </w:rPr>
        <w:t xml:space="preserve">      disposeScene(scene); renderer.dispose();</w:t>
      </w:r>
    </w:p>
    <w:p>
      <w:pPr>
        <w:pStyle w:val="Codigofuente"/>
        <w:keepLines/>
        <w:spacing w:after="0" w:line="240" w:lineRule="auto"/>
      </w:pPr>
      <w:r>
        <w:rPr>
          <w:rFonts w:ascii="Consolas" w:hAnsi="Consolas" w:eastAsia="Consolas"/>
          <w:sz w:val="15"/>
        </w:rPr>
        <w:t xml:space="preserve">      if (mount.contains(renderer.domElement)) mount.removeChild(renderer.domElement);</w:t>
      </w:r>
    </w:p>
    <w:p>
      <w:pPr>
        <w:pStyle w:val="Codigofuente"/>
        <w:keepLines/>
        <w:spacing w:after="0" w:line="240" w:lineRule="auto"/>
      </w:pPr>
      <w:r>
        <w:rPr>
          <w:rFonts w:ascii="Consolas" w:hAnsi="Consolas" w:eastAsia="Consolas"/>
          <w:sz w:val="15"/>
        </w:rPr>
        <w:t xml:space="preserve">      sceneHandle.current = 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La escena se reconstruye únicamente al cambiar de gemelo.</w:t>
      </w:r>
    </w:p>
    <w:p>
      <w:pPr>
        <w:pStyle w:val="Codigofuente"/>
        <w:keepLines/>
        <w:spacing w:after="0" w:line="240" w:lineRule="auto"/>
      </w:pPr>
      <w:r>
        <w:rPr>
          <w:rFonts w:ascii="Consolas" w:hAnsi="Consolas" w:eastAsia="Consolas"/>
          <w:sz w:val="15"/>
        </w:rPr>
        <w:t xml:space="preserve">  // eslint-disable-next-line react-hooks/exhaustive-deps</w:t>
      </w:r>
    </w:p>
    <w:p>
      <w:pPr>
        <w:pStyle w:val="Codigofuente"/>
        <w:keepLines/>
        <w:spacing w:after="0" w:line="240" w:lineRule="auto"/>
      </w:pPr>
      <w:r>
        <w:rPr>
          <w:rFonts w:ascii="Consolas" w:hAnsi="Consolas" w:eastAsia="Consolas"/>
          <w:sz w:val="15"/>
        </w:rPr>
        <w:t xml:space="preserve">  }, [twin.id]);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useEffect(() =&gt; {</w:t>
      </w:r>
    </w:p>
    <w:p>
      <w:pPr>
        <w:pStyle w:val="Codigofuente"/>
        <w:keepLines/>
        <w:spacing w:after="0" w:line="240" w:lineRule="auto"/>
      </w:pPr>
      <w:r>
        <w:rPr>
          <w:rFonts w:ascii="Consolas" w:hAnsi="Consolas" w:eastAsia="Consolas"/>
          <w:sz w:val="15"/>
        </w:rPr>
        <w:t xml:space="preserve">    const handle = sceneHandle.current;</w:t>
      </w:r>
    </w:p>
    <w:p>
      <w:pPr>
        <w:pStyle w:val="Codigofuente"/>
        <w:keepLines/>
        <w:spacing w:after="0" w:line="240" w:lineRule="auto"/>
      </w:pPr>
      <w:r>
        <w:rPr>
          <w:rFonts w:ascii="Consolas" w:hAnsi="Consolas" w:eastAsia="Consolas"/>
          <w:sz w:val="15"/>
        </w:rPr>
        <w:t xml:space="preserve">    if (!handle) return;</w:t>
      </w:r>
    </w:p>
    <w:p>
      <w:pPr>
        <w:pStyle w:val="Codigofuente"/>
        <w:keepLines/>
        <w:spacing w:after="0" w:line="240" w:lineRule="auto"/>
      </w:pPr>
      <w:r>
        <w:rPr>
          <w:rFonts w:ascii="Consolas" w:hAnsi="Consolas" w:eastAsia="Consolas"/>
          <w:sz w:val="15"/>
        </w:rPr>
        <w:t xml:space="preserve">    handle.cameraTarget.copy(CAMERA_POSITIONS[view]);</w:t>
      </w:r>
    </w:p>
    <w:p>
      <w:pPr>
        <w:pStyle w:val="Codigofuente"/>
        <w:keepLines/>
        <w:spacing w:after="0" w:line="240" w:lineRule="auto"/>
      </w:pPr>
      <w:r>
        <w:rPr>
          <w:rFonts w:ascii="Consolas" w:hAnsi="Consolas" w:eastAsia="Consolas"/>
          <w:sz w:val="15"/>
        </w:rPr>
        <w:t xml:space="preserve">    handle.lookTarget.set(0, view === 'top' ? 0 : view === 'field' ? 1.4 : 2.1, 0);</w:t>
      </w:r>
    </w:p>
    <w:p>
      <w:pPr>
        <w:pStyle w:val="Codigofuente"/>
        <w:keepLines/>
        <w:spacing w:after="0" w:line="240" w:lineRule="auto"/>
      </w:pPr>
      <w:r>
        <w:rPr>
          <w:rFonts w:ascii="Consolas" w:hAnsi="Consolas" w:eastAsia="Consolas"/>
          <w:sz w:val="15"/>
        </w:rPr>
        <w:t xml:space="preserve">  }, [view]);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toggleLayer = (layer: LayerKey) =&gt; setLayers(current =&gt; ({ ...current, [layer]: !current[layer] }));</w:t>
      </w:r>
    </w:p>
    <w:p>
      <w:pPr>
        <w:pStyle w:val="Codigofuente"/>
        <w:keepLines/>
        <w:spacing w:after="0" w:line="240" w:lineRule="auto"/>
      </w:pPr>
      <w:r>
        <w:rPr>
          <w:rFonts w:ascii="Consolas" w:hAnsi="Consolas" w:eastAsia="Consolas"/>
          <w:sz w:val="15"/>
        </w:rPr>
        <w:t xml:space="preserve">  const statusDotClass = twin.operationalStatus === 'Activo' || twin.operationalStatus === 'En Ejecución'</w:t>
      </w:r>
    </w:p>
    <w:p>
      <w:pPr>
        <w:pStyle w:val="Codigofuente"/>
        <w:keepLines/>
        <w:spacing w:after="0" w:line="240" w:lineRule="auto"/>
      </w:pPr>
      <w:r>
        <w:rPr>
          <w:rFonts w:ascii="Consolas" w:hAnsi="Consolas" w:eastAsia="Consolas"/>
          <w:sz w:val="15"/>
        </w:rPr>
        <w:t xml:space="preserve">    ? 'bg-emerald-400'</w:t>
      </w:r>
    </w:p>
    <w:p>
      <w:pPr>
        <w:pStyle w:val="Codigofuente"/>
        <w:keepLines/>
        <w:spacing w:after="0" w:line="240" w:lineRule="auto"/>
      </w:pPr>
      <w:r>
        <w:rPr>
          <w:rFonts w:ascii="Consolas" w:hAnsi="Consolas" w:eastAsia="Consolas"/>
          <w:sz w:val="15"/>
        </w:rPr>
        <w:t xml:space="preserve">    : twin.operationalStatus === 'Calibración' ? 'bg-amber-400' : 'bg-slate-400';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&lt;section className={'relative overflow-hidden rounded-2xl border border-cyan-400/25 bg-slate-950 shadow-[0_28px_70px_-32px_rgba(8,145,178,.9)] ' + (isExpanded ? 'fixed inset-4 z-50' : '')}&gt;</w:t>
      </w:r>
    </w:p>
    <w:p>
      <w:pPr>
        <w:pStyle w:val="Codigofuente"/>
        <w:keepLines/>
        <w:spacing w:after="0" w:line="240" w:lineRule="auto"/>
      </w:pPr>
      <w:r>
        <w:rPr>
          <w:rFonts w:ascii="Consolas" w:hAnsi="Consolas" w:eastAsia="Consolas"/>
          <w:sz w:val="15"/>
        </w:rPr>
        <w:t xml:space="preserve">      &lt;div ref={mountRef} className={isExpanded ? 'h-full min-h-[560px] w-full cursor-grab active:cursor-grabbing' : 'h-[520px] w-full cursor-grab active:cursor-grabbing'} aria-label="Gemelo digital agrícola 3D interactivo" /&gt;</w:t>
      </w:r>
    </w:p>
    <w:p>
      <w:pPr>
        <w:pStyle w:val="Codigofuente"/>
        <w:keepLines/>
        <w:spacing w:after="0" w:line="240" w:lineRule="auto"/>
      </w:pPr>
      <w:r>
        <w:rPr>
          <w:rFonts w:ascii="Consolas" w:hAnsi="Consolas" w:eastAsia="Consolas"/>
          <w:sz w:val="15"/>
        </w:rPr>
        <w:t xml:space="preserve">      &lt;div className="pointer-events-none absolute inset-0 bg-[linear-gradient(90deg,rgba(2,6,23,.62),transparent_30%,transparent_70%,rgba(2,6,23,.5))]" /&gt;</w:t>
      </w:r>
    </w:p>
    <w:p>
      <w:pPr>
        <w:pStyle w:val="Codigofuente"/>
        <w:keepLines/>
        <w:spacing w:after="0" w:line="240" w:lineRule="auto"/>
      </w:pPr>
      <w:r>
        <w:rPr>
          <w:rFonts w:ascii="Consolas" w:hAnsi="Consolas" w:eastAsia="Consolas"/>
          <w:sz w:val="15"/>
        </w:rPr>
        <w:t xml:space="preserve">      &lt;div className="pointer-events-none absolute inset-x-0 top-0 h-32 bg-gradient-to-b from-slate-950/60 to-transparent" /&gt;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className="absolute left-4 top-4 max-w-[300px] rounded-2xl border border-white/10 bg-slate-950/78 p-4 shadow-xl backdrop-blur-xl"&gt;</w:t>
      </w:r>
    </w:p>
    <w:p>
      <w:pPr>
        <w:pStyle w:val="Codigofuente"/>
        <w:keepLines/>
        <w:spacing w:after="0" w:line="240" w:lineRule="auto"/>
      </w:pPr>
      <w:r>
        <w:rPr>
          <w:rFonts w:ascii="Consolas" w:hAnsi="Consolas" w:eastAsia="Consolas"/>
          <w:sz w:val="15"/>
        </w:rPr>
        <w:t xml:space="preserve">        &lt;div className="flex items-center gap-2"&gt;</w:t>
      </w:r>
    </w:p>
    <w:p>
      <w:pPr>
        <w:pStyle w:val="Codigofuente"/>
        <w:keepLines/>
        <w:spacing w:after="0" w:line="240" w:lineRule="auto"/>
      </w:pPr>
      <w:r>
        <w:rPr>
          <w:rFonts w:ascii="Consolas" w:hAnsi="Consolas" w:eastAsia="Consolas"/>
          <w:sz w:val="15"/>
        </w:rPr>
        <w:t xml:space="preserve">          &lt;span className="relative flex h-2.5 w-2.5"&gt;</w:t>
      </w:r>
    </w:p>
    <w:p>
      <w:pPr>
        <w:pStyle w:val="Codigofuente"/>
        <w:keepLines/>
        <w:spacing w:after="0" w:line="240" w:lineRule="auto"/>
      </w:pPr>
      <w:r>
        <w:rPr>
          <w:rFonts w:ascii="Consolas" w:hAnsi="Consolas" w:eastAsia="Consolas"/>
          <w:sz w:val="15"/>
        </w:rPr>
        <w:t xml:space="preserve">            {live &amp;&amp; &lt;span className={'absolute inline-flex h-full w-full animate-ping rounded-full ' + statusDotClass} /&gt;}</w:t>
      </w:r>
    </w:p>
    <w:p>
      <w:pPr>
        <w:pStyle w:val="Codigofuente"/>
        <w:keepLines/>
        <w:spacing w:after="0" w:line="240" w:lineRule="auto"/>
      </w:pPr>
      <w:r>
        <w:rPr>
          <w:rFonts w:ascii="Consolas" w:hAnsi="Consolas" w:eastAsia="Consolas"/>
          <w:sz w:val="15"/>
        </w:rPr>
        <w:t xml:space="preserve">            &lt;span className={'relative inline-flex h-2.5 w-2.5 rounded-full ' + statusDotClass} /&gt;</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&lt;span className="text-[10px] font-black tracking-[.16em] text-emerald-300"&gt;{live ? 'SINCRONIZACIÓN EN VIVO' : 'SIMULACIÓN EN PAUSA'}&lt;/span&gt;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&lt;p className="mt-2 text-sm font-black leading-snug text-white"&gt;{twin.name}&lt;/p&gt;</w:t>
      </w:r>
    </w:p>
    <w:p>
      <w:pPr>
        <w:pStyle w:val="Codigofuente"/>
        <w:keepLines/>
        <w:spacing w:after="0" w:line="240" w:lineRule="auto"/>
      </w:pPr>
      <w:r>
        <w:rPr>
          <w:rFonts w:ascii="Consolas" w:hAnsi="Consolas" w:eastAsia="Consolas"/>
          <w:sz w:val="15"/>
        </w:rPr>
        <w:t xml:space="preserve">        &lt;p className="mt-1 line-clamp-2 text-[10px] leading-relaxed text-slate-300"&gt;{twin.description}&lt;/p&gt;</w:t>
      </w:r>
    </w:p>
    <w:p>
      <w:pPr>
        <w:pStyle w:val="Codigofuente"/>
        <w:keepLines/>
        <w:spacing w:after="0" w:line="240" w:lineRule="auto"/>
      </w:pPr>
      <w:r>
        <w:rPr>
          <w:rFonts w:ascii="Consolas" w:hAnsi="Consolas" w:eastAsia="Consolas"/>
          <w:sz w:val="15"/>
        </w:rPr>
        <w:t xml:space="preserve">        &lt;div className="mt-3 flex flex-wrap gap-1.5"&gt;</w:t>
      </w:r>
    </w:p>
    <w:p>
      <w:pPr>
        <w:pStyle w:val="Codigofuente"/>
        <w:keepLines/>
        <w:spacing w:after="0" w:line="240" w:lineRule="auto"/>
      </w:pPr>
      <w:r>
        <w:rPr>
          <w:rFonts w:ascii="Consolas" w:hAnsi="Consolas" w:eastAsia="Consolas"/>
          <w:sz w:val="15"/>
        </w:rPr>
        <w:t xml:space="preserve">          &lt;span className="rounded-md bg-cyan-400/10 px-2 py-1 text-[9px] font-semibold text-cyan-200"&gt;{twin.aiModelType}&lt;/span&gt;</w:t>
      </w:r>
    </w:p>
    <w:p>
      <w:pPr>
        <w:pStyle w:val="Codigofuente"/>
        <w:keepLines/>
        <w:spacing w:after="0" w:line="240" w:lineRule="auto"/>
      </w:pPr>
      <w:r>
        <w:rPr>
          <w:rFonts w:ascii="Consolas" w:hAnsi="Consolas" w:eastAsia="Consolas"/>
          <w:sz w:val="15"/>
        </w:rPr>
        <w:t xml:space="preserve">          &lt;span className="rounded-md bg-violet-400/10 px-2 py-1 text-[9px] font-semibold text-violet-200"&gt;{twin.operationalStatus}&lt;/span&gt;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className="absolute right-4 top-4 flex gap-2"&gt;</w:t>
      </w:r>
    </w:p>
    <w:p>
      <w:pPr>
        <w:pStyle w:val="Codigofuente"/>
        <w:keepLines/>
        <w:spacing w:after="0" w:line="240" w:lineRule="auto"/>
      </w:pPr>
      <w:r>
        <w:rPr>
          <w:rFonts w:ascii="Consolas" w:hAnsi="Consolas" w:eastAsia="Consolas"/>
          <w:sz w:val="15"/>
        </w:rPr>
        <w:t xml:space="preserve">        &lt;IconButton label={live ? 'Pausar simulación' : 'Reanudar simulación'} active={live} onClick={() =&gt; setLive(value =&gt; !value)} icon={live ? &lt;Pause className="h-4 w-4" /&gt; : &lt;Play className="h-4 w-4" /&gt;} /&gt;</w:t>
      </w:r>
    </w:p>
    <w:p>
      <w:pPr>
        <w:pStyle w:val="Codigofuente"/>
        <w:keepLines/>
        <w:spacing w:after="0" w:line="240" w:lineRule="auto"/>
      </w:pPr>
      <w:r>
        <w:rPr>
          <w:rFonts w:ascii="Consolas" w:hAnsi="Consolas" w:eastAsia="Consolas"/>
          <w:sz w:val="15"/>
        </w:rPr>
        <w:t xml:space="preserve">        &lt;IconButton label={isExpanded ? 'Salir de pantalla completa' : 'Ampliar visor'} onClick={() =&gt; setIsExpanded(value =&gt; !value)} icon={isExpanded ? &lt;Expand className="h-4 w-4 rotate-45" /&gt; : &lt;Maximize2 className="h-4 w-4" /&gt;}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className="absolute right-4 top-16 hidden w-44 rounded-xl border border-white/10 bg-slate-950/72 p-3 text-[10px] text-slate-200 backdrop-blur-lg md:block"&gt;</w:t>
      </w:r>
    </w:p>
    <w:p>
      <w:pPr>
        <w:pStyle w:val="Codigofuente"/>
        <w:keepLines/>
        <w:spacing w:after="0" w:line="240" w:lineRule="auto"/>
      </w:pPr>
      <w:r>
        <w:rPr>
          <w:rFonts w:ascii="Consolas" w:hAnsi="Consolas" w:eastAsia="Consolas"/>
          <w:sz w:val="15"/>
        </w:rPr>
        <w:t xml:space="preserve">        &lt;div className="mb-2 flex items-center gap-1.5 font-bold text-white"&gt;&lt;Layers3 className="h-3.5 w-3.5 text-cyan-300" /&gt;Capas operativas&lt;/div&gt;</w:t>
      </w:r>
    </w:p>
    <w:p>
      <w:pPr>
        <w:pStyle w:val="Codigofuente"/>
        <w:keepLines/>
        <w:spacing w:after="0" w:line="240" w:lineRule="auto"/>
      </w:pPr>
      <w:r>
        <w:rPr>
          <w:rFonts w:ascii="Consolas" w:hAnsi="Consolas" w:eastAsia="Consolas"/>
          <w:sz w:val="15"/>
        </w:rPr>
        <w:t xml:space="preserve">        &lt;LayerToggle active={layers.ndvi} label="Índice NDVI" color="bg-lime-400" onClick={() =&gt; toggleLayer('ndvi')} /&gt;</w:t>
      </w:r>
    </w:p>
    <w:p>
      <w:pPr>
        <w:pStyle w:val="Codigofuente"/>
        <w:keepLines/>
        <w:spacing w:after="0" w:line="240" w:lineRule="auto"/>
      </w:pPr>
      <w:r>
        <w:rPr>
          <w:rFonts w:ascii="Consolas" w:hAnsi="Consolas" w:eastAsia="Consolas"/>
          <w:sz w:val="15"/>
        </w:rPr>
        <w:t xml:space="preserve">        &lt;LayerToggle active={layers.iot} label="Sensores IoT" color="bg-emerald-400" onClick={() =&gt; toggleLayer('iot')} /&gt;</w:t>
      </w:r>
    </w:p>
    <w:p>
      <w:pPr>
        <w:pStyle w:val="Codigofuente"/>
        <w:keepLines/>
        <w:spacing w:after="0" w:line="240" w:lineRule="auto"/>
      </w:pPr>
      <w:r>
        <w:rPr>
          <w:rFonts w:ascii="Consolas" w:hAnsi="Consolas" w:eastAsia="Consolas"/>
          <w:sz w:val="15"/>
        </w:rPr>
        <w:t xml:space="preserve">        &lt;LayerToggle active={layers.flow} label="Flujo de datos" color="bg-cyan-400" onClick={() =&gt; toggleLayer('flow')} /&gt;</w:t>
      </w:r>
    </w:p>
    <w:p>
      <w:pPr>
        <w:pStyle w:val="Codigofuente"/>
        <w:keepLines/>
        <w:spacing w:after="0" w:line="240" w:lineRule="auto"/>
      </w:pPr>
      <w:r>
        <w:rPr>
          <w:rFonts w:ascii="Consolas" w:hAnsi="Consolas" w:eastAsia="Consolas"/>
          <w:sz w:val="15"/>
        </w:rPr>
        <w:t xml:space="preserve">        &lt;LayerToggle active={layers.irrigation} label="Red de riego" color="bg-sky-400" onClick={() =&gt; toggleLayer('irrigation')}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className="absolute bottom-4 left-4 right-4 flex flex-col gap-3"&gt;</w:t>
      </w:r>
    </w:p>
    <w:p>
      <w:pPr>
        <w:pStyle w:val="Codigofuente"/>
        <w:keepLines/>
        <w:spacing w:after="0" w:line="240" w:lineRule="auto"/>
      </w:pPr>
      <w:r>
        <w:rPr>
          <w:rFonts w:ascii="Consolas" w:hAnsi="Consolas" w:eastAsia="Consolas"/>
          <w:sz w:val="15"/>
        </w:rPr>
        <w:t xml:space="preserve">        &lt;div className="flex flex-wrap items-end justify-between gap-3"&gt;</w:t>
      </w:r>
    </w:p>
    <w:p>
      <w:pPr>
        <w:pStyle w:val="Codigofuente"/>
        <w:keepLines/>
        <w:spacing w:after="0" w:line="240" w:lineRule="auto"/>
      </w:pPr>
      <w:r>
        <w:rPr>
          <w:rFonts w:ascii="Consolas" w:hAnsi="Consolas" w:eastAsia="Consolas"/>
          <w:sz w:val="15"/>
        </w:rPr>
        <w:t xml:space="preserve">          &lt;div className="flex flex-wrap gap-2"&gt;</w:t>
      </w:r>
    </w:p>
    <w:p>
      <w:pPr>
        <w:pStyle w:val="Codigofuente"/>
        <w:keepLines/>
        <w:spacing w:after="0" w:line="240" w:lineRule="auto"/>
      </w:pPr>
      <w:r>
        <w:rPr>
          <w:rFonts w:ascii="Consolas" w:hAnsi="Consolas" w:eastAsia="Consolas"/>
          <w:sz w:val="15"/>
        </w:rPr>
        <w:t xml:space="preserve">            &lt;ViewButton active={view === 'orbit'} onClick={() =&gt; setView('orbit')} icon={&lt;Rotate3D className="h-3.5 w-3.5" /&gt;} label="Órbita" /&gt;</w:t>
      </w:r>
    </w:p>
    <w:p>
      <w:pPr>
        <w:pStyle w:val="Codigofuente"/>
        <w:keepLines/>
        <w:spacing w:after="0" w:line="240" w:lineRule="auto"/>
      </w:pPr>
      <w:r>
        <w:rPr>
          <w:rFonts w:ascii="Consolas" w:hAnsi="Consolas" w:eastAsia="Consolas"/>
          <w:sz w:val="15"/>
        </w:rPr>
        <w:t xml:space="preserve">            &lt;ViewButton active={view === 'top'} onClick={() =&gt; setView('top')} icon={&lt;Satellite className="h-3.5 w-3.5" /&gt;} label="Satelital" /&gt;</w:t>
      </w:r>
    </w:p>
    <w:p>
      <w:pPr>
        <w:pStyle w:val="Codigofuente"/>
        <w:keepLines/>
        <w:spacing w:after="0" w:line="240" w:lineRule="auto"/>
      </w:pPr>
      <w:r>
        <w:rPr>
          <w:rFonts w:ascii="Consolas" w:hAnsi="Consolas" w:eastAsia="Consolas"/>
          <w:sz w:val="15"/>
        </w:rPr>
        <w:t xml:space="preserve">            &lt;ViewButton active={view === 'field'} onClick={() =&gt; setView('field')} icon={&lt;Eye className="h-3.5 w-3.5" /&gt;} label="A ras de campo"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className="hidden grid-cols-4 gap-px overflow-hidden rounded-xl border border-white/10 bg-white/10 backdrop-blur-xl lg:grid"&gt;</w:t>
      </w:r>
    </w:p>
    <w:p>
      <w:pPr>
        <w:pStyle w:val="Codigofuente"/>
        <w:keepLines/>
        <w:spacing w:after="0" w:line="240" w:lineRule="auto"/>
      </w:pPr>
      <w:r>
        <w:rPr>
          <w:rFonts w:ascii="Consolas" w:hAnsi="Consolas" w:eastAsia="Consolas"/>
          <w:sz w:val="15"/>
        </w:rPr>
        <w:t xml:space="preserve">            &lt;Metric label="Fidelidad" value={metrics.fidelity + '%'} icon={&lt;Gauge className="h-3 w-3" /&gt;} /&gt;</w:t>
      </w:r>
    </w:p>
    <w:p>
      <w:pPr>
        <w:pStyle w:val="Codigofuente"/>
        <w:keepLines/>
        <w:spacing w:after="0" w:line="240" w:lineRule="auto"/>
      </w:pPr>
      <w:r>
        <w:rPr>
          <w:rFonts w:ascii="Consolas" w:hAnsi="Consolas" w:eastAsia="Consolas"/>
          <w:sz w:val="15"/>
        </w:rPr>
        <w:t xml:space="preserve">            &lt;Metric label="Confianza" value={metrics.confidence + '%'} icon={&lt;Activity className="h-3 w-3" /&gt;} /&gt;</w:t>
      </w:r>
    </w:p>
    <w:p>
      <w:pPr>
        <w:pStyle w:val="Codigofuente"/>
        <w:keepLines/>
        <w:spacing w:after="0" w:line="240" w:lineRule="auto"/>
      </w:pPr>
      <w:r>
        <w:rPr>
          <w:rFonts w:ascii="Consolas" w:hAnsi="Consolas" w:eastAsia="Consolas"/>
          <w:sz w:val="15"/>
        </w:rPr>
        <w:t xml:space="preserve">            &lt;Metric label="Latencia" value={metrics.latency + ' ms'} icon={&lt;Wifi className="h-3 w-3" /&gt;} /&gt;</w:t>
      </w:r>
    </w:p>
    <w:p>
      <w:pPr>
        <w:pStyle w:val="Codigofuente"/>
        <w:keepLines/>
        <w:spacing w:after="0" w:line="240" w:lineRule="auto"/>
      </w:pPr>
      <w:r>
        <w:rPr>
          <w:rFonts w:ascii="Consolas" w:hAnsi="Consolas" w:eastAsia="Consolas"/>
          <w:sz w:val="15"/>
        </w:rPr>
        <w:t xml:space="preserve">            &lt;Metric label="Carbono" value={metrics.carbon + ' kg'} icon={&lt;Leaf className="h-3 w-3" /&gt;}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 className="flex items-center gap-3 rounded-xl border border-white/10 bg-slate-950/72 px-3 py-2 text-[10px] text-slate-300 backdrop-blur-xl"&gt;</w:t>
      </w:r>
    </w:p>
    <w:p>
      <w:pPr>
        <w:pStyle w:val="Codigofuente"/>
        <w:keepLines/>
        <w:spacing w:after="0" w:line="240" w:lineRule="auto"/>
      </w:pPr>
      <w:r>
        <w:rPr>
          <w:rFonts w:ascii="Consolas" w:hAnsi="Consolas" w:eastAsia="Consolas"/>
          <w:sz w:val="15"/>
        </w:rPr>
        <w:t xml:space="preserve">          &lt;Moon className="h-3.5 w-3.5 text-indigo-300" /&gt;</w:t>
      </w:r>
    </w:p>
    <w:p>
      <w:pPr>
        <w:pStyle w:val="Codigofuente"/>
        <w:keepLines/>
        <w:spacing w:after="0" w:line="240" w:lineRule="auto"/>
      </w:pPr>
      <w:r>
        <w:rPr>
          <w:rFonts w:ascii="Consolas" w:hAnsi="Consolas" w:eastAsia="Consolas"/>
          <w:sz w:val="15"/>
        </w:rPr>
        <w:t xml:space="preserve">          &lt;input aria-label="Hora de simulación" type="range" min="0" max="23" step="1" value={timeOfDay} onChange={event =&gt; setTimeOfDay(Number(event.target.value))} className="h-1 flex-1 accent-cyan-400" /&gt;</w:t>
      </w:r>
    </w:p>
    <w:p>
      <w:pPr>
        <w:pStyle w:val="Codigofuente"/>
        <w:keepLines/>
        <w:spacing w:after="0" w:line="240" w:lineRule="auto"/>
      </w:pPr>
      <w:r>
        <w:rPr>
          <w:rFonts w:ascii="Consolas" w:hAnsi="Consolas" w:eastAsia="Consolas"/>
          <w:sz w:val="15"/>
        </w:rPr>
        <w:t xml:space="preserve">          &lt;Sun className="h-3.5 w-3.5 text-amber-300" /&gt;</w:t>
      </w:r>
    </w:p>
    <w:p>
      <w:pPr>
        <w:pStyle w:val="Codigofuente"/>
        <w:keepLines/>
        <w:spacing w:after="0" w:line="240" w:lineRule="auto"/>
      </w:pPr>
      <w:r>
        <w:rPr>
          <w:rFonts w:ascii="Consolas" w:hAnsi="Consolas" w:eastAsia="Consolas"/>
          <w:sz w:val="15"/>
        </w:rPr>
        <w:t xml:space="preserve">          &lt;span className="w-12 text-right font-mono font-bold text-white"&gt;{String(timeOfDay).padStart(2, '0')}:00&lt;/span&gt;</w:t>
      </w:r>
    </w:p>
    <w:p>
      <w:pPr>
        <w:pStyle w:val="Codigofuente"/>
        <w:keepLines/>
        <w:spacing w:after="0" w:line="240" w:lineRule="auto"/>
      </w:pPr>
      <w:r>
        <w:rPr>
          <w:rFonts w:ascii="Consolas" w:hAnsi="Consolas" w:eastAsia="Consolas"/>
          <w:sz w:val="15"/>
        </w:rPr>
        <w:t xml:space="preserve">          &lt;span className="hidden border-l border-white/10 pl-3 text-slate-400 sm:inline"&gt;Arrastra para orbitar · rueda para zoom&lt;/span&gt;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&lt;/section&gt;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IconButton({ icon, label, active, onClick }: { icon: React.ReactNode; label: string; active?: boolean; onClick: () =&gt; void }) {</w:t>
      </w:r>
    </w:p>
    <w:p>
      <w:pPr>
        <w:pStyle w:val="Codigofuente"/>
        <w:keepLines/>
        <w:spacing w:after="0" w:line="240" w:lineRule="auto"/>
      </w:pPr>
      <w:r>
        <w:rPr>
          <w:rFonts w:ascii="Consolas" w:hAnsi="Consolas" w:eastAsia="Consolas"/>
          <w:sz w:val="15"/>
        </w:rPr>
        <w:t xml:space="preserve">  return &lt;button aria-label={label} title={label} onClick={onClick} className={'rounded-xl border p-2.5 shadow-lg backdrop-blur-xl transition hover:-translate-y-0.5 ' + (active ? 'border-cyan-300/35 bg-cyan-400/20 text-cyan-200' : 'border-white/10 bg-slate-950/75 text-slate-200 hover:bg-slate-800')}&gt;{icon}&lt;/button&gt;;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ViewButton({ active, icon, label, onClick }: { active: boolean; icon: React.ReactNode; label: string; onClick: () =&gt; void }) {</w:t>
      </w:r>
    </w:p>
    <w:p>
      <w:pPr>
        <w:pStyle w:val="Codigofuente"/>
        <w:keepLines/>
        <w:spacing w:after="0" w:line="240" w:lineRule="auto"/>
      </w:pPr>
      <w:r>
        <w:rPr>
          <w:rFonts w:ascii="Consolas" w:hAnsi="Consolas" w:eastAsia="Consolas"/>
          <w:sz w:val="15"/>
        </w:rPr>
        <w:t xml:space="preserve">  return &lt;button onClick={onClick} className={'flex items-center gap-1.5 rounded-xl border px-3 py-2 text-[10px] font-bold shadow-lg backdrop-blur-xl transition ' + (active ? 'border-cyan-300/50 bg-cyan-400 text-slate-950' : 'border-white/10 bg-slate-950/75 text-slate-200 hover:bg-slate-800')}&gt;{icon}{label}&lt;/button&gt;;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LayerToggle({ active, label, color, onClick }: { active: boolean; label: string; color: string; onClick: () =&gt; void }) {</w:t>
      </w:r>
    </w:p>
    <w:p>
      <w:pPr>
        <w:pStyle w:val="Codigofuente"/>
        <w:keepLines/>
        <w:spacing w:after="0" w:line="240" w:lineRule="auto"/>
      </w:pPr>
      <w:r>
        <w:rPr>
          <w:rFonts w:ascii="Consolas" w:hAnsi="Consolas" w:eastAsia="Consolas"/>
          <w:sz w:val="15"/>
        </w:rPr>
        <w:t xml:space="preserve">  return &lt;button onClick={onClick} className="flex w-full items-center justify-between rounded-lg px-2 py-1.5 text-left hover:bg-white/5"&gt;&lt;span className="flex items-center gap-2"&gt;&lt;span className={'h-1.5 w-1.5 rounded-full ' + color} /&gt;{label}&lt;/span&gt;&lt;span className={'h-4 w-7 rounded-full p-0.5 transition ' + (active ? 'bg-cyan-500' : 'bg-slate-700')}&gt;&lt;span className={'block h-3 w-3 rounded-full bg-white transition ' + (active ? 'translate-x-3' : '')} /&gt;&lt;/span&gt;&lt;/button&gt;;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function Metric({ label, value, icon }: { label: string; value: string; icon: React.ReactNode }) {</w:t>
      </w:r>
    </w:p>
    <w:p>
      <w:pPr>
        <w:pStyle w:val="Codigofuente"/>
        <w:keepLines/>
        <w:spacing w:after="0" w:line="240" w:lineRule="auto"/>
      </w:pPr>
      <w:r>
        <w:rPr>
          <w:rFonts w:ascii="Consolas" w:hAnsi="Consolas" w:eastAsia="Consolas"/>
          <w:sz w:val="15"/>
        </w:rPr>
        <w:t xml:space="preserve">  return &lt;div className="bg-slate-950/80 px-3 py-2.5"&gt;&lt;span className="flex items-center gap-1 text-[8px] uppercase tracking-wider text-slate-400"&gt;{icon}{label}&lt;/span&gt;&lt;strong className="mt-1 block whitespace-nowrap text-xs text-white"&gt;{value}&lt;/strong&gt;&lt;/div&gt;;</w:t>
      </w:r>
    </w:p>
    <w:p>
      <w:pPr>
        <w:pStyle w:val="Codigofuente"/>
        <w:keepLines/>
        <w:spacing w:after="0" w:line="240" w:lineRule="auto"/>
      </w:pPr>
      <w:r>
        <w:rPr>
          <w:rFonts w:ascii="Consolas" w:hAnsi="Consolas" w:eastAsia="Consolas"/>
          <w:sz w:val="15"/>
        </w:rPr>
        <w:t>}</w:t>
      </w:r>
    </w:p>
    <w:p>
      <w:r>
        <w:br w:type="page"/>
      </w:r>
    </w:p>
    <w:p>
      <w:pPr>
        <w:pStyle w:val="Heading1"/>
      </w:pPr>
      <w:r>
        <w:t>101. src/components/UsersModule.tsx</w:t>
      </w:r>
    </w:p>
    <w:p>
      <w:pPr>
        <w:spacing w:after="80"/>
      </w:pPr>
      <w:r>
        <w:rPr>
          <w:i/>
          <w:color w:val="5A5A5A"/>
          <w:sz w:val="16"/>
        </w:rPr>
        <w:t>Ruta: src/components/UsersModule.tsx  |  Tamaño: 11,688 bytes</w:t>
      </w:r>
    </w:p>
    <w:p>
      <w:pPr>
        <w:pStyle w:val="Codigofuente"/>
        <w:keepLines/>
        <w:spacing w:after="0" w:line="240" w:lineRule="auto"/>
      </w:pPr>
      <w:r>
        <w:rPr>
          <w:rFonts w:ascii="Consolas" w:hAnsi="Consolas" w:eastAsia="Consolas"/>
          <w:sz w:val="15"/>
        </w:rPr>
        <w:t>import React, { useState } from 'react';</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Users,</w:t>
      </w:r>
    </w:p>
    <w:p>
      <w:pPr>
        <w:pStyle w:val="Codigofuente"/>
        <w:keepLines/>
        <w:spacing w:after="0" w:line="240" w:lineRule="auto"/>
      </w:pPr>
      <w:r>
        <w:rPr>
          <w:rFonts w:ascii="Consolas" w:hAnsi="Consolas" w:eastAsia="Consolas"/>
          <w:sz w:val="15"/>
        </w:rPr>
        <w:t xml:space="preserve">  Plus,</w:t>
      </w:r>
    </w:p>
    <w:p>
      <w:pPr>
        <w:pStyle w:val="Codigofuente"/>
        <w:keepLines/>
        <w:spacing w:after="0" w:line="240" w:lineRule="auto"/>
      </w:pPr>
      <w:r>
        <w:rPr>
          <w:rFonts w:ascii="Consolas" w:hAnsi="Consolas" w:eastAsia="Consolas"/>
          <w:sz w:val="15"/>
        </w:rPr>
        <w:t xml:space="preserve">  Search,</w:t>
      </w:r>
    </w:p>
    <w:p>
      <w:pPr>
        <w:pStyle w:val="Codigofuente"/>
        <w:keepLines/>
        <w:spacing w:after="0" w:line="240" w:lineRule="auto"/>
      </w:pPr>
      <w:r>
        <w:rPr>
          <w:rFonts w:ascii="Consolas" w:hAnsi="Consolas" w:eastAsia="Consolas"/>
          <w:sz w:val="15"/>
        </w:rPr>
        <w:t xml:space="preserve">  Shield,</w:t>
      </w:r>
    </w:p>
    <w:p>
      <w:pPr>
        <w:pStyle w:val="Codigofuente"/>
        <w:keepLines/>
        <w:spacing w:after="0" w:line="240" w:lineRule="auto"/>
      </w:pPr>
      <w:r>
        <w:rPr>
          <w:rFonts w:ascii="Consolas" w:hAnsi="Consolas" w:eastAsia="Consolas"/>
          <w:sz w:val="15"/>
        </w:rPr>
        <w:t xml:space="preserve">  CheckCircle2,</w:t>
      </w:r>
    </w:p>
    <w:p>
      <w:pPr>
        <w:pStyle w:val="Codigofuente"/>
        <w:keepLines/>
        <w:spacing w:after="0" w:line="240" w:lineRule="auto"/>
      </w:pPr>
      <w:r>
        <w:rPr>
          <w:rFonts w:ascii="Consolas" w:hAnsi="Consolas" w:eastAsia="Consolas"/>
          <w:sz w:val="15"/>
        </w:rPr>
        <w:t xml:space="preserve">  XCircle,</w:t>
      </w:r>
    </w:p>
    <w:p>
      <w:pPr>
        <w:pStyle w:val="Codigofuente"/>
        <w:keepLines/>
        <w:spacing w:after="0" w:line="240" w:lineRule="auto"/>
      </w:pPr>
      <w:r>
        <w:rPr>
          <w:rFonts w:ascii="Consolas" w:hAnsi="Consolas" w:eastAsia="Consolas"/>
          <w:sz w:val="15"/>
        </w:rPr>
        <w:t xml:space="preserve">  Edit2,</w:t>
      </w:r>
    </w:p>
    <w:p>
      <w:pPr>
        <w:pStyle w:val="Codigofuente"/>
        <w:keepLines/>
        <w:spacing w:after="0" w:line="240" w:lineRule="auto"/>
      </w:pPr>
      <w:r>
        <w:rPr>
          <w:rFonts w:ascii="Consolas" w:hAnsi="Consolas" w:eastAsia="Consolas"/>
          <w:sz w:val="15"/>
        </w:rPr>
        <w:t xml:space="preserve">  Trash2,</w:t>
      </w:r>
    </w:p>
    <w:p>
      <w:pPr>
        <w:pStyle w:val="Codigofuente"/>
        <w:keepLines/>
        <w:spacing w:after="0" w:line="240" w:lineRule="auto"/>
      </w:pPr>
      <w:r>
        <w:rPr>
          <w:rFonts w:ascii="Consolas" w:hAnsi="Consolas" w:eastAsia="Consolas"/>
          <w:sz w:val="15"/>
        </w:rPr>
        <w:t xml:space="preserve">  Mail,</w:t>
      </w:r>
    </w:p>
    <w:p>
      <w:pPr>
        <w:pStyle w:val="Codigofuente"/>
        <w:keepLines/>
        <w:spacing w:after="0" w:line="240" w:lineRule="auto"/>
      </w:pPr>
      <w:r>
        <w:rPr>
          <w:rFonts w:ascii="Consolas" w:hAnsi="Consolas" w:eastAsia="Consolas"/>
          <w:sz w:val="15"/>
        </w:rPr>
        <w:t xml:space="preserve">  UserCheck</w:t>
      </w:r>
    </w:p>
    <w:p>
      <w:pPr>
        <w:pStyle w:val="Codigofuente"/>
        <w:keepLines/>
        <w:spacing w:after="0" w:line="240" w:lineRule="auto"/>
      </w:pPr>
      <w:r>
        <w:rPr>
          <w:rFonts w:ascii="Consolas" w:hAnsi="Consolas" w:eastAsia="Consolas"/>
          <w:sz w:val="15"/>
        </w:rPr>
        <w:t>} from 'lucide-react';</w:t>
      </w:r>
    </w:p>
    <w:p>
      <w:pPr>
        <w:pStyle w:val="Codigofuente"/>
        <w:keepLines/>
        <w:spacing w:after="0" w:line="240" w:lineRule="auto"/>
      </w:pPr>
      <w:r>
        <w:rPr>
          <w:rFonts w:ascii="Consolas" w:hAnsi="Consolas" w:eastAsia="Consolas"/>
          <w:sz w:val="15"/>
        </w:rPr>
        <w:t>import { User, UserRole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interface UsersModuleProps {</w:t>
      </w:r>
    </w:p>
    <w:p>
      <w:pPr>
        <w:pStyle w:val="Codigofuente"/>
        <w:keepLines/>
        <w:spacing w:after="0" w:line="240" w:lineRule="auto"/>
      </w:pPr>
      <w:r>
        <w:rPr>
          <w:rFonts w:ascii="Consolas" w:hAnsi="Consolas" w:eastAsia="Consolas"/>
          <w:sz w:val="15"/>
        </w:rPr>
        <w:t xml:space="preserve">  users: User[];</w:t>
      </w:r>
    </w:p>
    <w:p>
      <w:pPr>
        <w:pStyle w:val="Codigofuente"/>
        <w:keepLines/>
        <w:spacing w:after="0" w:line="240" w:lineRule="auto"/>
      </w:pPr>
      <w:r>
        <w:rPr>
          <w:rFonts w:ascii="Consolas" w:hAnsi="Consolas" w:eastAsia="Consolas"/>
          <w:sz w:val="15"/>
        </w:rPr>
        <w:t xml:space="preserve">  onSaveUser: (u: User) =&gt; void;</w:t>
      </w:r>
    </w:p>
    <w:p>
      <w:pPr>
        <w:pStyle w:val="Codigofuente"/>
        <w:keepLines/>
        <w:spacing w:after="0" w:line="240" w:lineRule="auto"/>
      </w:pPr>
      <w:r>
        <w:rPr>
          <w:rFonts w:ascii="Consolas" w:hAnsi="Consolas" w:eastAsia="Consolas"/>
          <w:sz w:val="15"/>
        </w:rPr>
        <w:t xml:space="preserve">  onDeleteUser: (id: string) =&gt; void;</w:t>
      </w:r>
    </w:p>
    <w:p>
      <w:pPr>
        <w:pStyle w:val="Codigofuente"/>
        <w:keepLines/>
        <w:spacing w:after="0" w:line="240" w:lineRule="auto"/>
      </w:pPr>
      <w:r>
        <w:rPr>
          <w:rFonts w:ascii="Consolas" w:hAnsi="Consolas" w:eastAsia="Consolas"/>
          <w:sz w:val="15"/>
        </w:rPr>
        <w:t xml:space="preserve">  currentUserRole: UserRole;</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UsersModule: React.FC&lt;UsersModuleProps&gt; = ({</w:t>
      </w:r>
    </w:p>
    <w:p>
      <w:pPr>
        <w:pStyle w:val="Codigofuente"/>
        <w:keepLines/>
        <w:spacing w:after="0" w:line="240" w:lineRule="auto"/>
      </w:pPr>
      <w:r>
        <w:rPr>
          <w:rFonts w:ascii="Consolas" w:hAnsi="Consolas" w:eastAsia="Consolas"/>
          <w:sz w:val="15"/>
        </w:rPr>
        <w:t xml:space="preserve">  users,</w:t>
      </w:r>
    </w:p>
    <w:p>
      <w:pPr>
        <w:pStyle w:val="Codigofuente"/>
        <w:keepLines/>
        <w:spacing w:after="0" w:line="240" w:lineRule="auto"/>
      </w:pPr>
      <w:r>
        <w:rPr>
          <w:rFonts w:ascii="Consolas" w:hAnsi="Consolas" w:eastAsia="Consolas"/>
          <w:sz w:val="15"/>
        </w:rPr>
        <w:t xml:space="preserve">  onSaveUser,</w:t>
      </w:r>
    </w:p>
    <w:p>
      <w:pPr>
        <w:pStyle w:val="Codigofuente"/>
        <w:keepLines/>
        <w:spacing w:after="0" w:line="240" w:lineRule="auto"/>
      </w:pPr>
      <w:r>
        <w:rPr>
          <w:rFonts w:ascii="Consolas" w:hAnsi="Consolas" w:eastAsia="Consolas"/>
          <w:sz w:val="15"/>
        </w:rPr>
        <w:t xml:space="preserve">  onDeleteUser,</w:t>
      </w:r>
    </w:p>
    <w:p>
      <w:pPr>
        <w:pStyle w:val="Codigofuente"/>
        <w:keepLines/>
        <w:spacing w:after="0" w:line="240" w:lineRule="auto"/>
      </w:pPr>
      <w:r>
        <w:rPr>
          <w:rFonts w:ascii="Consolas" w:hAnsi="Consolas" w:eastAsia="Consolas"/>
          <w:sz w:val="15"/>
        </w:rPr>
        <w:t xml:space="preserve">  currentUserRole</w:t>
      </w:r>
    </w:p>
    <w:p>
      <w:pPr>
        <w:pStyle w:val="Codigofuente"/>
        <w:keepLines/>
        <w:spacing w:after="0" w:line="240" w:lineRule="auto"/>
      </w:pPr>
      <w:r>
        <w:rPr>
          <w:rFonts w:ascii="Consolas" w:hAnsi="Consolas" w:eastAsia="Consolas"/>
          <w:sz w:val="15"/>
        </w:rPr>
        <w:t>}) =&gt; {</w:t>
      </w:r>
    </w:p>
    <w:p>
      <w:pPr>
        <w:pStyle w:val="Codigofuente"/>
        <w:keepLines/>
        <w:spacing w:after="0" w:line="240" w:lineRule="auto"/>
      </w:pPr>
      <w:r>
        <w:rPr>
          <w:rFonts w:ascii="Consolas" w:hAnsi="Consolas" w:eastAsia="Consolas"/>
          <w:sz w:val="15"/>
        </w:rPr>
        <w:t xml:space="preserve">  const [searchTerm, setSearchTerm] = useState('');</w:t>
      </w:r>
    </w:p>
    <w:p>
      <w:pPr>
        <w:pStyle w:val="Codigofuente"/>
        <w:keepLines/>
        <w:spacing w:after="0" w:line="240" w:lineRule="auto"/>
      </w:pPr>
      <w:r>
        <w:rPr>
          <w:rFonts w:ascii="Consolas" w:hAnsi="Consolas" w:eastAsia="Consolas"/>
          <w:sz w:val="15"/>
        </w:rPr>
        <w:t xml:space="preserve">  const [isModalOpen, setIsModalOpen] = useState(false);</w:t>
      </w:r>
    </w:p>
    <w:p>
      <w:pPr>
        <w:pStyle w:val="Codigofuente"/>
        <w:keepLines/>
        <w:spacing w:after="0" w:line="240" w:lineRule="auto"/>
      </w:pPr>
      <w:r>
        <w:rPr>
          <w:rFonts w:ascii="Consolas" w:hAnsi="Consolas" w:eastAsia="Consolas"/>
          <w:sz w:val="15"/>
        </w:rPr>
        <w:t xml:space="preserve">  const [editingUser, setEditingUser] = useState&lt;Partial&lt;User&gt; | null&gt;(null);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canManage = currentUserRole === 'Administrador';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filteredUsers = users.filter(u =&gt;</w:t>
      </w:r>
    </w:p>
    <w:p>
      <w:pPr>
        <w:pStyle w:val="Codigofuente"/>
        <w:keepLines/>
        <w:spacing w:after="0" w:line="240" w:lineRule="auto"/>
      </w:pPr>
      <w:r>
        <w:rPr>
          <w:rFonts w:ascii="Consolas" w:hAnsi="Consolas" w:eastAsia="Consolas"/>
          <w:sz w:val="15"/>
        </w:rPr>
        <w:t xml:space="preserve">    u.name.toLowerCase().includes(searchTerm.toLowerCase()) ||</w:t>
      </w:r>
    </w:p>
    <w:p>
      <w:pPr>
        <w:pStyle w:val="Codigofuente"/>
        <w:keepLines/>
        <w:spacing w:after="0" w:line="240" w:lineRule="auto"/>
      </w:pPr>
      <w:r>
        <w:rPr>
          <w:rFonts w:ascii="Consolas" w:hAnsi="Consolas" w:eastAsia="Consolas"/>
          <w:sz w:val="15"/>
        </w:rPr>
        <w:t xml:space="preserve">    u.lastName.toLowerCase().includes(searchTerm.toLowerCase()) ||</w:t>
      </w:r>
    </w:p>
    <w:p>
      <w:pPr>
        <w:pStyle w:val="Codigofuente"/>
        <w:keepLines/>
        <w:spacing w:after="0" w:line="240" w:lineRule="auto"/>
      </w:pPr>
      <w:r>
        <w:rPr>
          <w:rFonts w:ascii="Consolas" w:hAnsi="Consolas" w:eastAsia="Consolas"/>
          <w:sz w:val="15"/>
        </w:rPr>
        <w:t xml:space="preserve">    u.email.toLowerCase().includes(searchTerm.toLowerCase()) ||</w:t>
      </w:r>
    </w:p>
    <w:p>
      <w:pPr>
        <w:pStyle w:val="Codigofuente"/>
        <w:keepLines/>
        <w:spacing w:after="0" w:line="240" w:lineRule="auto"/>
      </w:pPr>
      <w:r>
        <w:rPr>
          <w:rFonts w:ascii="Consolas" w:hAnsi="Consolas" w:eastAsia="Consolas"/>
          <w:sz w:val="15"/>
        </w:rPr>
        <w:t xml:space="preserve">    u.organization.toLowerCase().includes(searchTerm.toLowerCase())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handleOpenCreate = () =&gt; {</w:t>
      </w:r>
    </w:p>
    <w:p>
      <w:pPr>
        <w:pStyle w:val="Codigofuente"/>
        <w:keepLines/>
        <w:spacing w:after="0" w:line="240" w:lineRule="auto"/>
      </w:pPr>
      <w:r>
        <w:rPr>
          <w:rFonts w:ascii="Consolas" w:hAnsi="Consolas" w:eastAsia="Consolas"/>
          <w:sz w:val="15"/>
        </w:rPr>
        <w:t xml:space="preserve">    setEditingUser({</w:t>
      </w:r>
    </w:p>
    <w:p>
      <w:pPr>
        <w:pStyle w:val="Codigofuente"/>
        <w:keepLines/>
        <w:spacing w:after="0" w:line="240" w:lineRule="auto"/>
      </w:pPr>
      <w:r>
        <w:rPr>
          <w:rFonts w:ascii="Consolas" w:hAnsi="Consolas" w:eastAsia="Consolas"/>
          <w:sz w:val="15"/>
        </w:rPr>
        <w:t xml:space="preserve">      id: `usr-${Date.now()}`,</w:t>
      </w:r>
    </w:p>
    <w:p>
      <w:pPr>
        <w:pStyle w:val="Codigofuente"/>
        <w:keepLines/>
        <w:spacing w:after="0" w:line="240" w:lineRule="auto"/>
      </w:pPr>
      <w:r>
        <w:rPr>
          <w:rFonts w:ascii="Consolas" w:hAnsi="Consolas" w:eastAsia="Consolas"/>
          <w:sz w:val="15"/>
        </w:rPr>
        <w:t xml:space="preserve">      email: '',</w:t>
      </w:r>
    </w:p>
    <w:p>
      <w:pPr>
        <w:pStyle w:val="Codigofuente"/>
        <w:keepLines/>
        <w:spacing w:after="0" w:line="240" w:lineRule="auto"/>
      </w:pPr>
      <w:r>
        <w:rPr>
          <w:rFonts w:ascii="Consolas" w:hAnsi="Consolas" w:eastAsia="Consolas"/>
          <w:sz w:val="15"/>
        </w:rPr>
        <w:t xml:space="preserve">      name: '',</w:t>
      </w:r>
    </w:p>
    <w:p>
      <w:pPr>
        <w:pStyle w:val="Codigofuente"/>
        <w:keepLines/>
        <w:spacing w:after="0" w:line="240" w:lineRule="auto"/>
      </w:pPr>
      <w:r>
        <w:rPr>
          <w:rFonts w:ascii="Consolas" w:hAnsi="Consolas" w:eastAsia="Consolas"/>
          <w:sz w:val="15"/>
        </w:rPr>
        <w:t xml:space="preserve">      lastName: '',</w:t>
      </w:r>
    </w:p>
    <w:p>
      <w:pPr>
        <w:pStyle w:val="Codigofuente"/>
        <w:keepLines/>
        <w:spacing w:after="0" w:line="240" w:lineRule="auto"/>
      </w:pPr>
      <w:r>
        <w:rPr>
          <w:rFonts w:ascii="Consolas" w:hAnsi="Consolas" w:eastAsia="Consolas"/>
          <w:sz w:val="15"/>
        </w:rPr>
        <w:t xml:space="preserve">      role: 'Investigador/Analista',</w:t>
      </w:r>
    </w:p>
    <w:p>
      <w:pPr>
        <w:pStyle w:val="Codigofuente"/>
        <w:keepLines/>
        <w:spacing w:after="0" w:line="240" w:lineRule="auto"/>
      </w:pPr>
      <w:r>
        <w:rPr>
          <w:rFonts w:ascii="Consolas" w:hAnsi="Consolas" w:eastAsia="Consolas"/>
          <w:sz w:val="15"/>
        </w:rPr>
        <w:t xml:space="preserve">      organization: 'Instituto Agronómico',</w:t>
      </w:r>
    </w:p>
    <w:p>
      <w:pPr>
        <w:pStyle w:val="Codigofuente"/>
        <w:keepLines/>
        <w:spacing w:after="0" w:line="240" w:lineRule="auto"/>
      </w:pPr>
      <w:r>
        <w:rPr>
          <w:rFonts w:ascii="Consolas" w:hAnsi="Consolas" w:eastAsia="Consolas"/>
          <w:sz w:val="15"/>
        </w:rPr>
        <w:t xml:space="preserve">      isActive: true,</w:t>
      </w:r>
    </w:p>
    <w:p>
      <w:pPr>
        <w:pStyle w:val="Codigofuente"/>
        <w:keepLines/>
        <w:spacing w:after="0" w:line="240" w:lineRule="auto"/>
      </w:pPr>
      <w:r>
        <w:rPr>
          <w:rFonts w:ascii="Consolas" w:hAnsi="Consolas" w:eastAsia="Consolas"/>
          <w:sz w:val="15"/>
        </w:rPr>
        <w:t xml:space="preserve">      lastLogin: 'Nunca',</w:t>
      </w:r>
    </w:p>
    <w:p>
      <w:pPr>
        <w:pStyle w:val="Codigofuente"/>
        <w:keepLines/>
        <w:spacing w:after="0" w:line="240" w:lineRule="auto"/>
      </w:pPr>
      <w:r>
        <w:rPr>
          <w:rFonts w:ascii="Consolas" w:hAnsi="Consolas" w:eastAsia="Consolas"/>
          <w:sz w:val="15"/>
        </w:rPr>
        <w:t xml:space="preserve">      registeredAt: new Date().toISOString().split('T')[0]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handleOpenEdit = (u: User) =&gt; {</w:t>
      </w:r>
    </w:p>
    <w:p>
      <w:pPr>
        <w:pStyle w:val="Codigofuente"/>
        <w:keepLines/>
        <w:spacing w:after="0" w:line="240" w:lineRule="auto"/>
      </w:pPr>
      <w:r>
        <w:rPr>
          <w:rFonts w:ascii="Consolas" w:hAnsi="Consolas" w:eastAsia="Consolas"/>
          <w:sz w:val="15"/>
        </w:rPr>
        <w:t xml:space="preserve">    setEditingUser({ ...u });</w:t>
      </w:r>
    </w:p>
    <w:p>
      <w:pPr>
        <w:pStyle w:val="Codigofuente"/>
        <w:keepLines/>
        <w:spacing w:after="0" w:line="240" w:lineRule="auto"/>
      </w:pPr>
      <w:r>
        <w:rPr>
          <w:rFonts w:ascii="Consolas" w:hAnsi="Consolas" w:eastAsia="Consolas"/>
          <w:sz w:val="15"/>
        </w:rPr>
        <w:t xml:space="preserve">    setIsModalOpen(true);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handleSave = (e: React.FormEvent) =&gt; {</w:t>
      </w:r>
    </w:p>
    <w:p>
      <w:pPr>
        <w:pStyle w:val="Codigofuente"/>
        <w:keepLines/>
        <w:spacing w:after="0" w:line="240" w:lineRule="auto"/>
      </w:pPr>
      <w:r>
        <w:rPr>
          <w:rFonts w:ascii="Consolas" w:hAnsi="Consolas" w:eastAsia="Consolas"/>
          <w:sz w:val="15"/>
        </w:rPr>
        <w:t xml:space="preserve">    e.preventDefault();</w:t>
      </w:r>
    </w:p>
    <w:p>
      <w:pPr>
        <w:pStyle w:val="Codigofuente"/>
        <w:keepLines/>
        <w:spacing w:after="0" w:line="240" w:lineRule="auto"/>
      </w:pPr>
      <w:r>
        <w:rPr>
          <w:rFonts w:ascii="Consolas" w:hAnsi="Consolas" w:eastAsia="Consolas"/>
          <w:sz w:val="15"/>
        </w:rPr>
        <w:t xml:space="preserve">    if (!editingUser?.email || !editingUser?.name) return;</w:t>
      </w:r>
    </w:p>
    <w:p>
      <w:pPr>
        <w:pStyle w:val="Codigofuente"/>
        <w:keepLines/>
        <w:spacing w:after="0" w:line="240" w:lineRule="auto"/>
      </w:pPr>
      <w:r>
        <w:rPr>
          <w:rFonts w:ascii="Consolas" w:hAnsi="Consolas" w:eastAsia="Consolas"/>
          <w:sz w:val="15"/>
        </w:rPr>
        <w:t xml:space="preserve">    onSaveUser(editingUser as User);</w:t>
      </w:r>
    </w:p>
    <w:p>
      <w:pPr>
        <w:pStyle w:val="Codigofuente"/>
        <w:keepLines/>
        <w:spacing w:after="0" w:line="240" w:lineRule="auto"/>
      </w:pPr>
      <w:r>
        <w:rPr>
          <w:rFonts w:ascii="Consolas" w:hAnsi="Consolas" w:eastAsia="Consolas"/>
          <w:sz w:val="15"/>
        </w:rPr>
        <w:t xml:space="preserve">    setIsModalOpen(false);</w:t>
      </w:r>
    </w:p>
    <w:p>
      <w:pPr>
        <w:pStyle w:val="Codigofuente"/>
        <w:keepLines/>
        <w:spacing w:after="0" w:line="240" w:lineRule="auto"/>
      </w:pPr>
      <w:r>
        <w:rPr>
          <w:rFonts w:ascii="Consolas" w:hAnsi="Consolas" w:eastAsia="Consolas"/>
          <w:sz w:val="15"/>
        </w:rPr>
        <w:t xml:space="preserve">    setEditingUser(null);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&lt;div className="p-6 space-y-6 max-w-7xl mx-auto"&gt;</w:t>
      </w:r>
    </w:p>
    <w:p>
      <w:pPr>
        <w:pStyle w:val="Codigofuente"/>
        <w:keepLines/>
        <w:spacing w:after="0" w:line="240" w:lineRule="auto"/>
      </w:pPr>
      <w:r>
        <w:rPr>
          <w:rFonts w:ascii="Consolas" w:hAnsi="Consolas" w:eastAsia="Consolas"/>
          <w:sz w:val="15"/>
        </w:rPr>
        <w:t xml:space="preserve">      {/* Header */}</w:t>
      </w:r>
    </w:p>
    <w:p>
      <w:pPr>
        <w:pStyle w:val="Codigofuente"/>
        <w:keepLines/>
        <w:spacing w:after="0" w:line="240" w:lineRule="auto"/>
      </w:pPr>
      <w:r>
        <w:rPr>
          <w:rFonts w:ascii="Consolas" w:hAnsi="Consolas" w:eastAsia="Consolas"/>
          <w:sz w:val="15"/>
        </w:rPr>
        <w:t xml:space="preserve">      &lt;div className="flex flex-col sm:flex-row sm:items-center justify-between gap-4"&gt;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&lt;h2 className="text-xl font-black text-slate-900 flex items-center gap-2"&gt;</w:t>
      </w:r>
    </w:p>
    <w:p>
      <w:pPr>
        <w:pStyle w:val="Codigofuente"/>
        <w:keepLines/>
        <w:spacing w:after="0" w:line="240" w:lineRule="auto"/>
      </w:pPr>
      <w:r>
        <w:rPr>
          <w:rFonts w:ascii="Consolas" w:hAnsi="Consolas" w:eastAsia="Consolas"/>
          <w:sz w:val="15"/>
        </w:rPr>
        <w:t xml:space="preserve">            &lt;Users className="w-5 h-5 text-emerald-600" /&gt;</w:t>
      </w:r>
    </w:p>
    <w:p>
      <w:pPr>
        <w:pStyle w:val="Codigofuente"/>
        <w:keepLines/>
        <w:spacing w:after="0" w:line="240" w:lineRule="auto"/>
      </w:pPr>
      <w:r>
        <w:rPr>
          <w:rFonts w:ascii="Consolas" w:hAnsi="Consolas" w:eastAsia="Consolas"/>
          <w:sz w:val="15"/>
        </w:rPr>
        <w:t xml:space="preserve">            &lt;span&gt;Gestión de Usuarios y Control de Acceso Basado en Roles (RBAC)&lt;/span&gt;</w:t>
      </w:r>
    </w:p>
    <w:p>
      <w:pPr>
        <w:pStyle w:val="Codigofuente"/>
        <w:keepLines/>
        <w:spacing w:after="0" w:line="240" w:lineRule="auto"/>
      </w:pPr>
      <w:r>
        <w:rPr>
          <w:rFonts w:ascii="Consolas" w:hAnsi="Consolas" w:eastAsia="Consolas"/>
          <w:sz w:val="15"/>
        </w:rPr>
        <w:t xml:space="preserve">          &lt;/h2&gt;</w:t>
      </w:r>
    </w:p>
    <w:p>
      <w:pPr>
        <w:pStyle w:val="Codigofuente"/>
        <w:keepLines/>
        <w:spacing w:after="0" w:line="240" w:lineRule="auto"/>
      </w:pPr>
      <w:r>
        <w:rPr>
          <w:rFonts w:ascii="Consolas" w:hAnsi="Consolas" w:eastAsia="Consolas"/>
          <w:sz w:val="15"/>
        </w:rPr>
        <w:t xml:space="preserve">          &lt;p className="text-xs text-slate-500 mt-0.5"&gt;</w:t>
      </w:r>
    </w:p>
    <w:p>
      <w:pPr>
        <w:pStyle w:val="Codigofuente"/>
        <w:keepLines/>
        <w:spacing w:after="0" w:line="240" w:lineRule="auto"/>
      </w:pPr>
      <w:r>
        <w:rPr>
          <w:rFonts w:ascii="Consolas" w:hAnsi="Consolas" w:eastAsia="Consolas"/>
          <w:sz w:val="15"/>
        </w:rPr>
        <w:t xml:space="preserve">            Administra investigadores, auditores ambientales y administradores del sistema con permisos específicos.</w:t>
      </w:r>
    </w:p>
    <w:p>
      <w:pPr>
        <w:pStyle w:val="Codigofuente"/>
        <w:keepLines/>
        <w:spacing w:after="0" w:line="240" w:lineRule="auto"/>
      </w:pPr>
      <w:r>
        <w:rPr>
          <w:rFonts w:ascii="Consolas" w:hAnsi="Consolas" w:eastAsia="Consolas"/>
          <w:sz w:val="15"/>
        </w:rPr>
        <w:t xml:space="preserve">          &lt;/p&gt;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{canManage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id="btn-add-user"</w:t>
      </w:r>
    </w:p>
    <w:p>
      <w:pPr>
        <w:pStyle w:val="Codigofuente"/>
        <w:keepLines/>
        <w:spacing w:after="0" w:line="240" w:lineRule="auto"/>
      </w:pPr>
      <w:r>
        <w:rPr>
          <w:rFonts w:ascii="Consolas" w:hAnsi="Consolas" w:eastAsia="Consolas"/>
          <w:sz w:val="15"/>
        </w:rPr>
        <w:t xml:space="preserve">            onClick={handleOpenCreate}</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 flex items-center gap-1.5 self-start sm:self-auto"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&lt;Plus className="w-4 h-4" /&gt;</w:t>
      </w:r>
    </w:p>
    <w:p>
      <w:pPr>
        <w:pStyle w:val="Codigofuente"/>
        <w:keepLines/>
        <w:spacing w:after="0" w:line="240" w:lineRule="auto"/>
      </w:pPr>
      <w:r>
        <w:rPr>
          <w:rFonts w:ascii="Consolas" w:hAnsi="Consolas" w:eastAsia="Consolas"/>
          <w:sz w:val="15"/>
        </w:rPr>
        <w:t xml:space="preserve">            &lt;span&gt;Registrar Usuario&lt;/span&gt;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de Usuarios */}</w:t>
      </w:r>
    </w:p>
    <w:p>
      <w:pPr>
        <w:pStyle w:val="Codigofuente"/>
        <w:keepLines/>
        <w:spacing w:after="0" w:line="240" w:lineRule="auto"/>
      </w:pPr>
      <w:r>
        <w:rPr>
          <w:rFonts w:ascii="Consolas" w:hAnsi="Consolas" w:eastAsia="Consolas"/>
          <w:sz w:val="15"/>
        </w:rPr>
        <w:t xml:space="preserve">      &lt;div className="bg-white rounded-xl border border-slate-200 shadow-xs overflow-hidden"&gt;</w:t>
      </w:r>
    </w:p>
    <w:p>
      <w:pPr>
        <w:pStyle w:val="Codigofuente"/>
        <w:keepLines/>
        <w:spacing w:after="0" w:line="240" w:lineRule="auto"/>
      </w:pPr>
      <w:r>
        <w:rPr>
          <w:rFonts w:ascii="Consolas" w:hAnsi="Consolas" w:eastAsia="Consolas"/>
          <w:sz w:val="15"/>
        </w:rPr>
        <w:t xml:space="preserve">        &lt;div className="p-4 border-b border-slate-200 flex items-center justify-between"&gt;</w:t>
      </w:r>
    </w:p>
    <w:p>
      <w:pPr>
        <w:pStyle w:val="Codigofuente"/>
        <w:keepLines/>
        <w:spacing w:after="0" w:line="240" w:lineRule="auto"/>
      </w:pPr>
      <w:r>
        <w:rPr>
          <w:rFonts w:ascii="Consolas" w:hAnsi="Consolas" w:eastAsia="Consolas"/>
          <w:sz w:val="15"/>
        </w:rPr>
        <w:t xml:space="preserve">          &lt;div className="relative w-72"&gt;</w:t>
      </w:r>
    </w:p>
    <w:p>
      <w:pPr>
        <w:pStyle w:val="Codigofuente"/>
        <w:keepLines/>
        <w:spacing w:after="0" w:line="240" w:lineRule="auto"/>
      </w:pPr>
      <w:r>
        <w:rPr>
          <w:rFonts w:ascii="Consolas" w:hAnsi="Consolas" w:eastAsia="Consolas"/>
          <w:sz w:val="15"/>
        </w:rPr>
        <w:t xml:space="preserve">            &lt;Search className="w-4 h-4 text-slate-400 absolute left-3 top-1/2 -translate-y-1/2" /&gt;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placeholder="Buscar usuario por nombre o email..."</w:t>
      </w:r>
    </w:p>
    <w:p>
      <w:pPr>
        <w:pStyle w:val="Codigofuente"/>
        <w:keepLines/>
        <w:spacing w:after="0" w:line="240" w:lineRule="auto"/>
      </w:pPr>
      <w:r>
        <w:rPr>
          <w:rFonts w:ascii="Consolas" w:hAnsi="Consolas" w:eastAsia="Consolas"/>
          <w:sz w:val="15"/>
        </w:rPr>
        <w:t xml:space="preserve">              value={searchTerm}</w:t>
      </w:r>
    </w:p>
    <w:p>
      <w:pPr>
        <w:pStyle w:val="Codigofuente"/>
        <w:keepLines/>
        <w:spacing w:after="0" w:line="240" w:lineRule="auto"/>
      </w:pPr>
      <w:r>
        <w:rPr>
          <w:rFonts w:ascii="Consolas" w:hAnsi="Consolas" w:eastAsia="Consolas"/>
          <w:sz w:val="15"/>
        </w:rPr>
        <w:t xml:space="preserve">              onChange={(e) =&gt; setSearchTerm(e.target.value)}</w:t>
      </w:r>
    </w:p>
    <w:p>
      <w:pPr>
        <w:pStyle w:val="Codigofuente"/>
        <w:keepLines/>
        <w:spacing w:after="0" w:line="240" w:lineRule="auto"/>
      </w:pPr>
      <w:r>
        <w:rPr>
          <w:rFonts w:ascii="Consolas" w:hAnsi="Consolas" w:eastAsia="Consolas"/>
          <w:sz w:val="15"/>
        </w:rPr>
        <w:t xml:space="preserve">              className="w-full pl-9 pr-3 py-1.5 bg-slate-50 border border-slate-200 rounded-lg text-xs text-slate-800 focus:outline-none"</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&lt;span className="text-xs text-slate-500"&gt;</w:t>
      </w:r>
    </w:p>
    <w:p>
      <w:pPr>
        <w:pStyle w:val="Codigofuente"/>
        <w:keepLines/>
        <w:spacing w:after="0" w:line="240" w:lineRule="auto"/>
      </w:pPr>
      <w:r>
        <w:rPr>
          <w:rFonts w:ascii="Consolas" w:hAnsi="Consolas" w:eastAsia="Consolas"/>
          <w:sz w:val="15"/>
        </w:rPr>
        <w:t xml:space="preserve">            {users.length} usuarios registrados</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className="overflow-x-auto"&gt;</w:t>
      </w:r>
    </w:p>
    <w:p>
      <w:pPr>
        <w:pStyle w:val="Codigofuente"/>
        <w:keepLines/>
        <w:spacing w:after="0" w:line="240" w:lineRule="auto"/>
      </w:pPr>
      <w:r>
        <w:rPr>
          <w:rFonts w:ascii="Consolas" w:hAnsi="Consolas" w:eastAsia="Consolas"/>
          <w:sz w:val="15"/>
        </w:rPr>
        <w:t xml:space="preserve">          &lt;table className="w-full text-left text-xs"&gt;</w:t>
      </w:r>
    </w:p>
    <w:p>
      <w:pPr>
        <w:pStyle w:val="Codigofuente"/>
        <w:keepLines/>
        <w:spacing w:after="0" w:line="240" w:lineRule="auto"/>
      </w:pPr>
      <w:r>
        <w:rPr>
          <w:rFonts w:ascii="Consolas" w:hAnsi="Consolas" w:eastAsia="Consolas"/>
          <w:sz w:val="15"/>
        </w:rPr>
        <w:t xml:space="preserve">            &lt;thead className="bg-slate-50 border-b border-slate-200 text-slate-600 font-bold uppercase text-[10px] tracking-wider"&gt;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 className="px-4 py-3"&gt;Usuario&lt;/th&gt;</w:t>
      </w:r>
    </w:p>
    <w:p>
      <w:pPr>
        <w:pStyle w:val="Codigofuente"/>
        <w:keepLines/>
        <w:spacing w:after="0" w:line="240" w:lineRule="auto"/>
      </w:pPr>
      <w:r>
        <w:rPr>
          <w:rFonts w:ascii="Consolas" w:hAnsi="Consolas" w:eastAsia="Consolas"/>
          <w:sz w:val="15"/>
        </w:rPr>
        <w:t xml:space="preserve">                &lt;th className="px-4 py-3"&gt;Email&lt;/th&gt;</w:t>
      </w:r>
    </w:p>
    <w:p>
      <w:pPr>
        <w:pStyle w:val="Codigofuente"/>
        <w:keepLines/>
        <w:spacing w:after="0" w:line="240" w:lineRule="auto"/>
      </w:pPr>
      <w:r>
        <w:rPr>
          <w:rFonts w:ascii="Consolas" w:hAnsi="Consolas" w:eastAsia="Consolas"/>
          <w:sz w:val="15"/>
        </w:rPr>
        <w:t xml:space="preserve">                &lt;th className="px-4 py-3"&gt;Rol del Sistema&lt;/th&gt;</w:t>
      </w:r>
    </w:p>
    <w:p>
      <w:pPr>
        <w:pStyle w:val="Codigofuente"/>
        <w:keepLines/>
        <w:spacing w:after="0" w:line="240" w:lineRule="auto"/>
      </w:pPr>
      <w:r>
        <w:rPr>
          <w:rFonts w:ascii="Consolas" w:hAnsi="Consolas" w:eastAsia="Consolas"/>
          <w:sz w:val="15"/>
        </w:rPr>
        <w:t xml:space="preserve">                &lt;th className="px-4 py-3"&gt;Organización&lt;/th&gt;</w:t>
      </w:r>
    </w:p>
    <w:p>
      <w:pPr>
        <w:pStyle w:val="Codigofuente"/>
        <w:keepLines/>
        <w:spacing w:after="0" w:line="240" w:lineRule="auto"/>
      </w:pPr>
      <w:r>
        <w:rPr>
          <w:rFonts w:ascii="Consolas" w:hAnsi="Consolas" w:eastAsia="Consolas"/>
          <w:sz w:val="15"/>
        </w:rPr>
        <w:t xml:space="preserve">                &lt;th className="px-4 py-3"&gt;Último Acceso&lt;/th&gt;</w:t>
      </w:r>
    </w:p>
    <w:p>
      <w:pPr>
        <w:pStyle w:val="Codigofuente"/>
        <w:keepLines/>
        <w:spacing w:after="0" w:line="240" w:lineRule="auto"/>
      </w:pPr>
      <w:r>
        <w:rPr>
          <w:rFonts w:ascii="Consolas" w:hAnsi="Consolas" w:eastAsia="Consolas"/>
          <w:sz w:val="15"/>
        </w:rPr>
        <w:t xml:space="preserve">                &lt;th className="px-4 py-3"&gt;Estado&lt;/th&gt;</w:t>
      </w:r>
    </w:p>
    <w:p>
      <w:pPr>
        <w:pStyle w:val="Codigofuente"/>
        <w:keepLines/>
        <w:spacing w:after="0" w:line="240" w:lineRule="auto"/>
      </w:pPr>
      <w:r>
        <w:rPr>
          <w:rFonts w:ascii="Consolas" w:hAnsi="Consolas" w:eastAsia="Consolas"/>
          <w:sz w:val="15"/>
        </w:rPr>
        <w:t xml:space="preserve">                {canManage &amp;&amp; &lt;th className="px-4 py-3 text-right"&gt;Acciones&lt;/th&gt;}</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&lt;/thead&gt;</w:t>
      </w:r>
    </w:p>
    <w:p>
      <w:pPr>
        <w:pStyle w:val="Codigofuente"/>
        <w:keepLines/>
        <w:spacing w:after="0" w:line="240" w:lineRule="auto"/>
      </w:pPr>
      <w:r>
        <w:rPr>
          <w:rFonts w:ascii="Consolas" w:hAnsi="Consolas" w:eastAsia="Consolas"/>
          <w:sz w:val="15"/>
        </w:rPr>
        <w:t xml:space="preserve">            &lt;tbody className="divide-y divide-slate-100 text-slate-700"&gt;</w:t>
      </w:r>
    </w:p>
    <w:p>
      <w:pPr>
        <w:pStyle w:val="Codigofuente"/>
        <w:keepLines/>
        <w:spacing w:after="0" w:line="240" w:lineRule="auto"/>
      </w:pPr>
      <w:r>
        <w:rPr>
          <w:rFonts w:ascii="Consolas" w:hAnsi="Consolas" w:eastAsia="Consolas"/>
          <w:sz w:val="15"/>
        </w:rPr>
        <w:t xml:space="preserve">              {filteredUsers.map(u =&gt; (</w:t>
      </w:r>
    </w:p>
    <w:p>
      <w:pPr>
        <w:pStyle w:val="Codigofuente"/>
        <w:keepLines/>
        <w:spacing w:after="0" w:line="240" w:lineRule="auto"/>
      </w:pPr>
      <w:r>
        <w:rPr>
          <w:rFonts w:ascii="Consolas" w:hAnsi="Consolas" w:eastAsia="Consolas"/>
          <w:sz w:val="15"/>
        </w:rPr>
        <w:t xml:space="preserve">                &lt;tr key={u.id} className="hover:bg-slate-50 transition-colors"&gt;</w:t>
      </w:r>
    </w:p>
    <w:p>
      <w:pPr>
        <w:pStyle w:val="Codigofuente"/>
        <w:keepLines/>
        <w:spacing w:after="0" w:line="240" w:lineRule="auto"/>
      </w:pPr>
      <w:r>
        <w:rPr>
          <w:rFonts w:ascii="Consolas" w:hAnsi="Consolas" w:eastAsia="Consolas"/>
          <w:sz w:val="15"/>
        </w:rPr>
        <w:t xml:space="preserve">                  &lt;td className="px-4 py-3 font-semibold text-slate-900 flex items-center gap-2.5"&gt;</w:t>
      </w:r>
    </w:p>
    <w:p>
      <w:pPr>
        <w:pStyle w:val="Codigofuente"/>
        <w:keepLines/>
        <w:spacing w:after="0" w:line="240" w:lineRule="auto"/>
      </w:pPr>
      <w:r>
        <w:rPr>
          <w:rFonts w:ascii="Consolas" w:hAnsi="Consolas" w:eastAsia="Consolas"/>
          <w:sz w:val="15"/>
        </w:rPr>
        <w:t xml:space="preserve">                    &lt;img</w:t>
      </w:r>
    </w:p>
    <w:p>
      <w:pPr>
        <w:pStyle w:val="Codigofuente"/>
        <w:keepLines/>
        <w:spacing w:after="0" w:line="240" w:lineRule="auto"/>
      </w:pPr>
      <w:r>
        <w:rPr>
          <w:rFonts w:ascii="Consolas" w:hAnsi="Consolas" w:eastAsia="Consolas"/>
          <w:sz w:val="15"/>
        </w:rPr>
        <w:t xml:space="preserve">                      src={u.avatarUrl || 'https://images.unsplash.com/photo-1534528741775-53994a69daeb?w=150&amp;auto=format&amp;fit=crop&amp;q=80'}</w:t>
      </w:r>
    </w:p>
    <w:p>
      <w:pPr>
        <w:pStyle w:val="Codigofuente"/>
        <w:keepLines/>
        <w:spacing w:after="0" w:line="240" w:lineRule="auto"/>
      </w:pPr>
      <w:r>
        <w:rPr>
          <w:rFonts w:ascii="Consolas" w:hAnsi="Consolas" w:eastAsia="Consolas"/>
          <w:sz w:val="15"/>
        </w:rPr>
        <w:t xml:space="preserve">                      alt={u.name}</w:t>
      </w:r>
    </w:p>
    <w:p>
      <w:pPr>
        <w:pStyle w:val="Codigofuente"/>
        <w:keepLines/>
        <w:spacing w:after="0" w:line="240" w:lineRule="auto"/>
      </w:pPr>
      <w:r>
        <w:rPr>
          <w:rFonts w:ascii="Consolas" w:hAnsi="Consolas" w:eastAsia="Consolas"/>
          <w:sz w:val="15"/>
        </w:rPr>
        <w:t xml:space="preserve">                      className="w-7 h-7 rounded-full object-cover border border-slate-200"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&lt;span&gt;{u.name} {u.lastName}&lt;/span&gt;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text-slate-600 font-mono"&gt;</w:t>
      </w:r>
    </w:p>
    <w:p>
      <w:pPr>
        <w:pStyle w:val="Codigofuente"/>
        <w:keepLines/>
        <w:spacing w:after="0" w:line="240" w:lineRule="auto"/>
      </w:pPr>
      <w:r>
        <w:rPr>
          <w:rFonts w:ascii="Consolas" w:hAnsi="Consolas" w:eastAsia="Consolas"/>
          <w:sz w:val="15"/>
        </w:rPr>
        <w:t xml:space="preserve">                    {u.email}</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rounded-full text-[10px] font-bold ${</w:t>
      </w:r>
    </w:p>
    <w:p>
      <w:pPr>
        <w:pStyle w:val="Codigofuente"/>
        <w:keepLines/>
        <w:spacing w:after="0" w:line="240" w:lineRule="auto"/>
      </w:pPr>
      <w:r>
        <w:rPr>
          <w:rFonts w:ascii="Consolas" w:hAnsi="Consolas" w:eastAsia="Consolas"/>
          <w:sz w:val="15"/>
        </w:rPr>
        <w:t xml:space="preserve">                      u.role === 'Administrador' ? 'bg-purple-100 text-purple-800' :</w:t>
      </w:r>
    </w:p>
    <w:p>
      <w:pPr>
        <w:pStyle w:val="Codigofuente"/>
        <w:keepLines/>
        <w:spacing w:after="0" w:line="240" w:lineRule="auto"/>
      </w:pPr>
      <w:r>
        <w:rPr>
          <w:rFonts w:ascii="Consolas" w:hAnsi="Consolas" w:eastAsia="Consolas"/>
          <w:sz w:val="15"/>
        </w:rPr>
        <w:t xml:space="preserve">                      u.role === 'Investigador/Analista' ? 'bg-blue-100 text-blue-800' :</w:t>
      </w:r>
    </w:p>
    <w:p>
      <w:pPr>
        <w:pStyle w:val="Codigofuente"/>
        <w:keepLines/>
        <w:spacing w:after="0" w:line="240" w:lineRule="auto"/>
      </w:pPr>
      <w:r>
        <w:rPr>
          <w:rFonts w:ascii="Consolas" w:hAnsi="Consolas" w:eastAsia="Consolas"/>
          <w:sz w:val="15"/>
        </w:rPr>
        <w:t xml:space="preserve">                      'bg-slate-100 text-slate-700'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{u.role}</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text-slate-600"&gt;</w:t>
      </w:r>
    </w:p>
    <w:p>
      <w:pPr>
        <w:pStyle w:val="Codigofuente"/>
        <w:keepLines/>
        <w:spacing w:after="0" w:line="240" w:lineRule="auto"/>
      </w:pPr>
      <w:r>
        <w:rPr>
          <w:rFonts w:ascii="Consolas" w:hAnsi="Consolas" w:eastAsia="Consolas"/>
          <w:sz w:val="15"/>
        </w:rPr>
        <w:t xml:space="preserve">                    {u.organization}</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 text-slate-500"&gt;</w:t>
      </w:r>
    </w:p>
    <w:p>
      <w:pPr>
        <w:pStyle w:val="Codigofuente"/>
        <w:keepLines/>
        <w:spacing w:after="0" w:line="240" w:lineRule="auto"/>
      </w:pPr>
      <w:r>
        <w:rPr>
          <w:rFonts w:ascii="Consolas" w:hAnsi="Consolas" w:eastAsia="Consolas"/>
          <w:sz w:val="15"/>
        </w:rPr>
        <w:t xml:space="preserve">                    {u.lastLogin}</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&lt;td className="px-4 py-3"&gt;</w:t>
      </w:r>
    </w:p>
    <w:p>
      <w:pPr>
        <w:pStyle w:val="Codigofuente"/>
        <w:keepLines/>
        <w:spacing w:after="0" w:line="240" w:lineRule="auto"/>
      </w:pPr>
      <w:r>
        <w:rPr>
          <w:rFonts w:ascii="Consolas" w:hAnsi="Consolas" w:eastAsia="Consolas"/>
          <w:sz w:val="15"/>
        </w:rPr>
        <w:t xml:space="preserve">                    &lt;span className="px-2 py-0.5 rounded text-[10px] font-semibold bg-green-50 text-green-700 border border-green-200"&gt;</w:t>
      </w:r>
    </w:p>
    <w:p>
      <w:pPr>
        <w:pStyle w:val="Codigofuente"/>
        <w:keepLines/>
        <w:spacing w:after="0" w:line="240" w:lineRule="auto"/>
      </w:pPr>
      <w:r>
        <w:rPr>
          <w:rFonts w:ascii="Consolas" w:hAnsi="Consolas" w:eastAsia="Consolas"/>
          <w:sz w:val="15"/>
        </w:rPr>
        <w:t xml:space="preserve">                      {u.isActive ? 'Activo' : 'Inactivo'}</w:t>
      </w:r>
    </w:p>
    <w:p>
      <w:pPr>
        <w:pStyle w:val="Codigofuente"/>
        <w:keepLines/>
        <w:spacing w:after="0" w:line="240" w:lineRule="auto"/>
      </w:pPr>
      <w:r>
        <w:rPr>
          <w:rFonts w:ascii="Consolas" w:hAnsi="Consolas" w:eastAsia="Consolas"/>
          <w:sz w:val="15"/>
        </w:rPr>
        <w:t xml:space="preserve">                    &lt;/span&gt;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{canManage &amp;&amp; (</w:t>
      </w:r>
    </w:p>
    <w:p>
      <w:pPr>
        <w:pStyle w:val="Codigofuente"/>
        <w:keepLines/>
        <w:spacing w:after="0" w:line="240" w:lineRule="auto"/>
      </w:pPr>
      <w:r>
        <w:rPr>
          <w:rFonts w:ascii="Consolas" w:hAnsi="Consolas" w:eastAsia="Consolas"/>
          <w:sz w:val="15"/>
        </w:rPr>
        <w:t xml:space="preserve">                    &lt;td className="px-4 py-3 text-right"&gt;</w:t>
      </w:r>
    </w:p>
    <w:p>
      <w:pPr>
        <w:pStyle w:val="Codigofuente"/>
        <w:keepLines/>
        <w:spacing w:after="0" w:line="240" w:lineRule="auto"/>
      </w:pPr>
      <w:r>
        <w:rPr>
          <w:rFonts w:ascii="Consolas" w:hAnsi="Consolas" w:eastAsia="Consolas"/>
          <w:sz w:val="15"/>
        </w:rPr>
        <w:t xml:space="preserve">                      &lt;div className="flex items-center justify-end gap-1"&gt;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handleOpenEdit(u)}</w:t>
      </w:r>
    </w:p>
    <w:p>
      <w:pPr>
        <w:pStyle w:val="Codigofuente"/>
        <w:keepLines/>
        <w:spacing w:after="0" w:line="240" w:lineRule="auto"/>
      </w:pPr>
      <w:r>
        <w:rPr>
          <w:rFonts w:ascii="Consolas" w:hAnsi="Consolas" w:eastAsia="Consolas"/>
          <w:sz w:val="15"/>
        </w:rPr>
        <w:t xml:space="preserve">                          className="p-1 rounded text-slate-400 hover:text-slate-700 hover:bg-slate-100"</w:t>
      </w:r>
    </w:p>
    <w:p>
      <w:pPr>
        <w:pStyle w:val="Codigofuente"/>
        <w:keepLines/>
        <w:spacing w:after="0" w:line="240" w:lineRule="auto"/>
      </w:pPr>
      <w:r>
        <w:rPr>
          <w:rFonts w:ascii="Consolas" w:hAnsi="Consolas" w:eastAsia="Consolas"/>
          <w:sz w:val="15"/>
        </w:rPr>
        <w:t xml:space="preserve">                          title="Editar Usuario"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&lt;Edit2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{users.length &gt; 1 &amp;&amp; (</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onClick={() =&gt; onDeleteUser(u.id)}</w:t>
      </w:r>
    </w:p>
    <w:p>
      <w:pPr>
        <w:pStyle w:val="Codigofuente"/>
        <w:keepLines/>
        <w:spacing w:after="0" w:line="240" w:lineRule="auto"/>
      </w:pPr>
      <w:r>
        <w:rPr>
          <w:rFonts w:ascii="Consolas" w:hAnsi="Consolas" w:eastAsia="Consolas"/>
          <w:sz w:val="15"/>
        </w:rPr>
        <w:t xml:space="preserve">                            className="p-1 rounded text-slate-400 hover:text-red-600 hover:bg-red-50"</w:t>
      </w:r>
    </w:p>
    <w:p>
      <w:pPr>
        <w:pStyle w:val="Codigofuente"/>
        <w:keepLines/>
        <w:spacing w:after="0" w:line="240" w:lineRule="auto"/>
      </w:pPr>
      <w:r>
        <w:rPr>
          <w:rFonts w:ascii="Consolas" w:hAnsi="Consolas" w:eastAsia="Consolas"/>
          <w:sz w:val="15"/>
        </w:rPr>
        <w:t xml:space="preserve">                            title="Eliminar Usuario"</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&lt;Trash2 className="w-3.5 h-3.5" /&gt;</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&lt;/td&gt;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&lt;/tr&gt;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&lt;/tbody&gt;</w:t>
      </w:r>
    </w:p>
    <w:p>
      <w:pPr>
        <w:pStyle w:val="Codigofuente"/>
        <w:keepLines/>
        <w:spacing w:after="0" w:line="240" w:lineRule="auto"/>
      </w:pPr>
      <w:r>
        <w:rPr>
          <w:rFonts w:ascii="Consolas" w:hAnsi="Consolas" w:eastAsia="Consolas"/>
          <w:sz w:val="15"/>
        </w:rPr>
        <w:t xml:space="preserve">          &lt;/table&gt;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Modal Usuario */}</w:t>
      </w:r>
    </w:p>
    <w:p>
      <w:pPr>
        <w:pStyle w:val="Codigofuente"/>
        <w:keepLines/>
        <w:spacing w:after="0" w:line="240" w:lineRule="auto"/>
      </w:pPr>
      <w:r>
        <w:rPr>
          <w:rFonts w:ascii="Consolas" w:hAnsi="Consolas" w:eastAsia="Consolas"/>
          <w:sz w:val="15"/>
        </w:rPr>
        <w:t xml:space="preserve">      {isModalOpen &amp;&amp; editingUser &amp;&amp; (</w:t>
      </w:r>
    </w:p>
    <w:p>
      <w:pPr>
        <w:pStyle w:val="Codigofuente"/>
        <w:keepLines/>
        <w:spacing w:after="0" w:line="240" w:lineRule="auto"/>
      </w:pPr>
      <w:r>
        <w:rPr>
          <w:rFonts w:ascii="Consolas" w:hAnsi="Consolas" w:eastAsia="Consolas"/>
          <w:sz w:val="15"/>
        </w:rPr>
        <w:t xml:space="preserve">        &lt;div className="fixed inset-0 z-50 bg-slate-900/60 backdrop-blur-xs flex items-center justify-center p-4"&gt;</w:t>
      </w:r>
    </w:p>
    <w:p>
      <w:pPr>
        <w:pStyle w:val="Codigofuente"/>
        <w:keepLines/>
        <w:spacing w:after="0" w:line="240" w:lineRule="auto"/>
      </w:pPr>
      <w:r>
        <w:rPr>
          <w:rFonts w:ascii="Consolas" w:hAnsi="Consolas" w:eastAsia="Consolas"/>
          <w:sz w:val="15"/>
        </w:rPr>
        <w:t xml:space="preserve">          &lt;div className="bg-white rounded-xl shadow-xl max-w-md w-full p-6 border border-slate-200"&gt;</w:t>
      </w:r>
    </w:p>
    <w:p>
      <w:pPr>
        <w:pStyle w:val="Codigofuente"/>
        <w:keepLines/>
        <w:spacing w:after="0" w:line="240" w:lineRule="auto"/>
      </w:pPr>
      <w:r>
        <w:rPr>
          <w:rFonts w:ascii="Consolas" w:hAnsi="Consolas" w:eastAsia="Consolas"/>
          <w:sz w:val="15"/>
        </w:rPr>
        <w:t xml:space="preserve">            &lt;h3 className="text-base font-bold text-slate-900 mb-4"&gt;</w:t>
      </w:r>
    </w:p>
    <w:p>
      <w:pPr>
        <w:pStyle w:val="Codigofuente"/>
        <w:keepLines/>
        <w:spacing w:after="0" w:line="240" w:lineRule="auto"/>
      </w:pPr>
      <w:r>
        <w:rPr>
          <w:rFonts w:ascii="Consolas" w:hAnsi="Consolas" w:eastAsia="Consolas"/>
          <w:sz w:val="15"/>
        </w:rPr>
        <w:t xml:space="preserve">              {editingUser.id?.startsWith('usr-') &amp;&amp; editingUser.email ? 'Editar Usuario' : 'Registrar Nuevo Usuario'}</w:t>
      </w:r>
    </w:p>
    <w:p>
      <w:pPr>
        <w:pStyle w:val="Codigofuente"/>
        <w:keepLines/>
        <w:spacing w:after="0" w:line="240" w:lineRule="auto"/>
      </w:pPr>
      <w:r>
        <w:rPr>
          <w:rFonts w:ascii="Consolas" w:hAnsi="Consolas" w:eastAsia="Consolas"/>
          <w:sz w:val="15"/>
        </w:rPr>
        <w:t xml:space="preserve">            &lt;/h3&gt;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&lt;form onSubmit={handleSave} className="space-y-4 text-xs"&gt;</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mb-1"&gt;Nombre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value={editingUser.name || ''}</w:t>
      </w:r>
    </w:p>
    <w:p>
      <w:pPr>
        <w:pStyle w:val="Codigofuente"/>
        <w:keepLines/>
        <w:spacing w:after="0" w:line="240" w:lineRule="auto"/>
      </w:pPr>
      <w:r>
        <w:rPr>
          <w:rFonts w:ascii="Consolas" w:hAnsi="Consolas" w:eastAsia="Consolas"/>
          <w:sz w:val="15"/>
        </w:rPr>
        <w:t xml:space="preserve">                    onChange={(e) =&gt; setEditingUser({ ...editingUser, name: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mb-1"&gt;Apellidos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value={editingUser.lastName || ''}</w:t>
      </w:r>
    </w:p>
    <w:p>
      <w:pPr>
        <w:pStyle w:val="Codigofuente"/>
        <w:keepLines/>
        <w:spacing w:after="0" w:line="240" w:lineRule="auto"/>
      </w:pPr>
      <w:r>
        <w:rPr>
          <w:rFonts w:ascii="Consolas" w:hAnsi="Consolas" w:eastAsia="Consolas"/>
          <w:sz w:val="15"/>
        </w:rPr>
        <w:t xml:space="preserve">                    onChange={(e) =&gt; setEditingUser({ ...editingUser, lastName: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mb-1"&gt;Correo Electrónico *&lt;/label&gt;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type="email"</w:t>
      </w:r>
    </w:p>
    <w:p>
      <w:pPr>
        <w:pStyle w:val="Codigofuente"/>
        <w:keepLines/>
        <w:spacing w:after="0" w:line="240" w:lineRule="auto"/>
      </w:pPr>
      <w:r>
        <w:rPr>
          <w:rFonts w:ascii="Consolas" w:hAnsi="Consolas" w:eastAsia="Consolas"/>
          <w:sz w:val="15"/>
        </w:rPr>
        <w:t xml:space="preserve">                  required</w:t>
      </w:r>
    </w:p>
    <w:p>
      <w:pPr>
        <w:pStyle w:val="Codigofuente"/>
        <w:keepLines/>
        <w:spacing w:after="0" w:line="240" w:lineRule="auto"/>
      </w:pPr>
      <w:r>
        <w:rPr>
          <w:rFonts w:ascii="Consolas" w:hAnsi="Consolas" w:eastAsia="Consolas"/>
          <w:sz w:val="15"/>
        </w:rPr>
        <w:t xml:space="preserve">                  value={editingUser.email || ''}</w:t>
      </w:r>
    </w:p>
    <w:p>
      <w:pPr>
        <w:pStyle w:val="Codigofuente"/>
        <w:keepLines/>
        <w:spacing w:after="0" w:line="240" w:lineRule="auto"/>
      </w:pPr>
      <w:r>
        <w:rPr>
          <w:rFonts w:ascii="Consolas" w:hAnsi="Consolas" w:eastAsia="Consolas"/>
          <w:sz w:val="15"/>
        </w:rPr>
        <w:t xml:space="preserve">                  onChange={(e) =&gt; setEditingUser({ ...editingUser, email: e.target.value })}</w:t>
      </w:r>
    </w:p>
    <w:p>
      <w:pPr>
        <w:pStyle w:val="Codigofuente"/>
        <w:keepLines/>
        <w:spacing w:after="0" w:line="240" w:lineRule="auto"/>
      </w:pPr>
      <w:r>
        <w:rPr>
          <w:rFonts w:ascii="Consolas" w:hAnsi="Consolas" w:eastAsia="Consolas"/>
          <w:sz w:val="15"/>
        </w:rPr>
        <w:t xml:space="preserve">                  placeholder="investigador@agrotech.org"</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className="grid grid-cols-2 gap-3"&gt;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mb-1"&gt;Rol RBAC&lt;/label&gt;</w:t>
      </w:r>
    </w:p>
    <w:p>
      <w:pPr>
        <w:pStyle w:val="Codigofuente"/>
        <w:keepLines/>
        <w:spacing w:after="0" w:line="240" w:lineRule="auto"/>
      </w:pPr>
      <w:r>
        <w:rPr>
          <w:rFonts w:ascii="Consolas" w:hAnsi="Consolas" w:eastAsia="Consolas"/>
          <w:sz w:val="15"/>
        </w:rPr>
        <w:t xml:space="preserve">                  &lt;select</w:t>
      </w:r>
    </w:p>
    <w:p>
      <w:pPr>
        <w:pStyle w:val="Codigofuente"/>
        <w:keepLines/>
        <w:spacing w:after="0" w:line="240" w:lineRule="auto"/>
      </w:pPr>
      <w:r>
        <w:rPr>
          <w:rFonts w:ascii="Consolas" w:hAnsi="Consolas" w:eastAsia="Consolas"/>
          <w:sz w:val="15"/>
        </w:rPr>
        <w:t xml:space="preserve">                    value={editingUser.role || 'Investigador/Analista'}</w:t>
      </w:r>
    </w:p>
    <w:p>
      <w:pPr>
        <w:pStyle w:val="Codigofuente"/>
        <w:keepLines/>
        <w:spacing w:after="0" w:line="240" w:lineRule="auto"/>
      </w:pPr>
      <w:r>
        <w:rPr>
          <w:rFonts w:ascii="Consolas" w:hAnsi="Consolas" w:eastAsia="Consolas"/>
          <w:sz w:val="15"/>
        </w:rPr>
        <w:t xml:space="preserve">                    onChange={(e) =&gt; setEditingUser({ ...editingUser, role: e.target.value as UserRole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&lt;option value="Administrador"&gt;Administrador&lt;/option&gt;</w:t>
      </w:r>
    </w:p>
    <w:p>
      <w:pPr>
        <w:pStyle w:val="Codigofuente"/>
        <w:keepLines/>
        <w:spacing w:after="0" w:line="240" w:lineRule="auto"/>
      </w:pPr>
      <w:r>
        <w:rPr>
          <w:rFonts w:ascii="Consolas" w:hAnsi="Consolas" w:eastAsia="Consolas"/>
          <w:sz w:val="15"/>
        </w:rPr>
        <w:t xml:space="preserve">                    &lt;option value="Investigador/Analista"&gt;Investigador/Analista&lt;/option&gt;</w:t>
      </w:r>
    </w:p>
    <w:p>
      <w:pPr>
        <w:pStyle w:val="Codigofuente"/>
        <w:keepLines/>
        <w:spacing w:after="0" w:line="240" w:lineRule="auto"/>
      </w:pPr>
      <w:r>
        <w:rPr>
          <w:rFonts w:ascii="Consolas" w:hAnsi="Consolas" w:eastAsia="Consolas"/>
          <w:sz w:val="15"/>
        </w:rPr>
        <w:t xml:space="preserve">                    &lt;option value="Consulta"&gt;Consulta (Solo Lectura)&lt;/option&gt;</w:t>
      </w:r>
    </w:p>
    <w:p>
      <w:pPr>
        <w:pStyle w:val="Codigofuente"/>
        <w:keepLines/>
        <w:spacing w:after="0" w:line="240" w:lineRule="auto"/>
      </w:pPr>
      <w:r>
        <w:rPr>
          <w:rFonts w:ascii="Consolas" w:hAnsi="Consolas" w:eastAsia="Consolas"/>
          <w:sz w:val="15"/>
        </w:rPr>
        <w:t xml:space="preserve">                  &lt;/select&gt;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&lt;label className="font-semibold text-slate-700 block mb-1"&gt;Organización&lt;/label&gt;</w:t>
      </w:r>
    </w:p>
    <w:p>
      <w:pPr>
        <w:pStyle w:val="Codigofuente"/>
        <w:keepLines/>
        <w:spacing w:after="0" w:line="240" w:lineRule="auto"/>
      </w:pPr>
      <w:r>
        <w:rPr>
          <w:rFonts w:ascii="Consolas" w:hAnsi="Consolas" w:eastAsia="Consolas"/>
          <w:sz w:val="15"/>
        </w:rPr>
        <w:t xml:space="preserve">                  &lt;input</w:t>
      </w:r>
    </w:p>
    <w:p>
      <w:pPr>
        <w:pStyle w:val="Codigofuente"/>
        <w:keepLines/>
        <w:spacing w:after="0" w:line="240" w:lineRule="auto"/>
      </w:pPr>
      <w:r>
        <w:rPr>
          <w:rFonts w:ascii="Consolas" w:hAnsi="Consolas" w:eastAsia="Consolas"/>
          <w:sz w:val="15"/>
        </w:rPr>
        <w:t xml:space="preserve">                    type="text"</w:t>
      </w:r>
    </w:p>
    <w:p>
      <w:pPr>
        <w:pStyle w:val="Codigofuente"/>
        <w:keepLines/>
        <w:spacing w:after="0" w:line="240" w:lineRule="auto"/>
      </w:pPr>
      <w:r>
        <w:rPr>
          <w:rFonts w:ascii="Consolas" w:hAnsi="Consolas" w:eastAsia="Consolas"/>
          <w:sz w:val="15"/>
        </w:rPr>
        <w:t xml:space="preserve">                    value={editingUser.organization || ''}</w:t>
      </w:r>
    </w:p>
    <w:p>
      <w:pPr>
        <w:pStyle w:val="Codigofuente"/>
        <w:keepLines/>
        <w:spacing w:after="0" w:line="240" w:lineRule="auto"/>
      </w:pPr>
      <w:r>
        <w:rPr>
          <w:rFonts w:ascii="Consolas" w:hAnsi="Consolas" w:eastAsia="Consolas"/>
          <w:sz w:val="15"/>
        </w:rPr>
        <w:t xml:space="preserve">                    onChange={(e) =&gt; setEditingUser({ ...editingUser, organization: e.target.value })}</w:t>
      </w:r>
    </w:p>
    <w:p>
      <w:pPr>
        <w:pStyle w:val="Codigofuente"/>
        <w:keepLines/>
        <w:spacing w:after="0" w:line="240" w:lineRule="auto"/>
      </w:pPr>
      <w:r>
        <w:rPr>
          <w:rFonts w:ascii="Consolas" w:hAnsi="Consolas" w:eastAsia="Consolas"/>
          <w:sz w:val="15"/>
        </w:rPr>
        <w:t xml:space="preserve">                    className="w-full p-2 bg-slate-50 border border-slate-200 rounded-lg text-slate-800"</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 className="flex items-center justify-end gap-3 pt-4 border-t border-slate-200"&gt;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type="button"</w:t>
      </w:r>
    </w:p>
    <w:p>
      <w:pPr>
        <w:pStyle w:val="Codigofuente"/>
        <w:keepLines/>
        <w:spacing w:after="0" w:line="240" w:lineRule="auto"/>
      </w:pPr>
      <w:r>
        <w:rPr>
          <w:rFonts w:ascii="Consolas" w:hAnsi="Consolas" w:eastAsia="Consolas"/>
          <w:sz w:val="15"/>
        </w:rPr>
        <w:t xml:space="preserve">                  onClick={() =&gt; setIsModalOpen(false)}</w:t>
      </w:r>
    </w:p>
    <w:p>
      <w:pPr>
        <w:pStyle w:val="Codigofuente"/>
        <w:keepLines/>
        <w:spacing w:after="0" w:line="240" w:lineRule="auto"/>
      </w:pPr>
      <w:r>
        <w:rPr>
          <w:rFonts w:ascii="Consolas" w:hAnsi="Consolas" w:eastAsia="Consolas"/>
          <w:sz w:val="15"/>
        </w:rPr>
        <w:t xml:space="preserve">                  className="px-4 py-2 bg-slate-100 hover:bg-slate-200 text-slate-700 rounded-lg text-xs font-bold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Cancelar</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&lt;button</w:t>
      </w:r>
    </w:p>
    <w:p>
      <w:pPr>
        <w:pStyle w:val="Codigofuente"/>
        <w:keepLines/>
        <w:spacing w:after="0" w:line="240" w:lineRule="auto"/>
      </w:pPr>
      <w:r>
        <w:rPr>
          <w:rFonts w:ascii="Consolas" w:hAnsi="Consolas" w:eastAsia="Consolas"/>
          <w:sz w:val="15"/>
        </w:rPr>
        <w:t xml:space="preserve">                  type="submit"</w:t>
      </w:r>
    </w:p>
    <w:p>
      <w:pPr>
        <w:pStyle w:val="Codigofuente"/>
        <w:keepLines/>
        <w:spacing w:after="0" w:line="240" w:lineRule="auto"/>
      </w:pPr>
      <w:r>
        <w:rPr>
          <w:rFonts w:ascii="Consolas" w:hAnsi="Consolas" w:eastAsia="Consolas"/>
          <w:sz w:val="15"/>
        </w:rPr>
        <w:t xml:space="preserve">                  className="px-4 py-2 bg-emerald-600 hover:bg-emerald-500 text-white rounded-lg text-xs font-bold shadow-sm transition-colors"</w:t>
      </w:r>
    </w:p>
    <w:p>
      <w:pPr>
        <w:pStyle w:val="Codigofuente"/>
        <w:keepLines/>
        <w:spacing w:after="0" w:line="240" w:lineRule="auto"/>
      </w:pPr>
      <w:r>
        <w:rPr>
          <w:rFonts w:ascii="Consolas" w:hAnsi="Consolas" w:eastAsia="Consolas"/>
          <w:sz w:val="15"/>
        </w:rPr>
        <w:t xml:space="preserve">                &gt;</w:t>
      </w:r>
    </w:p>
    <w:p>
      <w:pPr>
        <w:pStyle w:val="Codigofuente"/>
        <w:keepLines/>
        <w:spacing w:after="0" w:line="240" w:lineRule="auto"/>
      </w:pPr>
      <w:r>
        <w:rPr>
          <w:rFonts w:ascii="Consolas" w:hAnsi="Consolas" w:eastAsia="Consolas"/>
          <w:sz w:val="15"/>
        </w:rPr>
        <w:t xml:space="preserve">                  Guardar Usuario</w:t>
      </w:r>
    </w:p>
    <w:p>
      <w:pPr>
        <w:pStyle w:val="Codigofuente"/>
        <w:keepLines/>
        <w:spacing w:after="0" w:line="240" w:lineRule="auto"/>
      </w:pPr>
      <w:r>
        <w:rPr>
          <w:rFonts w:ascii="Consolas" w:hAnsi="Consolas" w:eastAsia="Consolas"/>
          <w:sz w:val="15"/>
        </w:rPr>
        <w:t xml:space="preserve">                &lt;/button&gt;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&lt;/form&gt;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&lt;/div&gt;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102. src/index.css</w:t>
      </w:r>
    </w:p>
    <w:p>
      <w:pPr>
        <w:spacing w:after="80"/>
      </w:pPr>
      <w:r>
        <w:rPr>
          <w:i/>
          <w:color w:val="5A5A5A"/>
          <w:sz w:val="16"/>
        </w:rPr>
        <w:t>Ruta: src/index.css  |  Tamaño: 23 bytes</w:t>
      </w:r>
    </w:p>
    <w:p>
      <w:pPr>
        <w:pStyle w:val="Codigofuente"/>
        <w:keepLines/>
        <w:spacing w:after="0" w:line="240" w:lineRule="auto"/>
      </w:pPr>
      <w:r>
        <w:rPr>
          <w:rFonts w:ascii="Consolas" w:hAnsi="Consolas" w:eastAsia="Consolas"/>
          <w:sz w:val="15"/>
        </w:rPr>
        <w:t>@import "tailwindcss";</w:t>
      </w:r>
    </w:p>
    <w:p>
      <w:r>
        <w:br w:type="page"/>
      </w:r>
    </w:p>
    <w:p>
      <w:pPr>
        <w:pStyle w:val="Heading1"/>
      </w:pPr>
      <w:r>
        <w:t>103. src/main.tsx</w:t>
      </w:r>
    </w:p>
    <w:p>
      <w:pPr>
        <w:spacing w:after="80"/>
      </w:pPr>
      <w:r>
        <w:rPr>
          <w:i/>
          <w:color w:val="5A5A5A"/>
          <w:sz w:val="16"/>
        </w:rPr>
        <w:t>Ruta: src/main.tsx  |  Tamaño: 231 bytes</w:t>
      </w:r>
    </w:p>
    <w:p>
      <w:pPr>
        <w:pStyle w:val="Codigofuente"/>
        <w:keepLines/>
        <w:spacing w:after="0" w:line="240" w:lineRule="auto"/>
      </w:pPr>
      <w:r>
        <w:rPr>
          <w:rFonts w:ascii="Consolas" w:hAnsi="Consolas" w:eastAsia="Consolas"/>
          <w:sz w:val="15"/>
        </w:rPr>
        <w:t>import {StrictMode} from 'react';</w:t>
      </w:r>
    </w:p>
    <w:p>
      <w:pPr>
        <w:pStyle w:val="Codigofuente"/>
        <w:keepLines/>
        <w:spacing w:after="0" w:line="240" w:lineRule="auto"/>
      </w:pPr>
      <w:r>
        <w:rPr>
          <w:rFonts w:ascii="Consolas" w:hAnsi="Consolas" w:eastAsia="Consolas"/>
          <w:sz w:val="15"/>
        </w:rPr>
        <w:t>import {createRoot} from 'react-dom/client';</w:t>
      </w:r>
    </w:p>
    <w:p>
      <w:pPr>
        <w:pStyle w:val="Codigofuente"/>
        <w:keepLines/>
        <w:spacing w:after="0" w:line="240" w:lineRule="auto"/>
      </w:pPr>
      <w:r>
        <w:rPr>
          <w:rFonts w:ascii="Consolas" w:hAnsi="Consolas" w:eastAsia="Consolas"/>
          <w:sz w:val="15"/>
        </w:rPr>
        <w:t>import App from './App.tsx';</w:t>
      </w:r>
    </w:p>
    <w:p>
      <w:pPr>
        <w:pStyle w:val="Codigofuente"/>
        <w:keepLines/>
        <w:spacing w:after="0" w:line="240" w:lineRule="auto"/>
      </w:pPr>
      <w:r>
        <w:rPr>
          <w:rFonts w:ascii="Consolas" w:hAnsi="Consolas" w:eastAsia="Consolas"/>
          <w:sz w:val="15"/>
        </w:rPr>
        <w:t>import './index.css';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createRoot(document.getElementById('root')!).render(</w:t>
      </w:r>
    </w:p>
    <w:p>
      <w:pPr>
        <w:pStyle w:val="Codigofuente"/>
        <w:keepLines/>
        <w:spacing w:after="0" w:line="240" w:lineRule="auto"/>
      </w:pPr>
      <w:r>
        <w:rPr>
          <w:rFonts w:ascii="Consolas" w:hAnsi="Consolas" w:eastAsia="Consolas"/>
          <w:sz w:val="15"/>
        </w:rPr>
        <w:t xml:space="preserve">  &lt;StrictMode&gt;</w:t>
      </w:r>
    </w:p>
    <w:p>
      <w:pPr>
        <w:pStyle w:val="Codigofuente"/>
        <w:keepLines/>
        <w:spacing w:after="0" w:line="240" w:lineRule="auto"/>
      </w:pPr>
      <w:r>
        <w:rPr>
          <w:rFonts w:ascii="Consolas" w:hAnsi="Consolas" w:eastAsia="Consolas"/>
          <w:sz w:val="15"/>
        </w:rPr>
        <w:t xml:space="preserve">    &lt;App /&gt;</w:t>
      </w:r>
    </w:p>
    <w:p>
      <w:pPr>
        <w:pStyle w:val="Codigofuente"/>
        <w:keepLines/>
        <w:spacing w:after="0" w:line="240" w:lineRule="auto"/>
      </w:pPr>
      <w:r>
        <w:rPr>
          <w:rFonts w:ascii="Consolas" w:hAnsi="Consolas" w:eastAsia="Consolas"/>
          <w:sz w:val="15"/>
        </w:rPr>
        <w:t xml:space="preserve">  &lt;/StrictMode&gt;,</w:t>
      </w:r>
    </w:p>
    <w:p>
      <w:pPr>
        <w:pStyle w:val="Codigofuente"/>
        <w:keepLines/>
        <w:spacing w:after="0" w:line="240" w:lineRule="auto"/>
      </w:pPr>
      <w:r>
        <w:rPr>
          <w:rFonts w:ascii="Consolas" w:hAnsi="Consolas" w:eastAsia="Consolas"/>
          <w:sz w:val="15"/>
        </w:rPr>
        <w:t>);</w:t>
      </w:r>
    </w:p>
    <w:p>
      <w:r>
        <w:br w:type="page"/>
      </w:r>
    </w:p>
    <w:p>
      <w:pPr>
        <w:pStyle w:val="Heading1"/>
      </w:pPr>
      <w:r>
        <w:t>104. src/services/api.ts</w:t>
      </w:r>
    </w:p>
    <w:p>
      <w:pPr>
        <w:spacing w:after="80"/>
      </w:pPr>
      <w:r>
        <w:rPr>
          <w:i/>
          <w:color w:val="5A5A5A"/>
          <w:sz w:val="16"/>
        </w:rPr>
        <w:t>Ruta: src/services/api.ts  |  Tamaño: 1,504 bytes</w:t>
      </w:r>
    </w:p>
    <w:p>
      <w:pPr>
        <w:pStyle w:val="Codigofuente"/>
        <w:keepLines/>
        <w:spacing w:after="0" w:line="240" w:lineRule="auto"/>
      </w:pPr>
      <w:r>
        <w:rPr>
          <w:rFonts w:ascii="Consolas" w:hAnsi="Consolas" w:eastAsia="Consolas"/>
          <w:sz w:val="15"/>
        </w:rPr>
        <w:t>const API_BASE_URL = process.env.NEXT_PUBLIC_API_URL || 'http://localhost:8000';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ResourceKind = 'projects' | 'sensors' | 'edge' | 'cloud' | 'twins' | 'emission-factors' | 'scenarios' | 'users' | 'audit-logs';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async function request&lt;T&gt;(path: string, init?: RequestInit): Promise&lt;T&gt; {</w:t>
      </w:r>
    </w:p>
    <w:p>
      <w:pPr>
        <w:pStyle w:val="Codigofuente"/>
        <w:keepLines/>
        <w:spacing w:after="0" w:line="240" w:lineRule="auto"/>
      </w:pPr>
      <w:r>
        <w:rPr>
          <w:rFonts w:ascii="Consolas" w:hAnsi="Consolas" w:eastAsia="Consolas"/>
          <w:sz w:val="15"/>
        </w:rPr>
        <w:t xml:space="preserve">  const response = await fetch(`${API_BASE_URL}${path}`, { ...init, headers: { 'Content-Type': 'application/json', ...init?.headers } });</w:t>
      </w:r>
    </w:p>
    <w:p>
      <w:pPr>
        <w:pStyle w:val="Codigofuente"/>
        <w:keepLines/>
        <w:spacing w:after="0" w:line="240" w:lineRule="auto"/>
      </w:pPr>
      <w:r>
        <w:rPr>
          <w:rFonts w:ascii="Consolas" w:hAnsi="Consolas" w:eastAsia="Consolas"/>
          <w:sz w:val="15"/>
        </w:rPr>
        <w:t xml:space="preserve">  if (!response.ok) throw new Error(`API ${response.status}: ${await response.text()}`);</w:t>
      </w:r>
    </w:p>
    <w:p>
      <w:pPr>
        <w:pStyle w:val="Codigofuente"/>
        <w:keepLines/>
        <w:spacing w:after="0" w:line="240" w:lineRule="auto"/>
      </w:pPr>
      <w:r>
        <w:rPr>
          <w:rFonts w:ascii="Consolas" w:hAnsi="Consolas" w:eastAsia="Consolas"/>
          <w:sz w:val="15"/>
        </w:rPr>
        <w:t xml:space="preserve">  return response.status === 204 ? (undefined as T) : response.json() as Promise&lt;T&gt;;</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carbonApi = {</w:t>
      </w:r>
    </w:p>
    <w:p>
      <w:pPr>
        <w:pStyle w:val="Codigofuente"/>
        <w:keepLines/>
        <w:spacing w:after="0" w:line="240" w:lineRule="auto"/>
      </w:pPr>
      <w:r>
        <w:rPr>
          <w:rFonts w:ascii="Consolas" w:hAnsi="Consolas" w:eastAsia="Consolas"/>
          <w:sz w:val="15"/>
        </w:rPr>
        <w:t xml:space="preserve">  list: &lt;T&gt;(kind: ResourceKind) =&gt; request&lt;T[]&gt;(`/api/resources/${kind}`),</w:t>
      </w:r>
    </w:p>
    <w:p>
      <w:pPr>
        <w:pStyle w:val="Codigofuente"/>
        <w:keepLines/>
        <w:spacing w:after="0" w:line="240" w:lineRule="auto"/>
      </w:pPr>
      <w:r>
        <w:rPr>
          <w:rFonts w:ascii="Consolas" w:hAnsi="Consolas" w:eastAsia="Consolas"/>
          <w:sz w:val="15"/>
        </w:rPr>
        <w:t xml:space="preserve">  save: &lt;T extends { id: string; projectId?: string }&gt;(kind: ResourceKind, data: T) =&gt; request&lt;T&gt;(`/api/resources/${kind}/${encodeURIComponent(data.id)}`, { method: 'PUT', body: JSON.stringify({ id: data.id, projectId: data.projectId, data }) }),</w:t>
      </w:r>
    </w:p>
    <w:p>
      <w:pPr>
        <w:pStyle w:val="Codigofuente"/>
        <w:keepLines/>
        <w:spacing w:after="0" w:line="240" w:lineRule="auto"/>
      </w:pPr>
      <w:r>
        <w:rPr>
          <w:rFonts w:ascii="Consolas" w:hAnsi="Consolas" w:eastAsia="Consolas"/>
          <w:sz w:val="15"/>
        </w:rPr>
        <w:t xml:space="preserve">  remove: (kind: ResourceKind, id: string) =&gt; request&lt;void&gt;(`/api/resources/${kind}/${encodeURIComponent(id)}`, { method: 'DELETE' }),</w:t>
      </w:r>
    </w:p>
    <w:p>
      <w:pPr>
        <w:pStyle w:val="Codigofuente"/>
        <w:keepLines/>
        <w:spacing w:after="0" w:line="240" w:lineRule="auto"/>
      </w:pPr>
      <w:r>
        <w:rPr>
          <w:rFonts w:ascii="Consolas" w:hAnsi="Consolas" w:eastAsia="Consolas"/>
          <w:sz w:val="15"/>
        </w:rPr>
        <w:t xml:space="preserve">  bootstrap: (resources: Partial&lt;Record&lt;ResourceKind, unknown[]&gt;&gt;) =&gt; request&lt;{ created: number }&gt;('/api/bootstrap', { method: 'POST', body: JSON.stringify({ resources }) }),</w:t>
      </w:r>
    </w:p>
    <w:p>
      <w:pPr>
        <w:pStyle w:val="Codigofuente"/>
        <w:keepLines/>
        <w:spacing w:after="0" w:line="240" w:lineRule="auto"/>
      </w:pPr>
      <w:r>
        <w:rPr>
          <w:rFonts w:ascii="Consolas" w:hAnsi="Consolas" w:eastAsia="Consolas"/>
          <w:sz w:val="15"/>
        </w:rPr>
        <w:t xml:space="preserve">  analyze: (project: unknown, assessment: unknown, userPrompt: string) =&gt; request&lt;{ analysis: string; source: string }&gt;('/api/ai/analyze', {</w:t>
      </w:r>
    </w:p>
    <w:p>
      <w:pPr>
        <w:pStyle w:val="Codigofuente"/>
        <w:keepLines/>
        <w:spacing w:after="0" w:line="240" w:lineRule="auto"/>
      </w:pPr>
      <w:r>
        <w:rPr>
          <w:rFonts w:ascii="Consolas" w:hAnsi="Consolas" w:eastAsia="Consolas"/>
          <w:sz w:val="15"/>
        </w:rPr>
        <w:t xml:space="preserve">    method: 'POST',</w:t>
      </w:r>
    </w:p>
    <w:p>
      <w:pPr>
        <w:pStyle w:val="Codigofuente"/>
        <w:keepLines/>
        <w:spacing w:after="0" w:line="240" w:lineRule="auto"/>
      </w:pPr>
      <w:r>
        <w:rPr>
          <w:rFonts w:ascii="Consolas" w:hAnsi="Consolas" w:eastAsia="Consolas"/>
          <w:sz w:val="15"/>
        </w:rPr>
        <w:t xml:space="preserve">    body: JSON.stringify({ project, assessment, userPrompt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105. src/services/carbonEngine.ts</w:t>
      </w:r>
    </w:p>
    <w:p>
      <w:pPr>
        <w:spacing w:after="80"/>
      </w:pPr>
      <w:r>
        <w:rPr>
          <w:i/>
          <w:color w:val="5A5A5A"/>
          <w:sz w:val="16"/>
        </w:rPr>
        <w:t>Ruta: src/services/carbonEngine.ts  |  Tamaño: 21,943 bytes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EmissionFactor,</w:t>
      </w:r>
    </w:p>
    <w:p>
      <w:pPr>
        <w:pStyle w:val="Codigofuente"/>
        <w:keepLines/>
        <w:spacing w:after="0" w:line="240" w:lineRule="auto"/>
      </w:pPr>
      <w:r>
        <w:rPr>
          <w:rFonts w:ascii="Consolas" w:hAnsi="Consolas" w:eastAsia="Consolas"/>
          <w:sz w:val="15"/>
        </w:rPr>
        <w:t xml:space="preserve">  ProjectCarbonAssessment,</w:t>
      </w:r>
    </w:p>
    <w:p>
      <w:pPr>
        <w:pStyle w:val="Codigofuente"/>
        <w:keepLines/>
        <w:spacing w:after="0" w:line="240" w:lineRule="auto"/>
      </w:pPr>
      <w:r>
        <w:rPr>
          <w:rFonts w:ascii="Consolas" w:hAnsi="Consolas" w:eastAsia="Consolas"/>
          <w:sz w:val="15"/>
        </w:rPr>
        <w:t xml:space="preserve">  ComponentCarbonResult,</w:t>
      </w:r>
    </w:p>
    <w:p>
      <w:pPr>
        <w:pStyle w:val="Codigofuente"/>
        <w:keepLines/>
        <w:spacing w:after="0" w:line="240" w:lineRule="auto"/>
      </w:pPr>
      <w:r>
        <w:rPr>
          <w:rFonts w:ascii="Consolas" w:hAnsi="Consolas" w:eastAsia="Consolas"/>
          <w:sz w:val="15"/>
        </w:rPr>
        <w:t xml:space="preserve">  LifeCycleBreakdown,</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class CarbonCalculationEngine {</w:t>
      </w:r>
    </w:p>
    <w:p>
      <w:pPr>
        <w:pStyle w:val="Codigofuente"/>
        <w:keepLines/>
        <w:spacing w:after="0" w:line="240" w:lineRule="auto"/>
      </w:pPr>
      <w:r>
        <w:rPr>
          <w:rFonts w:ascii="Consolas" w:hAnsi="Consolas" w:eastAsia="Consolas"/>
          <w:sz w:val="15"/>
        </w:rPr>
        <w:t xml:space="preserve">  private emissionFactors: EmissionFactor[];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static calculateProjectAssessment(</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emissionFactors: EmissionFactor[],</w:t>
      </w:r>
    </w:p>
    <w:p>
      <w:pPr>
        <w:pStyle w:val="Codigofuente"/>
        <w:keepLines/>
        <w:spacing w:after="0" w:line="240" w:lineRule="auto"/>
      </w:pPr>
      <w:r>
        <w:rPr>
          <w:rFonts w:ascii="Consolas" w:hAnsi="Consolas" w:eastAsia="Consolas"/>
          <w:sz w:val="15"/>
        </w:rPr>
        <w:t xml:space="preserve">    analysisPeriodYears: number = 3</w:t>
      </w:r>
    </w:p>
    <w:p>
      <w:pPr>
        <w:pStyle w:val="Codigofuente"/>
        <w:keepLines/>
        <w:spacing w:after="0" w:line="240" w:lineRule="auto"/>
      </w:pPr>
      <w:r>
        <w:rPr>
          <w:rFonts w:ascii="Consolas" w:hAnsi="Consolas" w:eastAsia="Consolas"/>
          <w:sz w:val="15"/>
        </w:rPr>
        <w:t xml:space="preserve">  ): ProjectCarbonAssessment {</w:t>
      </w:r>
    </w:p>
    <w:p>
      <w:pPr>
        <w:pStyle w:val="Codigofuente"/>
        <w:keepLines/>
        <w:spacing w:after="0" w:line="240" w:lineRule="auto"/>
      </w:pPr>
      <w:r>
        <w:rPr>
          <w:rFonts w:ascii="Consolas" w:hAnsi="Consolas" w:eastAsia="Consolas"/>
          <w:sz w:val="15"/>
        </w:rPr>
        <w:t xml:space="preserve">    const engine = new CarbonCalculationEngine(emissionFactors);</w:t>
      </w:r>
    </w:p>
    <w:p>
      <w:pPr>
        <w:pStyle w:val="Codigofuente"/>
        <w:keepLines/>
        <w:spacing w:after="0" w:line="240" w:lineRule="auto"/>
      </w:pPr>
      <w:r>
        <w:rPr>
          <w:rFonts w:ascii="Consolas" w:hAnsi="Consolas" w:eastAsia="Consolas"/>
          <w:sz w:val="15"/>
        </w:rPr>
        <w:t xml:space="preserve">    return engine.calculateProjectAssessment(project, sensors, edgeDevices, cloudResources, digitalTwins, analysisPeriodYears);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constructor(emissionFactors: EmissionFactor[]) {</w:t>
      </w:r>
    </w:p>
    <w:p>
      <w:pPr>
        <w:pStyle w:val="Codigofuente"/>
        <w:keepLines/>
        <w:spacing w:after="0" w:line="240" w:lineRule="auto"/>
      </w:pPr>
      <w:r>
        <w:rPr>
          <w:rFonts w:ascii="Consolas" w:hAnsi="Consolas" w:eastAsia="Consolas"/>
          <w:sz w:val="15"/>
        </w:rPr>
        <w:t xml:space="preserve">    this.emissionFactors = emissionFactors;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getFactorValue(category: string, defaultVal: number): number {</w:t>
      </w:r>
    </w:p>
    <w:p>
      <w:pPr>
        <w:pStyle w:val="Codigofuente"/>
        <w:keepLines/>
        <w:spacing w:after="0" w:line="240" w:lineRule="auto"/>
      </w:pPr>
      <w:r>
        <w:rPr>
          <w:rFonts w:ascii="Consolas" w:hAnsi="Consolas" w:eastAsia="Consolas"/>
          <w:sz w:val="15"/>
        </w:rPr>
        <w:t xml:space="preserve">    const factor = this.emissionFactors.find(f =&gt; f.category === category &amp;&amp; f.isDefault) </w:t>
      </w:r>
    </w:p>
    <w:p>
      <w:pPr>
        <w:pStyle w:val="Codigofuente"/>
        <w:keepLines/>
        <w:spacing w:after="0" w:line="240" w:lineRule="auto"/>
      </w:pPr>
      <w:r>
        <w:rPr>
          <w:rFonts w:ascii="Consolas" w:hAnsi="Consolas" w:eastAsia="Consolas"/>
          <w:sz w:val="15"/>
        </w:rPr>
        <w:t xml:space="preserve">      || this.emissionFactors.find(f =&gt; f.category === category);</w:t>
      </w:r>
    </w:p>
    <w:p>
      <w:pPr>
        <w:pStyle w:val="Codigofuente"/>
        <w:keepLines/>
        <w:spacing w:after="0" w:line="240" w:lineRule="auto"/>
      </w:pPr>
      <w:r>
        <w:rPr>
          <w:rFonts w:ascii="Consolas" w:hAnsi="Consolas" w:eastAsia="Consolas"/>
          <w:sz w:val="15"/>
        </w:rPr>
        <w:t xml:space="preserve">    return factor ? factor.value : defaultVal;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getFactorById(id: string, fallback: number): number {</w:t>
      </w:r>
    </w:p>
    <w:p>
      <w:pPr>
        <w:pStyle w:val="Codigofuente"/>
        <w:keepLines/>
        <w:spacing w:after="0" w:line="240" w:lineRule="auto"/>
      </w:pPr>
      <w:r>
        <w:rPr>
          <w:rFonts w:ascii="Consolas" w:hAnsi="Consolas" w:eastAsia="Consolas"/>
          <w:sz w:val="15"/>
        </w:rPr>
        <w:t xml:space="preserve">    const factor = this.emissionFactors.find(f =&gt; f.id === id);</w:t>
      </w:r>
    </w:p>
    <w:p>
      <w:pPr>
        <w:pStyle w:val="Codigofuente"/>
        <w:keepLines/>
        <w:spacing w:after="0" w:line="240" w:lineRule="auto"/>
      </w:pPr>
      <w:r>
        <w:rPr>
          <w:rFonts w:ascii="Consolas" w:hAnsi="Consolas" w:eastAsia="Consolas"/>
          <w:sz w:val="15"/>
        </w:rPr>
        <w:t xml:space="preserve">    return factor ? factor.value : fallback;</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Ejecuta el análisis completo del ciclo de vida (LCA) para un proyecto agrícola de precisión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calculateProjectAssessment(</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analysisPeriodYears: number = 3</w:t>
      </w:r>
    </w:p>
    <w:p>
      <w:pPr>
        <w:pStyle w:val="Codigofuente"/>
        <w:keepLines/>
        <w:spacing w:after="0" w:line="240" w:lineRule="auto"/>
      </w:pPr>
      <w:r>
        <w:rPr>
          <w:rFonts w:ascii="Consolas" w:hAnsi="Consolas" w:eastAsia="Consolas"/>
          <w:sz w:val="15"/>
        </w:rPr>
        <w:t xml:space="preserve">  ): ProjectCarbonAssessment {</w:t>
      </w:r>
    </w:p>
    <w:p>
      <w:pPr>
        <w:pStyle w:val="Codigofuente"/>
        <w:keepLines/>
        <w:spacing w:after="0" w:line="240" w:lineRule="auto"/>
      </w:pPr>
      <w:r>
        <w:rPr>
          <w:rFonts w:ascii="Consolas" w:hAnsi="Consolas" w:eastAsia="Consolas"/>
          <w:sz w:val="15"/>
        </w:rPr>
        <w:t xml:space="preserve">    const gridFactor = this.getFactorById('ef-grid-es', 0.150); // kg CO2e / kWh</w:t>
      </w:r>
    </w:p>
    <w:p>
      <w:pPr>
        <w:pStyle w:val="Codigofuente"/>
        <w:keepLines/>
        <w:spacing w:after="0" w:line="240" w:lineRule="auto"/>
      </w:pPr>
      <w:r>
        <w:rPr>
          <w:rFonts w:ascii="Consolas" w:hAnsi="Consolas" w:eastAsia="Consolas"/>
          <w:sz w:val="15"/>
        </w:rPr>
        <w:t xml:space="preserve">    const transportRoadFactor = this.getFactorById('ef-transport-road', 0.125); // kg CO2e / t*km</w:t>
      </w:r>
    </w:p>
    <w:p>
      <w:pPr>
        <w:pStyle w:val="Codigofuente"/>
        <w:keepLines/>
        <w:spacing w:after="0" w:line="240" w:lineRule="auto"/>
      </w:pPr>
      <w:r>
        <w:rPr>
          <w:rFonts w:ascii="Consolas" w:hAnsi="Consolas" w:eastAsia="Consolas"/>
          <w:sz w:val="15"/>
        </w:rPr>
        <w:t xml:space="preserve">    const recycleCreditFactor = this.getFactorById('ef-eol-weee-recycle', -1.80); // kg CO2e / kg</w:t>
      </w:r>
    </w:p>
    <w:p>
      <w:pPr>
        <w:pStyle w:val="Codigofuente"/>
        <w:keepLines/>
        <w:spacing w:after="0" w:line="240" w:lineRule="auto"/>
      </w:pPr>
      <w:r>
        <w:rPr>
          <w:rFonts w:ascii="Consolas" w:hAnsi="Consolas" w:eastAsia="Consolas"/>
          <w:sz w:val="15"/>
        </w:rPr>
        <w:t xml:space="preserve">    const loraDataFactor = this.getFactorById('ef-data-lorawan', 0.008); // kg CO2e / GB</w:t>
      </w:r>
    </w:p>
    <w:p>
      <w:pPr>
        <w:pStyle w:val="Codigofuente"/>
        <w:keepLines/>
        <w:spacing w:after="0" w:line="240" w:lineRule="auto"/>
      </w:pPr>
      <w:r>
        <w:rPr>
          <w:rFonts w:ascii="Consolas" w:hAnsi="Consolas" w:eastAsia="Consolas"/>
          <w:sz w:val="15"/>
        </w:rPr>
        <w:t xml:space="preserve">    const cellularDataFactor = this.getFactorById('ef-data-cellular', 0.045); // kg CO2e / GB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componentsList: ComponentCarbonResult[]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CÁLCULO PARA SENSORES IOT</w:t>
      </w:r>
    </w:p>
    <w:p>
      <w:pPr>
        <w:pStyle w:val="Codigofuente"/>
        <w:keepLines/>
        <w:spacing w:after="0" w:line="240" w:lineRule="auto"/>
      </w:pPr>
      <w:r>
        <w:rPr>
          <w:rFonts w:ascii="Consolas" w:hAnsi="Consolas" w:eastAsia="Consolas"/>
          <w:sz w:val="15"/>
        </w:rPr>
        <w:t xml:space="preserve">    let sensorsMfg = 0;</w:t>
      </w:r>
    </w:p>
    <w:p>
      <w:pPr>
        <w:pStyle w:val="Codigofuente"/>
        <w:keepLines/>
        <w:spacing w:after="0" w:line="240" w:lineRule="auto"/>
      </w:pPr>
      <w:r>
        <w:rPr>
          <w:rFonts w:ascii="Consolas" w:hAnsi="Consolas" w:eastAsia="Consolas"/>
          <w:sz w:val="15"/>
        </w:rPr>
        <w:t xml:space="preserve">    let sensorsTrans = 0;</w:t>
      </w:r>
    </w:p>
    <w:p>
      <w:pPr>
        <w:pStyle w:val="Codigofuente"/>
        <w:keepLines/>
        <w:spacing w:after="0" w:line="240" w:lineRule="auto"/>
      </w:pPr>
      <w:r>
        <w:rPr>
          <w:rFonts w:ascii="Consolas" w:hAnsi="Consolas" w:eastAsia="Consolas"/>
          <w:sz w:val="15"/>
        </w:rPr>
        <w:t xml:space="preserve">    let sensorsInst = 0;</w:t>
      </w:r>
    </w:p>
    <w:p>
      <w:pPr>
        <w:pStyle w:val="Codigofuente"/>
        <w:keepLines/>
        <w:spacing w:after="0" w:line="240" w:lineRule="auto"/>
      </w:pPr>
      <w:r>
        <w:rPr>
          <w:rFonts w:ascii="Consolas" w:hAnsi="Consolas" w:eastAsia="Consolas"/>
          <w:sz w:val="15"/>
        </w:rPr>
        <w:t xml:space="preserve">    let sensorsOpAnnual = 0;</w:t>
      </w:r>
    </w:p>
    <w:p>
      <w:pPr>
        <w:pStyle w:val="Codigofuente"/>
        <w:keepLines/>
        <w:spacing w:after="0" w:line="240" w:lineRule="auto"/>
      </w:pPr>
      <w:r>
        <w:rPr>
          <w:rFonts w:ascii="Consolas" w:hAnsi="Consolas" w:eastAsia="Consolas"/>
          <w:sz w:val="15"/>
        </w:rPr>
        <w:t xml:space="preserve">    let sensorsMaintAnnual = 0;</w:t>
      </w:r>
    </w:p>
    <w:p>
      <w:pPr>
        <w:pStyle w:val="Codigofuente"/>
        <w:keepLines/>
        <w:spacing w:after="0" w:line="240" w:lineRule="auto"/>
      </w:pPr>
      <w:r>
        <w:rPr>
          <w:rFonts w:ascii="Consolas" w:hAnsi="Consolas" w:eastAsia="Consolas"/>
          <w:sz w:val="15"/>
        </w:rPr>
        <w:t xml:space="preserve">    let sensorsEoL = 0;</w:t>
      </w:r>
    </w:p>
    <w:p>
      <w:pPr>
        <w:pStyle w:val="Codigofuente"/>
        <w:keepLines/>
        <w:spacing w:after="0" w:line="240" w:lineRule="auto"/>
      </w:pPr>
      <w:r>
        <w:rPr>
          <w:rFonts w:ascii="Consolas" w:hAnsi="Consolas" w:eastAsia="Consolas"/>
          <w:sz w:val="15"/>
        </w:rPr>
        <w:t xml:space="preserve">    let sensorsAnnualEnergyKWh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sensors.forEach(sensor =&gt; {</w:t>
      </w:r>
    </w:p>
    <w:p>
      <w:pPr>
        <w:pStyle w:val="Codigofuente"/>
        <w:keepLines/>
        <w:spacing w:after="0" w:line="240" w:lineRule="auto"/>
      </w:pPr>
      <w:r>
        <w:rPr>
          <w:rFonts w:ascii="Consolas" w:hAnsi="Consolas" w:eastAsia="Consolas"/>
          <w:sz w:val="15"/>
        </w:rPr>
        <w:t xml:space="preserve">      const isOptical = sensor.sensorType.includes('Cámara') || sensor.sensorType.includes('Radiación');</w:t>
      </w:r>
    </w:p>
    <w:p>
      <w:pPr>
        <w:pStyle w:val="Codigofuente"/>
        <w:keepLines/>
        <w:spacing w:after="0" w:line="240" w:lineRule="auto"/>
      </w:pPr>
      <w:r>
        <w:rPr>
          <w:rFonts w:ascii="Consolas" w:hAnsi="Consolas" w:eastAsia="Consolas"/>
          <w:sz w:val="15"/>
        </w:rPr>
        <w:t xml:space="preserve">      const mfgUnitFactor = isOptical </w:t>
      </w:r>
    </w:p>
    <w:p>
      <w:pPr>
        <w:pStyle w:val="Codigofuente"/>
        <w:keepLines/>
        <w:spacing w:after="0" w:line="240" w:lineRule="auto"/>
      </w:pPr>
      <w:r>
        <w:rPr>
          <w:rFonts w:ascii="Consolas" w:hAnsi="Consolas" w:eastAsia="Consolas"/>
          <w:sz w:val="15"/>
        </w:rPr>
        <w:t xml:space="preserve">        ? this.getFactorById('ef-mfg-sensor-optical', 12.4)</w:t>
      </w:r>
    </w:p>
    <w:p>
      <w:pPr>
        <w:pStyle w:val="Codigofuente"/>
        <w:keepLines/>
        <w:spacing w:after="0" w:line="240" w:lineRule="auto"/>
      </w:pPr>
      <w:r>
        <w:rPr>
          <w:rFonts w:ascii="Consolas" w:hAnsi="Consolas" w:eastAsia="Consolas"/>
          <w:sz w:val="15"/>
        </w:rPr>
        <w:t xml:space="preserve">        : this.getFactorById('ef-mfg-sensor-compact', 4.85);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totalDeviceWeightKg = (sensor.weightGrams * sensor.quantity) /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Fabricación</w:t>
      </w:r>
    </w:p>
    <w:p>
      <w:pPr>
        <w:pStyle w:val="Codigofuente"/>
        <w:keepLines/>
        <w:spacing w:after="0" w:line="240" w:lineRule="auto"/>
      </w:pPr>
      <w:r>
        <w:rPr>
          <w:rFonts w:ascii="Consolas" w:hAnsi="Consolas" w:eastAsia="Consolas"/>
          <w:sz w:val="15"/>
        </w:rPr>
        <w:t xml:space="preserve">      const sensorMfg = sensor.quantity * mfgUnitFactor;</w:t>
      </w:r>
    </w:p>
    <w:p>
      <w:pPr>
        <w:pStyle w:val="Codigofuente"/>
        <w:keepLines/>
        <w:spacing w:after="0" w:line="240" w:lineRule="auto"/>
      </w:pPr>
      <w:r>
        <w:rPr>
          <w:rFonts w:ascii="Consolas" w:hAnsi="Consolas" w:eastAsia="Consolas"/>
          <w:sz w:val="15"/>
        </w:rPr>
        <w:t xml:space="preserve">      sensorsMfg += sensorMfg;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Transporte (asumiendo 600 km de transporte promedio)</w:t>
      </w:r>
    </w:p>
    <w:p>
      <w:pPr>
        <w:pStyle w:val="Codigofuente"/>
        <w:keepLines/>
        <w:spacing w:after="0" w:line="240" w:lineRule="auto"/>
      </w:pPr>
      <w:r>
        <w:rPr>
          <w:rFonts w:ascii="Consolas" w:hAnsi="Consolas" w:eastAsia="Consolas"/>
          <w:sz w:val="15"/>
        </w:rPr>
        <w:t xml:space="preserve">      const sensorTrans = (totalDeviceWeightKg / 1000) * 600 * transportRoadFactor;</w:t>
      </w:r>
    </w:p>
    <w:p>
      <w:pPr>
        <w:pStyle w:val="Codigofuente"/>
        <w:keepLines/>
        <w:spacing w:after="0" w:line="240" w:lineRule="auto"/>
      </w:pPr>
      <w:r>
        <w:rPr>
          <w:rFonts w:ascii="Consolas" w:hAnsi="Consolas" w:eastAsia="Consolas"/>
          <w:sz w:val="15"/>
        </w:rPr>
        <w:t xml:space="preserve">      sensorsTrans += sensorTrans;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Instalación (estacado, calibración in-situ: 0.15 kg CO2e por punto de monitoreo)</w:t>
      </w:r>
    </w:p>
    <w:p>
      <w:pPr>
        <w:pStyle w:val="Codigofuente"/>
        <w:keepLines/>
        <w:spacing w:after="0" w:line="240" w:lineRule="auto"/>
      </w:pPr>
      <w:r>
        <w:rPr>
          <w:rFonts w:ascii="Consolas" w:hAnsi="Consolas" w:eastAsia="Consolas"/>
          <w:sz w:val="15"/>
        </w:rPr>
        <w:t xml:space="preserve">      const sensorInst = sensor.quantity * 0.15;</w:t>
      </w:r>
    </w:p>
    <w:p>
      <w:pPr>
        <w:pStyle w:val="Codigofuente"/>
        <w:keepLines/>
        <w:spacing w:after="0" w:line="240" w:lineRule="auto"/>
      </w:pPr>
      <w:r>
        <w:rPr>
          <w:rFonts w:ascii="Consolas" w:hAnsi="Consolas" w:eastAsia="Consolas"/>
          <w:sz w:val="15"/>
        </w:rPr>
        <w:t xml:space="preserve">      sensorsInst += sensorInst;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Operación eléctrica anual</w:t>
      </w:r>
    </w:p>
    <w:p>
      <w:pPr>
        <w:pStyle w:val="Codigofuente"/>
        <w:keepLines/>
        <w:spacing w:after="0" w:line="240" w:lineRule="auto"/>
      </w:pPr>
      <w:r>
        <w:rPr>
          <w:rFonts w:ascii="Consolas" w:hAnsi="Consolas" w:eastAsia="Consolas"/>
          <w:sz w:val="15"/>
        </w:rPr>
        <w:t xml:space="preserve">      const annualHours = sensor.dailyOperatingHours * 365;</w:t>
      </w:r>
    </w:p>
    <w:p>
      <w:pPr>
        <w:pStyle w:val="Codigofuente"/>
        <w:keepLines/>
        <w:spacing w:after="0" w:line="240" w:lineRule="auto"/>
      </w:pPr>
      <w:r>
        <w:rPr>
          <w:rFonts w:ascii="Consolas" w:hAnsi="Consolas" w:eastAsia="Consolas"/>
          <w:sz w:val="15"/>
        </w:rPr>
        <w:t xml:space="preserve">      const annualEnergyKWh = (sensor.powerWatts * annualHours * sensor.quantity) / 1000;</w:t>
      </w:r>
    </w:p>
    <w:p>
      <w:pPr>
        <w:pStyle w:val="Codigofuente"/>
        <w:keepLines/>
        <w:spacing w:after="0" w:line="240" w:lineRule="auto"/>
      </w:pPr>
      <w:r>
        <w:rPr>
          <w:rFonts w:ascii="Consolas" w:hAnsi="Consolas" w:eastAsia="Consolas"/>
          <w:sz w:val="15"/>
        </w:rPr>
        <w:t xml:space="preserve">      sensorsAnnualEnergyKWh += annualEnergyKWh;</w:t>
      </w:r>
    </w:p>
    <w:p>
      <w:pPr>
        <w:pStyle w:val="Codigofuente"/>
        <w:keepLines/>
        <w:spacing w:after="0" w:line="240" w:lineRule="auto"/>
      </w:pPr>
      <w:r>
        <w:rPr>
          <w:rFonts w:ascii="Consolas" w:hAnsi="Consolas" w:eastAsia="Consolas"/>
          <w:sz w:val="15"/>
        </w:rPr>
        <w:t xml:space="preserve">      const sensorOpAnnual = annualEnergyKWh * gridFactor;</w:t>
      </w:r>
    </w:p>
    <w:p>
      <w:pPr>
        <w:pStyle w:val="Codigofuente"/>
        <w:keepLines/>
        <w:spacing w:after="0" w:line="240" w:lineRule="auto"/>
      </w:pPr>
      <w:r>
        <w:rPr>
          <w:rFonts w:ascii="Consolas" w:hAnsi="Consolas" w:eastAsia="Consolas"/>
          <w:sz w:val="15"/>
        </w:rPr>
        <w:t xml:space="preserve">      sensorsOpAnnual += sensorOpAnnual;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Comunicaciones / Tráfico de datos anual</w:t>
      </w:r>
    </w:p>
    <w:p>
      <w:pPr>
        <w:pStyle w:val="Codigofuente"/>
        <w:keepLines/>
        <w:spacing w:after="0" w:line="240" w:lineRule="auto"/>
      </w:pPr>
      <w:r>
        <w:rPr>
          <w:rFonts w:ascii="Consolas" w:hAnsi="Consolas" w:eastAsia="Consolas"/>
          <w:sz w:val="15"/>
        </w:rPr>
        <w:t xml:space="preserve">      const msgsPerDay = (sensor.dailyOperatingHours * 60) / Math.max(1, sensor.transmissionIntervalMinutes);</w:t>
      </w:r>
    </w:p>
    <w:p>
      <w:pPr>
        <w:pStyle w:val="Codigofuente"/>
        <w:keepLines/>
        <w:spacing w:after="0" w:line="240" w:lineRule="auto"/>
      </w:pPr>
      <w:r>
        <w:rPr>
          <w:rFonts w:ascii="Consolas" w:hAnsi="Consolas" w:eastAsia="Consolas"/>
          <w:sz w:val="15"/>
        </w:rPr>
        <w:t xml:space="preserve">      const dailyDataKB = msgsPerDay * sensor.dataSentPerMessageKB * sensor.quantity;</w:t>
      </w:r>
    </w:p>
    <w:p>
      <w:pPr>
        <w:pStyle w:val="Codigofuente"/>
        <w:keepLines/>
        <w:spacing w:after="0" w:line="240" w:lineRule="auto"/>
      </w:pPr>
      <w:r>
        <w:rPr>
          <w:rFonts w:ascii="Consolas" w:hAnsi="Consolas" w:eastAsia="Consolas"/>
          <w:sz w:val="15"/>
        </w:rPr>
        <w:t xml:space="preserve">      const annualDataGB = (dailyDataKB * 365) / (1024 * 1024);</w:t>
      </w:r>
    </w:p>
    <w:p>
      <w:pPr>
        <w:pStyle w:val="Codigofuente"/>
        <w:keepLines/>
        <w:spacing w:after="0" w:line="240" w:lineRule="auto"/>
      </w:pPr>
      <w:r>
        <w:rPr>
          <w:rFonts w:ascii="Consolas" w:hAnsi="Consolas" w:eastAsia="Consolas"/>
          <w:sz w:val="15"/>
        </w:rPr>
        <w:t xml:space="preserve">      const commFactor = sensor.communicationTech === 'LoRaWAN' || sensor.communicationTech === 'ZigBee'</w:t>
      </w:r>
    </w:p>
    <w:p>
      <w:pPr>
        <w:pStyle w:val="Codigofuente"/>
        <w:keepLines/>
        <w:spacing w:after="0" w:line="240" w:lineRule="auto"/>
      </w:pPr>
      <w:r>
        <w:rPr>
          <w:rFonts w:ascii="Consolas" w:hAnsi="Consolas" w:eastAsia="Consolas"/>
          <w:sz w:val="15"/>
        </w:rPr>
        <w:t xml:space="preserve">        ? loraDataFactor </w:t>
      </w:r>
    </w:p>
    <w:p>
      <w:pPr>
        <w:pStyle w:val="Codigofuente"/>
        <w:keepLines/>
        <w:spacing w:after="0" w:line="240" w:lineRule="auto"/>
      </w:pPr>
      <w:r>
        <w:rPr>
          <w:rFonts w:ascii="Consolas" w:hAnsi="Consolas" w:eastAsia="Consolas"/>
          <w:sz w:val="15"/>
        </w:rPr>
        <w:t xml:space="preserve">        : cellularDataFactor;</w:t>
      </w:r>
    </w:p>
    <w:p>
      <w:pPr>
        <w:pStyle w:val="Codigofuente"/>
        <w:keepLines/>
        <w:spacing w:after="0" w:line="240" w:lineRule="auto"/>
      </w:pPr>
      <w:r>
        <w:rPr>
          <w:rFonts w:ascii="Consolas" w:hAnsi="Consolas" w:eastAsia="Consolas"/>
          <w:sz w:val="15"/>
        </w:rPr>
        <w:t xml:space="preserve">      const commEmissionsAnnual = annualDataGB * commFactor;</w:t>
      </w:r>
    </w:p>
    <w:p>
      <w:pPr>
        <w:pStyle w:val="Codigofuente"/>
        <w:keepLines/>
        <w:spacing w:after="0" w:line="240" w:lineRule="auto"/>
      </w:pPr>
      <w:r>
        <w:rPr>
          <w:rFonts w:ascii="Consolas" w:hAnsi="Consolas" w:eastAsia="Consolas"/>
          <w:sz w:val="15"/>
        </w:rPr>
        <w:t xml:space="preserve">      sensorsOpAnnual += commEmissionsAnnual;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Mantenimiento (reemplazo de baterías y recalibración cada 1.5 años)</w:t>
      </w:r>
    </w:p>
    <w:p>
      <w:pPr>
        <w:pStyle w:val="Codigofuente"/>
        <w:keepLines/>
        <w:spacing w:after="0" w:line="240" w:lineRule="auto"/>
      </w:pPr>
      <w:r>
        <w:rPr>
          <w:rFonts w:ascii="Consolas" w:hAnsi="Consolas" w:eastAsia="Consolas"/>
          <w:sz w:val="15"/>
        </w:rPr>
        <w:t xml:space="preserve">      const sensorMaintAnnual = (sensorMfg * 0.12);</w:t>
      </w:r>
    </w:p>
    <w:p>
      <w:pPr>
        <w:pStyle w:val="Codigofuente"/>
        <w:keepLines/>
        <w:spacing w:after="0" w:line="240" w:lineRule="auto"/>
      </w:pPr>
      <w:r>
        <w:rPr>
          <w:rFonts w:ascii="Consolas" w:hAnsi="Consolas" w:eastAsia="Consolas"/>
          <w:sz w:val="15"/>
        </w:rPr>
        <w:t xml:space="preserve">      sensorsMaintAnnual += sensorMaintAnnual;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Fin de vida (amortizado al fin del periodo con crédito WEEE)</w:t>
      </w:r>
    </w:p>
    <w:p>
      <w:pPr>
        <w:pStyle w:val="Codigofuente"/>
        <w:keepLines/>
        <w:spacing w:after="0" w:line="240" w:lineRule="auto"/>
      </w:pPr>
      <w:r>
        <w:rPr>
          <w:rFonts w:ascii="Consolas" w:hAnsi="Consolas" w:eastAsia="Consolas"/>
          <w:sz w:val="15"/>
        </w:rPr>
        <w:t xml:space="preserve">      const sensorEoL = totalDeviceWeightKg * recycleCreditFactor;</w:t>
      </w:r>
    </w:p>
    <w:p>
      <w:pPr>
        <w:pStyle w:val="Codigofuente"/>
        <w:keepLines/>
        <w:spacing w:after="0" w:line="240" w:lineRule="auto"/>
      </w:pPr>
      <w:r>
        <w:rPr>
          <w:rFonts w:ascii="Consolas" w:hAnsi="Consolas" w:eastAsia="Consolas"/>
          <w:sz w:val="15"/>
        </w:rPr>
        <w:t xml:space="preserve">      sensorsEoL += sensorEoL;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totalLifeCycle = sensorMfg + sensorTrans + sensorInst + </w:t>
      </w:r>
    </w:p>
    <w:p>
      <w:pPr>
        <w:pStyle w:val="Codigofuente"/>
        <w:keepLines/>
        <w:spacing w:after="0" w:line="240" w:lineRule="auto"/>
      </w:pPr>
      <w:r>
        <w:rPr>
          <w:rFonts w:ascii="Consolas" w:hAnsi="Consolas" w:eastAsia="Consolas"/>
          <w:sz w:val="15"/>
        </w:rPr>
        <w:t xml:space="preserve">        (sensorOpAnnual * analysisPeriodYears) + (sensorMaintAnnual * analysisPeriodYears) + sensorEoL;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componentsList.push({</w:t>
      </w:r>
    </w:p>
    <w:p>
      <w:pPr>
        <w:pStyle w:val="Codigofuente"/>
        <w:keepLines/>
        <w:spacing w:after="0" w:line="240" w:lineRule="auto"/>
      </w:pPr>
      <w:r>
        <w:rPr>
          <w:rFonts w:ascii="Consolas" w:hAnsi="Consolas" w:eastAsia="Consolas"/>
          <w:sz w:val="15"/>
        </w:rPr>
        <w:t xml:space="preserve">        componentId: sensor.id,</w:t>
      </w:r>
    </w:p>
    <w:p>
      <w:pPr>
        <w:pStyle w:val="Codigofuente"/>
        <w:keepLines/>
        <w:spacing w:after="0" w:line="240" w:lineRule="auto"/>
      </w:pPr>
      <w:r>
        <w:rPr>
          <w:rFonts w:ascii="Consolas" w:hAnsi="Consolas" w:eastAsia="Consolas"/>
          <w:sz w:val="15"/>
        </w:rPr>
        <w:t xml:space="preserve">        componentName: `${sensor.name} (${sensor.quantity} uds.)`,</w:t>
      </w:r>
    </w:p>
    <w:p>
      <w:pPr>
        <w:pStyle w:val="Codigofuente"/>
        <w:keepLines/>
        <w:spacing w:after="0" w:line="240" w:lineRule="auto"/>
      </w:pPr>
      <w:r>
        <w:rPr>
          <w:rFonts w:ascii="Consolas" w:hAnsi="Consolas" w:eastAsia="Consolas"/>
          <w:sz w:val="15"/>
        </w:rPr>
        <w:t xml:space="preserve">        category: 'Sensor',</w:t>
      </w:r>
    </w:p>
    <w:p>
      <w:pPr>
        <w:pStyle w:val="Codigofuente"/>
        <w:keepLines/>
        <w:spacing w:after="0" w:line="240" w:lineRule="auto"/>
      </w:pPr>
      <w:r>
        <w:rPr>
          <w:rFonts w:ascii="Consolas" w:hAnsi="Consolas" w:eastAsia="Consolas"/>
          <w:sz w:val="15"/>
        </w:rPr>
        <w:t xml:space="preserve">        annualEnergyKWh: Math.round(annualEnergyKWh * 100) / 100,</w:t>
      </w:r>
    </w:p>
    <w:p>
      <w:pPr>
        <w:pStyle w:val="Codigofuente"/>
        <w:keepLines/>
        <w:spacing w:after="0" w:line="240" w:lineRule="auto"/>
      </w:pPr>
      <w:r>
        <w:rPr>
          <w:rFonts w:ascii="Consolas" w:hAnsi="Consolas" w:eastAsia="Consolas"/>
          <w:sz w:val="15"/>
        </w:rPr>
        <w:t xml:space="preserve">        operationalEmissionsKgCO2e: Math.round((sensorOpAnnual + commEmissionsAnnual) * 100) / 100,</w:t>
      </w:r>
    </w:p>
    <w:p>
      <w:pPr>
        <w:pStyle w:val="Codigofuente"/>
        <w:keepLines/>
        <w:spacing w:after="0" w:line="240" w:lineRule="auto"/>
      </w:pPr>
      <w:r>
        <w:rPr>
          <w:rFonts w:ascii="Consolas" w:hAnsi="Consolas" w:eastAsia="Consolas"/>
          <w:sz w:val="15"/>
        </w:rPr>
        <w:t xml:space="preserve">        embodiedEmissionsKgCO2e: Math.round((sensorMfg + sensorTrans + sensorInst) * 100) / 100,</w:t>
      </w:r>
    </w:p>
    <w:p>
      <w:pPr>
        <w:pStyle w:val="Codigofuente"/>
        <w:keepLines/>
        <w:spacing w:after="0" w:line="240" w:lineRule="auto"/>
      </w:pPr>
      <w:r>
        <w:rPr>
          <w:rFonts w:ascii="Consolas" w:hAnsi="Consolas" w:eastAsia="Consolas"/>
          <w:sz w:val="15"/>
        </w:rPr>
        <w:t xml:space="preserve">        totalAnnualEmissionsKgCO2e: Math.round((sensorOpAnnual + sensorMaintAnnual) * 100) / 100,</w:t>
      </w:r>
    </w:p>
    <w:p>
      <w:pPr>
        <w:pStyle w:val="Codigofuente"/>
        <w:keepLines/>
        <w:spacing w:after="0" w:line="240" w:lineRule="auto"/>
      </w:pPr>
      <w:r>
        <w:rPr>
          <w:rFonts w:ascii="Consolas" w:hAnsi="Consolas" w:eastAsia="Consolas"/>
          <w:sz w:val="15"/>
        </w:rPr>
        <w:t xml:space="preserve">        lifeCycleTotalKgCO2e: Math.max(0.1, Math.round(totalLifeCycle * 100) / 100),</w:t>
      </w:r>
    </w:p>
    <w:p>
      <w:pPr>
        <w:pStyle w:val="Codigofuente"/>
        <w:keepLines/>
        <w:spacing w:after="0" w:line="240" w:lineRule="auto"/>
      </w:pPr>
      <w:r>
        <w:rPr>
          <w:rFonts w:ascii="Consolas" w:hAnsi="Consolas" w:eastAsia="Consolas"/>
          <w:sz w:val="15"/>
        </w:rPr>
        <w:t xml:space="preserve">        percentageOfTotal: 0 // Se calcula posteriormente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2. CÁLCULO PARA DISPOSITIVOS EDGE</w:t>
      </w:r>
    </w:p>
    <w:p>
      <w:pPr>
        <w:pStyle w:val="Codigofuente"/>
        <w:keepLines/>
        <w:spacing w:after="0" w:line="240" w:lineRule="auto"/>
      </w:pPr>
      <w:r>
        <w:rPr>
          <w:rFonts w:ascii="Consolas" w:hAnsi="Consolas" w:eastAsia="Consolas"/>
          <w:sz w:val="15"/>
        </w:rPr>
        <w:t xml:space="preserve">    let edgeMfg = 0;</w:t>
      </w:r>
    </w:p>
    <w:p>
      <w:pPr>
        <w:pStyle w:val="Codigofuente"/>
        <w:keepLines/>
        <w:spacing w:after="0" w:line="240" w:lineRule="auto"/>
      </w:pPr>
      <w:r>
        <w:rPr>
          <w:rFonts w:ascii="Consolas" w:hAnsi="Consolas" w:eastAsia="Consolas"/>
          <w:sz w:val="15"/>
        </w:rPr>
        <w:t xml:space="preserve">    let edgeTrans = 0;</w:t>
      </w:r>
    </w:p>
    <w:p>
      <w:pPr>
        <w:pStyle w:val="Codigofuente"/>
        <w:keepLines/>
        <w:spacing w:after="0" w:line="240" w:lineRule="auto"/>
      </w:pPr>
      <w:r>
        <w:rPr>
          <w:rFonts w:ascii="Consolas" w:hAnsi="Consolas" w:eastAsia="Consolas"/>
          <w:sz w:val="15"/>
        </w:rPr>
        <w:t xml:space="preserve">    let edgeInst = 0;</w:t>
      </w:r>
    </w:p>
    <w:p>
      <w:pPr>
        <w:pStyle w:val="Codigofuente"/>
        <w:keepLines/>
        <w:spacing w:after="0" w:line="240" w:lineRule="auto"/>
      </w:pPr>
      <w:r>
        <w:rPr>
          <w:rFonts w:ascii="Consolas" w:hAnsi="Consolas" w:eastAsia="Consolas"/>
          <w:sz w:val="15"/>
        </w:rPr>
        <w:t xml:space="preserve">    let edgeOpAnnual = 0;</w:t>
      </w:r>
    </w:p>
    <w:p>
      <w:pPr>
        <w:pStyle w:val="Codigofuente"/>
        <w:keepLines/>
        <w:spacing w:after="0" w:line="240" w:lineRule="auto"/>
      </w:pPr>
      <w:r>
        <w:rPr>
          <w:rFonts w:ascii="Consolas" w:hAnsi="Consolas" w:eastAsia="Consolas"/>
          <w:sz w:val="15"/>
        </w:rPr>
        <w:t xml:space="preserve">    let edgeMaintAnnual = 0;</w:t>
      </w:r>
    </w:p>
    <w:p>
      <w:pPr>
        <w:pStyle w:val="Codigofuente"/>
        <w:keepLines/>
        <w:spacing w:after="0" w:line="240" w:lineRule="auto"/>
      </w:pPr>
      <w:r>
        <w:rPr>
          <w:rFonts w:ascii="Consolas" w:hAnsi="Consolas" w:eastAsia="Consolas"/>
          <w:sz w:val="15"/>
        </w:rPr>
        <w:t xml:space="preserve">    let edgeEoL = 0;</w:t>
      </w:r>
    </w:p>
    <w:p>
      <w:pPr>
        <w:pStyle w:val="Codigofuente"/>
        <w:keepLines/>
        <w:spacing w:after="0" w:line="240" w:lineRule="auto"/>
      </w:pPr>
      <w:r>
        <w:rPr>
          <w:rFonts w:ascii="Consolas" w:hAnsi="Consolas" w:eastAsia="Consolas"/>
          <w:sz w:val="15"/>
        </w:rPr>
        <w:t xml:space="preserve">    let edgeAnnualEnergyKWh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edgeDevices.forEach(edge =&gt; {</w:t>
      </w:r>
    </w:p>
    <w:p>
      <w:pPr>
        <w:pStyle w:val="Codigofuente"/>
        <w:keepLines/>
        <w:spacing w:after="0" w:line="240" w:lineRule="auto"/>
      </w:pPr>
      <w:r>
        <w:rPr>
          <w:rFonts w:ascii="Consolas" w:hAnsi="Consolas" w:eastAsia="Consolas"/>
          <w:sz w:val="15"/>
        </w:rPr>
        <w:t xml:space="preserve">      let mfgUnitFactor = this.getFactorById('ef-mfg-edge-pi', 18.50);</w:t>
      </w:r>
    </w:p>
    <w:p>
      <w:pPr>
        <w:pStyle w:val="Codigofuente"/>
        <w:keepLines/>
        <w:spacing w:after="0" w:line="240" w:lineRule="auto"/>
      </w:pPr>
      <w:r>
        <w:rPr>
          <w:rFonts w:ascii="Consolas" w:hAnsi="Consolas" w:eastAsia="Consolas"/>
          <w:sz w:val="15"/>
        </w:rPr>
        <w:t xml:space="preserve">      if (edge.deviceType.includes('Jetson') || edge.deviceType.includes('Acelerador')) {</w:t>
      </w:r>
    </w:p>
    <w:p>
      <w:pPr>
        <w:pStyle w:val="Codigofuente"/>
        <w:keepLines/>
        <w:spacing w:after="0" w:line="240" w:lineRule="auto"/>
      </w:pPr>
      <w:r>
        <w:rPr>
          <w:rFonts w:ascii="Consolas" w:hAnsi="Consolas" w:eastAsia="Consolas"/>
          <w:sz w:val="15"/>
        </w:rPr>
        <w:t xml:space="preserve">        mfgUnitFactor = this.getFactorById('ef-mfg-edge-orin', 38.20);</w:t>
      </w:r>
    </w:p>
    <w:p>
      <w:pPr>
        <w:pStyle w:val="Codigofuente"/>
        <w:keepLines/>
        <w:spacing w:after="0" w:line="240" w:lineRule="auto"/>
      </w:pPr>
      <w:r>
        <w:rPr>
          <w:rFonts w:ascii="Consolas" w:hAnsi="Consolas" w:eastAsia="Consolas"/>
          <w:sz w:val="15"/>
        </w:rPr>
        <w:t xml:space="preserve">      } else if (edge.deviceType.includes('Gateway') || edge.deviceType.includes('Rugerizado')) {</w:t>
      </w:r>
    </w:p>
    <w:p>
      <w:pPr>
        <w:pStyle w:val="Codigofuente"/>
        <w:keepLines/>
        <w:spacing w:after="0" w:line="240" w:lineRule="auto"/>
      </w:pPr>
      <w:r>
        <w:rPr>
          <w:rFonts w:ascii="Consolas" w:hAnsi="Consolas" w:eastAsia="Consolas"/>
          <w:sz w:val="15"/>
        </w:rPr>
        <w:t xml:space="preserve">        mfgUnitFactor = this.getFactorById('ef-mfg-gateway-industrial', 29.80);</w:t>
      </w:r>
    </w:p>
    <w:p>
      <w:pPr>
        <w:pStyle w:val="Codigofuente"/>
        <w:keepLines/>
        <w:spacing w:after="0" w:line="240" w:lineRule="auto"/>
      </w:pPr>
      <w:r>
        <w:rPr>
          <w:rFonts w:ascii="Consolas" w:hAnsi="Consolas" w:eastAsia="Consolas"/>
          <w:sz w:val="15"/>
        </w:rPr>
        <w:t xml:space="preserve">      } else if (edge.deviceType.includes('Servidor')) {</w:t>
      </w:r>
    </w:p>
    <w:p>
      <w:pPr>
        <w:pStyle w:val="Codigofuente"/>
        <w:keepLines/>
        <w:spacing w:after="0" w:line="240" w:lineRule="auto"/>
      </w:pPr>
      <w:r>
        <w:rPr>
          <w:rFonts w:ascii="Consolas" w:hAnsi="Consolas" w:eastAsia="Consolas"/>
          <w:sz w:val="15"/>
        </w:rPr>
        <w:t xml:space="preserve">        mfgUnitFactor = 65.0; // Servidor farm edge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totalWeightKg = edge.weightKg * edge.quantity;</w:t>
      </w:r>
    </w:p>
    <w:p>
      <w:pPr>
        <w:pStyle w:val="Codigofuente"/>
        <w:keepLines/>
        <w:spacing w:after="0" w:line="240" w:lineRule="auto"/>
      </w:pPr>
      <w:r>
        <w:rPr>
          <w:rFonts w:ascii="Consolas" w:hAnsi="Consolas" w:eastAsia="Consolas"/>
          <w:sz w:val="15"/>
        </w:rPr>
        <w:t xml:space="preserve">      const deviceMfg = edge.quantity * mfgUnitFactor;</w:t>
      </w:r>
    </w:p>
    <w:p>
      <w:pPr>
        <w:pStyle w:val="Codigofuente"/>
        <w:keepLines/>
        <w:spacing w:after="0" w:line="240" w:lineRule="auto"/>
      </w:pPr>
      <w:r>
        <w:rPr>
          <w:rFonts w:ascii="Consolas" w:hAnsi="Consolas" w:eastAsia="Consolas"/>
          <w:sz w:val="15"/>
        </w:rPr>
        <w:t xml:space="preserve">      edgeMfg += deviceMfg;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deviceTrans = (totalWeightKg / 1000) * 800 * transportRoadFactor;</w:t>
      </w:r>
    </w:p>
    <w:p>
      <w:pPr>
        <w:pStyle w:val="Codigofuente"/>
        <w:keepLines/>
        <w:spacing w:after="0" w:line="240" w:lineRule="auto"/>
      </w:pPr>
      <w:r>
        <w:rPr>
          <w:rFonts w:ascii="Consolas" w:hAnsi="Consolas" w:eastAsia="Consolas"/>
          <w:sz w:val="15"/>
        </w:rPr>
        <w:t xml:space="preserve">      edgeTrans += deviceTrans;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deviceInst = edge.quantity * 0.8; // Montaje en poste o caseta</w:t>
      </w:r>
    </w:p>
    <w:p>
      <w:pPr>
        <w:pStyle w:val="Codigofuente"/>
        <w:keepLines/>
        <w:spacing w:after="0" w:line="240" w:lineRule="auto"/>
      </w:pPr>
      <w:r>
        <w:rPr>
          <w:rFonts w:ascii="Consolas" w:hAnsi="Consolas" w:eastAsia="Consolas"/>
          <w:sz w:val="15"/>
        </w:rPr>
        <w:t xml:space="preserve">      edgeInst += deviceInst;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Operación</w:t>
      </w:r>
    </w:p>
    <w:p>
      <w:pPr>
        <w:pStyle w:val="Codigofuente"/>
        <w:keepLines/>
        <w:spacing w:after="0" w:line="240" w:lineRule="auto"/>
      </w:pPr>
      <w:r>
        <w:rPr>
          <w:rFonts w:ascii="Consolas" w:hAnsi="Consolas" w:eastAsia="Consolas"/>
          <w:sz w:val="15"/>
        </w:rPr>
        <w:t xml:space="preserve">      const annualHours = edge.dailyOperatingHours * 365;</w:t>
      </w:r>
    </w:p>
    <w:p>
      <w:pPr>
        <w:pStyle w:val="Codigofuente"/>
        <w:keepLines/>
        <w:spacing w:after="0" w:line="240" w:lineRule="auto"/>
      </w:pPr>
      <w:r>
        <w:rPr>
          <w:rFonts w:ascii="Consolas" w:hAnsi="Consolas" w:eastAsia="Consolas"/>
          <w:sz w:val="15"/>
        </w:rPr>
        <w:t xml:space="preserve">      const annualEnergyKWh = (edge.powerWatts * annualHours * edge.quantity) / 1000;</w:t>
      </w:r>
    </w:p>
    <w:p>
      <w:pPr>
        <w:pStyle w:val="Codigofuente"/>
        <w:keepLines/>
        <w:spacing w:after="0" w:line="240" w:lineRule="auto"/>
      </w:pPr>
      <w:r>
        <w:rPr>
          <w:rFonts w:ascii="Consolas" w:hAnsi="Consolas" w:eastAsia="Consolas"/>
          <w:sz w:val="15"/>
        </w:rPr>
        <w:t xml:space="preserve">      edgeAnnualEnergyKWh += annualEnergyKWh;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Si es solar, el factor de emisión es mucho menor (0.025 vs 0.150)</w:t>
      </w:r>
    </w:p>
    <w:p>
      <w:pPr>
        <w:pStyle w:val="Codigofuente"/>
        <w:keepLines/>
        <w:spacing w:after="0" w:line="240" w:lineRule="auto"/>
      </w:pPr>
      <w:r>
        <w:rPr>
          <w:rFonts w:ascii="Consolas" w:hAnsi="Consolas" w:eastAsia="Consolas"/>
          <w:sz w:val="15"/>
        </w:rPr>
        <w:t xml:space="preserve">      const edgeFactor = edge.isSolarPowered ? this.getFactorById('ef-grid-solar', 0.025) : gridFactor;</w:t>
      </w:r>
    </w:p>
    <w:p>
      <w:pPr>
        <w:pStyle w:val="Codigofuente"/>
        <w:keepLines/>
        <w:spacing w:after="0" w:line="240" w:lineRule="auto"/>
      </w:pPr>
      <w:r>
        <w:rPr>
          <w:rFonts w:ascii="Consolas" w:hAnsi="Consolas" w:eastAsia="Consolas"/>
          <w:sz w:val="15"/>
        </w:rPr>
        <w:t xml:space="preserve">      const deviceOpAnnual = annualEnergyKWh * edgeFactor;</w:t>
      </w:r>
    </w:p>
    <w:p>
      <w:pPr>
        <w:pStyle w:val="Codigofuente"/>
        <w:keepLines/>
        <w:spacing w:after="0" w:line="240" w:lineRule="auto"/>
      </w:pPr>
      <w:r>
        <w:rPr>
          <w:rFonts w:ascii="Consolas" w:hAnsi="Consolas" w:eastAsia="Consolas"/>
          <w:sz w:val="15"/>
        </w:rPr>
        <w:t xml:space="preserve">      edgeOpAnnual += deviceOpAnnual;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deviceMaintAnnual = deviceMfg * 0.10;</w:t>
      </w:r>
    </w:p>
    <w:p>
      <w:pPr>
        <w:pStyle w:val="Codigofuente"/>
        <w:keepLines/>
        <w:spacing w:after="0" w:line="240" w:lineRule="auto"/>
      </w:pPr>
      <w:r>
        <w:rPr>
          <w:rFonts w:ascii="Consolas" w:hAnsi="Consolas" w:eastAsia="Consolas"/>
          <w:sz w:val="15"/>
        </w:rPr>
        <w:t xml:space="preserve">      edgeMaintAnnual += deviceMaintAnnual;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deviceEoL = totalWeightKg * recycleCreditFactor;</w:t>
      </w:r>
    </w:p>
    <w:p>
      <w:pPr>
        <w:pStyle w:val="Codigofuente"/>
        <w:keepLines/>
        <w:spacing w:after="0" w:line="240" w:lineRule="auto"/>
      </w:pPr>
      <w:r>
        <w:rPr>
          <w:rFonts w:ascii="Consolas" w:hAnsi="Consolas" w:eastAsia="Consolas"/>
          <w:sz w:val="15"/>
        </w:rPr>
        <w:t xml:space="preserve">      edgeEoL += deviceEoL;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totalLifeCycle = deviceMfg + deviceTrans + deviceInst + </w:t>
      </w:r>
    </w:p>
    <w:p>
      <w:pPr>
        <w:pStyle w:val="Codigofuente"/>
        <w:keepLines/>
        <w:spacing w:after="0" w:line="240" w:lineRule="auto"/>
      </w:pPr>
      <w:r>
        <w:rPr>
          <w:rFonts w:ascii="Consolas" w:hAnsi="Consolas" w:eastAsia="Consolas"/>
          <w:sz w:val="15"/>
        </w:rPr>
        <w:t xml:space="preserve">        (deviceOpAnnual * analysisPeriodYears) + (deviceMaintAnnual * analysisPeriodYears) + deviceEoL;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componentsList.push({</w:t>
      </w:r>
    </w:p>
    <w:p>
      <w:pPr>
        <w:pStyle w:val="Codigofuente"/>
        <w:keepLines/>
        <w:spacing w:after="0" w:line="240" w:lineRule="auto"/>
      </w:pPr>
      <w:r>
        <w:rPr>
          <w:rFonts w:ascii="Consolas" w:hAnsi="Consolas" w:eastAsia="Consolas"/>
          <w:sz w:val="15"/>
        </w:rPr>
        <w:t xml:space="preserve">        componentId: edge.id,</w:t>
      </w:r>
    </w:p>
    <w:p>
      <w:pPr>
        <w:pStyle w:val="Codigofuente"/>
        <w:keepLines/>
        <w:spacing w:after="0" w:line="240" w:lineRule="auto"/>
      </w:pPr>
      <w:r>
        <w:rPr>
          <w:rFonts w:ascii="Consolas" w:hAnsi="Consolas" w:eastAsia="Consolas"/>
          <w:sz w:val="15"/>
        </w:rPr>
        <w:t xml:space="preserve">        componentName: `${edge.name} (${edge.quantity}x ${edge.model})`,</w:t>
      </w:r>
    </w:p>
    <w:p>
      <w:pPr>
        <w:pStyle w:val="Codigofuente"/>
        <w:keepLines/>
        <w:spacing w:after="0" w:line="240" w:lineRule="auto"/>
      </w:pPr>
      <w:r>
        <w:rPr>
          <w:rFonts w:ascii="Consolas" w:hAnsi="Consolas" w:eastAsia="Consolas"/>
          <w:sz w:val="15"/>
        </w:rPr>
        <w:t xml:space="preserve">        category: 'Edge',</w:t>
      </w:r>
    </w:p>
    <w:p>
      <w:pPr>
        <w:pStyle w:val="Codigofuente"/>
        <w:keepLines/>
        <w:spacing w:after="0" w:line="240" w:lineRule="auto"/>
      </w:pPr>
      <w:r>
        <w:rPr>
          <w:rFonts w:ascii="Consolas" w:hAnsi="Consolas" w:eastAsia="Consolas"/>
          <w:sz w:val="15"/>
        </w:rPr>
        <w:t xml:space="preserve">        annualEnergyKWh: Math.round(annualEnergyKWh * 100) / 100,</w:t>
      </w:r>
    </w:p>
    <w:p>
      <w:pPr>
        <w:pStyle w:val="Codigofuente"/>
        <w:keepLines/>
        <w:spacing w:after="0" w:line="240" w:lineRule="auto"/>
      </w:pPr>
      <w:r>
        <w:rPr>
          <w:rFonts w:ascii="Consolas" w:hAnsi="Consolas" w:eastAsia="Consolas"/>
          <w:sz w:val="15"/>
        </w:rPr>
        <w:t xml:space="preserve">        operationalEmissionsKgCO2e: Math.round(deviceOpAnnual * 100) / 100,</w:t>
      </w:r>
    </w:p>
    <w:p>
      <w:pPr>
        <w:pStyle w:val="Codigofuente"/>
        <w:keepLines/>
        <w:spacing w:after="0" w:line="240" w:lineRule="auto"/>
      </w:pPr>
      <w:r>
        <w:rPr>
          <w:rFonts w:ascii="Consolas" w:hAnsi="Consolas" w:eastAsia="Consolas"/>
          <w:sz w:val="15"/>
        </w:rPr>
        <w:t xml:space="preserve">        embodiedEmissionsKgCO2e: Math.round((deviceMfg + deviceTrans + deviceInst) * 100) / 100,</w:t>
      </w:r>
    </w:p>
    <w:p>
      <w:pPr>
        <w:pStyle w:val="Codigofuente"/>
        <w:keepLines/>
        <w:spacing w:after="0" w:line="240" w:lineRule="auto"/>
      </w:pPr>
      <w:r>
        <w:rPr>
          <w:rFonts w:ascii="Consolas" w:hAnsi="Consolas" w:eastAsia="Consolas"/>
          <w:sz w:val="15"/>
        </w:rPr>
        <w:t xml:space="preserve">        totalAnnualEmissionsKgCO2e: Math.round((deviceOpAnnual + deviceMaintAnnual) * 100) / 100,</w:t>
      </w:r>
    </w:p>
    <w:p>
      <w:pPr>
        <w:pStyle w:val="Codigofuente"/>
        <w:keepLines/>
        <w:spacing w:after="0" w:line="240" w:lineRule="auto"/>
      </w:pPr>
      <w:r>
        <w:rPr>
          <w:rFonts w:ascii="Consolas" w:hAnsi="Consolas" w:eastAsia="Consolas"/>
          <w:sz w:val="15"/>
        </w:rPr>
        <w:t xml:space="preserve">        lifeCycleTotalKgCO2e: Math.max(0.1, Math.round(totalLifeCycle * 100) / 100),</w:t>
      </w:r>
    </w:p>
    <w:p>
      <w:pPr>
        <w:pStyle w:val="Codigofuente"/>
        <w:keepLines/>
        <w:spacing w:after="0" w:line="240" w:lineRule="auto"/>
      </w:pPr>
      <w:r>
        <w:rPr>
          <w:rFonts w:ascii="Consolas" w:hAnsi="Consolas" w:eastAsia="Consolas"/>
          <w:sz w:val="15"/>
        </w:rPr>
        <w:t xml:space="preserve">        percentageOfTotal: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3. CÁLCULO PARA RECURSOS CLOUD</w:t>
      </w:r>
    </w:p>
    <w:p>
      <w:pPr>
        <w:pStyle w:val="Codigofuente"/>
        <w:keepLines/>
        <w:spacing w:after="0" w:line="240" w:lineRule="auto"/>
      </w:pPr>
      <w:r>
        <w:rPr>
          <w:rFonts w:ascii="Consolas" w:hAnsi="Consolas" w:eastAsia="Consolas"/>
          <w:sz w:val="15"/>
        </w:rPr>
        <w:t xml:space="preserve">    let cloudMfg = 0; // Prorrateo de servidores físicos cloud</w:t>
      </w:r>
    </w:p>
    <w:p>
      <w:pPr>
        <w:pStyle w:val="Codigofuente"/>
        <w:keepLines/>
        <w:spacing w:after="0" w:line="240" w:lineRule="auto"/>
      </w:pPr>
      <w:r>
        <w:rPr>
          <w:rFonts w:ascii="Consolas" w:hAnsi="Consolas" w:eastAsia="Consolas"/>
          <w:sz w:val="15"/>
        </w:rPr>
        <w:t xml:space="preserve">    let cloudTrans = 0;</w:t>
      </w:r>
    </w:p>
    <w:p>
      <w:pPr>
        <w:pStyle w:val="Codigofuente"/>
        <w:keepLines/>
        <w:spacing w:after="0" w:line="240" w:lineRule="auto"/>
      </w:pPr>
      <w:r>
        <w:rPr>
          <w:rFonts w:ascii="Consolas" w:hAnsi="Consolas" w:eastAsia="Consolas"/>
          <w:sz w:val="15"/>
        </w:rPr>
        <w:t xml:space="preserve">    let cloudInst = 0;</w:t>
      </w:r>
    </w:p>
    <w:p>
      <w:pPr>
        <w:pStyle w:val="Codigofuente"/>
        <w:keepLines/>
        <w:spacing w:after="0" w:line="240" w:lineRule="auto"/>
      </w:pPr>
      <w:r>
        <w:rPr>
          <w:rFonts w:ascii="Consolas" w:hAnsi="Consolas" w:eastAsia="Consolas"/>
          <w:sz w:val="15"/>
        </w:rPr>
        <w:t xml:space="preserve">    let cloudOpAnnual = 0;</w:t>
      </w:r>
    </w:p>
    <w:p>
      <w:pPr>
        <w:pStyle w:val="Codigofuente"/>
        <w:keepLines/>
        <w:spacing w:after="0" w:line="240" w:lineRule="auto"/>
      </w:pPr>
      <w:r>
        <w:rPr>
          <w:rFonts w:ascii="Consolas" w:hAnsi="Consolas" w:eastAsia="Consolas"/>
          <w:sz w:val="15"/>
        </w:rPr>
        <w:t xml:space="preserve">    let cloudMaintAnnual = 0;</w:t>
      </w:r>
    </w:p>
    <w:p>
      <w:pPr>
        <w:pStyle w:val="Codigofuente"/>
        <w:keepLines/>
        <w:spacing w:after="0" w:line="240" w:lineRule="auto"/>
      </w:pPr>
      <w:r>
        <w:rPr>
          <w:rFonts w:ascii="Consolas" w:hAnsi="Consolas" w:eastAsia="Consolas"/>
          <w:sz w:val="15"/>
        </w:rPr>
        <w:t xml:space="preserve">    let cloudEoL = 0;</w:t>
      </w:r>
    </w:p>
    <w:p>
      <w:pPr>
        <w:pStyle w:val="Codigofuente"/>
        <w:keepLines/>
        <w:spacing w:after="0" w:line="240" w:lineRule="auto"/>
      </w:pPr>
      <w:r>
        <w:rPr>
          <w:rFonts w:ascii="Consolas" w:hAnsi="Consolas" w:eastAsia="Consolas"/>
          <w:sz w:val="15"/>
        </w:rPr>
        <w:t xml:space="preserve">    let cloudAnnualEnergyKWh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cloudResources.forEach(cloud =&gt; {</w:t>
      </w:r>
    </w:p>
    <w:p>
      <w:pPr>
        <w:pStyle w:val="Codigofuente"/>
        <w:keepLines/>
        <w:spacing w:after="0" w:line="240" w:lineRule="auto"/>
      </w:pPr>
      <w:r>
        <w:rPr>
          <w:rFonts w:ascii="Consolas" w:hAnsi="Consolas" w:eastAsia="Consolas"/>
          <w:sz w:val="15"/>
        </w:rPr>
        <w:t xml:space="preserve">      const vcpuFactor = cloud.isRenewableEnergyPowered </w:t>
      </w:r>
    </w:p>
    <w:p>
      <w:pPr>
        <w:pStyle w:val="Codigofuente"/>
        <w:keepLines/>
        <w:spacing w:after="0" w:line="240" w:lineRule="auto"/>
      </w:pPr>
      <w:r>
        <w:rPr>
          <w:rFonts w:ascii="Consolas" w:hAnsi="Consolas" w:eastAsia="Consolas"/>
          <w:sz w:val="15"/>
        </w:rPr>
        <w:t xml:space="preserve">        ? this.getFactorById('ef-cloud-green', 0.0006) </w:t>
      </w:r>
    </w:p>
    <w:p>
      <w:pPr>
        <w:pStyle w:val="Codigofuente"/>
        <w:keepLines/>
        <w:spacing w:after="0" w:line="240" w:lineRule="auto"/>
      </w:pPr>
      <w:r>
        <w:rPr>
          <w:rFonts w:ascii="Consolas" w:hAnsi="Consolas" w:eastAsia="Consolas"/>
          <w:sz w:val="15"/>
        </w:rPr>
        <w:t xml:space="preserve">        : this.getFactorById('ef-cloud-vcpu-std', 0.0032);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storageFactor = this.getFactorById('ef-cloud-storage-tb', 0.85); // kg CO2e/TB-mes</w:t>
      </w:r>
    </w:p>
    <w:p>
      <w:pPr>
        <w:pStyle w:val="Codigofuente"/>
        <w:keepLines/>
        <w:spacing w:after="0" w:line="240" w:lineRule="auto"/>
      </w:pPr>
      <w:r>
        <w:rPr>
          <w:rFonts w:ascii="Consolas" w:hAnsi="Consolas" w:eastAsia="Consolas"/>
          <w:sz w:val="15"/>
        </w:rPr>
        <w:t xml:space="preserve">      const egressFactor = this.getFactorById('ef-data-cloud-egress', 0.018); // kg CO2e/GB</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annualUsageHours = cloud.dailyUsageHours * 365;</w:t>
      </w:r>
    </w:p>
    <w:p>
      <w:pPr>
        <w:pStyle w:val="Codigofuente"/>
        <w:keepLines/>
        <w:spacing w:after="0" w:line="240" w:lineRule="auto"/>
      </w:pPr>
      <w:r>
        <w:rPr>
          <w:rFonts w:ascii="Consolas" w:hAnsi="Consolas" w:eastAsia="Consolas"/>
          <w:sz w:val="15"/>
        </w:rPr>
        <w:t xml:space="preserve">      const vcpuEmissions = cloud.vCPU * annualUsageHours * vcpuFactor;</w:t>
      </w:r>
    </w:p>
    <w:p>
      <w:pPr>
        <w:pStyle w:val="Codigofuente"/>
        <w:keepLines/>
        <w:spacing w:after="0" w:line="240" w:lineRule="auto"/>
      </w:pPr>
      <w:r>
        <w:rPr>
          <w:rFonts w:ascii="Consolas" w:hAnsi="Consolas" w:eastAsia="Consolas"/>
          <w:sz w:val="15"/>
        </w:rPr>
        <w:t xml:space="preserve">      const storageTB = cloud.storageGB / 1024;</w:t>
      </w:r>
    </w:p>
    <w:p>
      <w:pPr>
        <w:pStyle w:val="Codigofuente"/>
        <w:keepLines/>
        <w:spacing w:after="0" w:line="240" w:lineRule="auto"/>
      </w:pPr>
      <w:r>
        <w:rPr>
          <w:rFonts w:ascii="Consolas" w:hAnsi="Consolas" w:eastAsia="Consolas"/>
          <w:sz w:val="15"/>
        </w:rPr>
        <w:t xml:space="preserve">      const storageEmissions = storageTB * 12 * storageFactor;</w:t>
      </w:r>
    </w:p>
    <w:p>
      <w:pPr>
        <w:pStyle w:val="Codigofuente"/>
        <w:keepLines/>
        <w:spacing w:after="0" w:line="240" w:lineRule="auto"/>
      </w:pPr>
      <w:r>
        <w:rPr>
          <w:rFonts w:ascii="Consolas" w:hAnsi="Consolas" w:eastAsia="Consolas"/>
          <w:sz w:val="15"/>
        </w:rPr>
        <w:t xml:space="preserve">      const egressEmissions = (cloud.monthlyDataTransferGB * 12) * egressFactor;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Consumo de energía equivalente estimado</w:t>
      </w:r>
    </w:p>
    <w:p>
      <w:pPr>
        <w:pStyle w:val="Codigofuente"/>
        <w:keepLines/>
        <w:spacing w:after="0" w:line="240" w:lineRule="auto"/>
      </w:pPr>
      <w:r>
        <w:rPr>
          <w:rFonts w:ascii="Consolas" w:hAnsi="Consolas" w:eastAsia="Consolas"/>
          <w:sz w:val="15"/>
        </w:rPr>
        <w:t xml:space="preserve">      const annualEnergyKWh = cloud.estimatedPowerConsumptionKWhMonth * 12;</w:t>
      </w:r>
    </w:p>
    <w:p>
      <w:pPr>
        <w:pStyle w:val="Codigofuente"/>
        <w:keepLines/>
        <w:spacing w:after="0" w:line="240" w:lineRule="auto"/>
      </w:pPr>
      <w:r>
        <w:rPr>
          <w:rFonts w:ascii="Consolas" w:hAnsi="Consolas" w:eastAsia="Consolas"/>
          <w:sz w:val="15"/>
        </w:rPr>
        <w:t xml:space="preserve">      cloudAnnualEnergyKWh += annualEnergyKWh;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resourceOpAnnual = vcpuEmissions + storageEmissions + egressEmissions;</w:t>
      </w:r>
    </w:p>
    <w:p>
      <w:pPr>
        <w:pStyle w:val="Codigofuente"/>
        <w:keepLines/>
        <w:spacing w:after="0" w:line="240" w:lineRule="auto"/>
      </w:pPr>
      <w:r>
        <w:rPr>
          <w:rFonts w:ascii="Consolas" w:hAnsi="Consolas" w:eastAsia="Consolas"/>
          <w:sz w:val="15"/>
        </w:rPr>
        <w:t xml:space="preserve">      cloudOpAnnual += resourceOpAnnual;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Huella incorporada prorrateada de servidores Hyperscale</w:t>
      </w:r>
    </w:p>
    <w:p>
      <w:pPr>
        <w:pStyle w:val="Codigofuente"/>
        <w:keepLines/>
        <w:spacing w:after="0" w:line="240" w:lineRule="auto"/>
      </w:pPr>
      <w:r>
        <w:rPr>
          <w:rFonts w:ascii="Consolas" w:hAnsi="Consolas" w:eastAsia="Consolas"/>
          <w:sz w:val="15"/>
        </w:rPr>
        <w:t xml:space="preserve">      const serverEmbodiedShare = (cloud.vCPU * 2.5); // ~2.5 kg CO2e / vCPU por año</w:t>
      </w:r>
    </w:p>
    <w:p>
      <w:pPr>
        <w:pStyle w:val="Codigofuente"/>
        <w:keepLines/>
        <w:spacing w:after="0" w:line="240" w:lineRule="auto"/>
      </w:pPr>
      <w:r>
        <w:rPr>
          <w:rFonts w:ascii="Consolas" w:hAnsi="Consolas" w:eastAsia="Consolas"/>
          <w:sz w:val="15"/>
        </w:rPr>
        <w:t xml:space="preserve">      cloudMfg += serverEmbodiedShare;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totalLifeCycle = serverEmbodiedShare + (resourceOpAnnual * analysisPeriodYears);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componentsList.push({</w:t>
      </w:r>
    </w:p>
    <w:p>
      <w:pPr>
        <w:pStyle w:val="Codigofuente"/>
        <w:keepLines/>
        <w:spacing w:after="0" w:line="240" w:lineRule="auto"/>
      </w:pPr>
      <w:r>
        <w:rPr>
          <w:rFonts w:ascii="Consolas" w:hAnsi="Consolas" w:eastAsia="Consolas"/>
          <w:sz w:val="15"/>
        </w:rPr>
        <w:t xml:space="preserve">        componentId: cloud.id,</w:t>
      </w:r>
    </w:p>
    <w:p>
      <w:pPr>
        <w:pStyle w:val="Codigofuente"/>
        <w:keepLines/>
        <w:spacing w:after="0" w:line="240" w:lineRule="auto"/>
      </w:pPr>
      <w:r>
        <w:rPr>
          <w:rFonts w:ascii="Consolas" w:hAnsi="Consolas" w:eastAsia="Consolas"/>
          <w:sz w:val="15"/>
        </w:rPr>
        <w:t xml:space="preserve">        componentName: `${cloud.name} (${cloud.provider})`,</w:t>
      </w:r>
    </w:p>
    <w:p>
      <w:pPr>
        <w:pStyle w:val="Codigofuente"/>
        <w:keepLines/>
        <w:spacing w:after="0" w:line="240" w:lineRule="auto"/>
      </w:pPr>
      <w:r>
        <w:rPr>
          <w:rFonts w:ascii="Consolas" w:hAnsi="Consolas" w:eastAsia="Consolas"/>
          <w:sz w:val="15"/>
        </w:rPr>
        <w:t xml:space="preserve">        category: 'Cloud',</w:t>
      </w:r>
    </w:p>
    <w:p>
      <w:pPr>
        <w:pStyle w:val="Codigofuente"/>
        <w:keepLines/>
        <w:spacing w:after="0" w:line="240" w:lineRule="auto"/>
      </w:pPr>
      <w:r>
        <w:rPr>
          <w:rFonts w:ascii="Consolas" w:hAnsi="Consolas" w:eastAsia="Consolas"/>
          <w:sz w:val="15"/>
        </w:rPr>
        <w:t xml:space="preserve">        annualEnergyKWh: Math.round(annualEnergyKWh * 100) / 100,</w:t>
      </w:r>
    </w:p>
    <w:p>
      <w:pPr>
        <w:pStyle w:val="Codigofuente"/>
        <w:keepLines/>
        <w:spacing w:after="0" w:line="240" w:lineRule="auto"/>
      </w:pPr>
      <w:r>
        <w:rPr>
          <w:rFonts w:ascii="Consolas" w:hAnsi="Consolas" w:eastAsia="Consolas"/>
          <w:sz w:val="15"/>
        </w:rPr>
        <w:t xml:space="preserve">        operationalEmissionsKgCO2e: Math.round(resourceOpAnnual * 100) / 100,</w:t>
      </w:r>
    </w:p>
    <w:p>
      <w:pPr>
        <w:pStyle w:val="Codigofuente"/>
        <w:keepLines/>
        <w:spacing w:after="0" w:line="240" w:lineRule="auto"/>
      </w:pPr>
      <w:r>
        <w:rPr>
          <w:rFonts w:ascii="Consolas" w:hAnsi="Consolas" w:eastAsia="Consolas"/>
          <w:sz w:val="15"/>
        </w:rPr>
        <w:t xml:space="preserve">        embodiedEmissionsKgCO2e: Math.round(serverEmbodiedShare * 100) / 100,</w:t>
      </w:r>
    </w:p>
    <w:p>
      <w:pPr>
        <w:pStyle w:val="Codigofuente"/>
        <w:keepLines/>
        <w:spacing w:after="0" w:line="240" w:lineRule="auto"/>
      </w:pPr>
      <w:r>
        <w:rPr>
          <w:rFonts w:ascii="Consolas" w:hAnsi="Consolas" w:eastAsia="Consolas"/>
          <w:sz w:val="15"/>
        </w:rPr>
        <w:t xml:space="preserve">        totalAnnualEmissionsKgCO2e: Math.round(resourceOpAnnual * 100) / 100,</w:t>
      </w:r>
    </w:p>
    <w:p>
      <w:pPr>
        <w:pStyle w:val="Codigofuente"/>
        <w:keepLines/>
        <w:spacing w:after="0" w:line="240" w:lineRule="auto"/>
      </w:pPr>
      <w:r>
        <w:rPr>
          <w:rFonts w:ascii="Consolas" w:hAnsi="Consolas" w:eastAsia="Consolas"/>
          <w:sz w:val="15"/>
        </w:rPr>
        <w:t xml:space="preserve">        lifeCycleTotalKgCO2e: Math.max(0.1, Math.round(totalLifeCycle * 100) / 100),</w:t>
      </w:r>
    </w:p>
    <w:p>
      <w:pPr>
        <w:pStyle w:val="Codigofuente"/>
        <w:keepLines/>
        <w:spacing w:after="0" w:line="240" w:lineRule="auto"/>
      </w:pPr>
      <w:r>
        <w:rPr>
          <w:rFonts w:ascii="Consolas" w:hAnsi="Consolas" w:eastAsia="Consolas"/>
          <w:sz w:val="15"/>
        </w:rPr>
        <w:t xml:space="preserve">        percentageOfTotal: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4. CÁLCULO PARA GEMELOS DIGITALES</w:t>
      </w:r>
    </w:p>
    <w:p>
      <w:pPr>
        <w:pStyle w:val="Codigofuente"/>
        <w:keepLines/>
        <w:spacing w:after="0" w:line="240" w:lineRule="auto"/>
      </w:pPr>
      <w:r>
        <w:rPr>
          <w:rFonts w:ascii="Consolas" w:hAnsi="Consolas" w:eastAsia="Consolas"/>
          <w:sz w:val="15"/>
        </w:rPr>
        <w:t xml:space="preserve">    let twinMfg = 0;</w:t>
      </w:r>
    </w:p>
    <w:p>
      <w:pPr>
        <w:pStyle w:val="Codigofuente"/>
        <w:keepLines/>
        <w:spacing w:after="0" w:line="240" w:lineRule="auto"/>
      </w:pPr>
      <w:r>
        <w:rPr>
          <w:rFonts w:ascii="Consolas" w:hAnsi="Consolas" w:eastAsia="Consolas"/>
          <w:sz w:val="15"/>
        </w:rPr>
        <w:t xml:space="preserve">    let twinTrans = 0;</w:t>
      </w:r>
    </w:p>
    <w:p>
      <w:pPr>
        <w:pStyle w:val="Codigofuente"/>
        <w:keepLines/>
        <w:spacing w:after="0" w:line="240" w:lineRule="auto"/>
      </w:pPr>
      <w:r>
        <w:rPr>
          <w:rFonts w:ascii="Consolas" w:hAnsi="Consolas" w:eastAsia="Consolas"/>
          <w:sz w:val="15"/>
        </w:rPr>
        <w:t xml:space="preserve">    let twinInst = 0;</w:t>
      </w:r>
    </w:p>
    <w:p>
      <w:pPr>
        <w:pStyle w:val="Codigofuente"/>
        <w:keepLines/>
        <w:spacing w:after="0" w:line="240" w:lineRule="auto"/>
      </w:pPr>
      <w:r>
        <w:rPr>
          <w:rFonts w:ascii="Consolas" w:hAnsi="Consolas" w:eastAsia="Consolas"/>
          <w:sz w:val="15"/>
        </w:rPr>
        <w:t xml:space="preserve">    let twinOpAnnual = 0;</w:t>
      </w:r>
    </w:p>
    <w:p>
      <w:pPr>
        <w:pStyle w:val="Codigofuente"/>
        <w:keepLines/>
        <w:spacing w:after="0" w:line="240" w:lineRule="auto"/>
      </w:pPr>
      <w:r>
        <w:rPr>
          <w:rFonts w:ascii="Consolas" w:hAnsi="Consolas" w:eastAsia="Consolas"/>
          <w:sz w:val="15"/>
        </w:rPr>
        <w:t xml:space="preserve">    let twinMaintAnnual = 0;</w:t>
      </w:r>
    </w:p>
    <w:p>
      <w:pPr>
        <w:pStyle w:val="Codigofuente"/>
        <w:keepLines/>
        <w:spacing w:after="0" w:line="240" w:lineRule="auto"/>
      </w:pPr>
      <w:r>
        <w:rPr>
          <w:rFonts w:ascii="Consolas" w:hAnsi="Consolas" w:eastAsia="Consolas"/>
          <w:sz w:val="15"/>
        </w:rPr>
        <w:t xml:space="preserve">    let twinEoL = 0;</w:t>
      </w:r>
    </w:p>
    <w:p>
      <w:pPr>
        <w:pStyle w:val="Codigofuente"/>
        <w:keepLines/>
        <w:spacing w:after="0" w:line="240" w:lineRule="auto"/>
      </w:pPr>
      <w:r>
        <w:rPr>
          <w:rFonts w:ascii="Consolas" w:hAnsi="Consolas" w:eastAsia="Consolas"/>
          <w:sz w:val="15"/>
        </w:rPr>
        <w:t xml:space="preserve">    let twinAnnualEnergyKWh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digitalTwins.forEach(twin =&gt; {</w:t>
      </w:r>
    </w:p>
    <w:p>
      <w:pPr>
        <w:pStyle w:val="Codigofuente"/>
        <w:keepLines/>
        <w:spacing w:after="0" w:line="240" w:lineRule="auto"/>
      </w:pPr>
      <w:r>
        <w:rPr>
          <w:rFonts w:ascii="Consolas" w:hAnsi="Consolas" w:eastAsia="Consolas"/>
          <w:sz w:val="15"/>
        </w:rPr>
        <w:t xml:space="preserve">      // Un gemelo digital añade sobrecarga de cómputo, entrenamiento continuo de IA y sincronizaciones</w:t>
      </w:r>
    </w:p>
    <w:p>
      <w:pPr>
        <w:pStyle w:val="Codigofuente"/>
        <w:keepLines/>
        <w:spacing w:after="0" w:line="240" w:lineRule="auto"/>
      </w:pPr>
      <w:r>
        <w:rPr>
          <w:rFonts w:ascii="Consolas" w:hAnsi="Consolas" w:eastAsia="Consolas"/>
          <w:sz w:val="15"/>
        </w:rPr>
        <w:t xml:space="preserve">      // Basado en la frecuencia de actualización y volumen de datos diarios procesados</w:t>
      </w:r>
    </w:p>
    <w:p>
      <w:pPr>
        <w:pStyle w:val="Codigofuente"/>
        <w:keepLines/>
        <w:spacing w:after="0" w:line="240" w:lineRule="auto"/>
      </w:pPr>
      <w:r>
        <w:rPr>
          <w:rFonts w:ascii="Consolas" w:hAnsi="Consolas" w:eastAsia="Consolas"/>
          <w:sz w:val="15"/>
        </w:rPr>
        <w:t xml:space="preserve">      const syncsPerDay = (24 * 60) / Math.max(5, twin.updateFrequencyMinutes);</w:t>
      </w:r>
    </w:p>
    <w:p>
      <w:pPr>
        <w:pStyle w:val="Codigofuente"/>
        <w:keepLines/>
        <w:spacing w:after="0" w:line="240" w:lineRule="auto"/>
      </w:pPr>
      <w:r>
        <w:rPr>
          <w:rFonts w:ascii="Consolas" w:hAnsi="Consolas" w:eastAsia="Consolas"/>
          <w:sz w:val="15"/>
        </w:rPr>
        <w:t xml:space="preserve">      const simulationOverheadKWh = (twin.dailyProcessedDataMB / 1000) * 0.04 * 365; // ~0.04 kWh por GB procesado en gemelos agrícolas</w:t>
      </w:r>
    </w:p>
    <w:p>
      <w:pPr>
        <w:pStyle w:val="Codigofuente"/>
        <w:keepLines/>
        <w:spacing w:after="0" w:line="240" w:lineRule="auto"/>
      </w:pPr>
      <w:r>
        <w:rPr>
          <w:rFonts w:ascii="Consolas" w:hAnsi="Consolas" w:eastAsia="Consolas"/>
          <w:sz w:val="15"/>
        </w:rPr>
        <w:t xml:space="preserve">      const modelTrainingKWhAnnual = 45; // Cómputo anual de re-entrenamiento del modelo mecanicista/IA</w:t>
      </w:r>
    </w:p>
    <w:p>
      <w:pPr>
        <w:pStyle w:val="Codigofuente"/>
        <w:keepLines/>
        <w:spacing w:after="0" w:line="240" w:lineRule="auto"/>
      </w:pPr>
      <w:r>
        <w:rPr>
          <w:rFonts w:ascii="Consolas" w:hAnsi="Consolas" w:eastAsia="Consolas"/>
          <w:sz w:val="15"/>
        </w:rPr>
        <w:t xml:space="preserve">      const annualTwinKWh = simulationOverheadKWh + modelTrainingKWhAnnual;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twinAnnualEnergyKWh += annualTwinKWh;</w:t>
      </w:r>
    </w:p>
    <w:p>
      <w:pPr>
        <w:pStyle w:val="Codigofuente"/>
        <w:keepLines/>
        <w:spacing w:after="0" w:line="240" w:lineRule="auto"/>
      </w:pPr>
      <w:r>
        <w:rPr>
          <w:rFonts w:ascii="Consolas" w:hAnsi="Consolas" w:eastAsia="Consolas"/>
          <w:sz w:val="15"/>
        </w:rPr>
        <w:t xml:space="preserve">      const twinEmissionsAnnual = annualTwinKWh * gridFactor;</w:t>
      </w:r>
    </w:p>
    <w:p>
      <w:pPr>
        <w:pStyle w:val="Codigofuente"/>
        <w:keepLines/>
        <w:spacing w:after="0" w:line="240" w:lineRule="auto"/>
      </w:pPr>
      <w:r>
        <w:rPr>
          <w:rFonts w:ascii="Consolas" w:hAnsi="Consolas" w:eastAsia="Consolas"/>
          <w:sz w:val="15"/>
        </w:rPr>
        <w:t xml:space="preserve">      twinOpAnnual += twinEmissionsAnnual;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Software engineering / Calibración inicial LCA</w:t>
      </w:r>
    </w:p>
    <w:p>
      <w:pPr>
        <w:pStyle w:val="Codigofuente"/>
        <w:keepLines/>
        <w:spacing w:after="0" w:line="240" w:lineRule="auto"/>
      </w:pPr>
      <w:r>
        <w:rPr>
          <w:rFonts w:ascii="Consolas" w:hAnsi="Consolas" w:eastAsia="Consolas"/>
          <w:sz w:val="15"/>
        </w:rPr>
        <w:t xml:space="preserve">      const calibrationEmissions = 15.0; // kg CO2e por calibración de gemelo digital</w:t>
      </w:r>
    </w:p>
    <w:p>
      <w:pPr>
        <w:pStyle w:val="Codigofuente"/>
        <w:keepLines/>
        <w:spacing w:after="0" w:line="240" w:lineRule="auto"/>
      </w:pPr>
      <w:r>
        <w:rPr>
          <w:rFonts w:ascii="Consolas" w:hAnsi="Consolas" w:eastAsia="Consolas"/>
          <w:sz w:val="15"/>
        </w:rPr>
        <w:t xml:space="preserve">      twinInst += calibrationEmissions;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maintenanceSoftwareAnnual = 4.0; // kg CO2e por actualizaciones de algoritmos</w:t>
      </w:r>
    </w:p>
    <w:p>
      <w:pPr>
        <w:pStyle w:val="Codigofuente"/>
        <w:keepLines/>
        <w:spacing w:after="0" w:line="240" w:lineRule="auto"/>
      </w:pPr>
      <w:r>
        <w:rPr>
          <w:rFonts w:ascii="Consolas" w:hAnsi="Consolas" w:eastAsia="Consolas"/>
          <w:sz w:val="15"/>
        </w:rPr>
        <w:t xml:space="preserve">      twinMaintAnnual += maintenanceSoftwareAnnual;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totalLifeCycle = calibrationEmissions + (twinEmissionsAnnual * analysisPeriodYears) + (maintenanceSoftwareAnnual * analysisPeriodYears);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componentsList.push({</w:t>
      </w:r>
    </w:p>
    <w:p>
      <w:pPr>
        <w:pStyle w:val="Codigofuente"/>
        <w:keepLines/>
        <w:spacing w:after="0" w:line="240" w:lineRule="auto"/>
      </w:pPr>
      <w:r>
        <w:rPr>
          <w:rFonts w:ascii="Consolas" w:hAnsi="Consolas" w:eastAsia="Consolas"/>
          <w:sz w:val="15"/>
        </w:rPr>
        <w:t xml:space="preserve">        componentId: twin.id,</w:t>
      </w:r>
    </w:p>
    <w:p>
      <w:pPr>
        <w:pStyle w:val="Codigofuente"/>
        <w:keepLines/>
        <w:spacing w:after="0" w:line="240" w:lineRule="auto"/>
      </w:pPr>
      <w:r>
        <w:rPr>
          <w:rFonts w:ascii="Consolas" w:hAnsi="Consolas" w:eastAsia="Consolas"/>
          <w:sz w:val="15"/>
        </w:rPr>
        <w:t xml:space="preserve">        componentName: `${twin.name} (${twin.type})`,</w:t>
      </w:r>
    </w:p>
    <w:p>
      <w:pPr>
        <w:pStyle w:val="Codigofuente"/>
        <w:keepLines/>
        <w:spacing w:after="0" w:line="240" w:lineRule="auto"/>
      </w:pPr>
      <w:r>
        <w:rPr>
          <w:rFonts w:ascii="Consolas" w:hAnsi="Consolas" w:eastAsia="Consolas"/>
          <w:sz w:val="15"/>
        </w:rPr>
        <w:t xml:space="preserve">        category: 'DigitalTwin',</w:t>
      </w:r>
    </w:p>
    <w:p>
      <w:pPr>
        <w:pStyle w:val="Codigofuente"/>
        <w:keepLines/>
        <w:spacing w:after="0" w:line="240" w:lineRule="auto"/>
      </w:pPr>
      <w:r>
        <w:rPr>
          <w:rFonts w:ascii="Consolas" w:hAnsi="Consolas" w:eastAsia="Consolas"/>
          <w:sz w:val="15"/>
        </w:rPr>
        <w:t xml:space="preserve">        annualEnergyKWh: Math.round(annualTwinKWh * 100) / 100,</w:t>
      </w:r>
    </w:p>
    <w:p>
      <w:pPr>
        <w:pStyle w:val="Codigofuente"/>
        <w:keepLines/>
        <w:spacing w:after="0" w:line="240" w:lineRule="auto"/>
      </w:pPr>
      <w:r>
        <w:rPr>
          <w:rFonts w:ascii="Consolas" w:hAnsi="Consolas" w:eastAsia="Consolas"/>
          <w:sz w:val="15"/>
        </w:rPr>
        <w:t xml:space="preserve">        operationalEmissionsKgCO2e: Math.round(twinEmissionsAnnual * 100) / 100,</w:t>
      </w:r>
    </w:p>
    <w:p>
      <w:pPr>
        <w:pStyle w:val="Codigofuente"/>
        <w:keepLines/>
        <w:spacing w:after="0" w:line="240" w:lineRule="auto"/>
      </w:pPr>
      <w:r>
        <w:rPr>
          <w:rFonts w:ascii="Consolas" w:hAnsi="Consolas" w:eastAsia="Consolas"/>
          <w:sz w:val="15"/>
        </w:rPr>
        <w:t xml:space="preserve">        embodiedEmissionsKgCO2e: Math.round(calibrationEmissions * 100) / 100,</w:t>
      </w:r>
    </w:p>
    <w:p>
      <w:pPr>
        <w:pStyle w:val="Codigofuente"/>
        <w:keepLines/>
        <w:spacing w:after="0" w:line="240" w:lineRule="auto"/>
      </w:pPr>
      <w:r>
        <w:rPr>
          <w:rFonts w:ascii="Consolas" w:hAnsi="Consolas" w:eastAsia="Consolas"/>
          <w:sz w:val="15"/>
        </w:rPr>
        <w:t xml:space="preserve">        totalAnnualEmissionsKgCO2e: Math.round((twinEmissionsAnnual + maintenanceSoftwareAnnual) * 100) / 100,</w:t>
      </w:r>
    </w:p>
    <w:p>
      <w:pPr>
        <w:pStyle w:val="Codigofuente"/>
        <w:keepLines/>
        <w:spacing w:after="0" w:line="240" w:lineRule="auto"/>
      </w:pPr>
      <w:r>
        <w:rPr>
          <w:rFonts w:ascii="Consolas" w:hAnsi="Consolas" w:eastAsia="Consolas"/>
          <w:sz w:val="15"/>
        </w:rPr>
        <w:t xml:space="preserve">        lifeCycleTotalKgCO2e: Math.max(0.1, Math.round(totalLifeCycle * 100) / 100),</w:t>
      </w:r>
    </w:p>
    <w:p>
      <w:pPr>
        <w:pStyle w:val="Codigofuente"/>
        <w:keepLines/>
        <w:spacing w:after="0" w:line="240" w:lineRule="auto"/>
      </w:pPr>
      <w:r>
        <w:rPr>
          <w:rFonts w:ascii="Consolas" w:hAnsi="Consolas" w:eastAsia="Consolas"/>
          <w:sz w:val="15"/>
        </w:rPr>
        <w:t xml:space="preserve">        percentageOfTotal: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5. COMUNICACIONES &amp; RED DEDICADA</w:t>
      </w:r>
    </w:p>
    <w:p>
      <w:pPr>
        <w:pStyle w:val="Codigofuente"/>
        <w:keepLines/>
        <w:spacing w:after="0" w:line="240" w:lineRule="auto"/>
      </w:pPr>
      <w:r>
        <w:rPr>
          <w:rFonts w:ascii="Consolas" w:hAnsi="Consolas" w:eastAsia="Consolas"/>
          <w:sz w:val="15"/>
        </w:rPr>
        <w:t xml:space="preserve">    const networkOpAnnual = 8.5; // Gateways centrales y tráfico rural</w:t>
      </w:r>
    </w:p>
    <w:p>
      <w:pPr>
        <w:pStyle w:val="Codigofuente"/>
        <w:keepLines/>
        <w:spacing w:after="0" w:line="240" w:lineRule="auto"/>
      </w:pPr>
      <w:r>
        <w:rPr>
          <w:rFonts w:ascii="Consolas" w:hAnsi="Consolas" w:eastAsia="Consolas"/>
          <w:sz w:val="15"/>
        </w:rPr>
        <w:t xml:space="preserve">    const networkAnnualEnergyKWh = 42.0;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CONSOLIDACIÓN DE FASES DEL CICLO DE VIDA (LCA)</w:t>
      </w:r>
    </w:p>
    <w:p>
      <w:pPr>
        <w:pStyle w:val="Codigofuente"/>
        <w:keepLines/>
        <w:spacing w:after="0" w:line="240" w:lineRule="auto"/>
      </w:pPr>
      <w:r>
        <w:rPr>
          <w:rFonts w:ascii="Consolas" w:hAnsi="Consolas" w:eastAsia="Consolas"/>
          <w:sz w:val="15"/>
        </w:rPr>
        <w:t xml:space="preserve">    const stageMfg = sensorsMfg + edgeMfg + cloudMfg + twinMfg;</w:t>
      </w:r>
    </w:p>
    <w:p>
      <w:pPr>
        <w:pStyle w:val="Codigofuente"/>
        <w:keepLines/>
        <w:spacing w:after="0" w:line="240" w:lineRule="auto"/>
      </w:pPr>
      <w:r>
        <w:rPr>
          <w:rFonts w:ascii="Consolas" w:hAnsi="Consolas" w:eastAsia="Consolas"/>
          <w:sz w:val="15"/>
        </w:rPr>
        <w:t xml:space="preserve">    const stageTrans = sensorsTrans + edgeTrans + cloudTrans + twinTrans;</w:t>
      </w:r>
    </w:p>
    <w:p>
      <w:pPr>
        <w:pStyle w:val="Codigofuente"/>
        <w:keepLines/>
        <w:spacing w:after="0" w:line="240" w:lineRule="auto"/>
      </w:pPr>
      <w:r>
        <w:rPr>
          <w:rFonts w:ascii="Consolas" w:hAnsi="Consolas" w:eastAsia="Consolas"/>
          <w:sz w:val="15"/>
        </w:rPr>
        <w:t xml:space="preserve">    const stageInst = sensorsInst + edgeInst + cloudInst + twinInst;</w:t>
      </w:r>
    </w:p>
    <w:p>
      <w:pPr>
        <w:pStyle w:val="Codigofuente"/>
        <w:keepLines/>
        <w:spacing w:after="0" w:line="240" w:lineRule="auto"/>
      </w:pPr>
      <w:r>
        <w:rPr>
          <w:rFonts w:ascii="Consolas" w:hAnsi="Consolas" w:eastAsia="Consolas"/>
          <w:sz w:val="15"/>
        </w:rPr>
        <w:t xml:space="preserve">    const stageOp = (sensorsOpAnnual + edgeOpAnnual + cloudOpAnnual + twinOpAnnual + networkOpAnnual) * analysisPeriodYears;</w:t>
      </w:r>
    </w:p>
    <w:p>
      <w:pPr>
        <w:pStyle w:val="Codigofuente"/>
        <w:keepLines/>
        <w:spacing w:after="0" w:line="240" w:lineRule="auto"/>
      </w:pPr>
      <w:r>
        <w:rPr>
          <w:rFonts w:ascii="Consolas" w:hAnsi="Consolas" w:eastAsia="Consolas"/>
          <w:sz w:val="15"/>
        </w:rPr>
        <w:t xml:space="preserve">    const stageMaint = (sensorsMaintAnnual + edgeMaintAnnual + cloudMaintAnnual + twinMaintAnnual) * analysisPeriodYears;</w:t>
      </w:r>
    </w:p>
    <w:p>
      <w:pPr>
        <w:pStyle w:val="Codigofuente"/>
        <w:keepLines/>
        <w:spacing w:after="0" w:line="240" w:lineRule="auto"/>
      </w:pPr>
      <w:r>
        <w:rPr>
          <w:rFonts w:ascii="Consolas" w:hAnsi="Consolas" w:eastAsia="Consolas"/>
          <w:sz w:val="15"/>
        </w:rPr>
        <w:t xml:space="preserve">    const stageEoL = Math.max(-50, sensorsEoL + edgeEoL + cloudEoL + twinEoL);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totalEmissionsKgCO2e = stageMfg + stageTrans + stageInst + stageOp + stageMaint + stageEoL;</w:t>
      </w:r>
    </w:p>
    <w:p>
      <w:pPr>
        <w:pStyle w:val="Codigofuente"/>
        <w:keepLines/>
        <w:spacing w:after="0" w:line="240" w:lineRule="auto"/>
      </w:pPr>
      <w:r>
        <w:rPr>
          <w:rFonts w:ascii="Consolas" w:hAnsi="Consolas" w:eastAsia="Consolas"/>
          <w:sz w:val="15"/>
        </w:rPr>
        <w:t xml:space="preserve">    const totalEnergyConsumptionKWh = (sensorsAnnualEnergyKWh + edgeAnnualEnergyKWh + cloudAnnualEnergyKWh + twinAnnualEnergyKWh + networkAnnualEnergyKWh) * analysisPeriodYears;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Actualizar porcentajes individuales</w:t>
      </w:r>
    </w:p>
    <w:p>
      <w:pPr>
        <w:pStyle w:val="Codigofuente"/>
        <w:keepLines/>
        <w:spacing w:after="0" w:line="240" w:lineRule="auto"/>
      </w:pPr>
      <w:r>
        <w:rPr>
          <w:rFonts w:ascii="Consolas" w:hAnsi="Consolas" w:eastAsia="Consolas"/>
          <w:sz w:val="15"/>
        </w:rPr>
        <w:t xml:space="preserve">    componentsList.forEach(comp =&gt; {</w:t>
      </w:r>
    </w:p>
    <w:p>
      <w:pPr>
        <w:pStyle w:val="Codigofuente"/>
        <w:keepLines/>
        <w:spacing w:after="0" w:line="240" w:lineRule="auto"/>
      </w:pPr>
      <w:r>
        <w:rPr>
          <w:rFonts w:ascii="Consolas" w:hAnsi="Consolas" w:eastAsia="Consolas"/>
          <w:sz w:val="15"/>
        </w:rPr>
        <w:t xml:space="preserve">      comp.percentageOfTotal = totalEmissionsKgCO2e &gt; 0</w:t>
      </w:r>
    </w:p>
    <w:p>
      <w:pPr>
        <w:pStyle w:val="Codigofuente"/>
        <w:keepLines/>
        <w:spacing w:after="0" w:line="240" w:lineRule="auto"/>
      </w:pPr>
      <w:r>
        <w:rPr>
          <w:rFonts w:ascii="Consolas" w:hAnsi="Consolas" w:eastAsia="Consolas"/>
          <w:sz w:val="15"/>
        </w:rPr>
        <w:t xml:space="preserve">        ? Math.round((comp.lifeCycleTotalKgCO2e / totalEmissionsKgCO2e) * 1000) / 10</w:t>
      </w:r>
    </w:p>
    <w:p>
      <w:pPr>
        <w:pStyle w:val="Codigofuente"/>
        <w:keepLines/>
        <w:spacing w:after="0" w:line="240" w:lineRule="auto"/>
      </w:pPr>
      <w:r>
        <w:rPr>
          <w:rFonts w:ascii="Consolas" w:hAnsi="Consolas" w:eastAsia="Consolas"/>
          <w:sz w:val="15"/>
        </w:rPr>
        <w:t xml:space="preserve">        : 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Ordenar de mayor a menor impacto</w:t>
      </w:r>
    </w:p>
    <w:p>
      <w:pPr>
        <w:pStyle w:val="Codigofuente"/>
        <w:keepLines/>
        <w:spacing w:after="0" w:line="240" w:lineRule="auto"/>
      </w:pPr>
      <w:r>
        <w:rPr>
          <w:rFonts w:ascii="Consolas" w:hAnsi="Consolas" w:eastAsia="Consolas"/>
          <w:sz w:val="15"/>
        </w:rPr>
        <w:t xml:space="preserve">    componentsList.sort((a, b) =&gt; b.lifeCycleTotalKgCO2e - a.lifeCycleTotalKgCO2e);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primaryDriver = componentsList.length &gt; 0 ? componentsList[0].componentName : 'Infraestructura 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sensorsCategoryBreakdown: LifeCycleBreakdown = {</w:t>
      </w:r>
    </w:p>
    <w:p>
      <w:pPr>
        <w:pStyle w:val="Codigofuente"/>
        <w:keepLines/>
        <w:spacing w:after="0" w:line="240" w:lineRule="auto"/>
      </w:pPr>
      <w:r>
        <w:rPr>
          <w:rFonts w:ascii="Consolas" w:hAnsi="Consolas" w:eastAsia="Consolas"/>
          <w:sz w:val="15"/>
        </w:rPr>
        <w:t xml:space="preserve">      manufacturingKgCO2e: Math.round(sensorsMfg * 100) / 100,</w:t>
      </w:r>
    </w:p>
    <w:p>
      <w:pPr>
        <w:pStyle w:val="Codigofuente"/>
        <w:keepLines/>
        <w:spacing w:after="0" w:line="240" w:lineRule="auto"/>
      </w:pPr>
      <w:r>
        <w:rPr>
          <w:rFonts w:ascii="Consolas" w:hAnsi="Consolas" w:eastAsia="Consolas"/>
          <w:sz w:val="15"/>
        </w:rPr>
        <w:t xml:space="preserve">      transportKgCO2e: Math.round(sensorsTrans * 100) / 100,</w:t>
      </w:r>
    </w:p>
    <w:p>
      <w:pPr>
        <w:pStyle w:val="Codigofuente"/>
        <w:keepLines/>
        <w:spacing w:after="0" w:line="240" w:lineRule="auto"/>
      </w:pPr>
      <w:r>
        <w:rPr>
          <w:rFonts w:ascii="Consolas" w:hAnsi="Consolas" w:eastAsia="Consolas"/>
          <w:sz w:val="15"/>
        </w:rPr>
        <w:t xml:space="preserve">      installationKgCO2e: Math.round(sensorsInst * 100) / 100,</w:t>
      </w:r>
    </w:p>
    <w:p>
      <w:pPr>
        <w:pStyle w:val="Codigofuente"/>
        <w:keepLines/>
        <w:spacing w:after="0" w:line="240" w:lineRule="auto"/>
      </w:pPr>
      <w:r>
        <w:rPr>
          <w:rFonts w:ascii="Consolas" w:hAnsi="Consolas" w:eastAsia="Consolas"/>
          <w:sz w:val="15"/>
        </w:rPr>
        <w:t xml:space="preserve">      operationKgCO2e: Math.round((sensorsOpAnnual * analysisPeriodYears) * 100) / 100,</w:t>
      </w:r>
    </w:p>
    <w:p>
      <w:pPr>
        <w:pStyle w:val="Codigofuente"/>
        <w:keepLines/>
        <w:spacing w:after="0" w:line="240" w:lineRule="auto"/>
      </w:pPr>
      <w:r>
        <w:rPr>
          <w:rFonts w:ascii="Consolas" w:hAnsi="Consolas" w:eastAsia="Consolas"/>
          <w:sz w:val="15"/>
        </w:rPr>
        <w:t xml:space="preserve">      maintenanceKgCO2e: Math.round((sensorsMaintAnnual * analysisPeriodYears) * 100) / 100,</w:t>
      </w:r>
    </w:p>
    <w:p>
      <w:pPr>
        <w:pStyle w:val="Codigofuente"/>
        <w:keepLines/>
        <w:spacing w:after="0" w:line="240" w:lineRule="auto"/>
      </w:pPr>
      <w:r>
        <w:rPr>
          <w:rFonts w:ascii="Consolas" w:hAnsi="Consolas" w:eastAsia="Consolas"/>
          <w:sz w:val="15"/>
        </w:rPr>
        <w:t xml:space="preserve">      endOfLifeKgCO2e: Math.round(sensorsEoL * 100) / 100,</w:t>
      </w:r>
    </w:p>
    <w:p>
      <w:pPr>
        <w:pStyle w:val="Codigofuente"/>
        <w:keepLines/>
        <w:spacing w:after="0" w:line="240" w:lineRule="auto"/>
      </w:pPr>
      <w:r>
        <w:rPr>
          <w:rFonts w:ascii="Consolas" w:hAnsi="Consolas" w:eastAsia="Consolas"/>
          <w:sz w:val="15"/>
        </w:rPr>
        <w:t xml:space="preserve">      totalKgCO2e: Math.round((sensorsMfg + sensorsTrans + sensorsInst + (sensorsOpAnnual + sensorsMaintAnnual) * analysisPeriodYears + sensorsEoL)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edgeCategoryBreakdown: LifeCycleBreakdown = {</w:t>
      </w:r>
    </w:p>
    <w:p>
      <w:pPr>
        <w:pStyle w:val="Codigofuente"/>
        <w:keepLines/>
        <w:spacing w:after="0" w:line="240" w:lineRule="auto"/>
      </w:pPr>
      <w:r>
        <w:rPr>
          <w:rFonts w:ascii="Consolas" w:hAnsi="Consolas" w:eastAsia="Consolas"/>
          <w:sz w:val="15"/>
        </w:rPr>
        <w:t xml:space="preserve">      manufacturingKgCO2e: Math.round(edgeMfg * 100) / 100,</w:t>
      </w:r>
    </w:p>
    <w:p>
      <w:pPr>
        <w:pStyle w:val="Codigofuente"/>
        <w:keepLines/>
        <w:spacing w:after="0" w:line="240" w:lineRule="auto"/>
      </w:pPr>
      <w:r>
        <w:rPr>
          <w:rFonts w:ascii="Consolas" w:hAnsi="Consolas" w:eastAsia="Consolas"/>
          <w:sz w:val="15"/>
        </w:rPr>
        <w:t xml:space="preserve">      transportKgCO2e: Math.round(edgeTrans * 100) / 100,</w:t>
      </w:r>
    </w:p>
    <w:p>
      <w:pPr>
        <w:pStyle w:val="Codigofuente"/>
        <w:keepLines/>
        <w:spacing w:after="0" w:line="240" w:lineRule="auto"/>
      </w:pPr>
      <w:r>
        <w:rPr>
          <w:rFonts w:ascii="Consolas" w:hAnsi="Consolas" w:eastAsia="Consolas"/>
          <w:sz w:val="15"/>
        </w:rPr>
        <w:t xml:space="preserve">      installationKgCO2e: Math.round(edgeInst * 100) / 100,</w:t>
      </w:r>
    </w:p>
    <w:p>
      <w:pPr>
        <w:pStyle w:val="Codigofuente"/>
        <w:keepLines/>
        <w:spacing w:after="0" w:line="240" w:lineRule="auto"/>
      </w:pPr>
      <w:r>
        <w:rPr>
          <w:rFonts w:ascii="Consolas" w:hAnsi="Consolas" w:eastAsia="Consolas"/>
          <w:sz w:val="15"/>
        </w:rPr>
        <w:t xml:space="preserve">      operationKgCO2e: Math.round((edgeOpAnnual * analysisPeriodYears) * 100) / 100,</w:t>
      </w:r>
    </w:p>
    <w:p>
      <w:pPr>
        <w:pStyle w:val="Codigofuente"/>
        <w:keepLines/>
        <w:spacing w:after="0" w:line="240" w:lineRule="auto"/>
      </w:pPr>
      <w:r>
        <w:rPr>
          <w:rFonts w:ascii="Consolas" w:hAnsi="Consolas" w:eastAsia="Consolas"/>
          <w:sz w:val="15"/>
        </w:rPr>
        <w:t xml:space="preserve">      maintenanceKgCO2e: Math.round((edgeMaintAnnual * analysisPeriodYears) * 100) / 100,</w:t>
      </w:r>
    </w:p>
    <w:p>
      <w:pPr>
        <w:pStyle w:val="Codigofuente"/>
        <w:keepLines/>
        <w:spacing w:after="0" w:line="240" w:lineRule="auto"/>
      </w:pPr>
      <w:r>
        <w:rPr>
          <w:rFonts w:ascii="Consolas" w:hAnsi="Consolas" w:eastAsia="Consolas"/>
          <w:sz w:val="15"/>
        </w:rPr>
        <w:t xml:space="preserve">      endOfLifeKgCO2e: Math.round(edgeEoL * 100) / 100,</w:t>
      </w:r>
    </w:p>
    <w:p>
      <w:pPr>
        <w:pStyle w:val="Codigofuente"/>
        <w:keepLines/>
        <w:spacing w:after="0" w:line="240" w:lineRule="auto"/>
      </w:pPr>
      <w:r>
        <w:rPr>
          <w:rFonts w:ascii="Consolas" w:hAnsi="Consolas" w:eastAsia="Consolas"/>
          <w:sz w:val="15"/>
        </w:rPr>
        <w:t xml:space="preserve">      totalKgCO2e: Math.round((edgeMfg + edgeTrans + edgeInst + (edgeOpAnnual + edgeMaintAnnual) * analysisPeriodYears + edgeEoL)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cloudCategoryBreakdown: LifeCycleBreakdown = {</w:t>
      </w:r>
    </w:p>
    <w:p>
      <w:pPr>
        <w:pStyle w:val="Codigofuente"/>
        <w:keepLines/>
        <w:spacing w:after="0" w:line="240" w:lineRule="auto"/>
      </w:pPr>
      <w:r>
        <w:rPr>
          <w:rFonts w:ascii="Consolas" w:hAnsi="Consolas" w:eastAsia="Consolas"/>
          <w:sz w:val="15"/>
        </w:rPr>
        <w:t xml:space="preserve">      manufacturingKgCO2e: Math.round(cloudMfg * 100) / 100,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0,</w:t>
      </w:r>
    </w:p>
    <w:p>
      <w:pPr>
        <w:pStyle w:val="Codigofuente"/>
        <w:keepLines/>
        <w:spacing w:after="0" w:line="240" w:lineRule="auto"/>
      </w:pPr>
      <w:r>
        <w:rPr>
          <w:rFonts w:ascii="Consolas" w:hAnsi="Consolas" w:eastAsia="Consolas"/>
          <w:sz w:val="15"/>
        </w:rPr>
        <w:t xml:space="preserve">      operationKgCO2e: Math.round((cloudOpAnnual * analysisPeriodYears) * 100) / 100,</w:t>
      </w:r>
    </w:p>
    <w:p>
      <w:pPr>
        <w:pStyle w:val="Codigofuente"/>
        <w:keepLines/>
        <w:spacing w:after="0" w:line="240" w:lineRule="auto"/>
      </w:pPr>
      <w:r>
        <w:rPr>
          <w:rFonts w:ascii="Consolas" w:hAnsi="Consolas" w:eastAsia="Consolas"/>
          <w:sz w:val="15"/>
        </w:rPr>
        <w:t xml:space="preserve">      maintenanceKgCO2e: 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Math.round((cloudMfg + (cloudOpAnnual * analysisPeriodYears))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twinCategoryBreakdown: LifeCycleBreakdown = {</w:t>
      </w:r>
    </w:p>
    <w:p>
      <w:pPr>
        <w:pStyle w:val="Codigofuente"/>
        <w:keepLines/>
        <w:spacing w:after="0" w:line="240" w:lineRule="auto"/>
      </w:pPr>
      <w:r>
        <w:rPr>
          <w:rFonts w:ascii="Consolas" w:hAnsi="Consolas" w:eastAsia="Consolas"/>
          <w:sz w:val="15"/>
        </w:rPr>
        <w:t xml:space="preserve">      manufacturingKgCO2e: 0,</w:t>
      </w:r>
    </w:p>
    <w:p>
      <w:pPr>
        <w:pStyle w:val="Codigofuente"/>
        <w:keepLines/>
        <w:spacing w:after="0" w:line="240" w:lineRule="auto"/>
      </w:pPr>
      <w:r>
        <w:rPr>
          <w:rFonts w:ascii="Consolas" w:hAnsi="Consolas" w:eastAsia="Consolas"/>
          <w:sz w:val="15"/>
        </w:rPr>
        <w:t xml:space="preserve">      transportKgCO2e: 0,</w:t>
      </w:r>
    </w:p>
    <w:p>
      <w:pPr>
        <w:pStyle w:val="Codigofuente"/>
        <w:keepLines/>
        <w:spacing w:after="0" w:line="240" w:lineRule="auto"/>
      </w:pPr>
      <w:r>
        <w:rPr>
          <w:rFonts w:ascii="Consolas" w:hAnsi="Consolas" w:eastAsia="Consolas"/>
          <w:sz w:val="15"/>
        </w:rPr>
        <w:t xml:space="preserve">      installationKgCO2e: Math.round(twinInst * 100) / 100,</w:t>
      </w:r>
    </w:p>
    <w:p>
      <w:pPr>
        <w:pStyle w:val="Codigofuente"/>
        <w:keepLines/>
        <w:spacing w:after="0" w:line="240" w:lineRule="auto"/>
      </w:pPr>
      <w:r>
        <w:rPr>
          <w:rFonts w:ascii="Consolas" w:hAnsi="Consolas" w:eastAsia="Consolas"/>
          <w:sz w:val="15"/>
        </w:rPr>
        <w:t xml:space="preserve">      operationKgCO2e: Math.round((twinOpAnnual * analysisPeriodYears) * 100) / 100,</w:t>
      </w:r>
    </w:p>
    <w:p>
      <w:pPr>
        <w:pStyle w:val="Codigofuente"/>
        <w:keepLines/>
        <w:spacing w:after="0" w:line="240" w:lineRule="auto"/>
      </w:pPr>
      <w:r>
        <w:rPr>
          <w:rFonts w:ascii="Consolas" w:hAnsi="Consolas" w:eastAsia="Consolas"/>
          <w:sz w:val="15"/>
        </w:rPr>
        <w:t xml:space="preserve">      maintenanceKgCO2e: Math.round((twinMaintAnnual * analysisPeriodYears) * 100) / 100,</w:t>
      </w:r>
    </w:p>
    <w:p>
      <w:pPr>
        <w:pStyle w:val="Codigofuente"/>
        <w:keepLines/>
        <w:spacing w:after="0" w:line="240" w:lineRule="auto"/>
      </w:pPr>
      <w:r>
        <w:rPr>
          <w:rFonts w:ascii="Consolas" w:hAnsi="Consolas" w:eastAsia="Consolas"/>
          <w:sz w:val="15"/>
        </w:rPr>
        <w:t xml:space="preserve">      endOfLifeKgCO2e: 0,</w:t>
      </w:r>
    </w:p>
    <w:p>
      <w:pPr>
        <w:pStyle w:val="Codigofuente"/>
        <w:keepLines/>
        <w:spacing w:after="0" w:line="240" w:lineRule="auto"/>
      </w:pPr>
      <w:r>
        <w:rPr>
          <w:rFonts w:ascii="Consolas" w:hAnsi="Consolas" w:eastAsia="Consolas"/>
          <w:sz w:val="15"/>
        </w:rPr>
        <w:t xml:space="preserve">      totalKgCO2e: Math.round((twinInst + (twinOpAnnual + twinMaintAnnual) * analysisPeriodYears)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networkCategoryBreakdown: LifeCycleBreakdown = {</w:t>
      </w:r>
    </w:p>
    <w:p>
      <w:pPr>
        <w:pStyle w:val="Codigofuente"/>
        <w:keepLines/>
        <w:spacing w:after="0" w:line="240" w:lineRule="auto"/>
      </w:pPr>
      <w:r>
        <w:rPr>
          <w:rFonts w:ascii="Consolas" w:hAnsi="Consolas" w:eastAsia="Consolas"/>
          <w:sz w:val="15"/>
        </w:rPr>
        <w:t xml:space="preserve">      manufacturingKgCO2e: 4.5,</w:t>
      </w:r>
    </w:p>
    <w:p>
      <w:pPr>
        <w:pStyle w:val="Codigofuente"/>
        <w:keepLines/>
        <w:spacing w:after="0" w:line="240" w:lineRule="auto"/>
      </w:pPr>
      <w:r>
        <w:rPr>
          <w:rFonts w:ascii="Consolas" w:hAnsi="Consolas" w:eastAsia="Consolas"/>
          <w:sz w:val="15"/>
        </w:rPr>
        <w:t xml:space="preserve">      transportKgCO2e: 0.5,</w:t>
      </w:r>
    </w:p>
    <w:p>
      <w:pPr>
        <w:pStyle w:val="Codigofuente"/>
        <w:keepLines/>
        <w:spacing w:after="0" w:line="240" w:lineRule="auto"/>
      </w:pPr>
      <w:r>
        <w:rPr>
          <w:rFonts w:ascii="Consolas" w:hAnsi="Consolas" w:eastAsia="Consolas"/>
          <w:sz w:val="15"/>
        </w:rPr>
        <w:t xml:space="preserve">      installationKgCO2e: 1.0,</w:t>
      </w:r>
    </w:p>
    <w:p>
      <w:pPr>
        <w:pStyle w:val="Codigofuente"/>
        <w:keepLines/>
        <w:spacing w:after="0" w:line="240" w:lineRule="auto"/>
      </w:pPr>
      <w:r>
        <w:rPr>
          <w:rFonts w:ascii="Consolas" w:hAnsi="Consolas" w:eastAsia="Consolas"/>
          <w:sz w:val="15"/>
        </w:rPr>
        <w:t xml:space="preserve">      operationKgCO2e: Math.round((networkOpAnnual * analysisPeriodYears) * 100) / 100,</w:t>
      </w:r>
    </w:p>
    <w:p>
      <w:pPr>
        <w:pStyle w:val="Codigofuente"/>
        <w:keepLines/>
        <w:spacing w:after="0" w:line="240" w:lineRule="auto"/>
      </w:pPr>
      <w:r>
        <w:rPr>
          <w:rFonts w:ascii="Consolas" w:hAnsi="Consolas" w:eastAsia="Consolas"/>
          <w:sz w:val="15"/>
        </w:rPr>
        <w:t xml:space="preserve">      maintenanceKgCO2e: 1.5,</w:t>
      </w:r>
    </w:p>
    <w:p>
      <w:pPr>
        <w:pStyle w:val="Codigofuente"/>
        <w:keepLines/>
        <w:spacing w:after="0" w:line="240" w:lineRule="auto"/>
      </w:pPr>
      <w:r>
        <w:rPr>
          <w:rFonts w:ascii="Consolas" w:hAnsi="Consolas" w:eastAsia="Consolas"/>
          <w:sz w:val="15"/>
        </w:rPr>
        <w:t xml:space="preserve">      endOfLifeKgCO2e: -0.8,</w:t>
      </w:r>
    </w:p>
    <w:p>
      <w:pPr>
        <w:pStyle w:val="Codigofuente"/>
        <w:keepLines/>
        <w:spacing w:after="0" w:line="240" w:lineRule="auto"/>
      </w:pPr>
      <w:r>
        <w:rPr>
          <w:rFonts w:ascii="Consolas" w:hAnsi="Consolas" w:eastAsia="Consolas"/>
          <w:sz w:val="15"/>
        </w:rPr>
        <w:t xml:space="preserve">      totalKgCO2e: Math.round((6.7 + (networkOpAnnual * analysisPeriodYears))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byLifeCycleStage: LifeCycleBreakdown = {</w:t>
      </w:r>
    </w:p>
    <w:p>
      <w:pPr>
        <w:pStyle w:val="Codigofuente"/>
        <w:keepLines/>
        <w:spacing w:after="0" w:line="240" w:lineRule="auto"/>
      </w:pPr>
      <w:r>
        <w:rPr>
          <w:rFonts w:ascii="Consolas" w:hAnsi="Consolas" w:eastAsia="Consolas"/>
          <w:sz w:val="15"/>
        </w:rPr>
        <w:t xml:space="preserve">      manufacturingKgCO2e: Math.round(stageMfg * 100) / 100,</w:t>
      </w:r>
    </w:p>
    <w:p>
      <w:pPr>
        <w:pStyle w:val="Codigofuente"/>
        <w:keepLines/>
        <w:spacing w:after="0" w:line="240" w:lineRule="auto"/>
      </w:pPr>
      <w:r>
        <w:rPr>
          <w:rFonts w:ascii="Consolas" w:hAnsi="Consolas" w:eastAsia="Consolas"/>
          <w:sz w:val="15"/>
        </w:rPr>
        <w:t xml:space="preserve">      transportKgCO2e: Math.round(stageTrans * 100) / 100,</w:t>
      </w:r>
    </w:p>
    <w:p>
      <w:pPr>
        <w:pStyle w:val="Codigofuente"/>
        <w:keepLines/>
        <w:spacing w:after="0" w:line="240" w:lineRule="auto"/>
      </w:pPr>
      <w:r>
        <w:rPr>
          <w:rFonts w:ascii="Consolas" w:hAnsi="Consolas" w:eastAsia="Consolas"/>
          <w:sz w:val="15"/>
        </w:rPr>
        <w:t xml:space="preserve">      installationKgCO2e: Math.round(stageInst * 100) / 100,</w:t>
      </w:r>
    </w:p>
    <w:p>
      <w:pPr>
        <w:pStyle w:val="Codigofuente"/>
        <w:keepLines/>
        <w:spacing w:after="0" w:line="240" w:lineRule="auto"/>
      </w:pPr>
      <w:r>
        <w:rPr>
          <w:rFonts w:ascii="Consolas" w:hAnsi="Consolas" w:eastAsia="Consolas"/>
          <w:sz w:val="15"/>
        </w:rPr>
        <w:t xml:space="preserve">      operationKgCO2e: Math.round(stageOp * 100) / 100,</w:t>
      </w:r>
    </w:p>
    <w:p>
      <w:pPr>
        <w:pStyle w:val="Codigofuente"/>
        <w:keepLines/>
        <w:spacing w:after="0" w:line="240" w:lineRule="auto"/>
      </w:pPr>
      <w:r>
        <w:rPr>
          <w:rFonts w:ascii="Consolas" w:hAnsi="Consolas" w:eastAsia="Consolas"/>
          <w:sz w:val="15"/>
        </w:rPr>
        <w:t xml:space="preserve">      maintenanceKgCO2e: Math.round(stageMaint * 100) / 100,</w:t>
      </w:r>
    </w:p>
    <w:p>
      <w:pPr>
        <w:pStyle w:val="Codigofuente"/>
        <w:keepLines/>
        <w:spacing w:after="0" w:line="240" w:lineRule="auto"/>
      </w:pPr>
      <w:r>
        <w:rPr>
          <w:rFonts w:ascii="Consolas" w:hAnsi="Consolas" w:eastAsia="Consolas"/>
          <w:sz w:val="15"/>
        </w:rPr>
        <w:t xml:space="preserve">      endOfLifeKgCO2e: Math.round(stageEoL * 100) / 100,</w:t>
      </w:r>
    </w:p>
    <w:p>
      <w:pPr>
        <w:pStyle w:val="Codigofuente"/>
        <w:keepLines/>
        <w:spacing w:after="0" w:line="240" w:lineRule="auto"/>
      </w:pPr>
      <w:r>
        <w:rPr>
          <w:rFonts w:ascii="Consolas" w:hAnsi="Consolas" w:eastAsia="Consolas"/>
          <w:sz w:val="15"/>
        </w:rPr>
        <w:t xml:space="preserve">      totalKgCO2e: Math.round(totalEmissionsKgCO2e * 100)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area = Math.max(0.1, project.agriculturalAreaHectares || 10);</w:t>
      </w:r>
    </w:p>
    <w:p>
      <w:pPr>
        <w:pStyle w:val="Codigofuente"/>
        <w:keepLines/>
        <w:spacing w:after="0" w:line="240" w:lineRule="auto"/>
      </w:pPr>
      <w:r>
        <w:rPr>
          <w:rFonts w:ascii="Consolas" w:hAnsi="Consolas" w:eastAsia="Consolas"/>
          <w:sz w:val="15"/>
        </w:rPr>
        <w:t xml:space="preserve">    const days = analysisPeriodYears * 365;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assessmentDate: new Date().toISOString().split('T')[0],</w:t>
      </w:r>
    </w:p>
    <w:p>
      <w:pPr>
        <w:pStyle w:val="Codigofuente"/>
        <w:keepLines/>
        <w:spacing w:after="0" w:line="240" w:lineRule="auto"/>
      </w:pPr>
      <w:r>
        <w:rPr>
          <w:rFonts w:ascii="Consolas" w:hAnsi="Consolas" w:eastAsia="Consolas"/>
          <w:sz w:val="15"/>
        </w:rPr>
        <w:t xml:space="preserve">      analysisPeriodYears,</w:t>
      </w:r>
    </w:p>
    <w:p>
      <w:pPr>
        <w:pStyle w:val="Codigofuente"/>
        <w:keepLines/>
        <w:spacing w:after="0" w:line="240" w:lineRule="auto"/>
      </w:pPr>
      <w:r>
        <w:rPr>
          <w:rFonts w:ascii="Consolas" w:hAnsi="Consolas" w:eastAsia="Consolas"/>
          <w:sz w:val="15"/>
        </w:rPr>
        <w:t xml:space="preserve">      totalEmissionsKgCO2e: Math.round(totalEmissionsKgCO2e * 100) / 100,</w:t>
      </w:r>
    </w:p>
    <w:p>
      <w:pPr>
        <w:pStyle w:val="Codigofuente"/>
        <w:keepLines/>
        <w:spacing w:after="0" w:line="240" w:lineRule="auto"/>
      </w:pPr>
      <w:r>
        <w:rPr>
          <w:rFonts w:ascii="Consolas" w:hAnsi="Consolas" w:eastAsia="Consolas"/>
          <w:sz w:val="15"/>
        </w:rPr>
        <w:t xml:space="preserve">      totalEmissionsTonnesCO2e: Math.round((totalEmissionsKgCO2e / 1000) * 1000) / 1000,</w:t>
      </w:r>
    </w:p>
    <w:p>
      <w:pPr>
        <w:pStyle w:val="Codigofuente"/>
        <w:keepLines/>
        <w:spacing w:after="0" w:line="240" w:lineRule="auto"/>
      </w:pPr>
      <w:r>
        <w:rPr>
          <w:rFonts w:ascii="Consolas" w:hAnsi="Consolas" w:eastAsia="Consolas"/>
          <w:sz w:val="15"/>
        </w:rPr>
        <w:t xml:space="preserve">      totalEnergyConsumptionKWh: Math.round(totalEnergyConsumptionKWh * 100) / 100,</w:t>
      </w:r>
    </w:p>
    <w:p>
      <w:pPr>
        <w:pStyle w:val="Codigofuente"/>
        <w:keepLines/>
        <w:spacing w:after="0" w:line="240" w:lineRule="auto"/>
      </w:pPr>
      <w:r>
        <w:rPr>
          <w:rFonts w:ascii="Consolas" w:hAnsi="Consolas" w:eastAsia="Consolas"/>
          <w:sz w:val="15"/>
        </w:rPr>
        <w:t xml:space="preserve">      emissionsPerHectareKgCO2e: Math.round((totalEmissionsKgCO2e / area) * 100) / 100,</w:t>
      </w:r>
    </w:p>
    <w:p>
      <w:pPr>
        <w:pStyle w:val="Codigofuente"/>
        <w:keepLines/>
        <w:spacing w:after="0" w:line="240" w:lineRule="auto"/>
      </w:pPr>
      <w:r>
        <w:rPr>
          <w:rFonts w:ascii="Consolas" w:hAnsi="Consolas" w:eastAsia="Consolas"/>
          <w:sz w:val="15"/>
        </w:rPr>
        <w:t xml:space="preserve">      emissionsPerDayKgCO2e: Math.round((totalEmissionsKgCO2e / days) * 100) / 100,</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sensorsCategoryBreakdown,</w:t>
      </w:r>
    </w:p>
    <w:p>
      <w:pPr>
        <w:pStyle w:val="Codigofuente"/>
        <w:keepLines/>
        <w:spacing w:after="0" w:line="240" w:lineRule="auto"/>
      </w:pPr>
      <w:r>
        <w:rPr>
          <w:rFonts w:ascii="Consolas" w:hAnsi="Consolas" w:eastAsia="Consolas"/>
          <w:sz w:val="15"/>
        </w:rPr>
        <w:t xml:space="preserve">        edge: edgeCategoryBreakdown,</w:t>
      </w:r>
    </w:p>
    <w:p>
      <w:pPr>
        <w:pStyle w:val="Codigofuente"/>
        <w:keepLines/>
        <w:spacing w:after="0" w:line="240" w:lineRule="auto"/>
      </w:pPr>
      <w:r>
        <w:rPr>
          <w:rFonts w:ascii="Consolas" w:hAnsi="Consolas" w:eastAsia="Consolas"/>
          <w:sz w:val="15"/>
        </w:rPr>
        <w:t xml:space="preserve">        cloud: cloudCategoryBreakdown,</w:t>
      </w:r>
    </w:p>
    <w:p>
      <w:pPr>
        <w:pStyle w:val="Codigofuente"/>
        <w:keepLines/>
        <w:spacing w:after="0" w:line="240" w:lineRule="auto"/>
      </w:pPr>
      <w:r>
        <w:rPr>
          <w:rFonts w:ascii="Consolas" w:hAnsi="Consolas" w:eastAsia="Consolas"/>
          <w:sz w:val="15"/>
        </w:rPr>
        <w:t xml:space="preserve">        digitalTwins: twinCategoryBreakdown,</w:t>
      </w:r>
    </w:p>
    <w:p>
      <w:pPr>
        <w:pStyle w:val="Codigofuente"/>
        <w:keepLines/>
        <w:spacing w:after="0" w:line="240" w:lineRule="auto"/>
      </w:pPr>
      <w:r>
        <w:rPr>
          <w:rFonts w:ascii="Consolas" w:hAnsi="Consolas" w:eastAsia="Consolas"/>
          <w:sz w:val="15"/>
        </w:rPr>
        <w:t xml:space="preserve">        network: networkCategoryBreakdown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w:t>
      </w:r>
    </w:p>
    <w:p>
      <w:pPr>
        <w:pStyle w:val="Codigofuente"/>
        <w:keepLines/>
        <w:spacing w:after="0" w:line="240" w:lineRule="auto"/>
      </w:pPr>
      <w:r>
        <w:rPr>
          <w:rFonts w:ascii="Consolas" w:hAnsi="Consolas" w:eastAsia="Consolas"/>
          <w:sz w:val="15"/>
        </w:rPr>
        <w:t xml:space="preserve">      componentsList,</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primaryDriver,</w:t>
      </w:r>
    </w:p>
    <w:p>
      <w:pPr>
        <w:pStyle w:val="Codigofuente"/>
        <w:keepLines/>
        <w:spacing w:after="0" w:line="240" w:lineRule="auto"/>
      </w:pPr>
      <w:r>
        <w:rPr>
          <w:rFonts w:ascii="Consolas" w:hAnsi="Consolas" w:eastAsia="Consolas"/>
          <w:sz w:val="15"/>
        </w:rPr>
        <w:t xml:space="preserve">        manufacturingSharePercent: Math.round((stageMfg / totalEmissionsKgCO2e) * 1000) / 10,</w:t>
      </w:r>
    </w:p>
    <w:p>
      <w:pPr>
        <w:pStyle w:val="Codigofuente"/>
        <w:keepLines/>
        <w:spacing w:after="0" w:line="240" w:lineRule="auto"/>
      </w:pPr>
      <w:r>
        <w:rPr>
          <w:rFonts w:ascii="Consolas" w:hAnsi="Consolas" w:eastAsia="Consolas"/>
          <w:sz w:val="15"/>
        </w:rPr>
        <w:t xml:space="preserve">        operationSharePercent: Math.round((stageOp / totalEmissionsKgCO2e) * 1000) / 10,</w:t>
      </w:r>
    </w:p>
    <w:p>
      <w:pPr>
        <w:pStyle w:val="Codigofuente"/>
        <w:keepLines/>
        <w:spacing w:after="0" w:line="240" w:lineRule="auto"/>
      </w:pPr>
      <w:r>
        <w:rPr>
          <w:rFonts w:ascii="Consolas" w:hAnsi="Consolas" w:eastAsia="Consolas"/>
          <w:sz w:val="15"/>
        </w:rPr>
        <w:t xml:space="preserve">        cloudSharePercent: Math.round((cloudCategoryBreakdown.totalKgCO2e / totalEmissionsKgCO2e) * 1000) / 10,</w:t>
      </w:r>
    </w:p>
    <w:p>
      <w:pPr>
        <w:pStyle w:val="Codigofuente"/>
        <w:keepLines/>
        <w:spacing w:after="0" w:line="240" w:lineRule="auto"/>
      </w:pPr>
      <w:r>
        <w:rPr>
          <w:rFonts w:ascii="Consolas" w:hAnsi="Consolas" w:eastAsia="Consolas"/>
          <w:sz w:val="15"/>
        </w:rPr>
        <w:t xml:space="preserve">        edgeSharePercent: Math.round((edgeCategoryBreakdown.totalKgCO2e / totalEmissionsKgCO2e) * 1000) / 10,</w:t>
      </w:r>
    </w:p>
    <w:p>
      <w:pPr>
        <w:pStyle w:val="Codigofuente"/>
        <w:keepLines/>
        <w:spacing w:after="0" w:line="240" w:lineRule="auto"/>
      </w:pPr>
      <w:r>
        <w:rPr>
          <w:rFonts w:ascii="Consolas" w:hAnsi="Consolas" w:eastAsia="Consolas"/>
          <w:sz w:val="15"/>
        </w:rPr>
        <w:t xml:space="preserve">        sensorSharePercent: Math.round((sensorsCategoryBreakdown.totalKgCO2e / totalEmissionsKgCO2e) * 1000) /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 los escenarios por defecto para comparación arquitectónica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generateDefaultScenarios(project: Project, baseAssessment: ProjectCarbonAssessment): Scenario[] {</w:t>
      </w:r>
    </w:p>
    <w:p>
      <w:pPr>
        <w:pStyle w:val="Codigofuente"/>
        <w:keepLines/>
        <w:spacing w:after="0" w:line="240" w:lineRule="auto"/>
      </w:pPr>
      <w:r>
        <w:rPr>
          <w:rFonts w:ascii="Consolas" w:hAnsi="Consolas" w:eastAsia="Consolas"/>
          <w:sz w:val="15"/>
        </w:rPr>
        <w:t xml:space="preserve">    const baseEmissions = baseAssessment.totalEmissionsKgCO2e;</w:t>
      </w:r>
    </w:p>
    <w:p>
      <w:pPr>
        <w:pStyle w:val="Codigofuente"/>
        <w:keepLines/>
        <w:spacing w:after="0" w:line="240" w:lineRule="auto"/>
      </w:pPr>
      <w:r>
        <w:rPr>
          <w:rFonts w:ascii="Consolas" w:hAnsi="Consolas" w:eastAsia="Consolas"/>
          <w:sz w:val="15"/>
        </w:rPr>
        <w:t xml:space="preserve">    const baseEnergy = baseAssessment.totalEnergyConsumptionKWh;</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`sc-cloud-${project.id}`,</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name: 'Escenario A: Arquitectura Cloud-Centric',</w:t>
      </w:r>
    </w:p>
    <w:p>
      <w:pPr>
        <w:pStyle w:val="Codigofuente"/>
        <w:keepLines/>
        <w:spacing w:after="0" w:line="240" w:lineRule="auto"/>
      </w:pPr>
      <w:r>
        <w:rPr>
          <w:rFonts w:ascii="Consolas" w:hAnsi="Consolas" w:eastAsia="Consolas"/>
          <w:sz w:val="15"/>
        </w:rPr>
        <w:t xml:space="preserve">        description: 'Transmisión bruta de datos crudos desde todos los sensores directamente a la nube. Inferencia y gemelos ejecutados en centros de datos remotos.',</w:t>
      </w:r>
    </w:p>
    <w:p>
      <w:pPr>
        <w:pStyle w:val="Codigofuente"/>
        <w:keepLines/>
        <w:spacing w:after="0" w:line="240" w:lineRule="auto"/>
      </w:pPr>
      <w:r>
        <w:rPr>
          <w:rFonts w:ascii="Consolas" w:hAnsi="Consolas" w:eastAsia="Consolas"/>
          <w:sz w:val="15"/>
        </w:rPr>
        <w:t xml:space="preserve">        architectureType: 'Cloud-Centric',</w:t>
      </w:r>
    </w:p>
    <w:p>
      <w:pPr>
        <w:pStyle w:val="Codigofuente"/>
        <w:keepLines/>
        <w:spacing w:after="0" w:line="240" w:lineRule="auto"/>
      </w:pPr>
      <w:r>
        <w:rPr>
          <w:rFonts w:ascii="Consolas" w:hAnsi="Consolas" w:eastAsia="Consolas"/>
          <w:sz w:val="15"/>
        </w:rPr>
        <w:t xml:space="preserve">        edgeDataFilteringPercent: 0,</w:t>
      </w:r>
    </w:p>
    <w:p>
      <w:pPr>
        <w:pStyle w:val="Codigofuente"/>
        <w:keepLines/>
        <w:spacing w:after="0" w:line="240" w:lineRule="auto"/>
      </w:pPr>
      <w:r>
        <w:rPr>
          <w:rFonts w:ascii="Consolas" w:hAnsi="Consolas" w:eastAsia="Consolas"/>
          <w:sz w:val="15"/>
        </w:rPr>
        <w:t xml:space="preserve">        cloudProcessingSharePercent: 95,</w:t>
      </w:r>
    </w:p>
    <w:p>
      <w:pPr>
        <w:pStyle w:val="Codigofuente"/>
        <w:keepLines/>
        <w:spacing w:after="0" w:line="240" w:lineRule="auto"/>
      </w:pPr>
      <w:r>
        <w:rPr>
          <w:rFonts w:ascii="Consolas" w:hAnsi="Consolas" w:eastAsia="Consolas"/>
          <w:sz w:val="15"/>
        </w:rPr>
        <w:t xml:space="preserve">        edgeProcessingSharePercent: 5,</w:t>
      </w:r>
    </w:p>
    <w:p>
      <w:pPr>
        <w:pStyle w:val="Codigofuente"/>
        <w:keepLines/>
        <w:spacing w:after="0" w:line="240" w:lineRule="auto"/>
      </w:pPr>
      <w:r>
        <w:rPr>
          <w:rFonts w:ascii="Consolas" w:hAnsi="Consolas" w:eastAsia="Consolas"/>
          <w:sz w:val="15"/>
        </w:rPr>
        <w:t xml:space="preserve">        renewableEnergyPercent: 35,</w:t>
      </w:r>
    </w:p>
    <w:p>
      <w:pPr>
        <w:pStyle w:val="Codigofuente"/>
        <w:keepLines/>
        <w:spacing w:after="0" w:line="240" w:lineRule="auto"/>
      </w:pPr>
      <w:r>
        <w:rPr>
          <w:rFonts w:ascii="Consolas" w:hAnsi="Consolas" w:eastAsia="Consolas"/>
          <w:sz w:val="15"/>
        </w:rPr>
        <w:t xml:space="preserve">        transmissionFrequencyReductionPercent: 0,</w:t>
      </w:r>
    </w:p>
    <w:p>
      <w:pPr>
        <w:pStyle w:val="Codigofuente"/>
        <w:keepLines/>
        <w:spacing w:after="0" w:line="240" w:lineRule="auto"/>
      </w:pPr>
      <w:r>
        <w:rPr>
          <w:rFonts w:ascii="Consolas" w:hAnsi="Consolas" w:eastAsia="Consolas"/>
          <w:sz w:val="15"/>
        </w:rPr>
        <w:t xml:space="preserve">        estimatedTotalKgCO2e: Math.round(baseEmissions * 1.38 * 10) / 10,</w:t>
      </w:r>
    </w:p>
    <w:p>
      <w:pPr>
        <w:pStyle w:val="Codigofuente"/>
        <w:keepLines/>
        <w:spacing w:after="0" w:line="240" w:lineRule="auto"/>
      </w:pPr>
      <w:r>
        <w:rPr>
          <w:rFonts w:ascii="Consolas" w:hAnsi="Consolas" w:eastAsia="Consolas"/>
          <w:sz w:val="15"/>
        </w:rPr>
        <w:t xml:space="preserve">        estimatedEnergyKWh: Math.round(baseEnergy * 1.42 * 10) / 10,</w:t>
      </w:r>
    </w:p>
    <w:p>
      <w:pPr>
        <w:pStyle w:val="Codigofuente"/>
        <w:keepLines/>
        <w:spacing w:after="0" w:line="240" w:lineRule="auto"/>
      </w:pPr>
      <w:r>
        <w:rPr>
          <w:rFonts w:ascii="Consolas" w:hAnsi="Consolas" w:eastAsia="Consolas"/>
          <w:sz w:val="15"/>
        </w:rPr>
        <w:t xml:space="preserve">        costEstimateUSD: 1850,</w:t>
      </w:r>
    </w:p>
    <w:p>
      <w:pPr>
        <w:pStyle w:val="Codigofuente"/>
        <w:keepLines/>
        <w:spacing w:after="0" w:line="240" w:lineRule="auto"/>
      </w:pPr>
      <w:r>
        <w:rPr>
          <w:rFonts w:ascii="Consolas" w:hAnsi="Consolas" w:eastAsia="Consolas"/>
          <w:sz w:val="15"/>
        </w:rPr>
        <w:t xml:space="preserve">        latencyMs: 380,</w:t>
      </w:r>
    </w:p>
    <w:p>
      <w:pPr>
        <w:pStyle w:val="Codigofuente"/>
        <w:keepLines/>
        <w:spacing w:after="0" w:line="240" w:lineRule="auto"/>
      </w:pPr>
      <w:r>
        <w:rPr>
          <w:rFonts w:ascii="Consolas" w:hAnsi="Consolas" w:eastAsia="Consolas"/>
          <w:sz w:val="15"/>
        </w:rPr>
        <w:t xml:space="preserve">        isBaseline: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`sc-edge-${project.id}`,</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name: 'Escenario B: Arquitectura Edge-Centric',</w:t>
      </w:r>
    </w:p>
    <w:p>
      <w:pPr>
        <w:pStyle w:val="Codigofuente"/>
        <w:keepLines/>
        <w:spacing w:after="0" w:line="240" w:lineRule="auto"/>
      </w:pPr>
      <w:r>
        <w:rPr>
          <w:rFonts w:ascii="Consolas" w:hAnsi="Consolas" w:eastAsia="Consolas"/>
          <w:sz w:val="15"/>
        </w:rPr>
        <w:t xml:space="preserve">        description: 'Procesamiento en campo con dispositivos Jetson/SBC. Filtrado del 80% de datos en borde y cómputo local del gemelo digital.',</w:t>
      </w:r>
    </w:p>
    <w:p>
      <w:pPr>
        <w:pStyle w:val="Codigofuente"/>
        <w:keepLines/>
        <w:spacing w:after="0" w:line="240" w:lineRule="auto"/>
      </w:pPr>
      <w:r>
        <w:rPr>
          <w:rFonts w:ascii="Consolas" w:hAnsi="Consolas" w:eastAsia="Consolas"/>
          <w:sz w:val="15"/>
        </w:rPr>
        <w:t xml:space="preserve">        architectureType: 'Edge-Centric',</w:t>
      </w:r>
    </w:p>
    <w:p>
      <w:pPr>
        <w:pStyle w:val="Codigofuente"/>
        <w:keepLines/>
        <w:spacing w:after="0" w:line="240" w:lineRule="auto"/>
      </w:pPr>
      <w:r>
        <w:rPr>
          <w:rFonts w:ascii="Consolas" w:hAnsi="Consolas" w:eastAsia="Consolas"/>
          <w:sz w:val="15"/>
        </w:rPr>
        <w:t xml:space="preserve">        edgeDataFilteringPercent: 80,</w:t>
      </w:r>
    </w:p>
    <w:p>
      <w:pPr>
        <w:pStyle w:val="Codigofuente"/>
        <w:keepLines/>
        <w:spacing w:after="0" w:line="240" w:lineRule="auto"/>
      </w:pPr>
      <w:r>
        <w:rPr>
          <w:rFonts w:ascii="Consolas" w:hAnsi="Consolas" w:eastAsia="Consolas"/>
          <w:sz w:val="15"/>
        </w:rPr>
        <w:t xml:space="preserve">        cloudProcessingSharePercent: 20,</w:t>
      </w:r>
    </w:p>
    <w:p>
      <w:pPr>
        <w:pStyle w:val="Codigofuente"/>
        <w:keepLines/>
        <w:spacing w:after="0" w:line="240" w:lineRule="auto"/>
      </w:pPr>
      <w:r>
        <w:rPr>
          <w:rFonts w:ascii="Consolas" w:hAnsi="Consolas" w:eastAsia="Consolas"/>
          <w:sz w:val="15"/>
        </w:rPr>
        <w:t xml:space="preserve">        edgeProcessingSharePercent: 80,</w:t>
      </w:r>
    </w:p>
    <w:p>
      <w:pPr>
        <w:pStyle w:val="Codigofuente"/>
        <w:keepLines/>
        <w:spacing w:after="0" w:line="240" w:lineRule="auto"/>
      </w:pPr>
      <w:r>
        <w:rPr>
          <w:rFonts w:ascii="Consolas" w:hAnsi="Consolas" w:eastAsia="Consolas"/>
          <w:sz w:val="15"/>
        </w:rPr>
        <w:t xml:space="preserve">        renewableEnergyPercent: 40,</w:t>
      </w:r>
    </w:p>
    <w:p>
      <w:pPr>
        <w:pStyle w:val="Codigofuente"/>
        <w:keepLines/>
        <w:spacing w:after="0" w:line="240" w:lineRule="auto"/>
      </w:pPr>
      <w:r>
        <w:rPr>
          <w:rFonts w:ascii="Consolas" w:hAnsi="Consolas" w:eastAsia="Consolas"/>
          <w:sz w:val="15"/>
        </w:rPr>
        <w:t xml:space="preserve">        transmissionFrequencyReductionPercent: 60,</w:t>
      </w:r>
    </w:p>
    <w:p>
      <w:pPr>
        <w:pStyle w:val="Codigofuente"/>
        <w:keepLines/>
        <w:spacing w:after="0" w:line="240" w:lineRule="auto"/>
      </w:pPr>
      <w:r>
        <w:rPr>
          <w:rFonts w:ascii="Consolas" w:hAnsi="Consolas" w:eastAsia="Consolas"/>
          <w:sz w:val="15"/>
        </w:rPr>
        <w:t xml:space="preserve">        estimatedTotalKgCO2e: Math.round(baseEmissions * 0.78 * 10) / 10,</w:t>
      </w:r>
    </w:p>
    <w:p>
      <w:pPr>
        <w:pStyle w:val="Codigofuente"/>
        <w:keepLines/>
        <w:spacing w:after="0" w:line="240" w:lineRule="auto"/>
      </w:pPr>
      <w:r>
        <w:rPr>
          <w:rFonts w:ascii="Consolas" w:hAnsi="Consolas" w:eastAsia="Consolas"/>
          <w:sz w:val="15"/>
        </w:rPr>
        <w:t xml:space="preserve">        estimatedEnergyKWh: Math.round(baseEnergy * 0.85 * 10) / 10,</w:t>
      </w:r>
    </w:p>
    <w:p>
      <w:pPr>
        <w:pStyle w:val="Codigofuente"/>
        <w:keepLines/>
        <w:spacing w:after="0" w:line="240" w:lineRule="auto"/>
      </w:pPr>
      <w:r>
        <w:rPr>
          <w:rFonts w:ascii="Consolas" w:hAnsi="Consolas" w:eastAsia="Consolas"/>
          <w:sz w:val="15"/>
        </w:rPr>
        <w:t xml:space="preserve">        costEstimateUSD: 1420,</w:t>
      </w:r>
    </w:p>
    <w:p>
      <w:pPr>
        <w:pStyle w:val="Codigofuente"/>
        <w:keepLines/>
        <w:spacing w:after="0" w:line="240" w:lineRule="auto"/>
      </w:pPr>
      <w:r>
        <w:rPr>
          <w:rFonts w:ascii="Consolas" w:hAnsi="Consolas" w:eastAsia="Consolas"/>
          <w:sz w:val="15"/>
        </w:rPr>
        <w:t xml:space="preserve">        latencyMs: 45,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`sc-hybrid-${project.id}`,</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name: 'Escenario C: Híbrido Optimizado con IA Adaptativa',</w:t>
      </w:r>
    </w:p>
    <w:p>
      <w:pPr>
        <w:pStyle w:val="Codigofuente"/>
        <w:keepLines/>
        <w:spacing w:after="0" w:line="240" w:lineRule="auto"/>
      </w:pPr>
      <w:r>
        <w:rPr>
          <w:rFonts w:ascii="Consolas" w:hAnsi="Consolas" w:eastAsia="Consolas"/>
          <w:sz w:val="15"/>
        </w:rPr>
        <w:t xml:space="preserve">        description: 'Preprocesamiento y compresión en Edge, agregación sinóptica hacia Cloud verde (GCP Finlandia 100% renovable) y micro-paneles solares en campo.',</w:t>
      </w:r>
    </w:p>
    <w:p>
      <w:pPr>
        <w:pStyle w:val="Codigofuente"/>
        <w:keepLines/>
        <w:spacing w:after="0" w:line="240" w:lineRule="auto"/>
      </w:pPr>
      <w:r>
        <w:rPr>
          <w:rFonts w:ascii="Consolas" w:hAnsi="Consolas" w:eastAsia="Consolas"/>
          <w:sz w:val="15"/>
        </w:rPr>
        <w:t xml:space="preserve">        architectureType: 'Híbrida Optimizada',</w:t>
      </w:r>
    </w:p>
    <w:p>
      <w:pPr>
        <w:pStyle w:val="Codigofuente"/>
        <w:keepLines/>
        <w:spacing w:after="0" w:line="240" w:lineRule="auto"/>
      </w:pPr>
      <w:r>
        <w:rPr>
          <w:rFonts w:ascii="Consolas" w:hAnsi="Consolas" w:eastAsia="Consolas"/>
          <w:sz w:val="15"/>
        </w:rPr>
        <w:t xml:space="preserve">        edgeDataFilteringPercent: 70,</w:t>
      </w:r>
    </w:p>
    <w:p>
      <w:pPr>
        <w:pStyle w:val="Codigofuente"/>
        <w:keepLines/>
        <w:spacing w:after="0" w:line="240" w:lineRule="auto"/>
      </w:pPr>
      <w:r>
        <w:rPr>
          <w:rFonts w:ascii="Consolas" w:hAnsi="Consolas" w:eastAsia="Consolas"/>
          <w:sz w:val="15"/>
        </w:rPr>
        <w:t xml:space="preserve">        cloudProcessingSharePercent: 40,</w:t>
      </w:r>
    </w:p>
    <w:p>
      <w:pPr>
        <w:pStyle w:val="Codigofuente"/>
        <w:keepLines/>
        <w:spacing w:after="0" w:line="240" w:lineRule="auto"/>
      </w:pPr>
      <w:r>
        <w:rPr>
          <w:rFonts w:ascii="Consolas" w:hAnsi="Consolas" w:eastAsia="Consolas"/>
          <w:sz w:val="15"/>
        </w:rPr>
        <w:t xml:space="preserve">        edgeProcessingSharePercent: 60,</w:t>
      </w:r>
    </w:p>
    <w:p>
      <w:pPr>
        <w:pStyle w:val="Codigofuente"/>
        <w:keepLines/>
        <w:spacing w:after="0" w:line="240" w:lineRule="auto"/>
      </w:pPr>
      <w:r>
        <w:rPr>
          <w:rFonts w:ascii="Consolas" w:hAnsi="Consolas" w:eastAsia="Consolas"/>
          <w:sz w:val="15"/>
        </w:rPr>
        <w:t xml:space="preserve">        renewableEnergyPercent: 90,</w:t>
      </w:r>
    </w:p>
    <w:p>
      <w:pPr>
        <w:pStyle w:val="Codigofuente"/>
        <w:keepLines/>
        <w:spacing w:after="0" w:line="240" w:lineRule="auto"/>
      </w:pPr>
      <w:r>
        <w:rPr>
          <w:rFonts w:ascii="Consolas" w:hAnsi="Consolas" w:eastAsia="Consolas"/>
          <w:sz w:val="15"/>
        </w:rPr>
        <w:t xml:space="preserve">        transmissionFrequencyReductionPercent: 50,</w:t>
      </w:r>
    </w:p>
    <w:p>
      <w:pPr>
        <w:pStyle w:val="Codigofuente"/>
        <w:keepLines/>
        <w:spacing w:after="0" w:line="240" w:lineRule="auto"/>
      </w:pPr>
      <w:r>
        <w:rPr>
          <w:rFonts w:ascii="Consolas" w:hAnsi="Consolas" w:eastAsia="Consolas"/>
          <w:sz w:val="15"/>
        </w:rPr>
        <w:t xml:space="preserve">        estimatedTotalKgCO2e: Math.round(baseEmissions * 0.46 * 10) / 10, // ~54% de reducción de carbono</w:t>
      </w:r>
    </w:p>
    <w:p>
      <w:pPr>
        <w:pStyle w:val="Codigofuente"/>
        <w:keepLines/>
        <w:spacing w:after="0" w:line="240" w:lineRule="auto"/>
      </w:pPr>
      <w:r>
        <w:rPr>
          <w:rFonts w:ascii="Consolas" w:hAnsi="Consolas" w:eastAsia="Consolas"/>
          <w:sz w:val="15"/>
        </w:rPr>
        <w:t xml:space="preserve">        estimatedEnergyKWh: Math.round(baseEnergy * 0.68 * 10) / 10,</w:t>
      </w:r>
    </w:p>
    <w:p>
      <w:pPr>
        <w:pStyle w:val="Codigofuente"/>
        <w:keepLines/>
        <w:spacing w:after="0" w:line="240" w:lineRule="auto"/>
      </w:pPr>
      <w:r>
        <w:rPr>
          <w:rFonts w:ascii="Consolas" w:hAnsi="Consolas" w:eastAsia="Consolas"/>
          <w:sz w:val="15"/>
        </w:rPr>
        <w:t xml:space="preserve">        costEstimateUSD: 1100,</w:t>
      </w:r>
    </w:p>
    <w:p>
      <w:pPr>
        <w:pStyle w:val="Codigofuente"/>
        <w:keepLines/>
        <w:spacing w:after="0" w:line="240" w:lineRule="auto"/>
      </w:pPr>
      <w:r>
        <w:rPr>
          <w:rFonts w:ascii="Consolas" w:hAnsi="Consolas" w:eastAsia="Consolas"/>
          <w:sz w:val="15"/>
        </w:rPr>
        <w:t xml:space="preserve">        latencyMs: 65,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`sc-solar-${project.id}`,</w:t>
      </w:r>
    </w:p>
    <w:p>
      <w:pPr>
        <w:pStyle w:val="Codigofuente"/>
        <w:keepLines/>
        <w:spacing w:after="0" w:line="240" w:lineRule="auto"/>
      </w:pPr>
      <w:r>
        <w:rPr>
          <w:rFonts w:ascii="Consolas" w:hAnsi="Consolas" w:eastAsia="Consolas"/>
          <w:sz w:val="15"/>
        </w:rPr>
        <w:t xml:space="preserve">        projectId: project.id,</w:t>
      </w:r>
    </w:p>
    <w:p>
      <w:pPr>
        <w:pStyle w:val="Codigofuente"/>
        <w:keepLines/>
        <w:spacing w:after="0" w:line="240" w:lineRule="auto"/>
      </w:pPr>
      <w:r>
        <w:rPr>
          <w:rFonts w:ascii="Consolas" w:hAnsi="Consolas" w:eastAsia="Consolas"/>
          <w:sz w:val="15"/>
        </w:rPr>
        <w:t xml:space="preserve">        name: 'Escenario D: Edge Autónomo Solar Off-Grid',</w:t>
      </w:r>
    </w:p>
    <w:p>
      <w:pPr>
        <w:pStyle w:val="Codigofuente"/>
        <w:keepLines/>
        <w:spacing w:after="0" w:line="240" w:lineRule="auto"/>
      </w:pPr>
      <w:r>
        <w:rPr>
          <w:rFonts w:ascii="Consolas" w:hAnsi="Consolas" w:eastAsia="Consolas"/>
          <w:sz w:val="15"/>
        </w:rPr>
        <w:t xml:space="preserve">        description: 'Instalación 100% autosuficiente en energía con micro-paneles fotovoltaicos y baterías LiFePO4 para gateways de campo y gemelos locales.',</w:t>
      </w:r>
    </w:p>
    <w:p>
      <w:pPr>
        <w:pStyle w:val="Codigofuente"/>
        <w:keepLines/>
        <w:spacing w:after="0" w:line="240" w:lineRule="auto"/>
      </w:pPr>
      <w:r>
        <w:rPr>
          <w:rFonts w:ascii="Consolas" w:hAnsi="Consolas" w:eastAsia="Consolas"/>
          <w:sz w:val="15"/>
        </w:rPr>
        <w:t xml:space="preserve">        architectureType: 'Solar-Offgrid',</w:t>
      </w:r>
    </w:p>
    <w:p>
      <w:pPr>
        <w:pStyle w:val="Codigofuente"/>
        <w:keepLines/>
        <w:spacing w:after="0" w:line="240" w:lineRule="auto"/>
      </w:pPr>
      <w:r>
        <w:rPr>
          <w:rFonts w:ascii="Consolas" w:hAnsi="Consolas" w:eastAsia="Consolas"/>
          <w:sz w:val="15"/>
        </w:rPr>
        <w:t xml:space="preserve">        edgeDataFilteringPercent: 85,</w:t>
      </w:r>
    </w:p>
    <w:p>
      <w:pPr>
        <w:pStyle w:val="Codigofuente"/>
        <w:keepLines/>
        <w:spacing w:after="0" w:line="240" w:lineRule="auto"/>
      </w:pPr>
      <w:r>
        <w:rPr>
          <w:rFonts w:ascii="Consolas" w:hAnsi="Consolas" w:eastAsia="Consolas"/>
          <w:sz w:val="15"/>
        </w:rPr>
        <w:t xml:space="preserve">        cloudProcessingSharePercent: 15,</w:t>
      </w:r>
    </w:p>
    <w:p>
      <w:pPr>
        <w:pStyle w:val="Codigofuente"/>
        <w:keepLines/>
        <w:spacing w:after="0" w:line="240" w:lineRule="auto"/>
      </w:pPr>
      <w:r>
        <w:rPr>
          <w:rFonts w:ascii="Consolas" w:hAnsi="Consolas" w:eastAsia="Consolas"/>
          <w:sz w:val="15"/>
        </w:rPr>
        <w:t xml:space="preserve">        edgeProcessingSharePercent: 85,</w:t>
      </w:r>
    </w:p>
    <w:p>
      <w:pPr>
        <w:pStyle w:val="Codigofuente"/>
        <w:keepLines/>
        <w:spacing w:after="0" w:line="240" w:lineRule="auto"/>
      </w:pPr>
      <w:r>
        <w:rPr>
          <w:rFonts w:ascii="Consolas" w:hAnsi="Consolas" w:eastAsia="Consolas"/>
          <w:sz w:val="15"/>
        </w:rPr>
        <w:t xml:space="preserve">        renewableEnergyPercent: 98,</w:t>
      </w:r>
    </w:p>
    <w:p>
      <w:pPr>
        <w:pStyle w:val="Codigofuente"/>
        <w:keepLines/>
        <w:spacing w:after="0" w:line="240" w:lineRule="auto"/>
      </w:pPr>
      <w:r>
        <w:rPr>
          <w:rFonts w:ascii="Consolas" w:hAnsi="Consolas" w:eastAsia="Consolas"/>
          <w:sz w:val="15"/>
        </w:rPr>
        <w:t xml:space="preserve">        transmissionFrequencyReductionPercent: 70,</w:t>
      </w:r>
    </w:p>
    <w:p>
      <w:pPr>
        <w:pStyle w:val="Codigofuente"/>
        <w:keepLines/>
        <w:spacing w:after="0" w:line="240" w:lineRule="auto"/>
      </w:pPr>
      <w:r>
        <w:rPr>
          <w:rFonts w:ascii="Consolas" w:hAnsi="Consolas" w:eastAsia="Consolas"/>
          <w:sz w:val="15"/>
        </w:rPr>
        <w:t xml:space="preserve">        estimatedTotalKgCO2e: Math.round(baseEmissions * 0.35 * 10) / 10, // ~65% de reducción</w:t>
      </w:r>
    </w:p>
    <w:p>
      <w:pPr>
        <w:pStyle w:val="Codigofuente"/>
        <w:keepLines/>
        <w:spacing w:after="0" w:line="240" w:lineRule="auto"/>
      </w:pPr>
      <w:r>
        <w:rPr>
          <w:rFonts w:ascii="Consolas" w:hAnsi="Consolas" w:eastAsia="Consolas"/>
          <w:sz w:val="15"/>
        </w:rPr>
        <w:t xml:space="preserve">        estimatedEnergyKWh: Math.round(baseEnergy * 0.60 * 10) / 10,</w:t>
      </w:r>
    </w:p>
    <w:p>
      <w:pPr>
        <w:pStyle w:val="Codigofuente"/>
        <w:keepLines/>
        <w:spacing w:after="0" w:line="240" w:lineRule="auto"/>
      </w:pPr>
      <w:r>
        <w:rPr>
          <w:rFonts w:ascii="Consolas" w:hAnsi="Consolas" w:eastAsia="Consolas"/>
          <w:sz w:val="15"/>
        </w:rPr>
        <w:t xml:space="preserve">        costEstimateUSD: 1350,</w:t>
      </w:r>
    </w:p>
    <w:p>
      <w:pPr>
        <w:pStyle w:val="Codigofuente"/>
        <w:keepLines/>
        <w:spacing w:after="0" w:line="240" w:lineRule="auto"/>
      </w:pPr>
      <w:r>
        <w:rPr>
          <w:rFonts w:ascii="Consolas" w:hAnsi="Consolas" w:eastAsia="Consolas"/>
          <w:sz w:val="15"/>
        </w:rPr>
        <w:t xml:space="preserve">        latencyMs: 35,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106. src/services/demoData.ts</w:t>
      </w:r>
    </w:p>
    <w:p>
      <w:pPr>
        <w:spacing w:after="80"/>
      </w:pPr>
      <w:r>
        <w:rPr>
          <w:i/>
          <w:color w:val="5A5A5A"/>
          <w:sz w:val="16"/>
        </w:rPr>
        <w:t>Ruta: src/services/demoData.ts  |  Tamaño: 20,223 bytes</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User,</w:t>
      </w:r>
    </w:p>
    <w:p>
      <w:pPr>
        <w:pStyle w:val="Codigofuente"/>
        <w:keepLines/>
        <w:spacing w:after="0" w:line="240" w:lineRule="auto"/>
      </w:pPr>
      <w:r>
        <w:rPr>
          <w:rFonts w:ascii="Consolas" w:hAnsi="Consolas" w:eastAsia="Consolas"/>
          <w:sz w:val="15"/>
        </w:rPr>
        <w:t xml:space="preserve">  AuditLog,</w:t>
      </w:r>
    </w:p>
    <w:p>
      <w:pPr>
        <w:pStyle w:val="Codigofuente"/>
        <w:keepLines/>
        <w:spacing w:after="0" w:line="240" w:lineRule="auto"/>
      </w:pPr>
      <w:r>
        <w:rPr>
          <w:rFonts w:ascii="Consolas" w:hAnsi="Consolas" w:eastAsia="Consolas"/>
          <w:sz w:val="15"/>
        </w:rPr>
        <w:t xml:space="preserve">  AIRecommendation,</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DEMO_USERS: User[]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'usr-1',</w:t>
      </w:r>
    </w:p>
    <w:p>
      <w:pPr>
        <w:pStyle w:val="Codigofuente"/>
        <w:keepLines/>
        <w:spacing w:after="0" w:line="240" w:lineRule="auto"/>
      </w:pPr>
      <w:r>
        <w:rPr>
          <w:rFonts w:ascii="Consolas" w:hAnsi="Consolas" w:eastAsia="Consolas"/>
          <w:sz w:val="15"/>
        </w:rPr>
        <w:t xml:space="preserve">    name: 'Dr. Carlos',</w:t>
      </w:r>
    </w:p>
    <w:p>
      <w:pPr>
        <w:pStyle w:val="Codigofuente"/>
        <w:keepLines/>
        <w:spacing w:after="0" w:line="240" w:lineRule="auto"/>
      </w:pPr>
      <w:r>
        <w:rPr>
          <w:rFonts w:ascii="Consolas" w:hAnsi="Consolas" w:eastAsia="Consolas"/>
          <w:sz w:val="15"/>
        </w:rPr>
        <w:t xml:space="preserve">    lastName: 'Verástegui',</w:t>
      </w:r>
    </w:p>
    <w:p>
      <w:pPr>
        <w:pStyle w:val="Codigofuente"/>
        <w:keepLines/>
        <w:spacing w:after="0" w:line="240" w:lineRule="auto"/>
      </w:pPr>
      <w:r>
        <w:rPr>
          <w:rFonts w:ascii="Consolas" w:hAnsi="Consolas" w:eastAsia="Consolas"/>
          <w:sz w:val="15"/>
        </w:rPr>
        <w:t xml:space="preserve">    email: 'cverasteguic@unitru.edu.pe',</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role: 'Administrador',</w:t>
      </w:r>
    </w:p>
    <w:p>
      <w:pPr>
        <w:pStyle w:val="Codigofuente"/>
        <w:keepLines/>
        <w:spacing w:after="0" w:line="240" w:lineRule="auto"/>
      </w:pPr>
      <w:r>
        <w:rPr>
          <w:rFonts w:ascii="Consolas" w:hAnsi="Consolas" w:eastAsia="Consolas"/>
          <w:sz w:val="15"/>
        </w:rPr>
        <w:t xml:space="preserve">    avatarUrl: 'https://images.unsplash.com/photo-1534528741775-53994a69daeb?w=150&amp;auto=format&amp;fit=crop&amp;q=80',</w:t>
      </w:r>
    </w:p>
    <w:p>
      <w:pPr>
        <w:pStyle w:val="Codigofuente"/>
        <w:keepLines/>
        <w:spacing w:after="0" w:line="240" w:lineRule="auto"/>
      </w:pPr>
      <w:r>
        <w:rPr>
          <w:rFonts w:ascii="Consolas" w:hAnsi="Consolas" w:eastAsia="Consolas"/>
          <w:sz w:val="15"/>
        </w:rPr>
        <w:t xml:space="preserve">    registeredAt: '2025-01-10',</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lastLogin: '2026-08-27 10:45',</w:t>
      </w:r>
    </w:p>
    <w:p>
      <w:pPr>
        <w:pStyle w:val="Codigofuente"/>
        <w:keepLines/>
        <w:spacing w:after="0" w:line="240" w:lineRule="auto"/>
      </w:pPr>
      <w:r>
        <w:rPr>
          <w:rFonts w:ascii="Consolas" w:hAnsi="Consolas" w:eastAsia="Consolas"/>
          <w:sz w:val="15"/>
        </w:rPr>
        <w:t xml:space="preserve">    department: 'Cátedra de Agricultura de Precisión e IA'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'usr-2',</w:t>
      </w:r>
    </w:p>
    <w:p>
      <w:pPr>
        <w:pStyle w:val="Codigofuente"/>
        <w:keepLines/>
        <w:spacing w:after="0" w:line="240" w:lineRule="auto"/>
      </w:pPr>
      <w:r>
        <w:rPr>
          <w:rFonts w:ascii="Consolas" w:hAnsi="Consolas" w:eastAsia="Consolas"/>
          <w:sz w:val="15"/>
        </w:rPr>
        <w:t xml:space="preserve">    name: 'Elena',</w:t>
      </w:r>
    </w:p>
    <w:p>
      <w:pPr>
        <w:pStyle w:val="Codigofuente"/>
        <w:keepLines/>
        <w:spacing w:after="0" w:line="240" w:lineRule="auto"/>
      </w:pPr>
      <w:r>
        <w:rPr>
          <w:rFonts w:ascii="Consolas" w:hAnsi="Consolas" w:eastAsia="Consolas"/>
          <w:sz w:val="15"/>
        </w:rPr>
        <w:t xml:space="preserve">    lastName: 'Sánchez Morales',</w:t>
      </w:r>
    </w:p>
    <w:p>
      <w:pPr>
        <w:pStyle w:val="Codigofuente"/>
        <w:keepLines/>
        <w:spacing w:after="0" w:line="240" w:lineRule="auto"/>
      </w:pPr>
      <w:r>
        <w:rPr>
          <w:rFonts w:ascii="Consolas" w:hAnsi="Consolas" w:eastAsia="Consolas"/>
          <w:sz w:val="15"/>
        </w:rPr>
        <w:t xml:space="preserve">    email: 'elena.sanchez@agricarbon.org',</w:t>
      </w:r>
    </w:p>
    <w:p>
      <w:pPr>
        <w:pStyle w:val="Codigofuente"/>
        <w:keepLines/>
        <w:spacing w:after="0" w:line="240" w:lineRule="auto"/>
      </w:pPr>
      <w:r>
        <w:rPr>
          <w:rFonts w:ascii="Consolas" w:hAnsi="Consolas" w:eastAsia="Consolas"/>
          <w:sz w:val="15"/>
        </w:rPr>
        <w:t xml:space="preserve">    username: 'esanchez',</w:t>
      </w:r>
    </w:p>
    <w:p>
      <w:pPr>
        <w:pStyle w:val="Codigofuente"/>
        <w:keepLines/>
        <w:spacing w:after="0" w:line="240" w:lineRule="auto"/>
      </w:pPr>
      <w:r>
        <w:rPr>
          <w:rFonts w:ascii="Consolas" w:hAnsi="Consolas" w:eastAsia="Consolas"/>
          <w:sz w:val="15"/>
        </w:rPr>
        <w:t xml:space="preserve">    role: 'Investigador/Analista',</w:t>
      </w:r>
    </w:p>
    <w:p>
      <w:pPr>
        <w:pStyle w:val="Codigofuente"/>
        <w:keepLines/>
        <w:spacing w:after="0" w:line="240" w:lineRule="auto"/>
      </w:pPr>
      <w:r>
        <w:rPr>
          <w:rFonts w:ascii="Consolas" w:hAnsi="Consolas" w:eastAsia="Consolas"/>
          <w:sz w:val="15"/>
        </w:rPr>
        <w:t xml:space="preserve">    avatarUrl: 'https://images.unsplash.com/photo-1580489944761-15a19d654956?w=150&amp;auto=format&amp;fit=crop&amp;q=80',</w:t>
      </w:r>
    </w:p>
    <w:p>
      <w:pPr>
        <w:pStyle w:val="Codigofuente"/>
        <w:keepLines/>
        <w:spacing w:after="0" w:line="240" w:lineRule="auto"/>
      </w:pPr>
      <w:r>
        <w:rPr>
          <w:rFonts w:ascii="Consolas" w:hAnsi="Consolas" w:eastAsia="Consolas"/>
          <w:sz w:val="15"/>
        </w:rPr>
        <w:t xml:space="preserve">    registeredAt: '2025-02-14',</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lastLogin: '2026-08-26 18:20',</w:t>
      </w:r>
    </w:p>
    <w:p>
      <w:pPr>
        <w:pStyle w:val="Codigofuente"/>
        <w:keepLines/>
        <w:spacing w:after="0" w:line="240" w:lineRule="auto"/>
      </w:pPr>
      <w:r>
        <w:rPr>
          <w:rFonts w:ascii="Consolas" w:hAnsi="Consolas" w:eastAsia="Consolas"/>
          <w:sz w:val="15"/>
        </w:rPr>
        <w:t xml:space="preserve">    department: 'Departamento de Sostenibilidad y LCA'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'usr-3',</w:t>
      </w:r>
    </w:p>
    <w:p>
      <w:pPr>
        <w:pStyle w:val="Codigofuente"/>
        <w:keepLines/>
        <w:spacing w:after="0" w:line="240" w:lineRule="auto"/>
      </w:pPr>
      <w:r>
        <w:rPr>
          <w:rFonts w:ascii="Consolas" w:hAnsi="Consolas" w:eastAsia="Consolas"/>
          <w:sz w:val="15"/>
        </w:rPr>
        <w:t xml:space="preserve">    name: 'Marc',</w:t>
      </w:r>
    </w:p>
    <w:p>
      <w:pPr>
        <w:pStyle w:val="Codigofuente"/>
        <w:keepLines/>
        <w:spacing w:after="0" w:line="240" w:lineRule="auto"/>
      </w:pPr>
      <w:r>
        <w:rPr>
          <w:rFonts w:ascii="Consolas" w:hAnsi="Consolas" w:eastAsia="Consolas"/>
          <w:sz w:val="15"/>
        </w:rPr>
        <w:t xml:space="preserve">    lastName: 'Vidal Costa',</w:t>
      </w:r>
    </w:p>
    <w:p>
      <w:pPr>
        <w:pStyle w:val="Codigofuente"/>
        <w:keepLines/>
        <w:spacing w:after="0" w:line="240" w:lineRule="auto"/>
      </w:pPr>
      <w:r>
        <w:rPr>
          <w:rFonts w:ascii="Consolas" w:hAnsi="Consolas" w:eastAsia="Consolas"/>
          <w:sz w:val="15"/>
        </w:rPr>
        <w:t xml:space="preserve">    email: 'marc.vidal@cooperativa-agro.es',</w:t>
      </w:r>
    </w:p>
    <w:p>
      <w:pPr>
        <w:pStyle w:val="Codigofuente"/>
        <w:keepLines/>
        <w:spacing w:after="0" w:line="240" w:lineRule="auto"/>
      </w:pPr>
      <w:r>
        <w:rPr>
          <w:rFonts w:ascii="Consolas" w:hAnsi="Consolas" w:eastAsia="Consolas"/>
          <w:sz w:val="15"/>
        </w:rPr>
        <w:t xml:space="preserve">    username: 'mvidal',</w:t>
      </w:r>
    </w:p>
    <w:p>
      <w:pPr>
        <w:pStyle w:val="Codigofuente"/>
        <w:keepLines/>
        <w:spacing w:after="0" w:line="240" w:lineRule="auto"/>
      </w:pPr>
      <w:r>
        <w:rPr>
          <w:rFonts w:ascii="Consolas" w:hAnsi="Consolas" w:eastAsia="Consolas"/>
          <w:sz w:val="15"/>
        </w:rPr>
        <w:t xml:space="preserve">    role: 'Consulta',</w:t>
      </w:r>
    </w:p>
    <w:p>
      <w:pPr>
        <w:pStyle w:val="Codigofuente"/>
        <w:keepLines/>
        <w:spacing w:after="0" w:line="240" w:lineRule="auto"/>
      </w:pPr>
      <w:r>
        <w:rPr>
          <w:rFonts w:ascii="Consolas" w:hAnsi="Consolas" w:eastAsia="Consolas"/>
          <w:sz w:val="15"/>
        </w:rPr>
        <w:t xml:space="preserve">    avatarUrl: 'https://images.unsplash.com/photo-1507003211169-0a1dd7228f2d?w=150&amp;auto=format&amp;fit=crop&amp;q=80',</w:t>
      </w:r>
    </w:p>
    <w:p>
      <w:pPr>
        <w:pStyle w:val="Codigofuente"/>
        <w:keepLines/>
        <w:spacing w:after="0" w:line="240" w:lineRule="auto"/>
      </w:pPr>
      <w:r>
        <w:rPr>
          <w:rFonts w:ascii="Consolas" w:hAnsi="Consolas" w:eastAsia="Consolas"/>
          <w:sz w:val="15"/>
        </w:rPr>
        <w:t xml:space="preserve">    registeredAt: '2025-03-01',</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lastLogin: '2026-08-25 14:10',</w:t>
      </w:r>
    </w:p>
    <w:p>
      <w:pPr>
        <w:pStyle w:val="Codigofuente"/>
        <w:keepLines/>
        <w:spacing w:after="0" w:line="240" w:lineRule="auto"/>
      </w:pPr>
      <w:r>
        <w:rPr>
          <w:rFonts w:ascii="Consolas" w:hAnsi="Consolas" w:eastAsia="Consolas"/>
          <w:sz w:val="15"/>
        </w:rPr>
        <w:t xml:space="preserve">    department: 'Comunidad de Regantes y Agricultores'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DEMO_PROJECTS: Project[]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'proj-1',</w:t>
      </w:r>
    </w:p>
    <w:p>
      <w:pPr>
        <w:pStyle w:val="Codigofuente"/>
        <w:keepLines/>
        <w:spacing w:after="0" w:line="240" w:lineRule="auto"/>
      </w:pPr>
      <w:r>
        <w:rPr>
          <w:rFonts w:ascii="Consolas" w:hAnsi="Consolas" w:eastAsia="Consolas"/>
          <w:sz w:val="15"/>
        </w:rPr>
        <w:t xml:space="preserve">    name: 'Finca AgroTech Valle Verde - Maíz y Regadío Variable',</w:t>
      </w:r>
    </w:p>
    <w:p>
      <w:pPr>
        <w:pStyle w:val="Codigofuente"/>
        <w:keepLines/>
        <w:spacing w:after="0" w:line="240" w:lineRule="auto"/>
      </w:pPr>
      <w:r>
        <w:rPr>
          <w:rFonts w:ascii="Consolas" w:hAnsi="Consolas" w:eastAsia="Consolas"/>
          <w:sz w:val="15"/>
        </w:rPr>
        <w:t xml:space="preserve">    description: 'Proyecto piloto de agricultura de precisión para optimización hídrica y nutricional en 120 hectáreas de cultivo de maíz mediante gemelo digital acoplado a red LoRaWAN y dispositivos Edge Jetson.',</w:t>
      </w:r>
    </w:p>
    <w:p>
      <w:pPr>
        <w:pStyle w:val="Codigofuente"/>
        <w:keepLines/>
        <w:spacing w:after="0" w:line="240" w:lineRule="auto"/>
      </w:pPr>
      <w:r>
        <w:rPr>
          <w:rFonts w:ascii="Consolas" w:hAnsi="Consolas" w:eastAsia="Consolas"/>
          <w:sz w:val="15"/>
        </w:rPr>
        <w:t xml:space="preserve">    location: 'Valle Central / Finca La Vega',</w:t>
      </w:r>
    </w:p>
    <w:p>
      <w:pPr>
        <w:pStyle w:val="Codigofuente"/>
        <w:keepLines/>
        <w:spacing w:after="0" w:line="240" w:lineRule="auto"/>
      </w:pPr>
      <w:r>
        <w:rPr>
          <w:rFonts w:ascii="Consolas" w:hAnsi="Consolas" w:eastAsia="Consolas"/>
          <w:sz w:val="15"/>
        </w:rPr>
        <w:t xml:space="preserve">    coordinates: { lat: 39.4699, lng: -0.3763 },</w:t>
      </w:r>
    </w:p>
    <w:p>
      <w:pPr>
        <w:pStyle w:val="Codigofuente"/>
        <w:keepLines/>
        <w:spacing w:after="0" w:line="240" w:lineRule="auto"/>
      </w:pPr>
      <w:r>
        <w:rPr>
          <w:rFonts w:ascii="Consolas" w:hAnsi="Consolas" w:eastAsia="Consolas"/>
          <w:sz w:val="15"/>
        </w:rPr>
        <w:t xml:space="preserve">    cropType: 'Maíz',</w:t>
      </w:r>
    </w:p>
    <w:p>
      <w:pPr>
        <w:pStyle w:val="Codigofuente"/>
        <w:keepLines/>
        <w:spacing w:after="0" w:line="240" w:lineRule="auto"/>
      </w:pPr>
      <w:r>
        <w:rPr>
          <w:rFonts w:ascii="Consolas" w:hAnsi="Consolas" w:eastAsia="Consolas"/>
          <w:sz w:val="15"/>
        </w:rPr>
        <w:t xml:space="preserve">    agriculturalAreaHectares: 120,</w:t>
      </w:r>
    </w:p>
    <w:p>
      <w:pPr>
        <w:pStyle w:val="Codigofuente"/>
        <w:keepLines/>
        <w:spacing w:after="0" w:line="240" w:lineRule="auto"/>
      </w:pPr>
      <w:r>
        <w:rPr>
          <w:rFonts w:ascii="Consolas" w:hAnsi="Consolas" w:eastAsia="Consolas"/>
          <w:sz w:val="15"/>
        </w:rPr>
        <w:t xml:space="preserve">    startDate: '2025-03-01',</w:t>
      </w:r>
    </w:p>
    <w:p>
      <w:pPr>
        <w:pStyle w:val="Codigofuente"/>
        <w:keepLines/>
        <w:spacing w:after="0" w:line="240" w:lineRule="auto"/>
      </w:pPr>
      <w:r>
        <w:rPr>
          <w:rFonts w:ascii="Consolas" w:hAnsi="Consolas" w:eastAsia="Consolas"/>
          <w:sz w:val="15"/>
        </w:rPr>
        <w:t xml:space="preserve">    endDate: '2027-10-31',</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'Dr. Carlos Verástegui',</w:t>
      </w:r>
    </w:p>
    <w:p>
      <w:pPr>
        <w:pStyle w:val="Codigofuente"/>
        <w:keepLines/>
        <w:spacing w:after="0" w:line="240" w:lineRule="auto"/>
      </w:pPr>
      <w:r>
        <w:rPr>
          <w:rFonts w:ascii="Consolas" w:hAnsi="Consolas" w:eastAsia="Consolas"/>
          <w:sz w:val="15"/>
        </w:rPr>
        <w:t xml:space="preserve">    carbonBudgetKgCO2e: 1200,</w:t>
      </w:r>
    </w:p>
    <w:p>
      <w:pPr>
        <w:pStyle w:val="Codigofuente"/>
        <w:keepLines/>
        <w:spacing w:after="0" w:line="240" w:lineRule="auto"/>
      </w:pPr>
      <w:r>
        <w:rPr>
          <w:rFonts w:ascii="Consolas" w:hAnsi="Consolas" w:eastAsia="Consolas"/>
          <w:sz w:val="15"/>
        </w:rPr>
        <w:t xml:space="preserve">    createdAt: '2025-02-15',</w:t>
      </w:r>
    </w:p>
    <w:p>
      <w:pPr>
        <w:pStyle w:val="Codigofuente"/>
        <w:keepLines/>
        <w:spacing w:after="0" w:line="240" w:lineRule="auto"/>
      </w:pPr>
      <w:r>
        <w:rPr>
          <w:rFonts w:ascii="Consolas" w:hAnsi="Consolas" w:eastAsia="Consolas"/>
          <w:sz w:val="15"/>
        </w:rPr>
        <w:t xml:space="preserve">    updatedAt: '2026-08-27'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'proj-2',</w:t>
      </w:r>
    </w:p>
    <w:p>
      <w:pPr>
        <w:pStyle w:val="Codigofuente"/>
        <w:keepLines/>
        <w:spacing w:after="0" w:line="240" w:lineRule="auto"/>
      </w:pPr>
      <w:r>
        <w:rPr>
          <w:rFonts w:ascii="Consolas" w:hAnsi="Consolas" w:eastAsia="Consolas"/>
          <w:sz w:val="15"/>
        </w:rPr>
        <w:t xml:space="preserve">    name: 'Viñedo de Precisión SmartVineyards D.O.',</w:t>
      </w:r>
    </w:p>
    <w:p>
      <w:pPr>
        <w:pStyle w:val="Codigofuente"/>
        <w:keepLines/>
        <w:spacing w:after="0" w:line="240" w:lineRule="auto"/>
      </w:pPr>
      <w:r>
        <w:rPr>
          <w:rFonts w:ascii="Consolas" w:hAnsi="Consolas" w:eastAsia="Consolas"/>
          <w:sz w:val="15"/>
        </w:rPr>
        <w:t xml:space="preserve">    description: 'Monitoreo microclimático de alta resolución, detección precoz de mildiu y oídio con cámaras multiespectrales Edge y gemelo fenológico en viñedos en ladera.',</w:t>
      </w:r>
    </w:p>
    <w:p>
      <w:pPr>
        <w:pStyle w:val="Codigofuente"/>
        <w:keepLines/>
        <w:spacing w:after="0" w:line="240" w:lineRule="auto"/>
      </w:pPr>
      <w:r>
        <w:rPr>
          <w:rFonts w:ascii="Consolas" w:hAnsi="Consolas" w:eastAsia="Consolas"/>
          <w:sz w:val="15"/>
        </w:rPr>
        <w:t xml:space="preserve">    location: 'Ribera / Comarca Vinícola',</w:t>
      </w:r>
    </w:p>
    <w:p>
      <w:pPr>
        <w:pStyle w:val="Codigofuente"/>
        <w:keepLines/>
        <w:spacing w:after="0" w:line="240" w:lineRule="auto"/>
      </w:pPr>
      <w:r>
        <w:rPr>
          <w:rFonts w:ascii="Consolas" w:hAnsi="Consolas" w:eastAsia="Consolas"/>
          <w:sz w:val="15"/>
        </w:rPr>
        <w:t xml:space="preserve">    coordinates: { lat: 41.6523, lng: -4.7245 },</w:t>
      </w:r>
    </w:p>
    <w:p>
      <w:pPr>
        <w:pStyle w:val="Codigofuente"/>
        <w:keepLines/>
        <w:spacing w:after="0" w:line="240" w:lineRule="auto"/>
      </w:pPr>
      <w:r>
        <w:rPr>
          <w:rFonts w:ascii="Consolas" w:hAnsi="Consolas" w:eastAsia="Consolas"/>
          <w:sz w:val="15"/>
        </w:rPr>
        <w:t xml:space="preserve">    cropType: 'Vid / Viñedos',</w:t>
      </w:r>
    </w:p>
    <w:p>
      <w:pPr>
        <w:pStyle w:val="Codigofuente"/>
        <w:keepLines/>
        <w:spacing w:after="0" w:line="240" w:lineRule="auto"/>
      </w:pPr>
      <w:r>
        <w:rPr>
          <w:rFonts w:ascii="Consolas" w:hAnsi="Consolas" w:eastAsia="Consolas"/>
          <w:sz w:val="15"/>
        </w:rPr>
        <w:t xml:space="preserve">    agriculturalAreaHectares: 45,</w:t>
      </w:r>
    </w:p>
    <w:p>
      <w:pPr>
        <w:pStyle w:val="Codigofuente"/>
        <w:keepLines/>
        <w:spacing w:after="0" w:line="240" w:lineRule="auto"/>
      </w:pPr>
      <w:r>
        <w:rPr>
          <w:rFonts w:ascii="Consolas" w:hAnsi="Consolas" w:eastAsia="Consolas"/>
          <w:sz w:val="15"/>
        </w:rPr>
        <w:t xml:space="preserve">    startDate: '2025-01-15',</w:t>
      </w:r>
    </w:p>
    <w:p>
      <w:pPr>
        <w:pStyle w:val="Codigofuente"/>
        <w:keepLines/>
        <w:spacing w:after="0" w:line="240" w:lineRule="auto"/>
      </w:pPr>
      <w:r>
        <w:rPr>
          <w:rFonts w:ascii="Consolas" w:hAnsi="Consolas" w:eastAsia="Consolas"/>
          <w:sz w:val="15"/>
        </w:rPr>
        <w:t xml:space="preserve">    status: 'En Operación',</w:t>
      </w:r>
    </w:p>
    <w:p>
      <w:pPr>
        <w:pStyle w:val="Codigofuente"/>
        <w:keepLines/>
        <w:spacing w:after="0" w:line="240" w:lineRule="auto"/>
      </w:pPr>
      <w:r>
        <w:rPr>
          <w:rFonts w:ascii="Consolas" w:hAnsi="Consolas" w:eastAsia="Consolas"/>
          <w:sz w:val="15"/>
        </w:rPr>
        <w:t xml:space="preserve">    responsibleUser: 'Elena Sánchez Morales',</w:t>
      </w:r>
    </w:p>
    <w:p>
      <w:pPr>
        <w:pStyle w:val="Codigofuente"/>
        <w:keepLines/>
        <w:spacing w:after="0" w:line="240" w:lineRule="auto"/>
      </w:pPr>
      <w:r>
        <w:rPr>
          <w:rFonts w:ascii="Consolas" w:hAnsi="Consolas" w:eastAsia="Consolas"/>
          <w:sz w:val="15"/>
        </w:rPr>
        <w:t xml:space="preserve">    carbonBudgetKgCO2e: 750,</w:t>
      </w:r>
    </w:p>
    <w:p>
      <w:pPr>
        <w:pStyle w:val="Codigofuente"/>
        <w:keepLines/>
        <w:spacing w:after="0" w:line="240" w:lineRule="auto"/>
      </w:pPr>
      <w:r>
        <w:rPr>
          <w:rFonts w:ascii="Consolas" w:hAnsi="Consolas" w:eastAsia="Consolas"/>
          <w:sz w:val="15"/>
        </w:rPr>
        <w:t xml:space="preserve">    createdAt: '2025-01-10',</w:t>
      </w:r>
    </w:p>
    <w:p>
      <w:pPr>
        <w:pStyle w:val="Codigofuente"/>
        <w:keepLines/>
        <w:spacing w:after="0" w:line="240" w:lineRule="auto"/>
      </w:pPr>
      <w:r>
        <w:rPr>
          <w:rFonts w:ascii="Consolas" w:hAnsi="Consolas" w:eastAsia="Consolas"/>
          <w:sz w:val="15"/>
        </w:rPr>
        <w:t xml:space="preserve">    updatedAt: '2026-08-26'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'proj-3',</w:t>
      </w:r>
    </w:p>
    <w:p>
      <w:pPr>
        <w:pStyle w:val="Codigofuente"/>
        <w:keepLines/>
        <w:spacing w:after="0" w:line="240" w:lineRule="auto"/>
      </w:pPr>
      <w:r>
        <w:rPr>
          <w:rFonts w:ascii="Consolas" w:hAnsi="Consolas" w:eastAsia="Consolas"/>
          <w:sz w:val="15"/>
        </w:rPr>
        <w:t xml:space="preserve">    name: 'Invernadero Hidropónico Automatizado SmartGreens',</w:t>
      </w:r>
    </w:p>
    <w:p>
      <w:pPr>
        <w:pStyle w:val="Codigofuente"/>
        <w:keepLines/>
        <w:spacing w:after="0" w:line="240" w:lineRule="auto"/>
      </w:pPr>
      <w:r>
        <w:rPr>
          <w:rFonts w:ascii="Consolas" w:hAnsi="Consolas" w:eastAsia="Consolas"/>
          <w:sz w:val="15"/>
        </w:rPr>
        <w:t xml:space="preserve">    description: 'Control ambiental en ciclo cerrado para hortalizas de alto valor con sensórica continua NPK, control de climatización y gemelo digital de transpiración vegetal.',</w:t>
      </w:r>
    </w:p>
    <w:p>
      <w:pPr>
        <w:pStyle w:val="Codigofuente"/>
        <w:keepLines/>
        <w:spacing w:after="0" w:line="240" w:lineRule="auto"/>
      </w:pPr>
      <w:r>
        <w:rPr>
          <w:rFonts w:ascii="Consolas" w:hAnsi="Consolas" w:eastAsia="Consolas"/>
          <w:sz w:val="15"/>
        </w:rPr>
        <w:t xml:space="preserve">    location: 'Polo Tecnológico Agrario',</w:t>
      </w:r>
    </w:p>
    <w:p>
      <w:pPr>
        <w:pStyle w:val="Codigofuente"/>
        <w:keepLines/>
        <w:spacing w:after="0" w:line="240" w:lineRule="auto"/>
      </w:pPr>
      <w:r>
        <w:rPr>
          <w:rFonts w:ascii="Consolas" w:hAnsi="Consolas" w:eastAsia="Consolas"/>
          <w:sz w:val="15"/>
        </w:rPr>
        <w:t xml:space="preserve">    cropType: 'Hortalizas en Invernadero',</w:t>
      </w:r>
    </w:p>
    <w:p>
      <w:pPr>
        <w:pStyle w:val="Codigofuente"/>
        <w:keepLines/>
        <w:spacing w:after="0" w:line="240" w:lineRule="auto"/>
      </w:pPr>
      <w:r>
        <w:rPr>
          <w:rFonts w:ascii="Consolas" w:hAnsi="Consolas" w:eastAsia="Consolas"/>
          <w:sz w:val="15"/>
        </w:rPr>
        <w:t xml:space="preserve">    agriculturalAreaHectares: 8,</w:t>
      </w:r>
    </w:p>
    <w:p>
      <w:pPr>
        <w:pStyle w:val="Codigofuente"/>
        <w:keepLines/>
        <w:spacing w:after="0" w:line="240" w:lineRule="auto"/>
      </w:pPr>
      <w:r>
        <w:rPr>
          <w:rFonts w:ascii="Consolas" w:hAnsi="Consolas" w:eastAsia="Consolas"/>
          <w:sz w:val="15"/>
        </w:rPr>
        <w:t xml:space="preserve">    startDate: '2025-06-01',</w:t>
      </w:r>
    </w:p>
    <w:p>
      <w:pPr>
        <w:pStyle w:val="Codigofuente"/>
        <w:keepLines/>
        <w:spacing w:after="0" w:line="240" w:lineRule="auto"/>
      </w:pPr>
      <w:r>
        <w:rPr>
          <w:rFonts w:ascii="Consolas" w:hAnsi="Consolas" w:eastAsia="Consolas"/>
          <w:sz w:val="15"/>
        </w:rPr>
        <w:t xml:space="preserve">    status: 'Planificación',</w:t>
      </w:r>
    </w:p>
    <w:p>
      <w:pPr>
        <w:pStyle w:val="Codigofuente"/>
        <w:keepLines/>
        <w:spacing w:after="0" w:line="240" w:lineRule="auto"/>
      </w:pPr>
      <w:r>
        <w:rPr>
          <w:rFonts w:ascii="Consolas" w:hAnsi="Consolas" w:eastAsia="Consolas"/>
          <w:sz w:val="15"/>
        </w:rPr>
        <w:t xml:space="preserve">    responsibleUser: 'Dr. Carlos Verástegui',</w:t>
      </w:r>
    </w:p>
    <w:p>
      <w:pPr>
        <w:pStyle w:val="Codigofuente"/>
        <w:keepLines/>
        <w:spacing w:after="0" w:line="240" w:lineRule="auto"/>
      </w:pPr>
      <w:r>
        <w:rPr>
          <w:rFonts w:ascii="Consolas" w:hAnsi="Consolas" w:eastAsia="Consolas"/>
          <w:sz w:val="15"/>
        </w:rPr>
        <w:t xml:space="preserve">    carbonBudgetKgCO2e: 450,</w:t>
      </w:r>
    </w:p>
    <w:p>
      <w:pPr>
        <w:pStyle w:val="Codigofuente"/>
        <w:keepLines/>
        <w:spacing w:after="0" w:line="240" w:lineRule="auto"/>
      </w:pPr>
      <w:r>
        <w:rPr>
          <w:rFonts w:ascii="Consolas" w:hAnsi="Consolas" w:eastAsia="Consolas"/>
          <w:sz w:val="15"/>
        </w:rPr>
        <w:t xml:space="preserve">    createdAt: '2025-05-20',</w:t>
      </w:r>
    </w:p>
    <w:p>
      <w:pPr>
        <w:pStyle w:val="Codigofuente"/>
        <w:keepLines/>
        <w:spacing w:after="0" w:line="240" w:lineRule="auto"/>
      </w:pPr>
      <w:r>
        <w:rPr>
          <w:rFonts w:ascii="Consolas" w:hAnsi="Consolas" w:eastAsia="Consolas"/>
          <w:sz w:val="15"/>
        </w:rPr>
        <w:t xml:space="preserve">    updatedAt: '2026-08-20'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DEMO_SENSORS: IoTSensor[]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'Sonda Multinivel de Humedad y Temperatura de Suelo (ProfileProbe 60cm)',</w:t>
      </w:r>
    </w:p>
    <w:p>
      <w:pPr>
        <w:pStyle w:val="Codigofuente"/>
        <w:keepLines/>
        <w:spacing w:after="0" w:line="240" w:lineRule="auto"/>
      </w:pPr>
      <w:r>
        <w:rPr>
          <w:rFonts w:ascii="Consolas" w:hAnsi="Consolas" w:eastAsia="Consolas"/>
          <w:sz w:val="15"/>
        </w:rPr>
        <w:t xml:space="preserve">    sensorType: 'Humedad del Suelo',</w:t>
      </w:r>
    </w:p>
    <w:p>
      <w:pPr>
        <w:pStyle w:val="Codigofuente"/>
        <w:keepLines/>
        <w:spacing w:after="0" w:line="240" w:lineRule="auto"/>
      </w:pPr>
      <w:r>
        <w:rPr>
          <w:rFonts w:ascii="Consolas" w:hAnsi="Consolas" w:eastAsia="Consolas"/>
          <w:sz w:val="15"/>
        </w:rPr>
        <w:t xml:space="preserve">    manufacturer: 'Sentek Technologies',</w:t>
      </w:r>
    </w:p>
    <w:p>
      <w:pPr>
        <w:pStyle w:val="Codigofuente"/>
        <w:keepLines/>
        <w:spacing w:after="0" w:line="240" w:lineRule="auto"/>
      </w:pPr>
      <w:r>
        <w:rPr>
          <w:rFonts w:ascii="Consolas" w:hAnsi="Consolas" w:eastAsia="Consolas"/>
          <w:sz w:val="15"/>
        </w:rPr>
        <w:t xml:space="preserve">    model: 'Drill &amp; Drop Capacitive 60cm',</w:t>
      </w:r>
    </w:p>
    <w:p>
      <w:pPr>
        <w:pStyle w:val="Codigofuente"/>
        <w:keepLines/>
        <w:spacing w:after="0" w:line="240" w:lineRule="auto"/>
      </w:pPr>
      <w:r>
        <w:rPr>
          <w:rFonts w:ascii="Consolas" w:hAnsi="Consolas" w:eastAsia="Consolas"/>
          <w:sz w:val="15"/>
        </w:rPr>
        <w:t xml:space="preserve">    quantity: 18,</w:t>
      </w:r>
    </w:p>
    <w:p>
      <w:pPr>
        <w:pStyle w:val="Codigofuente"/>
        <w:keepLines/>
        <w:spacing w:after="0" w:line="240" w:lineRule="auto"/>
      </w:pPr>
      <w:r>
        <w:rPr>
          <w:rFonts w:ascii="Consolas" w:hAnsi="Consolas" w:eastAsia="Consolas"/>
          <w:sz w:val="15"/>
        </w:rPr>
        <w:t xml:space="preserve">    powerWatts: 0.25,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5,</w:t>
      </w:r>
    </w:p>
    <w:p>
      <w:pPr>
        <w:pStyle w:val="Codigofuente"/>
        <w:keepLines/>
        <w:spacing w:after="0" w:line="240" w:lineRule="auto"/>
      </w:pPr>
      <w:r>
        <w:rPr>
          <w:rFonts w:ascii="Consolas" w:hAnsi="Consolas" w:eastAsia="Consolas"/>
          <w:sz w:val="15"/>
        </w:rPr>
        <w:t xml:space="preserve">    weightGrams: 420,</w:t>
      </w:r>
    </w:p>
    <w:p>
      <w:pPr>
        <w:pStyle w:val="Codigofuente"/>
        <w:keepLines/>
        <w:spacing w:after="0" w:line="240" w:lineRule="auto"/>
      </w:pPr>
      <w:r>
        <w:rPr>
          <w:rFonts w:ascii="Consolas" w:hAnsi="Consolas" w:eastAsia="Consolas"/>
          <w:sz w:val="15"/>
        </w:rPr>
        <w:t xml:space="preserve">    mainMaterials: ['Fibra de vidrio', 'Resina epoxi', 'Cobre PCB', 'Batería Litio LiSOCl2'],</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dataSentPerMessageKB: 0.18,</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'2025-02-20',</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notes: 'Instalados en perfiles a 10, 20, 40 y 60cm de profundidad'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'Estación Agrometeorológica Autónoma All-in-One',</w:t>
      </w:r>
    </w:p>
    <w:p>
      <w:pPr>
        <w:pStyle w:val="Codigofuente"/>
        <w:keepLines/>
        <w:spacing w:after="0" w:line="240" w:lineRule="auto"/>
      </w:pPr>
      <w:r>
        <w:rPr>
          <w:rFonts w:ascii="Consolas" w:hAnsi="Consolas" w:eastAsia="Consolas"/>
          <w:sz w:val="15"/>
        </w:rPr>
        <w:t xml:space="preserve">    sensorType: 'Estación Meteorológica Compacta',</w:t>
      </w:r>
    </w:p>
    <w:p>
      <w:pPr>
        <w:pStyle w:val="Codigofuente"/>
        <w:keepLines/>
        <w:spacing w:after="0" w:line="240" w:lineRule="auto"/>
      </w:pPr>
      <w:r>
        <w:rPr>
          <w:rFonts w:ascii="Consolas" w:hAnsi="Consolas" w:eastAsia="Consolas"/>
          <w:sz w:val="15"/>
        </w:rPr>
        <w:t xml:space="preserve">    manufacturer: 'METER Group',</w:t>
      </w:r>
    </w:p>
    <w:p>
      <w:pPr>
        <w:pStyle w:val="Codigofuente"/>
        <w:keepLines/>
        <w:spacing w:after="0" w:line="240" w:lineRule="auto"/>
      </w:pPr>
      <w:r>
        <w:rPr>
          <w:rFonts w:ascii="Consolas" w:hAnsi="Consolas" w:eastAsia="Consolas"/>
          <w:sz w:val="15"/>
        </w:rPr>
        <w:t xml:space="preserve">    model: 'ATMOS 41 Microclimate',</w:t>
      </w:r>
    </w:p>
    <w:p>
      <w:pPr>
        <w:pStyle w:val="Codigofuente"/>
        <w:keepLines/>
        <w:spacing w:after="0" w:line="240" w:lineRule="auto"/>
      </w:pPr>
      <w:r>
        <w:rPr>
          <w:rFonts w:ascii="Consolas" w:hAnsi="Consolas" w:eastAsia="Consolas"/>
          <w:sz w:val="15"/>
        </w:rPr>
        <w:t xml:space="preserve">    quantity: 3,</w:t>
      </w:r>
    </w:p>
    <w:p>
      <w:pPr>
        <w:pStyle w:val="Codigofuente"/>
        <w:keepLines/>
        <w:spacing w:after="0" w:line="240" w:lineRule="auto"/>
      </w:pPr>
      <w:r>
        <w:rPr>
          <w:rFonts w:ascii="Consolas" w:hAnsi="Consolas" w:eastAsia="Consolas"/>
          <w:sz w:val="15"/>
        </w:rPr>
        <w:t xml:space="preserve">    powerWatts: 1.2,</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7,</w:t>
      </w:r>
    </w:p>
    <w:p>
      <w:pPr>
        <w:pStyle w:val="Codigofuente"/>
        <w:keepLines/>
        <w:spacing w:after="0" w:line="240" w:lineRule="auto"/>
      </w:pPr>
      <w:r>
        <w:rPr>
          <w:rFonts w:ascii="Consolas" w:hAnsi="Consolas" w:eastAsia="Consolas"/>
          <w:sz w:val="15"/>
        </w:rPr>
        <w:t xml:space="preserve">    weightGrams: 850,</w:t>
      </w:r>
    </w:p>
    <w:p>
      <w:pPr>
        <w:pStyle w:val="Codigofuente"/>
        <w:keepLines/>
        <w:spacing w:after="0" w:line="240" w:lineRule="auto"/>
      </w:pPr>
      <w:r>
        <w:rPr>
          <w:rFonts w:ascii="Consolas" w:hAnsi="Consolas" w:eastAsia="Consolas"/>
          <w:sz w:val="15"/>
        </w:rPr>
        <w:t xml:space="preserve">    mainMaterials: ['Policarbonato UV', 'Acero inoxidable 316', 'Transductor ultrasónico', 'Mini panel solar'],</w:t>
      </w:r>
    </w:p>
    <w:p>
      <w:pPr>
        <w:pStyle w:val="Codigofuente"/>
        <w:keepLines/>
        <w:spacing w:after="0" w:line="240" w:lineRule="auto"/>
      </w:pPr>
      <w:r>
        <w:rPr>
          <w:rFonts w:ascii="Consolas" w:hAnsi="Consolas" w:eastAsia="Consolas"/>
          <w:sz w:val="15"/>
        </w:rPr>
        <w:t xml:space="preserve">    transmissionIntervalMinutes: 10,</w:t>
      </w:r>
    </w:p>
    <w:p>
      <w:pPr>
        <w:pStyle w:val="Codigofuente"/>
        <w:keepLines/>
        <w:spacing w:after="0" w:line="240" w:lineRule="auto"/>
      </w:pPr>
      <w:r>
        <w:rPr>
          <w:rFonts w:ascii="Consolas" w:hAnsi="Consolas" w:eastAsia="Consolas"/>
          <w:sz w:val="15"/>
        </w:rPr>
        <w:t xml:space="preserve">    dataSentPerMessageKB: 0.45,</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'2025-02-18',</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'sens-3',</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'Cámara Multiespectral NDVI de Poste Fijo',</w:t>
      </w:r>
    </w:p>
    <w:p>
      <w:pPr>
        <w:pStyle w:val="Codigofuente"/>
        <w:keepLines/>
        <w:spacing w:after="0" w:line="240" w:lineRule="auto"/>
      </w:pPr>
      <w:r>
        <w:rPr>
          <w:rFonts w:ascii="Consolas" w:hAnsi="Consolas" w:eastAsia="Consolas"/>
          <w:sz w:val="15"/>
        </w:rPr>
        <w:t xml:space="preserve">    sensorType: 'Cámara Multiespectral / NDVI',</w:t>
      </w:r>
    </w:p>
    <w:p>
      <w:pPr>
        <w:pStyle w:val="Codigofuente"/>
        <w:keepLines/>
        <w:spacing w:after="0" w:line="240" w:lineRule="auto"/>
      </w:pPr>
      <w:r>
        <w:rPr>
          <w:rFonts w:ascii="Consolas" w:hAnsi="Consolas" w:eastAsia="Consolas"/>
          <w:sz w:val="15"/>
        </w:rPr>
        <w:t xml:space="preserve">    manufacturer: 'MicaSense / AgTech Vision',</w:t>
      </w:r>
    </w:p>
    <w:p>
      <w:pPr>
        <w:pStyle w:val="Codigofuente"/>
        <w:keepLines/>
        <w:spacing w:after="0" w:line="240" w:lineRule="auto"/>
      </w:pPr>
      <w:r>
        <w:rPr>
          <w:rFonts w:ascii="Consolas" w:hAnsi="Consolas" w:eastAsia="Consolas"/>
          <w:sz w:val="15"/>
        </w:rPr>
        <w:t xml:space="preserve">    model: 'RedEdge Dual Sensor Station',</w:t>
      </w:r>
    </w:p>
    <w:p>
      <w:pPr>
        <w:pStyle w:val="Codigofuente"/>
        <w:keepLines/>
        <w:spacing w:after="0" w:line="240" w:lineRule="auto"/>
      </w:pPr>
      <w:r>
        <w:rPr>
          <w:rFonts w:ascii="Consolas" w:hAnsi="Consolas" w:eastAsia="Consolas"/>
          <w:sz w:val="15"/>
        </w:rPr>
        <w:t xml:space="preserve">    quantity: 4,</w:t>
      </w:r>
    </w:p>
    <w:p>
      <w:pPr>
        <w:pStyle w:val="Codigofuente"/>
        <w:keepLines/>
        <w:spacing w:after="0" w:line="240" w:lineRule="auto"/>
      </w:pPr>
      <w:r>
        <w:rPr>
          <w:rFonts w:ascii="Consolas" w:hAnsi="Consolas" w:eastAsia="Consolas"/>
          <w:sz w:val="15"/>
        </w:rPr>
        <w:t xml:space="preserve">    powerWatts: 4.5,</w:t>
      </w:r>
    </w:p>
    <w:p>
      <w:pPr>
        <w:pStyle w:val="Codigofuente"/>
        <w:keepLines/>
        <w:spacing w:after="0" w:line="240" w:lineRule="auto"/>
      </w:pPr>
      <w:r>
        <w:rPr>
          <w:rFonts w:ascii="Consolas" w:hAnsi="Consolas" w:eastAsia="Consolas"/>
          <w:sz w:val="15"/>
        </w:rPr>
        <w:t xml:space="preserve">    dailyOperatingHours: 8,</w:t>
      </w:r>
    </w:p>
    <w:p>
      <w:pPr>
        <w:pStyle w:val="Codigofuente"/>
        <w:keepLines/>
        <w:spacing w:after="0" w:line="240" w:lineRule="auto"/>
      </w:pPr>
      <w:r>
        <w:rPr>
          <w:rFonts w:ascii="Consolas" w:hAnsi="Consolas" w:eastAsia="Consolas"/>
          <w:sz w:val="15"/>
        </w:rPr>
        <w:t xml:space="preserve">    lifespanYears: 4,</w:t>
      </w:r>
    </w:p>
    <w:p>
      <w:pPr>
        <w:pStyle w:val="Codigofuente"/>
        <w:keepLines/>
        <w:spacing w:after="0" w:line="240" w:lineRule="auto"/>
      </w:pPr>
      <w:r>
        <w:rPr>
          <w:rFonts w:ascii="Consolas" w:hAnsi="Consolas" w:eastAsia="Consolas"/>
          <w:sz w:val="15"/>
        </w:rPr>
        <w:t xml:space="preserve">    weightGrams: 650,</w:t>
      </w:r>
    </w:p>
    <w:p>
      <w:pPr>
        <w:pStyle w:val="Codigofuente"/>
        <w:keepLines/>
        <w:spacing w:after="0" w:line="240" w:lineRule="auto"/>
      </w:pPr>
      <w:r>
        <w:rPr>
          <w:rFonts w:ascii="Consolas" w:hAnsi="Consolas" w:eastAsia="Consolas"/>
          <w:sz w:val="15"/>
        </w:rPr>
        <w:t xml:space="preserve">    mainMaterials: ['Aluminio anodizado', 'Ópticas de cuarzo', 'Sensor CMOS multicanal'],</w:t>
      </w:r>
    </w:p>
    <w:p>
      <w:pPr>
        <w:pStyle w:val="Codigofuente"/>
        <w:keepLines/>
        <w:spacing w:after="0" w:line="240" w:lineRule="auto"/>
      </w:pPr>
      <w:r>
        <w:rPr>
          <w:rFonts w:ascii="Consolas" w:hAnsi="Consolas" w:eastAsia="Consolas"/>
          <w:sz w:val="15"/>
        </w:rPr>
        <w:t xml:space="preserve">    transmissionIntervalMinutes: 60,</w:t>
      </w:r>
    </w:p>
    <w:p>
      <w:pPr>
        <w:pStyle w:val="Codigofuente"/>
        <w:keepLines/>
        <w:spacing w:after="0" w:line="240" w:lineRule="auto"/>
      </w:pPr>
      <w:r>
        <w:rPr>
          <w:rFonts w:ascii="Consolas" w:hAnsi="Consolas" w:eastAsia="Consolas"/>
          <w:sz w:val="15"/>
        </w:rPr>
        <w:t xml:space="preserve">    dataSentPerMessageKB: 1500, // 1.5 MB por captura comprimida</w:t>
      </w:r>
    </w:p>
    <w:p>
      <w:pPr>
        <w:pStyle w:val="Codigofuente"/>
        <w:keepLines/>
        <w:spacing w:after="0" w:line="240" w:lineRule="auto"/>
      </w:pPr>
      <w:r>
        <w:rPr>
          <w:rFonts w:ascii="Consolas" w:hAnsi="Consolas" w:eastAsia="Consolas"/>
          <w:sz w:val="15"/>
        </w:rPr>
        <w:t xml:space="preserve">    communicationTech: 'Wi-Fi 6',</w:t>
      </w:r>
    </w:p>
    <w:p>
      <w:pPr>
        <w:pStyle w:val="Codigofuente"/>
        <w:keepLines/>
        <w:spacing w:after="0" w:line="240" w:lineRule="auto"/>
      </w:pPr>
      <w:r>
        <w:rPr>
          <w:rFonts w:ascii="Consolas" w:hAnsi="Consolas" w:eastAsia="Consolas"/>
          <w:sz w:val="15"/>
        </w:rPr>
        <w:t xml:space="preserve">    acquisitionDate: '2025-03-05',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'sens-4',</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'Sensor Óptico de Nutrientes NPK y Materia Orgánica',</w:t>
      </w:r>
    </w:p>
    <w:p>
      <w:pPr>
        <w:pStyle w:val="Codigofuente"/>
        <w:keepLines/>
        <w:spacing w:after="0" w:line="240" w:lineRule="auto"/>
      </w:pPr>
      <w:r>
        <w:rPr>
          <w:rFonts w:ascii="Consolas" w:hAnsi="Consolas" w:eastAsia="Consolas"/>
          <w:sz w:val="15"/>
        </w:rPr>
        <w:t xml:space="preserve">    sensorType: 'Sensor de Nutrientes NPK',</w:t>
      </w:r>
    </w:p>
    <w:p>
      <w:pPr>
        <w:pStyle w:val="Codigofuente"/>
        <w:keepLines/>
        <w:spacing w:after="0" w:line="240" w:lineRule="auto"/>
      </w:pPr>
      <w:r>
        <w:rPr>
          <w:rFonts w:ascii="Consolas" w:hAnsi="Consolas" w:eastAsia="Consolas"/>
          <w:sz w:val="15"/>
        </w:rPr>
        <w:t xml:space="preserve">    manufacturer: 'SoilOptix / Sentera',</w:t>
      </w:r>
    </w:p>
    <w:p>
      <w:pPr>
        <w:pStyle w:val="Codigofuente"/>
        <w:keepLines/>
        <w:spacing w:after="0" w:line="240" w:lineRule="auto"/>
      </w:pPr>
      <w:r>
        <w:rPr>
          <w:rFonts w:ascii="Consolas" w:hAnsi="Consolas" w:eastAsia="Consolas"/>
          <w:sz w:val="15"/>
        </w:rPr>
        <w:t xml:space="preserve">    model: 'NPK-Spectro V3',</w:t>
      </w:r>
    </w:p>
    <w:p>
      <w:pPr>
        <w:pStyle w:val="Codigofuente"/>
        <w:keepLines/>
        <w:spacing w:after="0" w:line="240" w:lineRule="auto"/>
      </w:pPr>
      <w:r>
        <w:rPr>
          <w:rFonts w:ascii="Consolas" w:hAnsi="Consolas" w:eastAsia="Consolas"/>
          <w:sz w:val="15"/>
        </w:rPr>
        <w:t xml:space="preserve">    quantity: 8,</w:t>
      </w:r>
    </w:p>
    <w:p>
      <w:pPr>
        <w:pStyle w:val="Codigofuente"/>
        <w:keepLines/>
        <w:spacing w:after="0" w:line="240" w:lineRule="auto"/>
      </w:pPr>
      <w:r>
        <w:rPr>
          <w:rFonts w:ascii="Consolas" w:hAnsi="Consolas" w:eastAsia="Consolas"/>
          <w:sz w:val="15"/>
        </w:rPr>
        <w:t xml:space="preserve">    powerWatts: 0.8,</w:t>
      </w:r>
    </w:p>
    <w:p>
      <w:pPr>
        <w:pStyle w:val="Codigofuente"/>
        <w:keepLines/>
        <w:spacing w:after="0" w:line="240" w:lineRule="auto"/>
      </w:pPr>
      <w:r>
        <w:rPr>
          <w:rFonts w:ascii="Consolas" w:hAnsi="Consolas" w:eastAsia="Consolas"/>
          <w:sz w:val="15"/>
        </w:rPr>
        <w:t xml:space="preserve">    dailyOperatingHours: 12,</w:t>
      </w:r>
    </w:p>
    <w:p>
      <w:pPr>
        <w:pStyle w:val="Codigofuente"/>
        <w:keepLines/>
        <w:spacing w:after="0" w:line="240" w:lineRule="auto"/>
      </w:pPr>
      <w:r>
        <w:rPr>
          <w:rFonts w:ascii="Consolas" w:hAnsi="Consolas" w:eastAsia="Consolas"/>
          <w:sz w:val="15"/>
        </w:rPr>
        <w:t xml:space="preserve">    lifespanYears: 3,</w:t>
      </w:r>
    </w:p>
    <w:p>
      <w:pPr>
        <w:pStyle w:val="Codigofuente"/>
        <w:keepLines/>
        <w:spacing w:after="0" w:line="240" w:lineRule="auto"/>
      </w:pPr>
      <w:r>
        <w:rPr>
          <w:rFonts w:ascii="Consolas" w:hAnsi="Consolas" w:eastAsia="Consolas"/>
          <w:sz w:val="15"/>
        </w:rPr>
        <w:t xml:space="preserve">    weightGrams: 310,</w:t>
      </w:r>
    </w:p>
    <w:p>
      <w:pPr>
        <w:pStyle w:val="Codigofuente"/>
        <w:keepLines/>
        <w:spacing w:after="0" w:line="240" w:lineRule="auto"/>
      </w:pPr>
      <w:r>
        <w:rPr>
          <w:rFonts w:ascii="Consolas" w:hAnsi="Consolas" w:eastAsia="Consolas"/>
          <w:sz w:val="15"/>
        </w:rPr>
        <w:t xml:space="preserve">    mainMaterials: ['Plástico ABS', 'Filtro espectral', 'Diodos emisores'],</w:t>
      </w:r>
    </w:p>
    <w:p>
      <w:pPr>
        <w:pStyle w:val="Codigofuente"/>
        <w:keepLines/>
        <w:spacing w:after="0" w:line="240" w:lineRule="auto"/>
      </w:pPr>
      <w:r>
        <w:rPr>
          <w:rFonts w:ascii="Consolas" w:hAnsi="Consolas" w:eastAsia="Consolas"/>
          <w:sz w:val="15"/>
        </w:rPr>
        <w:t xml:space="preserve">    transmissionIntervalMinutes: 30,</w:t>
      </w:r>
    </w:p>
    <w:p>
      <w:pPr>
        <w:pStyle w:val="Codigofuente"/>
        <w:keepLines/>
        <w:spacing w:after="0" w:line="240" w:lineRule="auto"/>
      </w:pPr>
      <w:r>
        <w:rPr>
          <w:rFonts w:ascii="Consolas" w:hAnsi="Consolas" w:eastAsia="Consolas"/>
          <w:sz w:val="15"/>
        </w:rPr>
        <w:t xml:space="preserve">    dataSentPerMessageKB: 0.35,</w:t>
      </w:r>
    </w:p>
    <w:p>
      <w:pPr>
        <w:pStyle w:val="Codigofuente"/>
        <w:keepLines/>
        <w:spacing w:after="0" w:line="240" w:lineRule="auto"/>
      </w:pPr>
      <w:r>
        <w:rPr>
          <w:rFonts w:ascii="Consolas" w:hAnsi="Consolas" w:eastAsia="Consolas"/>
          <w:sz w:val="15"/>
        </w:rPr>
        <w:t xml:space="preserve">    communicationTech: 'NB-IoT',</w:t>
      </w:r>
    </w:p>
    <w:p>
      <w:pPr>
        <w:pStyle w:val="Codigofuente"/>
        <w:keepLines/>
        <w:spacing w:after="0" w:line="240" w:lineRule="auto"/>
      </w:pPr>
      <w:r>
        <w:rPr>
          <w:rFonts w:ascii="Consolas" w:hAnsi="Consolas" w:eastAsia="Consolas"/>
          <w:sz w:val="15"/>
        </w:rPr>
        <w:t xml:space="preserve">    acquisitionDate: '2025-02-25',</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Sensores proyecto 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'sens-5',</w:t>
      </w:r>
    </w:p>
    <w:p>
      <w:pPr>
        <w:pStyle w:val="Codigofuente"/>
        <w:keepLines/>
        <w:spacing w:after="0" w:line="240" w:lineRule="auto"/>
      </w:pPr>
      <w:r>
        <w:rPr>
          <w:rFonts w:ascii="Consolas" w:hAnsi="Consolas" w:eastAsia="Consolas"/>
          <w:sz w:val="15"/>
        </w:rPr>
        <w:t xml:space="preserve">    projectId: 'proj-2',</w:t>
      </w:r>
    </w:p>
    <w:p>
      <w:pPr>
        <w:pStyle w:val="Codigofuente"/>
        <w:keepLines/>
        <w:spacing w:after="0" w:line="240" w:lineRule="auto"/>
      </w:pPr>
      <w:r>
        <w:rPr>
          <w:rFonts w:ascii="Consolas" w:hAnsi="Consolas" w:eastAsia="Consolas"/>
          <w:sz w:val="15"/>
        </w:rPr>
        <w:t xml:space="preserve">    name: 'Sensor Foliar de Humedad de Hoja y Riesgo de Infección',</w:t>
      </w:r>
    </w:p>
    <w:p>
      <w:pPr>
        <w:pStyle w:val="Codigofuente"/>
        <w:keepLines/>
        <w:spacing w:after="0" w:line="240" w:lineRule="auto"/>
      </w:pPr>
      <w:r>
        <w:rPr>
          <w:rFonts w:ascii="Consolas" w:hAnsi="Consolas" w:eastAsia="Consolas"/>
          <w:sz w:val="15"/>
        </w:rPr>
        <w:t xml:space="preserve">    sensorType: 'Temperatura y Humedad Ambiental',</w:t>
      </w:r>
    </w:p>
    <w:p>
      <w:pPr>
        <w:pStyle w:val="Codigofuente"/>
        <w:keepLines/>
        <w:spacing w:after="0" w:line="240" w:lineRule="auto"/>
      </w:pPr>
      <w:r>
        <w:rPr>
          <w:rFonts w:ascii="Consolas" w:hAnsi="Consolas" w:eastAsia="Consolas"/>
          <w:sz w:val="15"/>
        </w:rPr>
        <w:t xml:space="preserve">    manufacturer: 'Decagon Devices',</w:t>
      </w:r>
    </w:p>
    <w:p>
      <w:pPr>
        <w:pStyle w:val="Codigofuente"/>
        <w:keepLines/>
        <w:spacing w:after="0" w:line="240" w:lineRule="auto"/>
      </w:pPr>
      <w:r>
        <w:rPr>
          <w:rFonts w:ascii="Consolas" w:hAnsi="Consolas" w:eastAsia="Consolas"/>
          <w:sz w:val="15"/>
        </w:rPr>
        <w:t xml:space="preserve">    model: 'PHYTOS 31 Dielectric',</w:t>
      </w:r>
    </w:p>
    <w:p>
      <w:pPr>
        <w:pStyle w:val="Codigofuente"/>
        <w:keepLines/>
        <w:spacing w:after="0" w:line="240" w:lineRule="auto"/>
      </w:pPr>
      <w:r>
        <w:rPr>
          <w:rFonts w:ascii="Consolas" w:hAnsi="Consolas" w:eastAsia="Consolas"/>
          <w:sz w:val="15"/>
        </w:rPr>
        <w:t xml:space="preserve">    quantity: 14,</w:t>
      </w:r>
    </w:p>
    <w:p>
      <w:pPr>
        <w:pStyle w:val="Codigofuente"/>
        <w:keepLines/>
        <w:spacing w:after="0" w:line="240" w:lineRule="auto"/>
      </w:pPr>
      <w:r>
        <w:rPr>
          <w:rFonts w:ascii="Consolas" w:hAnsi="Consolas" w:eastAsia="Consolas"/>
          <w:sz w:val="15"/>
        </w:rPr>
        <w:t xml:space="preserve">    powerWatts: 0.15,</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5,</w:t>
      </w:r>
    </w:p>
    <w:p>
      <w:pPr>
        <w:pStyle w:val="Codigofuente"/>
        <w:keepLines/>
        <w:spacing w:after="0" w:line="240" w:lineRule="auto"/>
      </w:pPr>
      <w:r>
        <w:rPr>
          <w:rFonts w:ascii="Consolas" w:hAnsi="Consolas" w:eastAsia="Consolas"/>
          <w:sz w:val="15"/>
        </w:rPr>
        <w:t xml:space="preserve">    weightGrams: 180,</w:t>
      </w:r>
    </w:p>
    <w:p>
      <w:pPr>
        <w:pStyle w:val="Codigofuente"/>
        <w:keepLines/>
        <w:spacing w:after="0" w:line="240" w:lineRule="auto"/>
      </w:pPr>
      <w:r>
        <w:rPr>
          <w:rFonts w:ascii="Consolas" w:hAnsi="Consolas" w:eastAsia="Consolas"/>
          <w:sz w:val="15"/>
        </w:rPr>
        <w:t xml:space="preserve">    mainMaterials: ['Fibra de vidrio FR4', 'Cable PUR'],</w:t>
      </w:r>
    </w:p>
    <w:p>
      <w:pPr>
        <w:pStyle w:val="Codigofuente"/>
        <w:keepLines/>
        <w:spacing w:after="0" w:line="240" w:lineRule="auto"/>
      </w:pPr>
      <w:r>
        <w:rPr>
          <w:rFonts w:ascii="Consolas" w:hAnsi="Consolas" w:eastAsia="Consolas"/>
          <w:sz w:val="15"/>
        </w:rPr>
        <w:t xml:space="preserve">    transmissionIntervalMinutes: 10,</w:t>
      </w:r>
    </w:p>
    <w:p>
      <w:pPr>
        <w:pStyle w:val="Codigofuente"/>
        <w:keepLines/>
        <w:spacing w:after="0" w:line="240" w:lineRule="auto"/>
      </w:pPr>
      <w:r>
        <w:rPr>
          <w:rFonts w:ascii="Consolas" w:hAnsi="Consolas" w:eastAsia="Consolas"/>
          <w:sz w:val="15"/>
        </w:rPr>
        <w:t xml:space="preserve">    dataSentPerMessageKB: 0.12,</w:t>
      </w:r>
    </w:p>
    <w:p>
      <w:pPr>
        <w:pStyle w:val="Codigofuente"/>
        <w:keepLines/>
        <w:spacing w:after="0" w:line="240" w:lineRule="auto"/>
      </w:pPr>
      <w:r>
        <w:rPr>
          <w:rFonts w:ascii="Consolas" w:hAnsi="Consolas" w:eastAsia="Consolas"/>
          <w:sz w:val="15"/>
        </w:rPr>
        <w:t xml:space="preserve">    communicationTech: 'LoRaWAN',</w:t>
      </w:r>
    </w:p>
    <w:p>
      <w:pPr>
        <w:pStyle w:val="Codigofuente"/>
        <w:keepLines/>
        <w:spacing w:after="0" w:line="240" w:lineRule="auto"/>
      </w:pPr>
      <w:r>
        <w:rPr>
          <w:rFonts w:ascii="Consolas" w:hAnsi="Consolas" w:eastAsia="Consolas"/>
          <w:sz w:val="15"/>
        </w:rPr>
        <w:t xml:space="preserve">    acquisitionDate: '2025-01-20',</w:t>
      </w:r>
    </w:p>
    <w:p>
      <w:pPr>
        <w:pStyle w:val="Codigofuente"/>
        <w:keepLines/>
        <w:spacing w:after="0" w:line="240" w:lineRule="auto"/>
      </w:pPr>
      <w:r>
        <w:rPr>
          <w:rFonts w:ascii="Consolas" w:hAnsi="Consolas" w:eastAsia="Consolas"/>
          <w:sz w:val="15"/>
        </w:rPr>
        <w:t xml:space="preserve">    status: 'Activo'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DEMO_EDGE_DEVICES: EdgeDevice[]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'Unidad de Inferencia Edge de Campo (NVIDIA Jetson Orin)',</w:t>
      </w:r>
    </w:p>
    <w:p>
      <w:pPr>
        <w:pStyle w:val="Codigofuente"/>
        <w:keepLines/>
        <w:spacing w:after="0" w:line="240" w:lineRule="auto"/>
      </w:pPr>
      <w:r>
        <w:rPr>
          <w:rFonts w:ascii="Consolas" w:hAnsi="Consolas" w:eastAsia="Consolas"/>
          <w:sz w:val="15"/>
        </w:rPr>
        <w:t xml:space="preserve">    deviceType: 'Acelerador IA Edge (NVIDIA Jetson Orin Nano)',</w:t>
      </w:r>
    </w:p>
    <w:p>
      <w:pPr>
        <w:pStyle w:val="Codigofuente"/>
        <w:keepLines/>
        <w:spacing w:after="0" w:line="240" w:lineRule="auto"/>
      </w:pPr>
      <w:r>
        <w:rPr>
          <w:rFonts w:ascii="Consolas" w:hAnsi="Consolas" w:eastAsia="Consolas"/>
          <w:sz w:val="15"/>
        </w:rPr>
        <w:t xml:space="preserve">    manufacturer: 'NVIDIA / Seeed Studio',</w:t>
      </w:r>
    </w:p>
    <w:p>
      <w:pPr>
        <w:pStyle w:val="Codigofuente"/>
        <w:keepLines/>
        <w:spacing w:after="0" w:line="240" w:lineRule="auto"/>
      </w:pPr>
      <w:r>
        <w:rPr>
          <w:rFonts w:ascii="Consolas" w:hAnsi="Consolas" w:eastAsia="Consolas"/>
          <w:sz w:val="15"/>
        </w:rPr>
        <w:t xml:space="preserve">    model: 'reComputer J4012 (Orin Nano 8GB)',</w:t>
      </w:r>
    </w:p>
    <w:p>
      <w:pPr>
        <w:pStyle w:val="Codigofuente"/>
        <w:keepLines/>
        <w:spacing w:after="0" w:line="240" w:lineRule="auto"/>
      </w:pPr>
      <w:r>
        <w:rPr>
          <w:rFonts w:ascii="Consolas" w:hAnsi="Consolas" w:eastAsia="Consolas"/>
          <w:sz w:val="15"/>
        </w:rPr>
        <w:t xml:space="preserve">    cpu: '6-core Arm Cortex-A78AE',</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128,</w:t>
      </w:r>
    </w:p>
    <w:p>
      <w:pPr>
        <w:pStyle w:val="Codigofuente"/>
        <w:keepLines/>
        <w:spacing w:after="0" w:line="240" w:lineRule="auto"/>
      </w:pPr>
      <w:r>
        <w:rPr>
          <w:rFonts w:ascii="Consolas" w:hAnsi="Consolas" w:eastAsia="Consolas"/>
          <w:sz w:val="15"/>
        </w:rPr>
        <w:t xml:space="preserve">    powerWatts: 15.0,</w:t>
      </w:r>
    </w:p>
    <w:p>
      <w:pPr>
        <w:pStyle w:val="Codigofuente"/>
        <w:keepLines/>
        <w:spacing w:after="0" w:line="240" w:lineRule="auto"/>
      </w:pPr>
      <w:r>
        <w:rPr>
          <w:rFonts w:ascii="Consolas" w:hAnsi="Consolas" w:eastAsia="Consolas"/>
          <w:sz w:val="15"/>
        </w:rPr>
        <w:t xml:space="preserve">    dailyOperatingHours: 14,</w:t>
      </w:r>
    </w:p>
    <w:p>
      <w:pPr>
        <w:pStyle w:val="Codigofuente"/>
        <w:keepLines/>
        <w:spacing w:after="0" w:line="240" w:lineRule="auto"/>
      </w:pPr>
      <w:r>
        <w:rPr>
          <w:rFonts w:ascii="Consolas" w:hAnsi="Consolas" w:eastAsia="Consolas"/>
          <w:sz w:val="15"/>
        </w:rPr>
        <w:t xml:space="preserve">    lifespanYears: 4,</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'Ubuntu 22.04 LTS + NVIDIA JetPack 6',</w:t>
      </w:r>
    </w:p>
    <w:p>
      <w:pPr>
        <w:pStyle w:val="Codigofuente"/>
        <w:keepLines/>
        <w:spacing w:after="0" w:line="240" w:lineRule="auto"/>
      </w:pPr>
      <w:r>
        <w:rPr>
          <w:rFonts w:ascii="Consolas" w:hAnsi="Consolas" w:eastAsia="Consolas"/>
          <w:sz w:val="15"/>
        </w:rPr>
        <w:t xml:space="preserve">    location: 'Caseta Central de Bombeo y Telecomunicaciones',</w:t>
      </w:r>
    </w:p>
    <w:p>
      <w:pPr>
        <w:pStyle w:val="Codigofuente"/>
        <w:keepLines/>
        <w:spacing w:after="0" w:line="240" w:lineRule="auto"/>
      </w:pPr>
      <w:r>
        <w:rPr>
          <w:rFonts w:ascii="Consolas" w:hAnsi="Consolas" w:eastAsia="Consolas"/>
          <w:sz w:val="15"/>
        </w:rPr>
        <w:t xml:space="preserve">    weightKg: 0.95,</w:t>
      </w:r>
    </w:p>
    <w:p>
      <w:pPr>
        <w:pStyle w:val="Codigofuente"/>
        <w:keepLines/>
        <w:spacing w:after="0" w:line="240" w:lineRule="auto"/>
      </w:pPr>
      <w:r>
        <w:rPr>
          <w:rFonts w:ascii="Consolas" w:hAnsi="Consolas" w:eastAsia="Consolas"/>
          <w:sz w:val="15"/>
        </w:rPr>
        <w:t xml:space="preserve">    isSolarPowered: true, // Con micro-instalación fotovoltaica</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'Gateway Concentrador LoRaWAN Industrial Rugerizado',</w:t>
      </w:r>
    </w:p>
    <w:p>
      <w:pPr>
        <w:pStyle w:val="Codigofuente"/>
        <w:keepLines/>
        <w:spacing w:after="0" w:line="240" w:lineRule="auto"/>
      </w:pPr>
      <w:r>
        <w:rPr>
          <w:rFonts w:ascii="Consolas" w:hAnsi="Consolas" w:eastAsia="Consolas"/>
          <w:sz w:val="15"/>
        </w:rPr>
        <w:t xml:space="preserve">    deviceType: 'Gateway Industrial IoT (Advantech/Siemens)',</w:t>
      </w:r>
    </w:p>
    <w:p>
      <w:pPr>
        <w:pStyle w:val="Codigofuente"/>
        <w:keepLines/>
        <w:spacing w:after="0" w:line="240" w:lineRule="auto"/>
      </w:pPr>
      <w:r>
        <w:rPr>
          <w:rFonts w:ascii="Consolas" w:hAnsi="Consolas" w:eastAsia="Consolas"/>
          <w:sz w:val="15"/>
        </w:rPr>
        <w:t xml:space="preserve">    manufacturer: 'Milesight IoT',</w:t>
      </w:r>
    </w:p>
    <w:p>
      <w:pPr>
        <w:pStyle w:val="Codigofuente"/>
        <w:keepLines/>
        <w:spacing w:after="0" w:line="240" w:lineRule="auto"/>
      </w:pPr>
      <w:r>
        <w:rPr>
          <w:rFonts w:ascii="Consolas" w:hAnsi="Consolas" w:eastAsia="Consolas"/>
          <w:sz w:val="15"/>
        </w:rPr>
        <w:t xml:space="preserve">    model: 'UG67 Outdoor LoRaWAN Gateway IP67',</w:t>
      </w:r>
    </w:p>
    <w:p>
      <w:pPr>
        <w:pStyle w:val="Codigofuente"/>
        <w:keepLines/>
        <w:spacing w:after="0" w:line="240" w:lineRule="auto"/>
      </w:pPr>
      <w:r>
        <w:rPr>
          <w:rFonts w:ascii="Consolas" w:hAnsi="Consolas" w:eastAsia="Consolas"/>
          <w:sz w:val="15"/>
        </w:rPr>
        <w:t xml:space="preserve">    cpu: 'Quad-Core 1.5 GHz 64-bit ARM',</w:t>
      </w:r>
    </w:p>
    <w:p>
      <w:pPr>
        <w:pStyle w:val="Codigofuente"/>
        <w:keepLines/>
        <w:spacing w:after="0" w:line="240" w:lineRule="auto"/>
      </w:pPr>
      <w:r>
        <w:rPr>
          <w:rFonts w:ascii="Consolas" w:hAnsi="Consolas" w:eastAsia="Consolas"/>
          <w:sz w:val="15"/>
        </w:rPr>
        <w:t xml:space="preserve">    ramGB: 2,</w:t>
      </w:r>
    </w:p>
    <w:p>
      <w:pPr>
        <w:pStyle w:val="Codigofuente"/>
        <w:keepLines/>
        <w:spacing w:after="0" w:line="240" w:lineRule="auto"/>
      </w:pPr>
      <w:r>
        <w:rPr>
          <w:rFonts w:ascii="Consolas" w:hAnsi="Consolas" w:eastAsia="Consolas"/>
          <w:sz w:val="15"/>
        </w:rPr>
        <w:t xml:space="preserve">    storageGB: 16,</w:t>
      </w:r>
    </w:p>
    <w:p>
      <w:pPr>
        <w:pStyle w:val="Codigofuente"/>
        <w:keepLines/>
        <w:spacing w:after="0" w:line="240" w:lineRule="auto"/>
      </w:pPr>
      <w:r>
        <w:rPr>
          <w:rFonts w:ascii="Consolas" w:hAnsi="Consolas" w:eastAsia="Consolas"/>
          <w:sz w:val="15"/>
        </w:rPr>
        <w:t xml:space="preserve">    powerWatts: 4.8,</w:t>
      </w:r>
    </w:p>
    <w:p>
      <w:pPr>
        <w:pStyle w:val="Codigofuente"/>
        <w:keepLines/>
        <w:spacing w:after="0" w:line="240" w:lineRule="auto"/>
      </w:pPr>
      <w:r>
        <w:rPr>
          <w:rFonts w:ascii="Consolas" w:hAnsi="Consolas" w:eastAsia="Consolas"/>
          <w:sz w:val="15"/>
        </w:rPr>
        <w:t xml:space="preserve">    dailyOperatingHours: 24,</w:t>
      </w:r>
    </w:p>
    <w:p>
      <w:pPr>
        <w:pStyle w:val="Codigofuente"/>
        <w:keepLines/>
        <w:spacing w:after="0" w:line="240" w:lineRule="auto"/>
      </w:pPr>
      <w:r>
        <w:rPr>
          <w:rFonts w:ascii="Consolas" w:hAnsi="Consolas" w:eastAsia="Consolas"/>
          <w:sz w:val="15"/>
        </w:rPr>
        <w:t xml:space="preserve">    lifespanYears: 6,</w:t>
      </w:r>
    </w:p>
    <w:p>
      <w:pPr>
        <w:pStyle w:val="Codigofuente"/>
        <w:keepLines/>
        <w:spacing w:after="0" w:line="240" w:lineRule="auto"/>
      </w:pPr>
      <w:r>
        <w:rPr>
          <w:rFonts w:ascii="Consolas" w:hAnsi="Consolas" w:eastAsia="Consolas"/>
          <w:sz w:val="15"/>
        </w:rPr>
        <w:t xml:space="preserve">    quantity: 2,</w:t>
      </w:r>
    </w:p>
    <w:p>
      <w:pPr>
        <w:pStyle w:val="Codigofuente"/>
        <w:keepLines/>
        <w:spacing w:after="0" w:line="240" w:lineRule="auto"/>
      </w:pPr>
      <w:r>
        <w:rPr>
          <w:rFonts w:ascii="Consolas" w:hAnsi="Consolas" w:eastAsia="Consolas"/>
          <w:sz w:val="15"/>
        </w:rPr>
        <w:t xml:space="preserve">    operatingSystem: 'OpenWRT Embedded Linux',</w:t>
      </w:r>
    </w:p>
    <w:p>
      <w:pPr>
        <w:pStyle w:val="Codigofuente"/>
        <w:keepLines/>
        <w:spacing w:after="0" w:line="240" w:lineRule="auto"/>
      </w:pPr>
      <w:r>
        <w:rPr>
          <w:rFonts w:ascii="Consolas" w:hAnsi="Consolas" w:eastAsia="Consolas"/>
          <w:sz w:val="15"/>
        </w:rPr>
        <w:t xml:space="preserve">    location: 'Mástil Meteorológico Parcela Norte y Parcela Sur',</w:t>
      </w:r>
    </w:p>
    <w:p>
      <w:pPr>
        <w:pStyle w:val="Codigofuente"/>
        <w:keepLines/>
        <w:spacing w:after="0" w:line="240" w:lineRule="auto"/>
      </w:pPr>
      <w:r>
        <w:rPr>
          <w:rFonts w:ascii="Consolas" w:hAnsi="Consolas" w:eastAsia="Consolas"/>
          <w:sz w:val="15"/>
        </w:rPr>
        <w:t xml:space="preserve">    weightKg: 1.4,</w:t>
      </w:r>
    </w:p>
    <w:p>
      <w:pPr>
        <w:pStyle w:val="Codigofuente"/>
        <w:keepLines/>
        <w:spacing w:after="0" w:line="240" w:lineRule="auto"/>
      </w:pPr>
      <w:r>
        <w:rPr>
          <w:rFonts w:ascii="Consolas" w:hAnsi="Consolas" w:eastAsia="Consolas"/>
          <w:sz w:val="15"/>
        </w:rPr>
        <w:t xml:space="preserve">    isSolarPowered: true,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'edge-3',</w:t>
      </w:r>
    </w:p>
    <w:p>
      <w:pPr>
        <w:pStyle w:val="Codigofuente"/>
        <w:keepLines/>
        <w:spacing w:after="0" w:line="240" w:lineRule="auto"/>
      </w:pPr>
      <w:r>
        <w:rPr>
          <w:rFonts w:ascii="Consolas" w:hAnsi="Consolas" w:eastAsia="Consolas"/>
          <w:sz w:val="15"/>
        </w:rPr>
        <w:t xml:space="preserve">    projectId: 'proj-2',</w:t>
      </w:r>
    </w:p>
    <w:p>
      <w:pPr>
        <w:pStyle w:val="Codigofuente"/>
        <w:keepLines/>
        <w:spacing w:after="0" w:line="240" w:lineRule="auto"/>
      </w:pPr>
      <w:r>
        <w:rPr>
          <w:rFonts w:ascii="Consolas" w:hAnsi="Consolas" w:eastAsia="Consolas"/>
          <w:sz w:val="15"/>
        </w:rPr>
        <w:t xml:space="preserve">    name: 'Micro-Nodo de Preprocesamiento de Viñedo (Raspberry Pi 5)',</w:t>
      </w:r>
    </w:p>
    <w:p>
      <w:pPr>
        <w:pStyle w:val="Codigofuente"/>
        <w:keepLines/>
        <w:spacing w:after="0" w:line="240" w:lineRule="auto"/>
      </w:pPr>
      <w:r>
        <w:rPr>
          <w:rFonts w:ascii="Consolas" w:hAnsi="Consolas" w:eastAsia="Consolas"/>
          <w:sz w:val="15"/>
        </w:rPr>
        <w:t xml:space="preserve">    deviceType: 'Microcomputador (Raspberry Pi 5/4)',</w:t>
      </w:r>
    </w:p>
    <w:p>
      <w:pPr>
        <w:pStyle w:val="Codigofuente"/>
        <w:keepLines/>
        <w:spacing w:after="0" w:line="240" w:lineRule="auto"/>
      </w:pPr>
      <w:r>
        <w:rPr>
          <w:rFonts w:ascii="Consolas" w:hAnsi="Consolas" w:eastAsia="Consolas"/>
          <w:sz w:val="15"/>
        </w:rPr>
        <w:t xml:space="preserve">    manufacturer: 'Raspberry Pi Foundation',</w:t>
      </w:r>
    </w:p>
    <w:p>
      <w:pPr>
        <w:pStyle w:val="Codigofuente"/>
        <w:keepLines/>
        <w:spacing w:after="0" w:line="240" w:lineRule="auto"/>
      </w:pPr>
      <w:r>
        <w:rPr>
          <w:rFonts w:ascii="Consolas" w:hAnsi="Consolas" w:eastAsia="Consolas"/>
          <w:sz w:val="15"/>
        </w:rPr>
        <w:t xml:space="preserve">    model: 'Raspberry Pi 5 (8GB) con Carcasa Disipadora de Aluminio',</w:t>
      </w:r>
    </w:p>
    <w:p>
      <w:pPr>
        <w:pStyle w:val="Codigofuente"/>
        <w:keepLines/>
        <w:spacing w:after="0" w:line="240" w:lineRule="auto"/>
      </w:pPr>
      <w:r>
        <w:rPr>
          <w:rFonts w:ascii="Consolas" w:hAnsi="Consolas" w:eastAsia="Consolas"/>
          <w:sz w:val="15"/>
        </w:rPr>
        <w:t xml:space="preserve">    cpu: 'Broadcom BCM2712 Quad Cortex-A76 2.4GHz',</w:t>
      </w:r>
    </w:p>
    <w:p>
      <w:pPr>
        <w:pStyle w:val="Codigofuente"/>
        <w:keepLines/>
        <w:spacing w:after="0" w:line="240" w:lineRule="auto"/>
      </w:pPr>
      <w:r>
        <w:rPr>
          <w:rFonts w:ascii="Consolas" w:hAnsi="Consolas" w:eastAsia="Consolas"/>
          <w:sz w:val="15"/>
        </w:rPr>
        <w:t xml:space="preserve">    ramGB: 8,</w:t>
      </w:r>
    </w:p>
    <w:p>
      <w:pPr>
        <w:pStyle w:val="Codigofuente"/>
        <w:keepLines/>
        <w:spacing w:after="0" w:line="240" w:lineRule="auto"/>
      </w:pPr>
      <w:r>
        <w:rPr>
          <w:rFonts w:ascii="Consolas" w:hAnsi="Consolas" w:eastAsia="Consolas"/>
          <w:sz w:val="15"/>
        </w:rPr>
        <w:t xml:space="preserve">    storageGB: 64,</w:t>
      </w:r>
    </w:p>
    <w:p>
      <w:pPr>
        <w:pStyle w:val="Codigofuente"/>
        <w:keepLines/>
        <w:spacing w:after="0" w:line="240" w:lineRule="auto"/>
      </w:pPr>
      <w:r>
        <w:rPr>
          <w:rFonts w:ascii="Consolas" w:hAnsi="Consolas" w:eastAsia="Consolas"/>
          <w:sz w:val="15"/>
        </w:rPr>
        <w:t xml:space="preserve">    powerWatts: 8.5,</w:t>
      </w:r>
    </w:p>
    <w:p>
      <w:pPr>
        <w:pStyle w:val="Codigofuente"/>
        <w:keepLines/>
        <w:spacing w:after="0" w:line="240" w:lineRule="auto"/>
      </w:pPr>
      <w:r>
        <w:rPr>
          <w:rFonts w:ascii="Consolas" w:hAnsi="Consolas" w:eastAsia="Consolas"/>
          <w:sz w:val="15"/>
        </w:rPr>
        <w:t xml:space="preserve">    dailyOperatingHours: 18,</w:t>
      </w:r>
    </w:p>
    <w:p>
      <w:pPr>
        <w:pStyle w:val="Codigofuente"/>
        <w:keepLines/>
        <w:spacing w:after="0" w:line="240" w:lineRule="auto"/>
      </w:pPr>
      <w:r>
        <w:rPr>
          <w:rFonts w:ascii="Consolas" w:hAnsi="Consolas" w:eastAsia="Consolas"/>
          <w:sz w:val="15"/>
        </w:rPr>
        <w:t xml:space="preserve">    lifespanYears: 4,</w:t>
      </w:r>
    </w:p>
    <w:p>
      <w:pPr>
        <w:pStyle w:val="Codigofuente"/>
        <w:keepLines/>
        <w:spacing w:after="0" w:line="240" w:lineRule="auto"/>
      </w:pPr>
      <w:r>
        <w:rPr>
          <w:rFonts w:ascii="Consolas" w:hAnsi="Consolas" w:eastAsia="Consolas"/>
          <w:sz w:val="15"/>
        </w:rPr>
        <w:t xml:space="preserve">    quantity: 1,</w:t>
      </w:r>
    </w:p>
    <w:p>
      <w:pPr>
        <w:pStyle w:val="Codigofuente"/>
        <w:keepLines/>
        <w:spacing w:after="0" w:line="240" w:lineRule="auto"/>
      </w:pPr>
      <w:r>
        <w:rPr>
          <w:rFonts w:ascii="Consolas" w:hAnsi="Consolas" w:eastAsia="Consolas"/>
          <w:sz w:val="15"/>
        </w:rPr>
        <w:t xml:space="preserve">    operatingSystem: 'Raspberry Pi OS 64-bit Lite',</w:t>
      </w:r>
    </w:p>
    <w:p>
      <w:pPr>
        <w:pStyle w:val="Codigofuente"/>
        <w:keepLines/>
        <w:spacing w:after="0" w:line="240" w:lineRule="auto"/>
      </w:pPr>
      <w:r>
        <w:rPr>
          <w:rFonts w:ascii="Consolas" w:hAnsi="Consolas" w:eastAsia="Consolas"/>
          <w:sz w:val="15"/>
        </w:rPr>
        <w:t xml:space="preserve">    location: 'Bodega de Control',</w:t>
      </w:r>
    </w:p>
    <w:p>
      <w:pPr>
        <w:pStyle w:val="Codigofuente"/>
        <w:keepLines/>
        <w:spacing w:after="0" w:line="240" w:lineRule="auto"/>
      </w:pPr>
      <w:r>
        <w:rPr>
          <w:rFonts w:ascii="Consolas" w:hAnsi="Consolas" w:eastAsia="Consolas"/>
          <w:sz w:val="15"/>
        </w:rPr>
        <w:t xml:space="preserve">    weightKg: 0.35,</w:t>
      </w:r>
    </w:p>
    <w:p>
      <w:pPr>
        <w:pStyle w:val="Codigofuente"/>
        <w:keepLines/>
        <w:spacing w:after="0" w:line="240" w:lineRule="auto"/>
      </w:pPr>
      <w:r>
        <w:rPr>
          <w:rFonts w:ascii="Consolas" w:hAnsi="Consolas" w:eastAsia="Consolas"/>
          <w:sz w:val="15"/>
        </w:rPr>
        <w:t xml:space="preserve">    isSolarPowered: false,</w:t>
      </w:r>
    </w:p>
    <w:p>
      <w:pPr>
        <w:pStyle w:val="Codigofuente"/>
        <w:keepLines/>
        <w:spacing w:after="0" w:line="240" w:lineRule="auto"/>
      </w:pPr>
      <w:r>
        <w:rPr>
          <w:rFonts w:ascii="Consolas" w:hAnsi="Consolas" w:eastAsia="Consolas"/>
          <w:sz w:val="15"/>
        </w:rPr>
        <w:t xml:space="preserve">    status: 'Operativo'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DEMO_CLOUD_RESOURCES: CloudResource[]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'cld-1',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'Clúster de Ingesta y Gemelo Digital AgroTwin-Core',</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'europe-west1 (Bélgica - 100% Emparejado Renovable)',</w:t>
      </w:r>
    </w:p>
    <w:p>
      <w:pPr>
        <w:pStyle w:val="Codigofuente"/>
        <w:keepLines/>
        <w:spacing w:after="0" w:line="240" w:lineRule="auto"/>
      </w:pPr>
      <w:r>
        <w:rPr>
          <w:rFonts w:ascii="Consolas" w:hAnsi="Consolas" w:eastAsia="Consolas"/>
          <w:sz w:val="15"/>
        </w:rPr>
        <w:t xml:space="preserve">    serviceType: 'Clúster Kubernetes (GKE/EKS)',</w:t>
      </w:r>
    </w:p>
    <w:p>
      <w:pPr>
        <w:pStyle w:val="Codigofuente"/>
        <w:keepLines/>
        <w:spacing w:after="0" w:line="240" w:lineRule="auto"/>
      </w:pPr>
      <w:r>
        <w:rPr>
          <w:rFonts w:ascii="Consolas" w:hAnsi="Consolas" w:eastAsia="Consolas"/>
          <w:sz w:val="15"/>
        </w:rPr>
        <w:t xml:space="preserve">    vCPU: 8,</w:t>
      </w:r>
    </w:p>
    <w:p>
      <w:pPr>
        <w:pStyle w:val="Codigofuente"/>
        <w:keepLines/>
        <w:spacing w:after="0" w:line="240" w:lineRule="auto"/>
      </w:pPr>
      <w:r>
        <w:rPr>
          <w:rFonts w:ascii="Consolas" w:hAnsi="Consolas" w:eastAsia="Consolas"/>
          <w:sz w:val="15"/>
        </w:rPr>
        <w:t xml:space="preserve">    ramGB: 32,</w:t>
      </w:r>
    </w:p>
    <w:p>
      <w:pPr>
        <w:pStyle w:val="Codigofuente"/>
        <w:keepLines/>
        <w:spacing w:after="0" w:line="240" w:lineRule="auto"/>
      </w:pPr>
      <w:r>
        <w:rPr>
          <w:rFonts w:ascii="Consolas" w:hAnsi="Consolas" w:eastAsia="Consolas"/>
          <w:sz w:val="15"/>
        </w:rPr>
        <w:t xml:space="preserve">    storageGB: 250,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85,</w:t>
      </w:r>
    </w:p>
    <w:p>
      <w:pPr>
        <w:pStyle w:val="Codigofuente"/>
        <w:keepLines/>
        <w:spacing w:after="0" w:line="240" w:lineRule="auto"/>
      </w:pPr>
      <w:r>
        <w:rPr>
          <w:rFonts w:ascii="Consolas" w:hAnsi="Consolas" w:eastAsia="Consolas"/>
          <w:sz w:val="15"/>
        </w:rPr>
        <w:t xml:space="preserve">    estimatedPowerConsumptionKWhMonth: 120,</w:t>
      </w:r>
    </w:p>
    <w:p>
      <w:pPr>
        <w:pStyle w:val="Codigofuente"/>
        <w:keepLines/>
        <w:spacing w:after="0" w:line="240" w:lineRule="auto"/>
      </w:pPr>
      <w:r>
        <w:rPr>
          <w:rFonts w:ascii="Consolas" w:hAnsi="Consolas" w:eastAsia="Consolas"/>
          <w:sz w:val="15"/>
        </w:rPr>
        <w:t xml:space="preserve">    isRenewableEnergyPowered: true,</w:t>
      </w:r>
    </w:p>
    <w:p>
      <w:pPr>
        <w:pStyle w:val="Codigofuente"/>
        <w:keepLines/>
        <w:spacing w:after="0" w:line="240" w:lineRule="auto"/>
      </w:pPr>
      <w:r>
        <w:rPr>
          <w:rFonts w:ascii="Consolas" w:hAnsi="Consolas" w:eastAsia="Consolas"/>
          <w:sz w:val="15"/>
        </w:rPr>
        <w:t xml:space="preserve">    carbonNeutralCommitment: 'Google Net Zero 24/7 Carbon-Free Energy'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'cld-2',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'Base de Datos de Series Temporales y Telemetría Agraria',</w:t>
      </w:r>
    </w:p>
    <w:p>
      <w:pPr>
        <w:pStyle w:val="Codigofuente"/>
        <w:keepLines/>
        <w:spacing w:after="0" w:line="240" w:lineRule="auto"/>
      </w:pPr>
      <w:r>
        <w:rPr>
          <w:rFonts w:ascii="Consolas" w:hAnsi="Consolas" w:eastAsia="Consolas"/>
          <w:sz w:val="15"/>
        </w:rPr>
        <w:t xml:space="preserve">    provider: 'Google Cloud Platform (GCP)',</w:t>
      </w:r>
    </w:p>
    <w:p>
      <w:pPr>
        <w:pStyle w:val="Codigofuente"/>
        <w:keepLines/>
        <w:spacing w:after="0" w:line="240" w:lineRule="auto"/>
      </w:pPr>
      <w:r>
        <w:rPr>
          <w:rFonts w:ascii="Consolas" w:hAnsi="Consolas" w:eastAsia="Consolas"/>
          <w:sz w:val="15"/>
        </w:rPr>
        <w:t xml:space="preserve">    region: 'europe-west1 (Bélgica)',</w:t>
      </w:r>
    </w:p>
    <w:p>
      <w:pPr>
        <w:pStyle w:val="Codigofuente"/>
        <w:keepLines/>
        <w:spacing w:after="0" w:line="240" w:lineRule="auto"/>
      </w:pPr>
      <w:r>
        <w:rPr>
          <w:rFonts w:ascii="Consolas" w:hAnsi="Consolas" w:eastAsia="Consolas"/>
          <w:sz w:val="15"/>
        </w:rPr>
        <w:t xml:space="preserve">    serviceType: 'Base de Datos de Series Temporales (InfluxDB/Timescale)',</w:t>
      </w:r>
    </w:p>
    <w:p>
      <w:pPr>
        <w:pStyle w:val="Codigofuente"/>
        <w:keepLines/>
        <w:spacing w:after="0" w:line="240" w:lineRule="auto"/>
      </w:pPr>
      <w:r>
        <w:rPr>
          <w:rFonts w:ascii="Consolas" w:hAnsi="Consolas" w:eastAsia="Consolas"/>
          <w:sz w:val="15"/>
        </w:rPr>
        <w:t xml:space="preserve">    vCPU: 4,</w:t>
      </w:r>
    </w:p>
    <w:p>
      <w:pPr>
        <w:pStyle w:val="Codigofuente"/>
        <w:keepLines/>
        <w:spacing w:after="0" w:line="240" w:lineRule="auto"/>
      </w:pPr>
      <w:r>
        <w:rPr>
          <w:rFonts w:ascii="Consolas" w:hAnsi="Consolas" w:eastAsia="Consolas"/>
          <w:sz w:val="15"/>
        </w:rPr>
        <w:t xml:space="preserve">    ramGB: 16,</w:t>
      </w:r>
    </w:p>
    <w:p>
      <w:pPr>
        <w:pStyle w:val="Codigofuente"/>
        <w:keepLines/>
        <w:spacing w:after="0" w:line="240" w:lineRule="auto"/>
      </w:pPr>
      <w:r>
        <w:rPr>
          <w:rFonts w:ascii="Consolas" w:hAnsi="Consolas" w:eastAsia="Consolas"/>
          <w:sz w:val="15"/>
        </w:rPr>
        <w:t xml:space="preserve">    storageGB: 500,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45,</w:t>
      </w:r>
    </w:p>
    <w:p>
      <w:pPr>
        <w:pStyle w:val="Codigofuente"/>
        <w:keepLines/>
        <w:spacing w:after="0" w:line="240" w:lineRule="auto"/>
      </w:pPr>
      <w:r>
        <w:rPr>
          <w:rFonts w:ascii="Consolas" w:hAnsi="Consolas" w:eastAsia="Consolas"/>
          <w:sz w:val="15"/>
        </w:rPr>
        <w:t xml:space="preserve">    estimatedPowerConsumptionKWhMonth: 65,</w:t>
      </w:r>
    </w:p>
    <w:p>
      <w:pPr>
        <w:pStyle w:val="Codigofuente"/>
        <w:keepLines/>
        <w:spacing w:after="0" w:line="240" w:lineRule="auto"/>
      </w:pPr>
      <w:r>
        <w:rPr>
          <w:rFonts w:ascii="Consolas" w:hAnsi="Consolas" w:eastAsia="Consolas"/>
          <w:sz w:val="15"/>
        </w:rPr>
        <w:t xml:space="preserve">    isRenewableEnergyPowered: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'cld-3',</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'Almacenamiento de Ortofotos, Mapas NDVI y Modelos 3D',</w:t>
      </w:r>
    </w:p>
    <w:p>
      <w:pPr>
        <w:pStyle w:val="Codigofuente"/>
        <w:keepLines/>
        <w:spacing w:after="0" w:line="240" w:lineRule="auto"/>
      </w:pPr>
      <w:r>
        <w:rPr>
          <w:rFonts w:ascii="Consolas" w:hAnsi="Consolas" w:eastAsia="Consolas"/>
          <w:sz w:val="15"/>
        </w:rPr>
        <w:t xml:space="preserve">    provider: 'Amazon Web Services (AWS)',</w:t>
      </w:r>
    </w:p>
    <w:p>
      <w:pPr>
        <w:pStyle w:val="Codigofuente"/>
        <w:keepLines/>
        <w:spacing w:after="0" w:line="240" w:lineRule="auto"/>
      </w:pPr>
      <w:r>
        <w:rPr>
          <w:rFonts w:ascii="Consolas" w:hAnsi="Consolas" w:eastAsia="Consolas"/>
          <w:sz w:val="15"/>
        </w:rPr>
        <w:t xml:space="preserve">    region: 'eu-west-1 (Irlanda)',</w:t>
      </w:r>
    </w:p>
    <w:p>
      <w:pPr>
        <w:pStyle w:val="Codigofuente"/>
        <w:keepLines/>
        <w:spacing w:after="0" w:line="240" w:lineRule="auto"/>
      </w:pPr>
      <w:r>
        <w:rPr>
          <w:rFonts w:ascii="Consolas" w:hAnsi="Consolas" w:eastAsia="Consolas"/>
          <w:sz w:val="15"/>
        </w:rPr>
        <w:t xml:space="preserve">    serviceType: 'Almacenamiento de Objetos (S3/Cloud Storage)',</w:t>
      </w:r>
    </w:p>
    <w:p>
      <w:pPr>
        <w:pStyle w:val="Codigofuente"/>
        <w:keepLines/>
        <w:spacing w:after="0" w:line="240" w:lineRule="auto"/>
      </w:pPr>
      <w:r>
        <w:rPr>
          <w:rFonts w:ascii="Consolas" w:hAnsi="Consolas" w:eastAsia="Consolas"/>
          <w:sz w:val="15"/>
        </w:rPr>
        <w:t xml:space="preserve">    vCPU: 0,</w:t>
      </w:r>
    </w:p>
    <w:p>
      <w:pPr>
        <w:pStyle w:val="Codigofuente"/>
        <w:keepLines/>
        <w:spacing w:after="0" w:line="240" w:lineRule="auto"/>
      </w:pPr>
      <w:r>
        <w:rPr>
          <w:rFonts w:ascii="Consolas" w:hAnsi="Consolas" w:eastAsia="Consolas"/>
          <w:sz w:val="15"/>
        </w:rPr>
        <w:t xml:space="preserve">    ramGB: 0,</w:t>
      </w:r>
    </w:p>
    <w:p>
      <w:pPr>
        <w:pStyle w:val="Codigofuente"/>
        <w:keepLines/>
        <w:spacing w:after="0" w:line="240" w:lineRule="auto"/>
      </w:pPr>
      <w:r>
        <w:rPr>
          <w:rFonts w:ascii="Consolas" w:hAnsi="Consolas" w:eastAsia="Consolas"/>
          <w:sz w:val="15"/>
        </w:rPr>
        <w:t xml:space="preserve">    storageGB: 1200,</w:t>
      </w:r>
    </w:p>
    <w:p>
      <w:pPr>
        <w:pStyle w:val="Codigofuente"/>
        <w:keepLines/>
        <w:spacing w:after="0" w:line="240" w:lineRule="auto"/>
      </w:pPr>
      <w:r>
        <w:rPr>
          <w:rFonts w:ascii="Consolas" w:hAnsi="Consolas" w:eastAsia="Consolas"/>
          <w:sz w:val="15"/>
        </w:rPr>
        <w:t xml:space="preserve">    dailyUsageHours: 24,</w:t>
      </w:r>
    </w:p>
    <w:p>
      <w:pPr>
        <w:pStyle w:val="Codigofuente"/>
        <w:keepLines/>
        <w:spacing w:after="0" w:line="240" w:lineRule="auto"/>
      </w:pPr>
      <w:r>
        <w:rPr>
          <w:rFonts w:ascii="Consolas" w:hAnsi="Consolas" w:eastAsia="Consolas"/>
          <w:sz w:val="15"/>
        </w:rPr>
        <w:t xml:space="preserve">    monthlyDataTransferGB: 110,</w:t>
      </w:r>
    </w:p>
    <w:p>
      <w:pPr>
        <w:pStyle w:val="Codigofuente"/>
        <w:keepLines/>
        <w:spacing w:after="0" w:line="240" w:lineRule="auto"/>
      </w:pPr>
      <w:r>
        <w:rPr>
          <w:rFonts w:ascii="Consolas" w:hAnsi="Consolas" w:eastAsia="Consolas"/>
          <w:sz w:val="15"/>
        </w:rPr>
        <w:t xml:space="preserve">    estimatedPowerConsumptionKWhMonth: 18,</w:t>
      </w:r>
    </w:p>
    <w:p>
      <w:pPr>
        <w:pStyle w:val="Codigofuente"/>
        <w:keepLines/>
        <w:spacing w:after="0" w:line="240" w:lineRule="auto"/>
      </w:pPr>
      <w:r>
        <w:rPr>
          <w:rFonts w:ascii="Consolas" w:hAnsi="Consolas" w:eastAsia="Consolas"/>
          <w:sz w:val="15"/>
        </w:rPr>
        <w:t xml:space="preserve">    isRenewableEnergyPowered: false,</w:t>
      </w:r>
    </w:p>
    <w:p>
      <w:pPr>
        <w:pStyle w:val="Codigofuente"/>
        <w:keepLines/>
        <w:spacing w:after="0" w:line="240" w:lineRule="auto"/>
      </w:pPr>
      <w:r>
        <w:rPr>
          <w:rFonts w:ascii="Consolas" w:hAnsi="Consolas" w:eastAsia="Consolas"/>
          <w:sz w:val="15"/>
        </w:rPr>
        <w:t xml:space="preserve">    carbonNeutralCommitment: 'AWS Climate Pledge 2040'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DEMO_DIGITAL_TWINS: DigitalTwin[]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'dt-1',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'Gemelo Hidrológico de Riego Variable Inteligente (VRA-Twin)',</w:t>
      </w:r>
    </w:p>
    <w:p>
      <w:pPr>
        <w:pStyle w:val="Codigofuente"/>
        <w:keepLines/>
        <w:spacing w:after="0" w:line="240" w:lineRule="auto"/>
      </w:pPr>
      <w:r>
        <w:rPr>
          <w:rFonts w:ascii="Consolas" w:hAnsi="Consolas" w:eastAsia="Consolas"/>
          <w:sz w:val="15"/>
        </w:rPr>
        <w:t xml:space="preserve">    description: 'Simulación física tridimensional del balance hídrico del suelo y dinámica radicular según la curva fenológica del maíz. Predice el estrés hídrico con 48h de antelación y modula los sectores del pivote central.',</w:t>
      </w:r>
    </w:p>
    <w:p>
      <w:pPr>
        <w:pStyle w:val="Codigofuente"/>
        <w:keepLines/>
        <w:spacing w:after="0" w:line="240" w:lineRule="auto"/>
      </w:pPr>
      <w:r>
        <w:rPr>
          <w:rFonts w:ascii="Consolas" w:hAnsi="Consolas" w:eastAsia="Consolas"/>
          <w:sz w:val="15"/>
        </w:rPr>
        <w:t xml:space="preserve">    type: 'Gemelo Hidrológico de Riego de Precisión',</w:t>
      </w:r>
    </w:p>
    <w:p>
      <w:pPr>
        <w:pStyle w:val="Codigofuente"/>
        <w:keepLines/>
        <w:spacing w:after="0" w:line="240" w:lineRule="auto"/>
      </w:pPr>
      <w:r>
        <w:rPr>
          <w:rFonts w:ascii="Consolas" w:hAnsi="Consolas" w:eastAsia="Consolas"/>
          <w:sz w:val="15"/>
        </w:rPr>
        <w:t xml:space="preserve">    aiModelType: 'Modelo de Richards 3D + Red Neuronal Physics-Informed (PINN)',</w:t>
      </w:r>
    </w:p>
    <w:p>
      <w:pPr>
        <w:pStyle w:val="Codigofuente"/>
        <w:keepLines/>
        <w:spacing w:after="0" w:line="240" w:lineRule="auto"/>
      </w:pPr>
      <w:r>
        <w:rPr>
          <w:rFonts w:ascii="Consolas" w:hAnsi="Consolas" w:eastAsia="Consolas"/>
          <w:sz w:val="15"/>
        </w:rPr>
        <w:t xml:space="preserve">    updateFrequencyMinutes: 15,</w:t>
      </w:r>
    </w:p>
    <w:p>
      <w:pPr>
        <w:pStyle w:val="Codigofuente"/>
        <w:keepLines/>
        <w:spacing w:after="0" w:line="240" w:lineRule="auto"/>
      </w:pPr>
      <w:r>
        <w:rPr>
          <w:rFonts w:ascii="Consolas" w:hAnsi="Consolas" w:eastAsia="Consolas"/>
          <w:sz w:val="15"/>
        </w:rPr>
        <w:t xml:space="preserve">    dailyProcessedDataMB: 420,</w:t>
      </w:r>
    </w:p>
    <w:p>
      <w:pPr>
        <w:pStyle w:val="Codigofuente"/>
        <w:keepLines/>
        <w:spacing w:after="0" w:line="240" w:lineRule="auto"/>
      </w:pPr>
      <w:r>
        <w:rPr>
          <w:rFonts w:ascii="Consolas" w:hAnsi="Consolas" w:eastAsia="Consolas"/>
          <w:sz w:val="15"/>
        </w:rPr>
        <w:t xml:space="preserve">    associatedSensorIds: ['sens-1', 'sens-2'],</w:t>
      </w:r>
    </w:p>
    <w:p>
      <w:pPr>
        <w:pStyle w:val="Codigofuente"/>
        <w:keepLines/>
        <w:spacing w:after="0" w:line="240" w:lineRule="auto"/>
      </w:pPr>
      <w:r>
        <w:rPr>
          <w:rFonts w:ascii="Consolas" w:hAnsi="Consolas" w:eastAsia="Consolas"/>
          <w:sz w:val="15"/>
        </w:rPr>
        <w:t xml:space="preserve">    associatedEdgeDeviceIds: ['edge-1', 'edge-2'],</w:t>
      </w:r>
    </w:p>
    <w:p>
      <w:pPr>
        <w:pStyle w:val="Codigofuente"/>
        <w:keepLines/>
        <w:spacing w:after="0" w:line="240" w:lineRule="auto"/>
      </w:pPr>
      <w:r>
        <w:rPr>
          <w:rFonts w:ascii="Consolas" w:hAnsi="Consolas" w:eastAsia="Consolas"/>
          <w:sz w:val="15"/>
        </w:rPr>
        <w:t xml:space="preserve">    associatedCloudResourceIds: ['cld-1', 'cld-2'],</w:t>
      </w:r>
    </w:p>
    <w:p>
      <w:pPr>
        <w:pStyle w:val="Codigofuente"/>
        <w:keepLines/>
        <w:spacing w:after="0" w:line="240" w:lineRule="auto"/>
      </w:pPr>
      <w:r>
        <w:rPr>
          <w:rFonts w:ascii="Consolas" w:hAnsi="Consolas" w:eastAsia="Consolas"/>
          <w:sz w:val="15"/>
        </w:rPr>
        <w:t xml:space="preserve">    simulationHorizonDays: 7,</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8760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'dt-2',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'Gemelo Fenológico y Nutricional de Biomasa (AgroPheno-AI)',</w:t>
      </w:r>
    </w:p>
    <w:p>
      <w:pPr>
        <w:pStyle w:val="Codigofuente"/>
        <w:keepLines/>
        <w:spacing w:after="0" w:line="240" w:lineRule="auto"/>
      </w:pPr>
      <w:r>
        <w:rPr>
          <w:rFonts w:ascii="Consolas" w:hAnsi="Consolas" w:eastAsia="Consolas"/>
          <w:sz w:val="15"/>
        </w:rPr>
        <w:t xml:space="preserve">    description: 'Estimación continua de biomasa aérea, índice de área foliar (LAI) y absorción de nitrógeno a partir de imágenes multiespectrales procesadas en Edge y calibración de campo.',</w:t>
      </w:r>
    </w:p>
    <w:p>
      <w:pPr>
        <w:pStyle w:val="Codigofuente"/>
        <w:keepLines/>
        <w:spacing w:after="0" w:line="240" w:lineRule="auto"/>
      </w:pPr>
      <w:r>
        <w:rPr>
          <w:rFonts w:ascii="Consolas" w:hAnsi="Consolas" w:eastAsia="Consolas"/>
          <w:sz w:val="15"/>
        </w:rPr>
        <w:t xml:space="preserve">    type: 'Gemelo Fenológico y Crecimiento de Cultivo',</w:t>
      </w:r>
    </w:p>
    <w:p>
      <w:pPr>
        <w:pStyle w:val="Codigofuente"/>
        <w:keepLines/>
        <w:spacing w:after="0" w:line="240" w:lineRule="auto"/>
      </w:pPr>
      <w:r>
        <w:rPr>
          <w:rFonts w:ascii="Consolas" w:hAnsi="Consolas" w:eastAsia="Consolas"/>
          <w:sz w:val="15"/>
        </w:rPr>
        <w:t xml:space="preserve">    aiModelType: 'Vision Transformer (ViT) + Modelo de Cultivo WOFOST',</w:t>
      </w:r>
    </w:p>
    <w:p>
      <w:pPr>
        <w:pStyle w:val="Codigofuente"/>
        <w:keepLines/>
        <w:spacing w:after="0" w:line="240" w:lineRule="auto"/>
      </w:pPr>
      <w:r>
        <w:rPr>
          <w:rFonts w:ascii="Consolas" w:hAnsi="Consolas" w:eastAsia="Consolas"/>
          <w:sz w:val="15"/>
        </w:rPr>
        <w:t xml:space="preserve">    updateFrequencyMinutes: 60,</w:t>
      </w:r>
    </w:p>
    <w:p>
      <w:pPr>
        <w:pStyle w:val="Codigofuente"/>
        <w:keepLines/>
        <w:spacing w:after="0" w:line="240" w:lineRule="auto"/>
      </w:pPr>
      <w:r>
        <w:rPr>
          <w:rFonts w:ascii="Consolas" w:hAnsi="Consolas" w:eastAsia="Consolas"/>
          <w:sz w:val="15"/>
        </w:rPr>
        <w:t xml:space="preserve">    dailyProcessedDataMB: 1800,</w:t>
      </w:r>
    </w:p>
    <w:p>
      <w:pPr>
        <w:pStyle w:val="Codigofuente"/>
        <w:keepLines/>
        <w:spacing w:after="0" w:line="240" w:lineRule="auto"/>
      </w:pPr>
      <w:r>
        <w:rPr>
          <w:rFonts w:ascii="Consolas" w:hAnsi="Consolas" w:eastAsia="Consolas"/>
          <w:sz w:val="15"/>
        </w:rPr>
        <w:t xml:space="preserve">    associatedSensorIds: ['sens-3', 'sens-4'],</w:t>
      </w:r>
    </w:p>
    <w:p>
      <w:pPr>
        <w:pStyle w:val="Codigofuente"/>
        <w:keepLines/>
        <w:spacing w:after="0" w:line="240" w:lineRule="auto"/>
      </w:pPr>
      <w:r>
        <w:rPr>
          <w:rFonts w:ascii="Consolas" w:hAnsi="Consolas" w:eastAsia="Consolas"/>
          <w:sz w:val="15"/>
        </w:rPr>
        <w:t xml:space="preserve">    associatedEdgeDeviceIds: ['edge-1'],</w:t>
      </w:r>
    </w:p>
    <w:p>
      <w:pPr>
        <w:pStyle w:val="Codigofuente"/>
        <w:keepLines/>
        <w:spacing w:after="0" w:line="240" w:lineRule="auto"/>
      </w:pPr>
      <w:r>
        <w:rPr>
          <w:rFonts w:ascii="Consolas" w:hAnsi="Consolas" w:eastAsia="Consolas"/>
          <w:sz w:val="15"/>
        </w:rPr>
        <w:t xml:space="preserve">    associatedCloudResourceIds: ['cld-1', 'cld-3'],</w:t>
      </w:r>
    </w:p>
    <w:p>
      <w:pPr>
        <w:pStyle w:val="Codigofuente"/>
        <w:keepLines/>
        <w:spacing w:after="0" w:line="240" w:lineRule="auto"/>
      </w:pPr>
      <w:r>
        <w:rPr>
          <w:rFonts w:ascii="Consolas" w:hAnsi="Consolas" w:eastAsia="Consolas"/>
          <w:sz w:val="15"/>
        </w:rPr>
        <w:t xml:space="preserve">    simulationHorizonDays: 14,</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2920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'dt-3',</w:t>
      </w:r>
    </w:p>
    <w:p>
      <w:pPr>
        <w:pStyle w:val="Codigofuente"/>
        <w:keepLines/>
        <w:spacing w:after="0" w:line="240" w:lineRule="auto"/>
      </w:pPr>
      <w:r>
        <w:rPr>
          <w:rFonts w:ascii="Consolas" w:hAnsi="Consolas" w:eastAsia="Consolas"/>
          <w:sz w:val="15"/>
        </w:rPr>
        <w:t xml:space="preserve">    projectId: 'proj-2',</w:t>
      </w:r>
    </w:p>
    <w:p>
      <w:pPr>
        <w:pStyle w:val="Codigofuente"/>
        <w:keepLines/>
        <w:spacing w:after="0" w:line="240" w:lineRule="auto"/>
      </w:pPr>
      <w:r>
        <w:rPr>
          <w:rFonts w:ascii="Consolas" w:hAnsi="Consolas" w:eastAsia="Consolas"/>
          <w:sz w:val="15"/>
        </w:rPr>
        <w:t xml:space="preserve">    name: 'Gemelo Microclimático de Alerta de Heladas y Plagas en Viña',</w:t>
      </w:r>
    </w:p>
    <w:p>
      <w:pPr>
        <w:pStyle w:val="Codigofuente"/>
        <w:keepLines/>
        <w:spacing w:after="0" w:line="240" w:lineRule="auto"/>
      </w:pPr>
      <w:r>
        <w:rPr>
          <w:rFonts w:ascii="Consolas" w:hAnsi="Consolas" w:eastAsia="Consolas"/>
          <w:sz w:val="15"/>
        </w:rPr>
        <w:t xml:space="preserve">    description: 'Simulador microclimático topográfico que calcula la acumulación de horas frío, riesgo de heladas de primavera y condiciones favorables para hongos esporulantes.',</w:t>
      </w:r>
    </w:p>
    <w:p>
      <w:pPr>
        <w:pStyle w:val="Codigofuente"/>
        <w:keepLines/>
        <w:spacing w:after="0" w:line="240" w:lineRule="auto"/>
      </w:pPr>
      <w:r>
        <w:rPr>
          <w:rFonts w:ascii="Consolas" w:hAnsi="Consolas" w:eastAsia="Consolas"/>
          <w:sz w:val="15"/>
        </w:rPr>
        <w:t xml:space="preserve">    type: 'Gemelo Microclimático y Alerta de Heladas',</w:t>
      </w:r>
    </w:p>
    <w:p>
      <w:pPr>
        <w:pStyle w:val="Codigofuente"/>
        <w:keepLines/>
        <w:spacing w:after="0" w:line="240" w:lineRule="auto"/>
      </w:pPr>
      <w:r>
        <w:rPr>
          <w:rFonts w:ascii="Consolas" w:hAnsi="Consolas" w:eastAsia="Consolas"/>
          <w:sz w:val="15"/>
        </w:rPr>
        <w:t xml:space="preserve">    aiModelType: 'Micro-CFD Topográfico + Algoritmo Epidemiológico Goidanich',</w:t>
      </w:r>
    </w:p>
    <w:p>
      <w:pPr>
        <w:pStyle w:val="Codigofuente"/>
        <w:keepLines/>
        <w:spacing w:after="0" w:line="240" w:lineRule="auto"/>
      </w:pPr>
      <w:r>
        <w:rPr>
          <w:rFonts w:ascii="Consolas" w:hAnsi="Consolas" w:eastAsia="Consolas"/>
          <w:sz w:val="15"/>
        </w:rPr>
        <w:t xml:space="preserve">    updateFrequencyMinutes: 30,</w:t>
      </w:r>
    </w:p>
    <w:p>
      <w:pPr>
        <w:pStyle w:val="Codigofuente"/>
        <w:keepLines/>
        <w:spacing w:after="0" w:line="240" w:lineRule="auto"/>
      </w:pPr>
      <w:r>
        <w:rPr>
          <w:rFonts w:ascii="Consolas" w:hAnsi="Consolas" w:eastAsia="Consolas"/>
          <w:sz w:val="15"/>
        </w:rPr>
        <w:t xml:space="preserve">    dailyProcessedDataMB: 280,</w:t>
      </w:r>
    </w:p>
    <w:p>
      <w:pPr>
        <w:pStyle w:val="Codigofuente"/>
        <w:keepLines/>
        <w:spacing w:after="0" w:line="240" w:lineRule="auto"/>
      </w:pPr>
      <w:r>
        <w:rPr>
          <w:rFonts w:ascii="Consolas" w:hAnsi="Consolas" w:eastAsia="Consolas"/>
          <w:sz w:val="15"/>
        </w:rPr>
        <w:t xml:space="preserve">    associatedSensorIds: ['sens-5'],</w:t>
      </w:r>
    </w:p>
    <w:p>
      <w:pPr>
        <w:pStyle w:val="Codigofuente"/>
        <w:keepLines/>
        <w:spacing w:after="0" w:line="240" w:lineRule="auto"/>
      </w:pPr>
      <w:r>
        <w:rPr>
          <w:rFonts w:ascii="Consolas" w:hAnsi="Consolas" w:eastAsia="Consolas"/>
          <w:sz w:val="15"/>
        </w:rPr>
        <w:t xml:space="preserve">    associatedEdgeDeviceIds: ['edge-3'],</w:t>
      </w:r>
    </w:p>
    <w:p>
      <w:pPr>
        <w:pStyle w:val="Codigofuente"/>
        <w:keepLines/>
        <w:spacing w:after="0" w:line="240" w:lineRule="auto"/>
      </w:pPr>
      <w:r>
        <w:rPr>
          <w:rFonts w:ascii="Consolas" w:hAnsi="Consolas" w:eastAsia="Consolas"/>
          <w:sz w:val="15"/>
        </w:rPr>
        <w:t xml:space="preserve">    associatedCloudResourceIds: [],</w:t>
      </w:r>
    </w:p>
    <w:p>
      <w:pPr>
        <w:pStyle w:val="Codigofuente"/>
        <w:keepLines/>
        <w:spacing w:after="0" w:line="240" w:lineRule="auto"/>
      </w:pPr>
      <w:r>
        <w:rPr>
          <w:rFonts w:ascii="Consolas" w:hAnsi="Consolas" w:eastAsia="Consolas"/>
          <w:sz w:val="15"/>
        </w:rPr>
        <w:t xml:space="preserve">    simulationHorizonDays: 3,</w:t>
      </w:r>
    </w:p>
    <w:p>
      <w:pPr>
        <w:pStyle w:val="Codigofuente"/>
        <w:keepLines/>
        <w:spacing w:after="0" w:line="240" w:lineRule="auto"/>
      </w:pPr>
      <w:r>
        <w:rPr>
          <w:rFonts w:ascii="Consolas" w:hAnsi="Consolas" w:eastAsia="Consolas"/>
          <w:sz w:val="15"/>
        </w:rPr>
        <w:t xml:space="preserve">    operationalStatus: 'Activo',</w:t>
      </w:r>
    </w:p>
    <w:p>
      <w:pPr>
        <w:pStyle w:val="Codigofuente"/>
        <w:keepLines/>
        <w:spacing w:after="0" w:line="240" w:lineRule="auto"/>
      </w:pPr>
      <w:r>
        <w:rPr>
          <w:rFonts w:ascii="Consolas" w:hAnsi="Consolas" w:eastAsia="Consolas"/>
          <w:sz w:val="15"/>
        </w:rPr>
        <w:t xml:space="preserve">    annualRunHours: 6570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DEMO_SCENARIOS: Scenario[]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'sc-1',</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'Escenario A: 100% Cloud (Centralizado sin Edge)',</w:t>
      </w:r>
    </w:p>
    <w:p>
      <w:pPr>
        <w:pStyle w:val="Codigofuente"/>
        <w:keepLines/>
        <w:spacing w:after="0" w:line="240" w:lineRule="auto"/>
      </w:pPr>
      <w:r>
        <w:rPr>
          <w:rFonts w:ascii="Consolas" w:hAnsi="Consolas" w:eastAsia="Consolas"/>
          <w:sz w:val="15"/>
        </w:rPr>
        <w:t xml:space="preserve">    description: 'Toda la telemetría en bruto de sensores IoT se transmite continuamente vía 4G/LTE a máquinas virtuales en la nube para procesamiento masivo y ejecución del gemelo digital.',</w:t>
      </w:r>
    </w:p>
    <w:p>
      <w:pPr>
        <w:pStyle w:val="Codigofuente"/>
        <w:keepLines/>
        <w:spacing w:after="0" w:line="240" w:lineRule="auto"/>
      </w:pPr>
      <w:r>
        <w:rPr>
          <w:rFonts w:ascii="Consolas" w:hAnsi="Consolas" w:eastAsia="Consolas"/>
          <w:sz w:val="15"/>
        </w:rPr>
        <w:t xml:space="preserve">    architectureType: '100% Cloud (Centralizada)',</w:t>
      </w:r>
    </w:p>
    <w:p>
      <w:pPr>
        <w:pStyle w:val="Codigofuente"/>
        <w:keepLines/>
        <w:spacing w:after="0" w:line="240" w:lineRule="auto"/>
      </w:pPr>
      <w:r>
        <w:rPr>
          <w:rFonts w:ascii="Consolas" w:hAnsi="Consolas" w:eastAsia="Consolas"/>
          <w:sz w:val="15"/>
        </w:rPr>
        <w:t xml:space="preserve">    sensorCount: 36,</w:t>
      </w:r>
    </w:p>
    <w:p>
      <w:pPr>
        <w:pStyle w:val="Codigofuente"/>
        <w:keepLines/>
        <w:spacing w:after="0" w:line="240" w:lineRule="auto"/>
      </w:pPr>
      <w:r>
        <w:rPr>
          <w:rFonts w:ascii="Consolas" w:hAnsi="Consolas" w:eastAsia="Consolas"/>
          <w:sz w:val="15"/>
        </w:rPr>
        <w:t xml:space="preserve">    edgeDeviceCount: 0,</w:t>
      </w:r>
    </w:p>
    <w:p>
      <w:pPr>
        <w:pStyle w:val="Codigofuente"/>
        <w:keepLines/>
        <w:spacing w:after="0" w:line="240" w:lineRule="auto"/>
      </w:pPr>
      <w:r>
        <w:rPr>
          <w:rFonts w:ascii="Consolas" w:hAnsi="Consolas" w:eastAsia="Consolas"/>
          <w:sz w:val="15"/>
        </w:rPr>
        <w:t xml:space="preserve">    cloudComputeHoursDaily: 24,</w:t>
      </w:r>
    </w:p>
    <w:p>
      <w:pPr>
        <w:pStyle w:val="Codigofuente"/>
        <w:keepLines/>
        <w:spacing w:after="0" w:line="240" w:lineRule="auto"/>
      </w:pPr>
      <w:r>
        <w:rPr>
          <w:rFonts w:ascii="Consolas" w:hAnsi="Consolas" w:eastAsia="Consolas"/>
          <w:sz w:val="15"/>
        </w:rPr>
        <w:t xml:space="preserve">    cloudDataStorageGB: 450,</w:t>
      </w:r>
    </w:p>
    <w:p>
      <w:pPr>
        <w:pStyle w:val="Codigofuente"/>
        <w:keepLines/>
        <w:spacing w:after="0" w:line="240" w:lineRule="auto"/>
      </w:pPr>
      <w:r>
        <w:rPr>
          <w:rFonts w:ascii="Consolas" w:hAnsi="Consolas" w:eastAsia="Consolas"/>
          <w:sz w:val="15"/>
        </w:rPr>
        <w:t xml:space="preserve">    transmissionIntervalMinutes: 5,</w:t>
      </w:r>
    </w:p>
    <w:p>
      <w:pPr>
        <w:pStyle w:val="Codigofuente"/>
        <w:keepLines/>
        <w:spacing w:after="0" w:line="240" w:lineRule="auto"/>
      </w:pPr>
      <w:r>
        <w:rPr>
          <w:rFonts w:ascii="Consolas" w:hAnsi="Consolas" w:eastAsia="Consolas"/>
          <w:sz w:val="15"/>
        </w:rPr>
        <w:t xml:space="preserve">    isRenewableCloud: false,</w:t>
      </w:r>
    </w:p>
    <w:p>
      <w:pPr>
        <w:pStyle w:val="Codigofuente"/>
        <w:keepLines/>
        <w:spacing w:after="0" w:line="240" w:lineRule="auto"/>
      </w:pPr>
      <w:r>
        <w:rPr>
          <w:rFonts w:ascii="Consolas" w:hAnsi="Consolas" w:eastAsia="Consolas"/>
          <w:sz w:val="15"/>
        </w:rPr>
        <w:t xml:space="preserve">    isSolarEdge: false,</w:t>
      </w:r>
    </w:p>
    <w:p>
      <w:pPr>
        <w:pStyle w:val="Codigofuente"/>
        <w:keepLines/>
        <w:spacing w:after="0" w:line="240" w:lineRule="auto"/>
      </w:pPr>
      <w:r>
        <w:rPr>
          <w:rFonts w:ascii="Consolas" w:hAnsi="Consolas" w:eastAsia="Consolas"/>
          <w:sz w:val="15"/>
        </w:rPr>
        <w:t xml:space="preserve">    estimatedTotalKgCO2e: 435.6,</w:t>
      </w:r>
    </w:p>
    <w:p>
      <w:pPr>
        <w:pStyle w:val="Codigofuente"/>
        <w:keepLines/>
        <w:spacing w:after="0" w:line="240" w:lineRule="auto"/>
      </w:pPr>
      <w:r>
        <w:rPr>
          <w:rFonts w:ascii="Consolas" w:hAnsi="Consolas" w:eastAsia="Consolas"/>
          <w:sz w:val="15"/>
        </w:rPr>
        <w:t xml:space="preserve">    estimatedEnergyKWh: 1820.0,</w:t>
      </w:r>
    </w:p>
    <w:p>
      <w:pPr>
        <w:pStyle w:val="Codigofuente"/>
        <w:keepLines/>
        <w:spacing w:after="0" w:line="240" w:lineRule="auto"/>
      </w:pPr>
      <w:r>
        <w:rPr>
          <w:rFonts w:ascii="Consolas" w:hAnsi="Consolas" w:eastAsia="Consolas"/>
          <w:sz w:val="15"/>
        </w:rPr>
        <w:t xml:space="preserve">    costEstimateUSD: 2450,</w:t>
      </w:r>
    </w:p>
    <w:p>
      <w:pPr>
        <w:pStyle w:val="Codigofuente"/>
        <w:keepLines/>
        <w:spacing w:after="0" w:line="240" w:lineRule="auto"/>
      </w:pPr>
      <w:r>
        <w:rPr>
          <w:rFonts w:ascii="Consolas" w:hAnsi="Consolas" w:eastAsia="Consolas"/>
          <w:sz w:val="15"/>
        </w:rPr>
        <w:t xml:space="preserve">    latencyMs: 180,</w:t>
      </w:r>
    </w:p>
    <w:p>
      <w:pPr>
        <w:pStyle w:val="Codigofuente"/>
        <w:keepLines/>
        <w:spacing w:after="0" w:line="240" w:lineRule="auto"/>
      </w:pPr>
      <w:r>
        <w:rPr>
          <w:rFonts w:ascii="Consolas" w:hAnsi="Consolas" w:eastAsia="Consolas"/>
          <w:sz w:val="15"/>
        </w:rPr>
        <w:t xml:space="preserve">    isBaseline: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'sc-2',</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'Escenario B: Edge-Dominant (Procesamiento en Campo)',</w:t>
      </w:r>
    </w:p>
    <w:p>
      <w:pPr>
        <w:pStyle w:val="Codigofuente"/>
        <w:keepLines/>
        <w:spacing w:after="0" w:line="240" w:lineRule="auto"/>
      </w:pPr>
      <w:r>
        <w:rPr>
          <w:rFonts w:ascii="Consolas" w:hAnsi="Consolas" w:eastAsia="Consolas"/>
          <w:sz w:val="15"/>
        </w:rPr>
        <w:t xml:space="preserve">    description: 'Filtrado, agregación y ejecución de inferencia de IA directamente en gateways y microcomputadores Jetson/Raspberry en caseta de riego, enviando solo alertas a la nube.',</w:t>
      </w:r>
    </w:p>
    <w:p>
      <w:pPr>
        <w:pStyle w:val="Codigofuente"/>
        <w:keepLines/>
        <w:spacing w:after="0" w:line="240" w:lineRule="auto"/>
      </w:pPr>
      <w:r>
        <w:rPr>
          <w:rFonts w:ascii="Consolas" w:hAnsi="Consolas" w:eastAsia="Consolas"/>
          <w:sz w:val="15"/>
        </w:rPr>
        <w:t xml:space="preserve">    architectureType: 'Edge-Dominant (Procesamiento en Campo)',</w:t>
      </w:r>
    </w:p>
    <w:p>
      <w:pPr>
        <w:pStyle w:val="Codigofuente"/>
        <w:keepLines/>
        <w:spacing w:after="0" w:line="240" w:lineRule="auto"/>
      </w:pPr>
      <w:r>
        <w:rPr>
          <w:rFonts w:ascii="Consolas" w:hAnsi="Consolas" w:eastAsia="Consolas"/>
          <w:sz w:val="15"/>
        </w:rPr>
        <w:t xml:space="preserve">    sensorCount: 36,</w:t>
      </w:r>
    </w:p>
    <w:p>
      <w:pPr>
        <w:pStyle w:val="Codigofuente"/>
        <w:keepLines/>
        <w:spacing w:after="0" w:line="240" w:lineRule="auto"/>
      </w:pPr>
      <w:r>
        <w:rPr>
          <w:rFonts w:ascii="Consolas" w:hAnsi="Consolas" w:eastAsia="Consolas"/>
          <w:sz w:val="15"/>
        </w:rPr>
        <w:t xml:space="preserve">    edgeDeviceCount: 3,</w:t>
      </w:r>
    </w:p>
    <w:p>
      <w:pPr>
        <w:pStyle w:val="Codigofuente"/>
        <w:keepLines/>
        <w:spacing w:after="0" w:line="240" w:lineRule="auto"/>
      </w:pPr>
      <w:r>
        <w:rPr>
          <w:rFonts w:ascii="Consolas" w:hAnsi="Consolas" w:eastAsia="Consolas"/>
          <w:sz w:val="15"/>
        </w:rPr>
        <w:t xml:space="preserve">    cloudComputeHoursDaily: 4,</w:t>
      </w:r>
    </w:p>
    <w:p>
      <w:pPr>
        <w:pStyle w:val="Codigofuente"/>
        <w:keepLines/>
        <w:spacing w:after="0" w:line="240" w:lineRule="auto"/>
      </w:pPr>
      <w:r>
        <w:rPr>
          <w:rFonts w:ascii="Consolas" w:hAnsi="Consolas" w:eastAsia="Consolas"/>
          <w:sz w:val="15"/>
        </w:rPr>
        <w:t xml:space="preserve">    cloudDataStorageGB: 40,</w:t>
      </w:r>
    </w:p>
    <w:p>
      <w:pPr>
        <w:pStyle w:val="Codigofuente"/>
        <w:keepLines/>
        <w:spacing w:after="0" w:line="240" w:lineRule="auto"/>
      </w:pPr>
      <w:r>
        <w:rPr>
          <w:rFonts w:ascii="Consolas" w:hAnsi="Consolas" w:eastAsia="Consolas"/>
          <w:sz w:val="15"/>
        </w:rPr>
        <w:t xml:space="preserve">    transmissionIntervalMinutes: 15,</w:t>
      </w:r>
    </w:p>
    <w:p>
      <w:pPr>
        <w:pStyle w:val="Codigofuente"/>
        <w:keepLines/>
        <w:spacing w:after="0" w:line="240" w:lineRule="auto"/>
      </w:pPr>
      <w:r>
        <w:rPr>
          <w:rFonts w:ascii="Consolas" w:hAnsi="Consolas" w:eastAsia="Consolas"/>
          <w:sz w:val="15"/>
        </w:rPr>
        <w:t xml:space="preserve">    isRenewableCloud: false,</w:t>
      </w:r>
    </w:p>
    <w:p>
      <w:pPr>
        <w:pStyle w:val="Codigofuente"/>
        <w:keepLines/>
        <w:spacing w:after="0" w:line="240" w:lineRule="auto"/>
      </w:pPr>
      <w:r>
        <w:rPr>
          <w:rFonts w:ascii="Consolas" w:hAnsi="Consolas" w:eastAsia="Consolas"/>
          <w:sz w:val="15"/>
        </w:rPr>
        <w:t xml:space="preserve">    isSolarEdge: false,</w:t>
      </w:r>
    </w:p>
    <w:p>
      <w:pPr>
        <w:pStyle w:val="Codigofuente"/>
        <w:keepLines/>
        <w:spacing w:after="0" w:line="240" w:lineRule="auto"/>
      </w:pPr>
      <w:r>
        <w:rPr>
          <w:rFonts w:ascii="Consolas" w:hAnsi="Consolas" w:eastAsia="Consolas"/>
          <w:sz w:val="15"/>
        </w:rPr>
        <w:t xml:space="preserve">    estimatedTotalKgCO2e: 298.2,</w:t>
      </w:r>
    </w:p>
    <w:p>
      <w:pPr>
        <w:pStyle w:val="Codigofuente"/>
        <w:keepLines/>
        <w:spacing w:after="0" w:line="240" w:lineRule="auto"/>
      </w:pPr>
      <w:r>
        <w:rPr>
          <w:rFonts w:ascii="Consolas" w:hAnsi="Consolas" w:eastAsia="Consolas"/>
          <w:sz w:val="15"/>
        </w:rPr>
        <w:t xml:space="preserve">    estimatedEnergyKWh: 1240.0,</w:t>
      </w:r>
    </w:p>
    <w:p>
      <w:pPr>
        <w:pStyle w:val="Codigofuente"/>
        <w:keepLines/>
        <w:spacing w:after="0" w:line="240" w:lineRule="auto"/>
      </w:pPr>
      <w:r>
        <w:rPr>
          <w:rFonts w:ascii="Consolas" w:hAnsi="Consolas" w:eastAsia="Consolas"/>
          <w:sz w:val="15"/>
        </w:rPr>
        <w:t xml:space="preserve">    costEstimateUSD: 1680,</w:t>
      </w:r>
    </w:p>
    <w:p>
      <w:pPr>
        <w:pStyle w:val="Codigofuente"/>
        <w:keepLines/>
        <w:spacing w:after="0" w:line="240" w:lineRule="auto"/>
      </w:pPr>
      <w:r>
        <w:rPr>
          <w:rFonts w:ascii="Consolas" w:hAnsi="Consolas" w:eastAsia="Consolas"/>
          <w:sz w:val="15"/>
        </w:rPr>
        <w:t xml:space="preserve">    latencyMs: 35,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'sc-3',</w:t>
      </w:r>
    </w:p>
    <w:p>
      <w:pPr>
        <w:pStyle w:val="Codigofuente"/>
        <w:keepLines/>
        <w:spacing w:after="0" w:line="240" w:lineRule="auto"/>
      </w:pPr>
      <w:r>
        <w:rPr>
          <w:rFonts w:ascii="Consolas" w:hAnsi="Consolas" w:eastAsia="Consolas"/>
          <w:sz w:val="15"/>
        </w:rPr>
        <w:t xml:space="preserve">    projectId: 'proj-1',</w:t>
      </w:r>
    </w:p>
    <w:p>
      <w:pPr>
        <w:pStyle w:val="Codigofuente"/>
        <w:keepLines/>
        <w:spacing w:after="0" w:line="240" w:lineRule="auto"/>
      </w:pPr>
      <w:r>
        <w:rPr>
          <w:rFonts w:ascii="Consolas" w:hAnsi="Consolas" w:eastAsia="Consolas"/>
          <w:sz w:val="15"/>
        </w:rPr>
        <w:t xml:space="preserve">    name: 'Escenario C: Híbrido Optimizado con IA Adaptativa',</w:t>
      </w:r>
    </w:p>
    <w:p>
      <w:pPr>
        <w:pStyle w:val="Codigofuente"/>
        <w:keepLines/>
        <w:spacing w:after="0" w:line="240" w:lineRule="auto"/>
      </w:pPr>
      <w:r>
        <w:rPr>
          <w:rFonts w:ascii="Consolas" w:hAnsi="Consolas" w:eastAsia="Consolas"/>
          <w:sz w:val="15"/>
        </w:rPr>
        <w:t xml:space="preserve">    description: 'Filtrado inteligente en Edge, ingesta sinóptica en cloud verde (GCP Finlandia 100% renovable) y micro-paneles solares en gateways de campo.',</w:t>
      </w:r>
    </w:p>
    <w:p>
      <w:pPr>
        <w:pStyle w:val="Codigofuente"/>
        <w:keepLines/>
        <w:spacing w:after="0" w:line="240" w:lineRule="auto"/>
      </w:pPr>
      <w:r>
        <w:rPr>
          <w:rFonts w:ascii="Consolas" w:hAnsi="Consolas" w:eastAsia="Consolas"/>
          <w:sz w:val="15"/>
        </w:rPr>
        <w:t xml:space="preserve">    architectureType: 'Híbrida Optimizada',</w:t>
      </w:r>
    </w:p>
    <w:p>
      <w:pPr>
        <w:pStyle w:val="Codigofuente"/>
        <w:keepLines/>
        <w:spacing w:after="0" w:line="240" w:lineRule="auto"/>
      </w:pPr>
      <w:r>
        <w:rPr>
          <w:rFonts w:ascii="Consolas" w:hAnsi="Consolas" w:eastAsia="Consolas"/>
          <w:sz w:val="15"/>
        </w:rPr>
        <w:t xml:space="preserve">    sensorCount: 36,</w:t>
      </w:r>
    </w:p>
    <w:p>
      <w:pPr>
        <w:pStyle w:val="Codigofuente"/>
        <w:keepLines/>
        <w:spacing w:after="0" w:line="240" w:lineRule="auto"/>
      </w:pPr>
      <w:r>
        <w:rPr>
          <w:rFonts w:ascii="Consolas" w:hAnsi="Consolas" w:eastAsia="Consolas"/>
          <w:sz w:val="15"/>
        </w:rPr>
        <w:t xml:space="preserve">    edgeDeviceCount: 3,</w:t>
      </w:r>
    </w:p>
    <w:p>
      <w:pPr>
        <w:pStyle w:val="Codigofuente"/>
        <w:keepLines/>
        <w:spacing w:after="0" w:line="240" w:lineRule="auto"/>
      </w:pPr>
      <w:r>
        <w:rPr>
          <w:rFonts w:ascii="Consolas" w:hAnsi="Consolas" w:eastAsia="Consolas"/>
          <w:sz w:val="15"/>
        </w:rPr>
        <w:t xml:space="preserve">    cloudComputeHoursDaily: 8,</w:t>
      </w:r>
    </w:p>
    <w:p>
      <w:pPr>
        <w:pStyle w:val="Codigofuente"/>
        <w:keepLines/>
        <w:spacing w:after="0" w:line="240" w:lineRule="auto"/>
      </w:pPr>
      <w:r>
        <w:rPr>
          <w:rFonts w:ascii="Consolas" w:hAnsi="Consolas" w:eastAsia="Consolas"/>
          <w:sz w:val="15"/>
        </w:rPr>
        <w:t xml:space="preserve">    cloudDataStorageGB: 95,</w:t>
      </w:r>
    </w:p>
    <w:p>
      <w:pPr>
        <w:pStyle w:val="Codigofuente"/>
        <w:keepLines/>
        <w:spacing w:after="0" w:line="240" w:lineRule="auto"/>
      </w:pPr>
      <w:r>
        <w:rPr>
          <w:rFonts w:ascii="Consolas" w:hAnsi="Consolas" w:eastAsia="Consolas"/>
          <w:sz w:val="15"/>
        </w:rPr>
        <w:t xml:space="preserve">    transmissionIntervalMinutes: 20,</w:t>
      </w:r>
    </w:p>
    <w:p>
      <w:pPr>
        <w:pStyle w:val="Codigofuente"/>
        <w:keepLines/>
        <w:spacing w:after="0" w:line="240" w:lineRule="auto"/>
      </w:pPr>
      <w:r>
        <w:rPr>
          <w:rFonts w:ascii="Consolas" w:hAnsi="Consolas" w:eastAsia="Consolas"/>
          <w:sz w:val="15"/>
        </w:rPr>
        <w:t xml:space="preserve">    isRenewableCloud: true,</w:t>
      </w:r>
    </w:p>
    <w:p>
      <w:pPr>
        <w:pStyle w:val="Codigofuente"/>
        <w:keepLines/>
        <w:spacing w:after="0" w:line="240" w:lineRule="auto"/>
      </w:pPr>
      <w:r>
        <w:rPr>
          <w:rFonts w:ascii="Consolas" w:hAnsi="Consolas" w:eastAsia="Consolas"/>
          <w:sz w:val="15"/>
        </w:rPr>
        <w:t xml:space="preserve">    isSolarEdge: true,</w:t>
      </w:r>
    </w:p>
    <w:p>
      <w:pPr>
        <w:pStyle w:val="Codigofuente"/>
        <w:keepLines/>
        <w:spacing w:after="0" w:line="240" w:lineRule="auto"/>
      </w:pPr>
      <w:r>
        <w:rPr>
          <w:rFonts w:ascii="Consolas" w:hAnsi="Consolas" w:eastAsia="Consolas"/>
          <w:sz w:val="15"/>
        </w:rPr>
        <w:t xml:space="preserve">    estimatedTotalKgCO2e: 198.4,</w:t>
      </w:r>
    </w:p>
    <w:p>
      <w:pPr>
        <w:pStyle w:val="Codigofuente"/>
        <w:keepLines/>
        <w:spacing w:after="0" w:line="240" w:lineRule="auto"/>
      </w:pPr>
      <w:r>
        <w:rPr>
          <w:rFonts w:ascii="Consolas" w:hAnsi="Consolas" w:eastAsia="Consolas"/>
          <w:sz w:val="15"/>
        </w:rPr>
        <w:t xml:space="preserve">    estimatedEnergyKWh: 820.0,</w:t>
      </w:r>
    </w:p>
    <w:p>
      <w:pPr>
        <w:pStyle w:val="Codigofuente"/>
        <w:keepLines/>
        <w:spacing w:after="0" w:line="240" w:lineRule="auto"/>
      </w:pPr>
      <w:r>
        <w:rPr>
          <w:rFonts w:ascii="Consolas" w:hAnsi="Consolas" w:eastAsia="Consolas"/>
          <w:sz w:val="15"/>
        </w:rPr>
        <w:t xml:space="preserve">    costEstimateUSD: 1250,</w:t>
      </w:r>
    </w:p>
    <w:p>
      <w:pPr>
        <w:pStyle w:val="Codigofuente"/>
        <w:keepLines/>
        <w:spacing w:after="0" w:line="240" w:lineRule="auto"/>
      </w:pPr>
      <w:r>
        <w:rPr>
          <w:rFonts w:ascii="Consolas" w:hAnsi="Consolas" w:eastAsia="Consolas"/>
          <w:sz w:val="15"/>
        </w:rPr>
        <w:t xml:space="preserve">    latencyMs: 55,</w:t>
      </w:r>
    </w:p>
    <w:p>
      <w:pPr>
        <w:pStyle w:val="Codigofuente"/>
        <w:keepLines/>
        <w:spacing w:after="0" w:line="240" w:lineRule="auto"/>
      </w:pPr>
      <w:r>
        <w:rPr>
          <w:rFonts w:ascii="Consolas" w:hAnsi="Consolas" w:eastAsia="Consolas"/>
          <w:sz w:val="15"/>
        </w:rPr>
        <w:t xml:space="preserve">    isBaseline: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DEMO_AUDIT_LOGS: AuditLog[]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'aud-1',</w:t>
      </w:r>
    </w:p>
    <w:p>
      <w:pPr>
        <w:pStyle w:val="Codigofuente"/>
        <w:keepLines/>
        <w:spacing w:after="0" w:line="240" w:lineRule="auto"/>
      </w:pPr>
      <w:r>
        <w:rPr>
          <w:rFonts w:ascii="Consolas" w:hAnsi="Consolas" w:eastAsia="Consolas"/>
          <w:sz w:val="15"/>
        </w:rPr>
        <w:t xml:space="preserve">    timestamp: '2026-08-27 11:15:22',</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userRole: 'Administrador',</w:t>
      </w:r>
    </w:p>
    <w:p>
      <w:pPr>
        <w:pStyle w:val="Codigofuente"/>
        <w:keepLines/>
        <w:spacing w:after="0" w:line="240" w:lineRule="auto"/>
      </w:pPr>
      <w:r>
        <w:rPr>
          <w:rFonts w:ascii="Consolas" w:hAnsi="Consolas" w:eastAsia="Consolas"/>
          <w:sz w:val="15"/>
        </w:rPr>
        <w:t xml:space="preserve">    action: 'RUN_CALCULATION',</w:t>
      </w:r>
    </w:p>
    <w:p>
      <w:pPr>
        <w:pStyle w:val="Codigofuente"/>
        <w:keepLines/>
        <w:spacing w:after="0" w:line="240" w:lineRule="auto"/>
      </w:pPr>
      <w:r>
        <w:rPr>
          <w:rFonts w:ascii="Consolas" w:hAnsi="Consolas" w:eastAsia="Consolas"/>
          <w:sz w:val="15"/>
        </w:rPr>
        <w:t xml:space="preserve">    entity: 'ProjectCarbonAssessment',</w:t>
      </w:r>
    </w:p>
    <w:p>
      <w:pPr>
        <w:pStyle w:val="Codigofuente"/>
        <w:keepLines/>
        <w:spacing w:after="0" w:line="240" w:lineRule="auto"/>
      </w:pPr>
      <w:r>
        <w:rPr>
          <w:rFonts w:ascii="Consolas" w:hAnsi="Consolas" w:eastAsia="Consolas"/>
          <w:sz w:val="15"/>
        </w:rPr>
        <w:t xml:space="preserve">    entityId: 'proj-1',</w:t>
      </w:r>
    </w:p>
    <w:p>
      <w:pPr>
        <w:pStyle w:val="Codigofuente"/>
        <w:keepLines/>
        <w:spacing w:after="0" w:line="240" w:lineRule="auto"/>
      </w:pPr>
      <w:r>
        <w:rPr>
          <w:rFonts w:ascii="Consolas" w:hAnsi="Consolas" w:eastAsia="Consolas"/>
          <w:sz w:val="15"/>
        </w:rPr>
        <w:t xml:space="preserve">    details: 'Ejecución de cálculo de ciclo de vida completo (LCA) para el Proyecto Finca AgroTech Valle Verde.'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'aud-2',</w:t>
      </w:r>
    </w:p>
    <w:p>
      <w:pPr>
        <w:pStyle w:val="Codigofuente"/>
        <w:keepLines/>
        <w:spacing w:after="0" w:line="240" w:lineRule="auto"/>
      </w:pPr>
      <w:r>
        <w:rPr>
          <w:rFonts w:ascii="Consolas" w:hAnsi="Consolas" w:eastAsia="Consolas"/>
          <w:sz w:val="15"/>
        </w:rPr>
        <w:t xml:space="preserve">    timestamp: '2026-08-27 10:50:04',</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userRole: 'Administrador',</w:t>
      </w:r>
    </w:p>
    <w:p>
      <w:pPr>
        <w:pStyle w:val="Codigofuente"/>
        <w:keepLines/>
        <w:spacing w:after="0" w:line="240" w:lineRule="auto"/>
      </w:pPr>
      <w:r>
        <w:rPr>
          <w:rFonts w:ascii="Consolas" w:hAnsi="Consolas" w:eastAsia="Consolas"/>
          <w:sz w:val="15"/>
        </w:rPr>
        <w:t xml:space="preserve">    action: 'UPDATE',</w:t>
      </w:r>
    </w:p>
    <w:p>
      <w:pPr>
        <w:pStyle w:val="Codigofuente"/>
        <w:keepLines/>
        <w:spacing w:after="0" w:line="240" w:lineRule="auto"/>
      </w:pPr>
      <w:r>
        <w:rPr>
          <w:rFonts w:ascii="Consolas" w:hAnsi="Consolas" w:eastAsia="Consolas"/>
          <w:sz w:val="15"/>
        </w:rPr>
        <w:t xml:space="preserve">    entity: 'DigitalTwin',</w:t>
      </w:r>
    </w:p>
    <w:p>
      <w:pPr>
        <w:pStyle w:val="Codigofuente"/>
        <w:keepLines/>
        <w:spacing w:after="0" w:line="240" w:lineRule="auto"/>
      </w:pPr>
      <w:r>
        <w:rPr>
          <w:rFonts w:ascii="Consolas" w:hAnsi="Consolas" w:eastAsia="Consolas"/>
          <w:sz w:val="15"/>
        </w:rPr>
        <w:t xml:space="preserve">    entityId: 'dt-1',</w:t>
      </w:r>
    </w:p>
    <w:p>
      <w:pPr>
        <w:pStyle w:val="Codigofuente"/>
        <w:keepLines/>
        <w:spacing w:after="0" w:line="240" w:lineRule="auto"/>
      </w:pPr>
      <w:r>
        <w:rPr>
          <w:rFonts w:ascii="Consolas" w:hAnsi="Consolas" w:eastAsia="Consolas"/>
          <w:sz w:val="15"/>
        </w:rPr>
        <w:t xml:space="preserve">    details: 'Actualización de parámetros de inferencia en Gemelo Hidrológico VRA-Twin (reducción de frecuencia de refresco de 10 a 15 min).'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'aud-3',</w:t>
      </w:r>
    </w:p>
    <w:p>
      <w:pPr>
        <w:pStyle w:val="Codigofuente"/>
        <w:keepLines/>
        <w:spacing w:after="0" w:line="240" w:lineRule="auto"/>
      </w:pPr>
      <w:r>
        <w:rPr>
          <w:rFonts w:ascii="Consolas" w:hAnsi="Consolas" w:eastAsia="Consolas"/>
          <w:sz w:val="15"/>
        </w:rPr>
        <w:t xml:space="preserve">    timestamp: '2026-08-26 16:32:10',</w:t>
      </w:r>
    </w:p>
    <w:p>
      <w:pPr>
        <w:pStyle w:val="Codigofuente"/>
        <w:keepLines/>
        <w:spacing w:after="0" w:line="240" w:lineRule="auto"/>
      </w:pPr>
      <w:r>
        <w:rPr>
          <w:rFonts w:ascii="Consolas" w:hAnsi="Consolas" w:eastAsia="Consolas"/>
          <w:sz w:val="15"/>
        </w:rPr>
        <w:t xml:space="preserve">    username: 'esanchez',</w:t>
      </w:r>
    </w:p>
    <w:p>
      <w:pPr>
        <w:pStyle w:val="Codigofuente"/>
        <w:keepLines/>
        <w:spacing w:after="0" w:line="240" w:lineRule="auto"/>
      </w:pPr>
      <w:r>
        <w:rPr>
          <w:rFonts w:ascii="Consolas" w:hAnsi="Consolas" w:eastAsia="Consolas"/>
          <w:sz w:val="15"/>
        </w:rPr>
        <w:t xml:space="preserve">    userRole: 'Investigador/Analista',</w:t>
      </w:r>
    </w:p>
    <w:p>
      <w:pPr>
        <w:pStyle w:val="Codigofuente"/>
        <w:keepLines/>
        <w:spacing w:after="0" w:line="240" w:lineRule="auto"/>
      </w:pPr>
      <w:r>
        <w:rPr>
          <w:rFonts w:ascii="Consolas" w:hAnsi="Consolas" w:eastAsia="Consolas"/>
          <w:sz w:val="15"/>
        </w:rPr>
        <w:t xml:space="preserve">    action: 'EXPORT_REPORT',</w:t>
      </w:r>
    </w:p>
    <w:p>
      <w:pPr>
        <w:pStyle w:val="Codigofuente"/>
        <w:keepLines/>
        <w:spacing w:after="0" w:line="240" w:lineRule="auto"/>
      </w:pPr>
      <w:r>
        <w:rPr>
          <w:rFonts w:ascii="Consolas" w:hAnsi="Consolas" w:eastAsia="Consolas"/>
          <w:sz w:val="15"/>
        </w:rPr>
        <w:t xml:space="preserve">    entity: 'Report',</w:t>
      </w:r>
    </w:p>
    <w:p>
      <w:pPr>
        <w:pStyle w:val="Codigofuente"/>
        <w:keepLines/>
        <w:spacing w:after="0" w:line="240" w:lineRule="auto"/>
      </w:pPr>
      <w:r>
        <w:rPr>
          <w:rFonts w:ascii="Consolas" w:hAnsi="Consolas" w:eastAsia="Consolas"/>
          <w:sz w:val="15"/>
        </w:rPr>
        <w:t xml:space="preserve">    entityId: 'rep-2026-08-01',</w:t>
      </w:r>
    </w:p>
    <w:p>
      <w:pPr>
        <w:pStyle w:val="Codigofuente"/>
        <w:keepLines/>
        <w:spacing w:after="0" w:line="240" w:lineRule="auto"/>
      </w:pPr>
      <w:r>
        <w:rPr>
          <w:rFonts w:ascii="Consolas" w:hAnsi="Consolas" w:eastAsia="Consolas"/>
          <w:sz w:val="15"/>
        </w:rPr>
        <w:t xml:space="preserve">    details: 'Generación y descarga de reporte ejecutivo en PDF y Excel para auditoría ambiental.'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'aud-4',</w:t>
      </w:r>
    </w:p>
    <w:p>
      <w:pPr>
        <w:pStyle w:val="Codigofuente"/>
        <w:keepLines/>
        <w:spacing w:after="0" w:line="240" w:lineRule="auto"/>
      </w:pPr>
      <w:r>
        <w:rPr>
          <w:rFonts w:ascii="Consolas" w:hAnsi="Consolas" w:eastAsia="Consolas"/>
          <w:sz w:val="15"/>
        </w:rPr>
        <w:t xml:space="preserve">    timestamp: '2026-08-25 09:12:44',</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userRole: 'Administrador',</w:t>
      </w:r>
    </w:p>
    <w:p>
      <w:pPr>
        <w:pStyle w:val="Codigofuente"/>
        <w:keepLines/>
        <w:spacing w:after="0" w:line="240" w:lineRule="auto"/>
      </w:pPr>
      <w:r>
        <w:rPr>
          <w:rFonts w:ascii="Consolas" w:hAnsi="Consolas" w:eastAsia="Consolas"/>
          <w:sz w:val="15"/>
        </w:rPr>
        <w:t xml:space="preserve">    action: 'CONFIG_CHANGE',</w:t>
      </w:r>
    </w:p>
    <w:p>
      <w:pPr>
        <w:pStyle w:val="Codigofuente"/>
        <w:keepLines/>
        <w:spacing w:after="0" w:line="240" w:lineRule="auto"/>
      </w:pPr>
      <w:r>
        <w:rPr>
          <w:rFonts w:ascii="Consolas" w:hAnsi="Consolas" w:eastAsia="Consolas"/>
          <w:sz w:val="15"/>
        </w:rPr>
        <w:t xml:space="preserve">    entity: 'EmissionFactor',</w:t>
      </w:r>
    </w:p>
    <w:p>
      <w:pPr>
        <w:pStyle w:val="Codigofuente"/>
        <w:keepLines/>
        <w:spacing w:after="0" w:line="240" w:lineRule="auto"/>
      </w:pPr>
      <w:r>
        <w:rPr>
          <w:rFonts w:ascii="Consolas" w:hAnsi="Consolas" w:eastAsia="Consolas"/>
          <w:sz w:val="15"/>
        </w:rPr>
        <w:t xml:space="preserve">    entityId: 'ef-grid-es',</w:t>
      </w:r>
    </w:p>
    <w:p>
      <w:pPr>
        <w:pStyle w:val="Codigofuente"/>
        <w:keepLines/>
        <w:spacing w:after="0" w:line="240" w:lineRule="auto"/>
      </w:pPr>
      <w:r>
        <w:rPr>
          <w:rFonts w:ascii="Consolas" w:hAnsi="Consolas" w:eastAsia="Consolas"/>
          <w:sz w:val="15"/>
        </w:rPr>
        <w:t xml:space="preserve">    details: 'Actualización del factor de mix eléctrico peninsular a 0.150 kg CO2e/kWh (fuente REE 2024).'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'aud-5',</w:t>
      </w:r>
    </w:p>
    <w:p>
      <w:pPr>
        <w:pStyle w:val="Codigofuente"/>
        <w:keepLines/>
        <w:spacing w:after="0" w:line="240" w:lineRule="auto"/>
      </w:pPr>
      <w:r>
        <w:rPr>
          <w:rFonts w:ascii="Consolas" w:hAnsi="Consolas" w:eastAsia="Consolas"/>
          <w:sz w:val="15"/>
        </w:rPr>
        <w:t xml:space="preserve">    timestamp: '2026-08-24 14:05:18',</w:t>
      </w:r>
    </w:p>
    <w:p>
      <w:pPr>
        <w:pStyle w:val="Codigofuente"/>
        <w:keepLines/>
        <w:spacing w:after="0" w:line="240" w:lineRule="auto"/>
      </w:pPr>
      <w:r>
        <w:rPr>
          <w:rFonts w:ascii="Consolas" w:hAnsi="Consolas" w:eastAsia="Consolas"/>
          <w:sz w:val="15"/>
        </w:rPr>
        <w:t xml:space="preserve">    username: 'cverastegui',</w:t>
      </w:r>
    </w:p>
    <w:p>
      <w:pPr>
        <w:pStyle w:val="Codigofuente"/>
        <w:keepLines/>
        <w:spacing w:after="0" w:line="240" w:lineRule="auto"/>
      </w:pPr>
      <w:r>
        <w:rPr>
          <w:rFonts w:ascii="Consolas" w:hAnsi="Consolas" w:eastAsia="Consolas"/>
          <w:sz w:val="15"/>
        </w:rPr>
        <w:t xml:space="preserve">    userRole: 'Administrador',</w:t>
      </w:r>
    </w:p>
    <w:p>
      <w:pPr>
        <w:pStyle w:val="Codigofuente"/>
        <w:keepLines/>
        <w:spacing w:after="0" w:line="240" w:lineRule="auto"/>
      </w:pPr>
      <w:r>
        <w:rPr>
          <w:rFonts w:ascii="Consolas" w:hAnsi="Consolas" w:eastAsia="Consolas"/>
          <w:sz w:val="15"/>
        </w:rPr>
        <w:t xml:space="preserve">    action: 'LOGIN',</w:t>
      </w:r>
    </w:p>
    <w:p>
      <w:pPr>
        <w:pStyle w:val="Codigofuente"/>
        <w:keepLines/>
        <w:spacing w:after="0" w:line="240" w:lineRule="auto"/>
      </w:pPr>
      <w:r>
        <w:rPr>
          <w:rFonts w:ascii="Consolas" w:hAnsi="Consolas" w:eastAsia="Consolas"/>
          <w:sz w:val="15"/>
        </w:rPr>
        <w:t xml:space="preserve">    entity: 'AuthSession',</w:t>
      </w:r>
    </w:p>
    <w:p>
      <w:pPr>
        <w:pStyle w:val="Codigofuente"/>
        <w:keepLines/>
        <w:spacing w:after="0" w:line="240" w:lineRule="auto"/>
      </w:pPr>
      <w:r>
        <w:rPr>
          <w:rFonts w:ascii="Consolas" w:hAnsi="Consolas" w:eastAsia="Consolas"/>
          <w:sz w:val="15"/>
        </w:rPr>
        <w:t xml:space="preserve">    details: 'Inicio de sesión exitoso mediante credenciales seguras.'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DEMO_AI_RECOMMENDATIONS: AIRecommendation[]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'rec-1',</w:t>
      </w:r>
    </w:p>
    <w:p>
      <w:pPr>
        <w:pStyle w:val="Codigofuente"/>
        <w:keepLines/>
        <w:spacing w:after="0" w:line="240" w:lineRule="auto"/>
      </w:pPr>
      <w:r>
        <w:rPr>
          <w:rFonts w:ascii="Consolas" w:hAnsi="Consolas" w:eastAsia="Consolas"/>
          <w:sz w:val="15"/>
        </w:rPr>
        <w:t xml:space="preserve">    title: 'Filtrado de Telemetría en Edge con Detección de Delta Significativo',</w:t>
      </w:r>
    </w:p>
    <w:p>
      <w:pPr>
        <w:pStyle w:val="Codigofuente"/>
        <w:keepLines/>
        <w:spacing w:after="0" w:line="240" w:lineRule="auto"/>
      </w:pPr>
      <w:r>
        <w:rPr>
          <w:rFonts w:ascii="Consolas" w:hAnsi="Consolas" w:eastAsia="Consolas"/>
          <w:sz w:val="15"/>
        </w:rPr>
        <w:t xml:space="preserve">    category: 'Optimización Edge',</w:t>
      </w:r>
    </w:p>
    <w:p>
      <w:pPr>
        <w:pStyle w:val="Codigofuente"/>
        <w:keepLines/>
        <w:spacing w:after="0" w:line="240" w:lineRule="auto"/>
      </w:pPr>
      <w:r>
        <w:rPr>
          <w:rFonts w:ascii="Consolas" w:hAnsi="Consolas" w:eastAsia="Consolas"/>
          <w:sz w:val="15"/>
        </w:rPr>
        <w:t xml:space="preserve">    potentialReductionKgCO2e: 84.5,</w:t>
      </w:r>
    </w:p>
    <w:p>
      <w:pPr>
        <w:pStyle w:val="Codigofuente"/>
        <w:keepLines/>
        <w:spacing w:after="0" w:line="240" w:lineRule="auto"/>
      </w:pPr>
      <w:r>
        <w:rPr>
          <w:rFonts w:ascii="Consolas" w:hAnsi="Consolas" w:eastAsia="Consolas"/>
          <w:sz w:val="15"/>
        </w:rPr>
        <w:t xml:space="preserve">    reductionPercentage: 22.4,</w:t>
      </w:r>
    </w:p>
    <w:p>
      <w:pPr>
        <w:pStyle w:val="Codigofuente"/>
        <w:keepLines/>
        <w:spacing w:after="0" w:line="240" w:lineRule="auto"/>
      </w:pPr>
      <w:r>
        <w:rPr>
          <w:rFonts w:ascii="Consolas" w:hAnsi="Consolas" w:eastAsia="Consolas"/>
          <w:sz w:val="15"/>
        </w:rPr>
        <w:t xml:space="preserve">    impactLevel: 'Alto',</w:t>
      </w:r>
    </w:p>
    <w:p>
      <w:pPr>
        <w:pStyle w:val="Codigofuente"/>
        <w:keepLines/>
        <w:spacing w:after="0" w:line="240" w:lineRule="auto"/>
      </w:pPr>
      <w:r>
        <w:rPr>
          <w:rFonts w:ascii="Consolas" w:hAnsi="Consolas" w:eastAsia="Consolas"/>
          <w:sz w:val="15"/>
        </w:rPr>
        <w:t xml:space="preserve">    difficulty: 'Baja',</w:t>
      </w:r>
    </w:p>
    <w:p>
      <w:pPr>
        <w:pStyle w:val="Codigofuente"/>
        <w:keepLines/>
        <w:spacing w:after="0" w:line="240" w:lineRule="auto"/>
      </w:pPr>
      <w:r>
        <w:rPr>
          <w:rFonts w:ascii="Consolas" w:hAnsi="Consolas" w:eastAsia="Consolas"/>
          <w:sz w:val="15"/>
        </w:rPr>
        <w:t xml:space="preserve">    description: 'Los sensores de humedad de suelo y clima transmiten mediciones cada 10-15 minutos incluso cuando los valores permanecen estacionarios. Implementar un filtro en los gateways Edge que solo transmita paquetes a la nube si la variación supera un delta de umbral (&gt;0.5% HR o &gt;0.2°C).',</w:t>
      </w:r>
    </w:p>
    <w:p>
      <w:pPr>
        <w:pStyle w:val="Codigofuente"/>
        <w:keepLines/>
        <w:spacing w:after="0" w:line="240" w:lineRule="auto"/>
      </w:pPr>
      <w:r>
        <w:rPr>
          <w:rFonts w:ascii="Consolas" w:hAnsi="Consolas" w:eastAsia="Consolas"/>
          <w:sz w:val="15"/>
        </w:rPr>
        <w:t xml:space="preserve">    actionSteps: [</w:t>
      </w:r>
    </w:p>
    <w:p>
      <w:pPr>
        <w:pStyle w:val="Codigofuente"/>
        <w:keepLines/>
        <w:spacing w:after="0" w:line="240" w:lineRule="auto"/>
      </w:pPr>
      <w:r>
        <w:rPr>
          <w:rFonts w:ascii="Consolas" w:hAnsi="Consolas" w:eastAsia="Consolas"/>
          <w:sz w:val="15"/>
        </w:rPr>
        <w:t xml:space="preserve">      'Configurar el motor de reglas en los gateways Milesight/Jetson para aplicar filtro delta.',</w:t>
      </w:r>
    </w:p>
    <w:p>
      <w:pPr>
        <w:pStyle w:val="Codigofuente"/>
        <w:keepLines/>
        <w:spacing w:after="0" w:line="240" w:lineRule="auto"/>
      </w:pPr>
      <w:r>
        <w:rPr>
          <w:rFonts w:ascii="Consolas" w:hAnsi="Consolas" w:eastAsia="Consolas"/>
          <w:sz w:val="15"/>
        </w:rPr>
        <w:t xml:space="preserve">      'Mantener un latido (heartbeat) horario para confirmación de conectividad.',</w:t>
      </w:r>
    </w:p>
    <w:p>
      <w:pPr>
        <w:pStyle w:val="Codigofuente"/>
        <w:keepLines/>
        <w:spacing w:after="0" w:line="240" w:lineRule="auto"/>
      </w:pPr>
      <w:r>
        <w:rPr>
          <w:rFonts w:ascii="Consolas" w:hAnsi="Consolas" w:eastAsia="Consolas"/>
          <w:sz w:val="15"/>
        </w:rPr>
        <w:t xml:space="preserve">      'Reducir el volumen de datos celular y carga de cómputo en la base de datos cloud en un 68%.'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scientificBasis: 'Green Software Foundation Data Reduction Principles &amp; Edge-Driven Carbon Minimization in IoT (2024).'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'rec-2',</w:t>
      </w:r>
    </w:p>
    <w:p>
      <w:pPr>
        <w:pStyle w:val="Codigofuente"/>
        <w:keepLines/>
        <w:spacing w:after="0" w:line="240" w:lineRule="auto"/>
      </w:pPr>
      <w:r>
        <w:rPr>
          <w:rFonts w:ascii="Consolas" w:hAnsi="Consolas" w:eastAsia="Consolas"/>
          <w:sz w:val="15"/>
        </w:rPr>
        <w:t xml:space="preserve">    title: 'Migración de Instancias Cloud a Regiones 100% Libres de Carbono 24/7',</w:t>
      </w:r>
    </w:p>
    <w:p>
      <w:pPr>
        <w:pStyle w:val="Codigofuente"/>
        <w:keepLines/>
        <w:spacing w:after="0" w:line="240" w:lineRule="auto"/>
      </w:pPr>
      <w:r>
        <w:rPr>
          <w:rFonts w:ascii="Consolas" w:hAnsi="Consolas" w:eastAsia="Consolas"/>
          <w:sz w:val="15"/>
        </w:rPr>
        <w:t xml:space="preserve">    category: 'Eficiencia Cloud',</w:t>
      </w:r>
    </w:p>
    <w:p>
      <w:pPr>
        <w:pStyle w:val="Codigofuente"/>
        <w:keepLines/>
        <w:spacing w:after="0" w:line="240" w:lineRule="auto"/>
      </w:pPr>
      <w:r>
        <w:rPr>
          <w:rFonts w:ascii="Consolas" w:hAnsi="Consolas" w:eastAsia="Consolas"/>
          <w:sz w:val="15"/>
        </w:rPr>
        <w:t xml:space="preserve">    potentialReductionKgCO2e: 62.0,</w:t>
      </w:r>
    </w:p>
    <w:p>
      <w:pPr>
        <w:pStyle w:val="Codigofuente"/>
        <w:keepLines/>
        <w:spacing w:after="0" w:line="240" w:lineRule="auto"/>
      </w:pPr>
      <w:r>
        <w:rPr>
          <w:rFonts w:ascii="Consolas" w:hAnsi="Consolas" w:eastAsia="Consolas"/>
          <w:sz w:val="15"/>
        </w:rPr>
        <w:t xml:space="preserve">    reductionPercentage: 16.5,</w:t>
      </w:r>
    </w:p>
    <w:p>
      <w:pPr>
        <w:pStyle w:val="Codigofuente"/>
        <w:keepLines/>
        <w:spacing w:after="0" w:line="240" w:lineRule="auto"/>
      </w:pPr>
      <w:r>
        <w:rPr>
          <w:rFonts w:ascii="Consolas" w:hAnsi="Consolas" w:eastAsia="Consolas"/>
          <w:sz w:val="15"/>
        </w:rPr>
        <w:t xml:space="preserve">    impactLevel: 'Alto',</w:t>
      </w:r>
    </w:p>
    <w:p>
      <w:pPr>
        <w:pStyle w:val="Codigofuente"/>
        <w:keepLines/>
        <w:spacing w:after="0" w:line="240" w:lineRule="auto"/>
      </w:pPr>
      <w:r>
        <w:rPr>
          <w:rFonts w:ascii="Consolas" w:hAnsi="Consolas" w:eastAsia="Consolas"/>
          <w:sz w:val="15"/>
        </w:rPr>
        <w:t xml:space="preserve">    difficulty: 'Baja',</w:t>
      </w:r>
    </w:p>
    <w:p>
      <w:pPr>
        <w:pStyle w:val="Codigofuente"/>
        <w:keepLines/>
        <w:spacing w:after="0" w:line="240" w:lineRule="auto"/>
      </w:pPr>
      <w:r>
        <w:rPr>
          <w:rFonts w:ascii="Consolas" w:hAnsi="Consolas" w:eastAsia="Consolas"/>
          <w:sz w:val="15"/>
        </w:rPr>
        <w:t xml:space="preserve">    description: 'La base de datos y procesamiento en la nube actualmente utiliza regiones con mix eléctrico estándar. Migrar los clústeres a regiones europeas con suministro certificado 100% renovable (ej. GCP Bélgica/Finlandia o Azure Suecia Central).',</w:t>
      </w:r>
    </w:p>
    <w:p>
      <w:pPr>
        <w:pStyle w:val="Codigofuente"/>
        <w:keepLines/>
        <w:spacing w:after="0" w:line="240" w:lineRule="auto"/>
      </w:pPr>
      <w:r>
        <w:rPr>
          <w:rFonts w:ascii="Consolas" w:hAnsi="Consolas" w:eastAsia="Consolas"/>
          <w:sz w:val="15"/>
        </w:rPr>
        <w:t xml:space="preserve">    actionSteps: [</w:t>
      </w:r>
    </w:p>
    <w:p>
      <w:pPr>
        <w:pStyle w:val="Codigofuente"/>
        <w:keepLines/>
        <w:spacing w:after="0" w:line="240" w:lineRule="auto"/>
      </w:pPr>
      <w:r>
        <w:rPr>
          <w:rFonts w:ascii="Consolas" w:hAnsi="Consolas" w:eastAsia="Consolas"/>
          <w:sz w:val="15"/>
        </w:rPr>
        <w:t xml:space="preserve">      'Configurar réplica del clúster GKE en la región europe-north1 (Hamina, Finlandia).',</w:t>
      </w:r>
    </w:p>
    <w:p>
      <w:pPr>
        <w:pStyle w:val="Codigofuente"/>
        <w:keepLines/>
        <w:spacing w:after="0" w:line="240" w:lineRule="auto"/>
      </w:pPr>
      <w:r>
        <w:rPr>
          <w:rFonts w:ascii="Consolas" w:hAnsi="Consolas" w:eastAsia="Consolas"/>
          <w:sz w:val="15"/>
        </w:rPr>
        <w:t xml:space="preserve">      'Aprovechar la menor intensidad de carbono de la red nórdica (&lt;35 g CO2e/kWh).',</w:t>
      </w:r>
    </w:p>
    <w:p>
      <w:pPr>
        <w:pStyle w:val="Codigofuente"/>
        <w:keepLines/>
        <w:spacing w:after="0" w:line="240" w:lineRule="auto"/>
      </w:pPr>
      <w:r>
        <w:rPr>
          <w:rFonts w:ascii="Consolas" w:hAnsi="Consolas" w:eastAsia="Consolas"/>
          <w:sz w:val="15"/>
        </w:rPr>
        <w:t xml:space="preserve">      'Reducir las emisiones Scope 2 del gemelo digital en más del 70%.'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scientificBasis: 'IPCC Working Group III Carbon Intensity of Cloud Infrastructure &amp; Datacenter PUE metrics.'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'rec-3',</w:t>
      </w:r>
    </w:p>
    <w:p>
      <w:pPr>
        <w:pStyle w:val="Codigofuente"/>
        <w:keepLines/>
        <w:spacing w:after="0" w:line="240" w:lineRule="auto"/>
      </w:pPr>
      <w:r>
        <w:rPr>
          <w:rFonts w:ascii="Consolas" w:hAnsi="Consolas" w:eastAsia="Consolas"/>
          <w:sz w:val="15"/>
        </w:rPr>
        <w:t xml:space="preserve">    title: 'Amortización de Vida Útil de Sensores y Protocolo de Reutilización de Carcasas',</w:t>
      </w:r>
    </w:p>
    <w:p>
      <w:pPr>
        <w:pStyle w:val="Codigofuente"/>
        <w:keepLines/>
        <w:spacing w:after="0" w:line="240" w:lineRule="auto"/>
      </w:pPr>
      <w:r>
        <w:rPr>
          <w:rFonts w:ascii="Consolas" w:hAnsi="Consolas" w:eastAsia="Consolas"/>
          <w:sz w:val="15"/>
        </w:rPr>
        <w:t xml:space="preserve">    category: 'Ahorro en Sensores',</w:t>
      </w:r>
    </w:p>
    <w:p>
      <w:pPr>
        <w:pStyle w:val="Codigofuente"/>
        <w:keepLines/>
        <w:spacing w:after="0" w:line="240" w:lineRule="auto"/>
      </w:pPr>
      <w:r>
        <w:rPr>
          <w:rFonts w:ascii="Consolas" w:hAnsi="Consolas" w:eastAsia="Consolas"/>
          <w:sz w:val="15"/>
        </w:rPr>
        <w:t xml:space="preserve">    potentialReductionKgCO2e: 38.2,</w:t>
      </w:r>
    </w:p>
    <w:p>
      <w:pPr>
        <w:pStyle w:val="Codigofuente"/>
        <w:keepLines/>
        <w:spacing w:after="0" w:line="240" w:lineRule="auto"/>
      </w:pPr>
      <w:r>
        <w:rPr>
          <w:rFonts w:ascii="Consolas" w:hAnsi="Consolas" w:eastAsia="Consolas"/>
          <w:sz w:val="15"/>
        </w:rPr>
        <w:t xml:space="preserve">    reductionPercentage: 10.1,</w:t>
      </w:r>
    </w:p>
    <w:p>
      <w:pPr>
        <w:pStyle w:val="Codigofuente"/>
        <w:keepLines/>
        <w:spacing w:after="0" w:line="240" w:lineRule="auto"/>
      </w:pPr>
      <w:r>
        <w:rPr>
          <w:rFonts w:ascii="Consolas" w:hAnsi="Consolas" w:eastAsia="Consolas"/>
          <w:sz w:val="15"/>
        </w:rPr>
        <w:t xml:space="preserve">    impactLevel: 'Medio',</w:t>
      </w:r>
    </w:p>
    <w:p>
      <w:pPr>
        <w:pStyle w:val="Codigofuente"/>
        <w:keepLines/>
        <w:spacing w:after="0" w:line="240" w:lineRule="auto"/>
      </w:pPr>
      <w:r>
        <w:rPr>
          <w:rFonts w:ascii="Consolas" w:hAnsi="Consolas" w:eastAsia="Consolas"/>
          <w:sz w:val="15"/>
        </w:rPr>
        <w:t xml:space="preserve">    difficulty: 'Media',</w:t>
      </w:r>
    </w:p>
    <w:p>
      <w:pPr>
        <w:pStyle w:val="Codigofuente"/>
        <w:keepLines/>
        <w:spacing w:after="0" w:line="240" w:lineRule="auto"/>
      </w:pPr>
      <w:r>
        <w:rPr>
          <w:rFonts w:ascii="Consolas" w:hAnsi="Consolas" w:eastAsia="Consolas"/>
          <w:sz w:val="15"/>
        </w:rPr>
        <w:t xml:space="preserve">    description: 'La fabricación de sondas multinivel representa el 32% de la huella de carbono incorporada. Extender la vida útil de 3 a 5 años mediante recambio preventivo de sellos y celdas de litio en lugar de sustitución total del dispositivo.',</w:t>
      </w:r>
    </w:p>
    <w:p>
      <w:pPr>
        <w:pStyle w:val="Codigofuente"/>
        <w:keepLines/>
        <w:spacing w:after="0" w:line="240" w:lineRule="auto"/>
      </w:pPr>
      <w:r>
        <w:rPr>
          <w:rFonts w:ascii="Consolas" w:hAnsi="Consolas" w:eastAsia="Consolas"/>
          <w:sz w:val="15"/>
        </w:rPr>
        <w:t xml:space="preserve">    actionSteps: [</w:t>
      </w:r>
    </w:p>
    <w:p>
      <w:pPr>
        <w:pStyle w:val="Codigofuente"/>
        <w:keepLines/>
        <w:spacing w:after="0" w:line="240" w:lineRule="auto"/>
      </w:pPr>
      <w:r>
        <w:rPr>
          <w:rFonts w:ascii="Consolas" w:hAnsi="Consolas" w:eastAsia="Consolas"/>
          <w:sz w:val="15"/>
        </w:rPr>
        <w:t xml:space="preserve">      'Establecer calendario de mantenimiento invernal con cambio exclusivo de baterías LiSOCl2.',</w:t>
      </w:r>
    </w:p>
    <w:p>
      <w:pPr>
        <w:pStyle w:val="Codigofuente"/>
        <w:keepLines/>
        <w:spacing w:after="0" w:line="240" w:lineRule="auto"/>
      </w:pPr>
      <w:r>
        <w:rPr>
          <w:rFonts w:ascii="Consolas" w:hAnsi="Consolas" w:eastAsia="Consolas"/>
          <w:sz w:val="15"/>
        </w:rPr>
        <w:t xml:space="preserve">      'Reciclar mediante gestor certificado RAEE el 100% de los componentes retirados para capturar créditos de carbono (-1.8 kg CO2e/kg).'</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scientificBasis: 'LCA Circularity in Smart Agriculture Electronics (EcoInvent v3.9 methodology).'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'rec-4',</w:t>
      </w:r>
    </w:p>
    <w:p>
      <w:pPr>
        <w:pStyle w:val="Codigofuente"/>
        <w:keepLines/>
        <w:spacing w:after="0" w:line="240" w:lineRule="auto"/>
      </w:pPr>
      <w:r>
        <w:rPr>
          <w:rFonts w:ascii="Consolas" w:hAnsi="Consolas" w:eastAsia="Consolas"/>
          <w:sz w:val="15"/>
        </w:rPr>
        <w:t xml:space="preserve">    title: 'Alimentación Fotovoltaica en Isla para Gateways y Nodos Edge de Parcela',</w:t>
      </w:r>
    </w:p>
    <w:p>
      <w:pPr>
        <w:pStyle w:val="Codigofuente"/>
        <w:keepLines/>
        <w:spacing w:after="0" w:line="240" w:lineRule="auto"/>
      </w:pPr>
      <w:r>
        <w:rPr>
          <w:rFonts w:ascii="Consolas" w:hAnsi="Consolas" w:eastAsia="Consolas"/>
          <w:sz w:val="15"/>
        </w:rPr>
        <w:t xml:space="preserve">    category: 'Mix Energético',</w:t>
      </w:r>
    </w:p>
    <w:p>
      <w:pPr>
        <w:pStyle w:val="Codigofuente"/>
        <w:keepLines/>
        <w:spacing w:after="0" w:line="240" w:lineRule="auto"/>
      </w:pPr>
      <w:r>
        <w:rPr>
          <w:rFonts w:ascii="Consolas" w:hAnsi="Consolas" w:eastAsia="Consolas"/>
          <w:sz w:val="15"/>
        </w:rPr>
        <w:t xml:space="preserve">    potentialReductionKgCO2e: 45.0,</w:t>
      </w:r>
    </w:p>
    <w:p>
      <w:pPr>
        <w:pStyle w:val="Codigofuente"/>
        <w:keepLines/>
        <w:spacing w:after="0" w:line="240" w:lineRule="auto"/>
      </w:pPr>
      <w:r>
        <w:rPr>
          <w:rFonts w:ascii="Consolas" w:hAnsi="Consolas" w:eastAsia="Consolas"/>
          <w:sz w:val="15"/>
        </w:rPr>
        <w:t xml:space="preserve">    reductionPercentage: 12.0,</w:t>
      </w:r>
    </w:p>
    <w:p>
      <w:pPr>
        <w:pStyle w:val="Codigofuente"/>
        <w:keepLines/>
        <w:spacing w:after="0" w:line="240" w:lineRule="auto"/>
      </w:pPr>
      <w:r>
        <w:rPr>
          <w:rFonts w:ascii="Consolas" w:hAnsi="Consolas" w:eastAsia="Consolas"/>
          <w:sz w:val="15"/>
        </w:rPr>
        <w:t xml:space="preserve">    impactLevel: 'Medio',</w:t>
      </w:r>
    </w:p>
    <w:p>
      <w:pPr>
        <w:pStyle w:val="Codigofuente"/>
        <w:keepLines/>
        <w:spacing w:after="0" w:line="240" w:lineRule="auto"/>
      </w:pPr>
      <w:r>
        <w:rPr>
          <w:rFonts w:ascii="Consolas" w:hAnsi="Consolas" w:eastAsia="Consolas"/>
          <w:sz w:val="15"/>
        </w:rPr>
        <w:t xml:space="preserve">    difficulty: 'Media',</w:t>
      </w:r>
    </w:p>
    <w:p>
      <w:pPr>
        <w:pStyle w:val="Codigofuente"/>
        <w:keepLines/>
        <w:spacing w:after="0" w:line="240" w:lineRule="auto"/>
      </w:pPr>
      <w:r>
        <w:rPr>
          <w:rFonts w:ascii="Consolas" w:hAnsi="Consolas" w:eastAsia="Consolas"/>
          <w:sz w:val="15"/>
        </w:rPr>
        <w:t xml:space="preserve">    description: 'Sustituir la alimentación de red convencional en casetas agrícolas por paneles solares fotovoltaicos dedicados de 50W con baterías LiFePO4 para alimentar los microcomputadores Edge.',</w:t>
      </w:r>
    </w:p>
    <w:p>
      <w:pPr>
        <w:pStyle w:val="Codigofuente"/>
        <w:keepLines/>
        <w:spacing w:after="0" w:line="240" w:lineRule="auto"/>
      </w:pPr>
      <w:r>
        <w:rPr>
          <w:rFonts w:ascii="Consolas" w:hAnsi="Consolas" w:eastAsia="Consolas"/>
          <w:sz w:val="15"/>
        </w:rPr>
        <w:t xml:space="preserve">    actionSteps: [</w:t>
      </w:r>
    </w:p>
    <w:p>
      <w:pPr>
        <w:pStyle w:val="Codigofuente"/>
        <w:keepLines/>
        <w:spacing w:after="0" w:line="240" w:lineRule="auto"/>
      </w:pPr>
      <w:r>
        <w:rPr>
          <w:rFonts w:ascii="Consolas" w:hAnsi="Consolas" w:eastAsia="Consolas"/>
          <w:sz w:val="15"/>
        </w:rPr>
        <w:t xml:space="preserve">      'Instalar kit fotovoltaico autónomo de bajo impacto en las 2 casetas de parcela.',</w:t>
      </w:r>
    </w:p>
    <w:p>
      <w:pPr>
        <w:pStyle w:val="Codigofuente"/>
        <w:keepLines/>
        <w:spacing w:after="0" w:line="240" w:lineRule="auto"/>
      </w:pPr>
      <w:r>
        <w:rPr>
          <w:rFonts w:ascii="Consolas" w:hAnsi="Consolas" w:eastAsia="Consolas"/>
          <w:sz w:val="15"/>
        </w:rPr>
        <w:t xml:space="preserve">      'Desconectar el consumo continuo de la red general durante las horas diurnas de mayor irradiación.'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scientificBasis: 'Renewable Distributed Energy for Precision Farming (FAO &amp; AgMIP guidelines).'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INITIAL_USERS = DEMO_USERS;</w:t>
      </w:r>
    </w:p>
    <w:p>
      <w:pPr>
        <w:pStyle w:val="Codigofuente"/>
        <w:keepLines/>
        <w:spacing w:after="0" w:line="240" w:lineRule="auto"/>
      </w:pPr>
      <w:r>
        <w:rPr>
          <w:rFonts w:ascii="Consolas" w:hAnsi="Consolas" w:eastAsia="Consolas"/>
          <w:sz w:val="15"/>
        </w:rPr>
        <w:t>export const INITIAL_PROJECTS = DEMO_PROJECTS;</w:t>
      </w:r>
    </w:p>
    <w:p>
      <w:pPr>
        <w:pStyle w:val="Codigofuente"/>
        <w:keepLines/>
        <w:spacing w:after="0" w:line="240" w:lineRule="auto"/>
      </w:pPr>
      <w:r>
        <w:rPr>
          <w:rFonts w:ascii="Consolas" w:hAnsi="Consolas" w:eastAsia="Consolas"/>
          <w:sz w:val="15"/>
        </w:rPr>
        <w:t>export const INITIAL_SENSORS = DEMO_SENSORS;</w:t>
      </w:r>
    </w:p>
    <w:p>
      <w:pPr>
        <w:pStyle w:val="Codigofuente"/>
        <w:keepLines/>
        <w:spacing w:after="0" w:line="240" w:lineRule="auto"/>
      </w:pPr>
      <w:r>
        <w:rPr>
          <w:rFonts w:ascii="Consolas" w:hAnsi="Consolas" w:eastAsia="Consolas"/>
          <w:sz w:val="15"/>
        </w:rPr>
        <w:t>export const INITIAL_EDGE_DEVICES = DEMO_EDGE_DEVICES;</w:t>
      </w:r>
    </w:p>
    <w:p>
      <w:pPr>
        <w:pStyle w:val="Codigofuente"/>
        <w:keepLines/>
        <w:spacing w:after="0" w:line="240" w:lineRule="auto"/>
      </w:pPr>
      <w:r>
        <w:rPr>
          <w:rFonts w:ascii="Consolas" w:hAnsi="Consolas" w:eastAsia="Consolas"/>
          <w:sz w:val="15"/>
        </w:rPr>
        <w:t>export const INITIAL_CLOUD_RESOURCES = DEMO_CLOUD_RESOURCES;</w:t>
      </w:r>
    </w:p>
    <w:p>
      <w:pPr>
        <w:pStyle w:val="Codigofuente"/>
        <w:keepLines/>
        <w:spacing w:after="0" w:line="240" w:lineRule="auto"/>
      </w:pPr>
      <w:r>
        <w:rPr>
          <w:rFonts w:ascii="Consolas" w:hAnsi="Consolas" w:eastAsia="Consolas"/>
          <w:sz w:val="15"/>
        </w:rPr>
        <w:t>export const INITIAL_DIGITAL_TWINS = DEMO_DIGITAL_TWINS;</w:t>
      </w:r>
    </w:p>
    <w:p>
      <w:pPr>
        <w:pStyle w:val="Codigofuente"/>
        <w:keepLines/>
        <w:spacing w:after="0" w:line="240" w:lineRule="auto"/>
      </w:pPr>
      <w:r>
        <w:rPr>
          <w:rFonts w:ascii="Consolas" w:hAnsi="Consolas" w:eastAsia="Consolas"/>
          <w:sz w:val="15"/>
        </w:rPr>
        <w:t>export const INITIAL_SCENARIOS = DEMO_SCENARIOS;</w:t>
      </w:r>
    </w:p>
    <w:p>
      <w:pPr>
        <w:pStyle w:val="Codigofuente"/>
        <w:keepLines/>
        <w:spacing w:after="0" w:line="240" w:lineRule="auto"/>
      </w:pPr>
      <w:r>
        <w:rPr>
          <w:rFonts w:ascii="Consolas" w:hAnsi="Consolas" w:eastAsia="Consolas"/>
          <w:sz w:val="15"/>
        </w:rPr>
        <w:t>export const INITIAL_AI_RECOMMENDATIONS = DEMO_AI_RECOMMENDATIONS;</w:t>
      </w:r>
    </w:p>
    <w:p>
      <w:pPr>
        <w:pStyle w:val="Codigofuente"/>
        <w:keepLines/>
        <w:spacing w:after="0" w:line="240" w:lineRule="auto"/>
      </w:pPr>
      <w:r>
        <w:rPr>
          <w:rFonts w:ascii="Consolas" w:hAnsi="Consolas" w:eastAsia="Consolas"/>
          <w:sz w:val="15"/>
        </w:rPr>
        <w:t>export const INITIAL_AUDIT_LOGS = DEMO_AUDIT_LOGS;</w:t>
      </w:r>
    </w:p>
    <w:p>
      <w:r>
        <w:br w:type="page"/>
      </w:r>
    </w:p>
    <w:p>
      <w:pPr>
        <w:pStyle w:val="Heading1"/>
      </w:pPr>
      <w:r>
        <w:t>107. src/services/emissionFactorsData.ts</w:t>
      </w:r>
    </w:p>
    <w:p>
      <w:pPr>
        <w:spacing w:after="80"/>
      </w:pPr>
      <w:r>
        <w:rPr>
          <w:i/>
          <w:color w:val="5A5A5A"/>
          <w:sz w:val="16"/>
        </w:rPr>
        <w:t>Ruta: src/services/emissionFactorsData.ts  |  Tamaño: 8,905 bytes</w:t>
      </w:r>
    </w:p>
    <w:p>
      <w:pPr>
        <w:pStyle w:val="Codigofuente"/>
        <w:keepLines/>
        <w:spacing w:after="0" w:line="240" w:lineRule="auto"/>
      </w:pPr>
      <w:r>
        <w:rPr>
          <w:rFonts w:ascii="Consolas" w:hAnsi="Consolas" w:eastAsia="Consolas"/>
          <w:sz w:val="15"/>
        </w:rPr>
        <w:t>import { EmissionFactor }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DEFAULT_EMISSION_FACTORS: EmissionFactor[] = [</w:t>
      </w:r>
    </w:p>
    <w:p>
      <w:pPr>
        <w:pStyle w:val="Codigofuente"/>
        <w:keepLines/>
        <w:spacing w:after="0" w:line="240" w:lineRule="auto"/>
      </w:pPr>
      <w:r>
        <w:rPr>
          <w:rFonts w:ascii="Consolas" w:hAnsi="Consolas" w:eastAsia="Consolas"/>
          <w:sz w:val="15"/>
        </w:rPr>
        <w:t xml:space="preserve">  // Grid Emission Factors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'ef-grid-es',</w:t>
      </w:r>
    </w:p>
    <w:p>
      <w:pPr>
        <w:pStyle w:val="Codigofuente"/>
        <w:keepLines/>
        <w:spacing w:after="0" w:line="240" w:lineRule="auto"/>
      </w:pPr>
      <w:r>
        <w:rPr>
          <w:rFonts w:ascii="Consolas" w:hAnsi="Consolas" w:eastAsia="Consolas"/>
          <w:sz w:val="15"/>
        </w:rPr>
        <w:t xml:space="preserve">    name: 'Mix Eléctrico España (Península)',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0.150, // 150 g CO2/kWh REE promedio reciente</w:t>
      </w:r>
    </w:p>
    <w:p>
      <w:pPr>
        <w:pStyle w:val="Codigofuente"/>
        <w:keepLines/>
        <w:spacing w:after="0" w:line="240" w:lineRule="auto"/>
      </w:pPr>
      <w:r>
        <w:rPr>
          <w:rFonts w:ascii="Consolas" w:hAnsi="Consolas" w:eastAsia="Consolas"/>
          <w:sz w:val="15"/>
        </w:rPr>
        <w:t xml:space="preserve">    source: 'REE / CNMC 2024 (Datos demostrativos de referencia)',</w:t>
      </w:r>
    </w:p>
    <w:p>
      <w:pPr>
        <w:pStyle w:val="Codigofuente"/>
        <w:keepLines/>
        <w:spacing w:after="0" w:line="240" w:lineRule="auto"/>
      </w:pPr>
      <w:r>
        <w:rPr>
          <w:rFonts w:ascii="Consolas" w:hAnsi="Consolas" w:eastAsia="Consolas"/>
          <w:sz w:val="15"/>
        </w:rPr>
        <w:t xml:space="preserve">    countryOrRegion: 'España',</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'Factor medio del mix de generación eléctrica peninsular español con alta penetración renovable.',</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'ef-grid-eu',</w:t>
      </w:r>
    </w:p>
    <w:p>
      <w:pPr>
        <w:pStyle w:val="Codigofuente"/>
        <w:keepLines/>
        <w:spacing w:after="0" w:line="240" w:lineRule="auto"/>
      </w:pPr>
      <w:r>
        <w:rPr>
          <w:rFonts w:ascii="Consolas" w:hAnsi="Consolas" w:eastAsia="Consolas"/>
          <w:sz w:val="15"/>
        </w:rPr>
        <w:t xml:space="preserve">    name: 'Mix Eléctrico Promedio Unión Europea',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0.230,</w:t>
      </w:r>
    </w:p>
    <w:p>
      <w:pPr>
        <w:pStyle w:val="Codigofuente"/>
        <w:keepLines/>
        <w:spacing w:after="0" w:line="240" w:lineRule="auto"/>
      </w:pPr>
      <w:r>
        <w:rPr>
          <w:rFonts w:ascii="Consolas" w:hAnsi="Consolas" w:eastAsia="Consolas"/>
          <w:sz w:val="15"/>
        </w:rPr>
        <w:t xml:space="preserve">    source: 'EEA / IEA 2023 (Datos demostrativos)',</w:t>
      </w:r>
    </w:p>
    <w:p>
      <w:pPr>
        <w:pStyle w:val="Codigofuente"/>
        <w:keepLines/>
        <w:spacing w:after="0" w:line="240" w:lineRule="auto"/>
      </w:pPr>
      <w:r>
        <w:rPr>
          <w:rFonts w:ascii="Consolas" w:hAnsi="Consolas" w:eastAsia="Consolas"/>
          <w:sz w:val="15"/>
        </w:rPr>
        <w:t xml:space="preserve">    countryOrRegion: 'Europa (UE-27)',</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'Promedio ponderado de emisiones de la red eléctrica en los países miembros de la UE.',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'ef-grid-latam',</w:t>
      </w:r>
    </w:p>
    <w:p>
      <w:pPr>
        <w:pStyle w:val="Codigofuente"/>
        <w:keepLines/>
        <w:spacing w:after="0" w:line="240" w:lineRule="auto"/>
      </w:pPr>
      <w:r>
        <w:rPr>
          <w:rFonts w:ascii="Consolas" w:hAnsi="Consolas" w:eastAsia="Consolas"/>
          <w:sz w:val="15"/>
        </w:rPr>
        <w:t xml:space="preserve">    name: 'Mix Eléctrico Sudamérica / Perú',</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0.198,</w:t>
      </w:r>
    </w:p>
    <w:p>
      <w:pPr>
        <w:pStyle w:val="Codigofuente"/>
        <w:keepLines/>
        <w:spacing w:after="0" w:line="240" w:lineRule="auto"/>
      </w:pPr>
      <w:r>
        <w:rPr>
          <w:rFonts w:ascii="Consolas" w:hAnsi="Consolas" w:eastAsia="Consolas"/>
          <w:sz w:val="15"/>
        </w:rPr>
        <w:t xml:space="preserve">    source: 'MINEM / COES (Datos demostrativos)',</w:t>
      </w:r>
    </w:p>
    <w:p>
      <w:pPr>
        <w:pStyle w:val="Codigofuente"/>
        <w:keepLines/>
        <w:spacing w:after="0" w:line="240" w:lineRule="auto"/>
      </w:pPr>
      <w:r>
        <w:rPr>
          <w:rFonts w:ascii="Consolas" w:hAnsi="Consolas" w:eastAsia="Consolas"/>
          <w:sz w:val="15"/>
        </w:rPr>
        <w:t xml:space="preserve">    countryOrRegion: 'Perú / Latam',</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'Factor del Sistema Eléctrico Interconectado Nacional con hidroelectricidad y gas natural.',</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'ef-grid-solar',</w:t>
      </w:r>
    </w:p>
    <w:p>
      <w:pPr>
        <w:pStyle w:val="Codigofuente"/>
        <w:keepLines/>
        <w:spacing w:after="0" w:line="240" w:lineRule="auto"/>
      </w:pPr>
      <w:r>
        <w:rPr>
          <w:rFonts w:ascii="Consolas" w:hAnsi="Consolas" w:eastAsia="Consolas"/>
          <w:sz w:val="15"/>
        </w:rPr>
        <w:t xml:space="preserve">    name: 'Autoconsumo Solar Fotovoltaico Agrícola',</w:t>
      </w:r>
    </w:p>
    <w:p>
      <w:pPr>
        <w:pStyle w:val="Codigofuente"/>
        <w:keepLines/>
        <w:spacing w:after="0" w:line="240" w:lineRule="auto"/>
      </w:pPr>
      <w:r>
        <w:rPr>
          <w:rFonts w:ascii="Consolas" w:hAnsi="Consolas" w:eastAsia="Consolas"/>
          <w:sz w:val="15"/>
        </w:rPr>
        <w:t xml:space="preserve">    category: 'Red Eléctrica (Mix Energético)',</w:t>
      </w:r>
    </w:p>
    <w:p>
      <w:pPr>
        <w:pStyle w:val="Codigofuente"/>
        <w:keepLines/>
        <w:spacing w:after="0" w:line="240" w:lineRule="auto"/>
      </w:pPr>
      <w:r>
        <w:rPr>
          <w:rFonts w:ascii="Consolas" w:hAnsi="Consolas" w:eastAsia="Consolas"/>
          <w:sz w:val="15"/>
        </w:rPr>
        <w:t xml:space="preserve">    unit: 'kg CO2e / kWh',</w:t>
      </w:r>
    </w:p>
    <w:p>
      <w:pPr>
        <w:pStyle w:val="Codigofuente"/>
        <w:keepLines/>
        <w:spacing w:after="0" w:line="240" w:lineRule="auto"/>
      </w:pPr>
      <w:r>
        <w:rPr>
          <w:rFonts w:ascii="Consolas" w:hAnsi="Consolas" w:eastAsia="Consolas"/>
          <w:sz w:val="15"/>
        </w:rPr>
        <w:t xml:space="preserve">    value: 0.025, // Emisiones de ciclo de vida del panel solar</w:t>
      </w:r>
    </w:p>
    <w:p>
      <w:pPr>
        <w:pStyle w:val="Codigofuente"/>
        <w:keepLines/>
        <w:spacing w:after="0" w:line="240" w:lineRule="auto"/>
      </w:pPr>
      <w:r>
        <w:rPr>
          <w:rFonts w:ascii="Consolas" w:hAnsi="Consolas" w:eastAsia="Consolas"/>
          <w:sz w:val="15"/>
        </w:rPr>
        <w:t xml:space="preserve">    source: 'IPCC LCA Solar PV (Datos demostrativos)',</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ciclo de vida asociadas a la generación solar en campo (amortización de paneles).',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Fabricación y Materiales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'ef-mfg-sensor-compact',</w:t>
      </w:r>
    </w:p>
    <w:p>
      <w:pPr>
        <w:pStyle w:val="Codigofuente"/>
        <w:keepLines/>
        <w:spacing w:after="0" w:line="240" w:lineRule="auto"/>
      </w:pPr>
      <w:r>
        <w:rPr>
          <w:rFonts w:ascii="Consolas" w:hAnsi="Consolas" w:eastAsia="Consolas"/>
          <w:sz w:val="15"/>
        </w:rPr>
        <w:t xml:space="preserve">    name: 'Fabricación Sensor IoT Compacto (Placa + Batería)',</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4.85,</w:t>
      </w:r>
    </w:p>
    <w:p>
      <w:pPr>
        <w:pStyle w:val="Codigofuente"/>
        <w:keepLines/>
        <w:spacing w:after="0" w:line="240" w:lineRule="auto"/>
      </w:pPr>
      <w:r>
        <w:rPr>
          <w:rFonts w:ascii="Consolas" w:hAnsi="Consolas" w:eastAsia="Consolas"/>
          <w:sz w:val="15"/>
        </w:rPr>
        <w:t xml:space="preserve">    source: 'EcoInvent v3.9 / Fraunhofer IZM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carbono incorporada en la extracción de silicio, PCB multicapa, microcontrolador y carcasa.',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'ef-mfg-sensor-optical',</w:t>
      </w:r>
    </w:p>
    <w:p>
      <w:pPr>
        <w:pStyle w:val="Codigofuente"/>
        <w:keepLines/>
        <w:spacing w:after="0" w:line="240" w:lineRule="auto"/>
      </w:pPr>
      <w:r>
        <w:rPr>
          <w:rFonts w:ascii="Consolas" w:hAnsi="Consolas" w:eastAsia="Consolas"/>
          <w:sz w:val="15"/>
        </w:rPr>
        <w:t xml:space="preserve">    name: 'Fabricación Sensor Óptico / Cámara Multiespectral',</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12.40,</w:t>
      </w:r>
    </w:p>
    <w:p>
      <w:pPr>
        <w:pStyle w:val="Codigofuente"/>
        <w:keepLines/>
        <w:spacing w:after="0" w:line="240" w:lineRule="auto"/>
      </w:pPr>
      <w:r>
        <w:rPr>
          <w:rFonts w:ascii="Consolas" w:hAnsi="Consolas" w:eastAsia="Consolas"/>
          <w:sz w:val="15"/>
        </w:rPr>
        <w:t xml:space="preserve">    source: 'EcoInvent v3.9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manufactura de lentes de cuarzo, sensores CMOS de precisión y aleaciones de aluminio.',</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'ef-mfg-edge-pi',</w:t>
      </w:r>
    </w:p>
    <w:p>
      <w:pPr>
        <w:pStyle w:val="Codigofuente"/>
        <w:keepLines/>
        <w:spacing w:after="0" w:line="240" w:lineRule="auto"/>
      </w:pPr>
      <w:r>
        <w:rPr>
          <w:rFonts w:ascii="Consolas" w:hAnsi="Consolas" w:eastAsia="Consolas"/>
          <w:sz w:val="15"/>
        </w:rPr>
        <w:t xml:space="preserve">    name: 'Fabricación Microcomputador Edge (SBC / Raspberry Pi)',</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18.50,</w:t>
      </w:r>
    </w:p>
    <w:p>
      <w:pPr>
        <w:pStyle w:val="Codigofuente"/>
        <w:keepLines/>
        <w:spacing w:after="0" w:line="240" w:lineRule="auto"/>
      </w:pPr>
      <w:r>
        <w:rPr>
          <w:rFonts w:ascii="Consolas" w:hAnsi="Consolas" w:eastAsia="Consolas"/>
          <w:sz w:val="15"/>
        </w:rPr>
        <w:t xml:space="preserve">    source: 'Raspberry Pi Foundation LCA / DEFRA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producción de SoC ARM, DRAM, microchips de potencia y conectores.',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'ef-mfg-edge-orin',</w:t>
      </w:r>
    </w:p>
    <w:p>
      <w:pPr>
        <w:pStyle w:val="Codigofuente"/>
        <w:keepLines/>
        <w:spacing w:after="0" w:line="240" w:lineRule="auto"/>
      </w:pPr>
      <w:r>
        <w:rPr>
          <w:rFonts w:ascii="Consolas" w:hAnsi="Consolas" w:eastAsia="Consolas"/>
          <w:sz w:val="15"/>
        </w:rPr>
        <w:t xml:space="preserve">    name: 'Fabricación Acelerador IA Edge (Jetson / GPU Edge)',</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38.20,</w:t>
      </w:r>
    </w:p>
    <w:p>
      <w:pPr>
        <w:pStyle w:val="Codigofuente"/>
        <w:keepLines/>
        <w:spacing w:after="0" w:line="240" w:lineRule="auto"/>
      </w:pPr>
      <w:r>
        <w:rPr>
          <w:rFonts w:ascii="Consolas" w:hAnsi="Consolas" w:eastAsia="Consolas"/>
          <w:sz w:val="15"/>
        </w:rPr>
        <w:t xml:space="preserve">    source: 'Green AI Hardware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'Huella de manufactura de silicio denso de 4nm/8nm, disipador de cobre y módulo regulador.',</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'ef-mfg-gateway-industrial',</w:t>
      </w:r>
    </w:p>
    <w:p>
      <w:pPr>
        <w:pStyle w:val="Codigofuente"/>
        <w:keepLines/>
        <w:spacing w:after="0" w:line="240" w:lineRule="auto"/>
      </w:pPr>
      <w:r>
        <w:rPr>
          <w:rFonts w:ascii="Consolas" w:hAnsi="Consolas" w:eastAsia="Consolas"/>
          <w:sz w:val="15"/>
        </w:rPr>
        <w:t xml:space="preserve">    name: 'Fabricación Gateway Industrial Rugerizado',</w:t>
      </w:r>
    </w:p>
    <w:p>
      <w:pPr>
        <w:pStyle w:val="Codigofuente"/>
        <w:keepLines/>
        <w:spacing w:after="0" w:line="240" w:lineRule="auto"/>
      </w:pPr>
      <w:r>
        <w:rPr>
          <w:rFonts w:ascii="Consolas" w:hAnsi="Consolas" w:eastAsia="Consolas"/>
          <w:sz w:val="15"/>
        </w:rPr>
        <w:t xml:space="preserve">    category: 'Fabricación y Materiales',</w:t>
      </w:r>
    </w:p>
    <w:p>
      <w:pPr>
        <w:pStyle w:val="Codigofuente"/>
        <w:keepLines/>
        <w:spacing w:after="0" w:line="240" w:lineRule="auto"/>
      </w:pPr>
      <w:r>
        <w:rPr>
          <w:rFonts w:ascii="Consolas" w:hAnsi="Consolas" w:eastAsia="Consolas"/>
          <w:sz w:val="15"/>
        </w:rPr>
        <w:t xml:space="preserve">    unit: 'kg CO2e / dispositivo',</w:t>
      </w:r>
    </w:p>
    <w:p>
      <w:pPr>
        <w:pStyle w:val="Codigofuente"/>
        <w:keepLines/>
        <w:spacing w:after="0" w:line="240" w:lineRule="auto"/>
      </w:pPr>
      <w:r>
        <w:rPr>
          <w:rFonts w:ascii="Consolas" w:hAnsi="Consolas" w:eastAsia="Consolas"/>
          <w:sz w:val="15"/>
        </w:rPr>
        <w:t xml:space="preserve">    value: 29.80,</w:t>
      </w:r>
    </w:p>
    <w:p>
      <w:pPr>
        <w:pStyle w:val="Codigofuente"/>
        <w:keepLines/>
        <w:spacing w:after="0" w:line="240" w:lineRule="auto"/>
      </w:pPr>
      <w:r>
        <w:rPr>
          <w:rFonts w:ascii="Consolas" w:hAnsi="Consolas" w:eastAsia="Consolas"/>
          <w:sz w:val="15"/>
        </w:rPr>
        <w:t xml:space="preserve">    source: 'Industrial IoT LCA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'Chasis de aluminio extruido IP67, protección sobretensión, módulos LoRa/4G.',</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Transporte y Logística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'ef-transport-air',</w:t>
      </w:r>
    </w:p>
    <w:p>
      <w:pPr>
        <w:pStyle w:val="Codigofuente"/>
        <w:keepLines/>
        <w:spacing w:after="0" w:line="240" w:lineRule="auto"/>
      </w:pPr>
      <w:r>
        <w:rPr>
          <w:rFonts w:ascii="Consolas" w:hAnsi="Consolas" w:eastAsia="Consolas"/>
          <w:sz w:val="15"/>
        </w:rPr>
        <w:t xml:space="preserve">    name: 'Transporte Aéreo de Carga',</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0.602,</w:t>
      </w:r>
    </w:p>
    <w:p>
      <w:pPr>
        <w:pStyle w:val="Codigofuente"/>
        <w:keepLines/>
        <w:spacing w:after="0" w:line="240" w:lineRule="auto"/>
      </w:pPr>
      <w:r>
        <w:rPr>
          <w:rFonts w:ascii="Consolas" w:hAnsi="Consolas" w:eastAsia="Consolas"/>
          <w:sz w:val="15"/>
        </w:rPr>
        <w:t xml:space="preserve">    source: 'DEFRA 2023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por tonelada y kilómetro recorrido en envíos urgentes de componentes electrónicos.',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'ef-transport-road',</w:t>
      </w:r>
    </w:p>
    <w:p>
      <w:pPr>
        <w:pStyle w:val="Codigofuente"/>
        <w:keepLines/>
        <w:spacing w:after="0" w:line="240" w:lineRule="auto"/>
      </w:pPr>
      <w:r>
        <w:rPr>
          <w:rFonts w:ascii="Consolas" w:hAnsi="Consolas" w:eastAsia="Consolas"/>
          <w:sz w:val="15"/>
        </w:rPr>
        <w:t xml:space="preserve">    name: 'Transporte Terrestre por Carretera (Camión Ligero)',</w:t>
      </w:r>
    </w:p>
    <w:p>
      <w:pPr>
        <w:pStyle w:val="Codigofuente"/>
        <w:keepLines/>
        <w:spacing w:after="0" w:line="240" w:lineRule="auto"/>
      </w:pPr>
      <w:r>
        <w:rPr>
          <w:rFonts w:ascii="Consolas" w:hAnsi="Consolas" w:eastAsia="Consolas"/>
          <w:sz w:val="15"/>
        </w:rPr>
        <w:t xml:space="preserve">    category: 'Transporte y Logística',</w:t>
      </w:r>
    </w:p>
    <w:p>
      <w:pPr>
        <w:pStyle w:val="Codigofuente"/>
        <w:keepLines/>
        <w:spacing w:after="0" w:line="240" w:lineRule="auto"/>
      </w:pPr>
      <w:r>
        <w:rPr>
          <w:rFonts w:ascii="Consolas" w:hAnsi="Consolas" w:eastAsia="Consolas"/>
          <w:sz w:val="15"/>
        </w:rPr>
        <w:t xml:space="preserve">    unit: 'kg CO2e / t·km',</w:t>
      </w:r>
    </w:p>
    <w:p>
      <w:pPr>
        <w:pStyle w:val="Codigofuente"/>
        <w:keepLines/>
        <w:spacing w:after="0" w:line="240" w:lineRule="auto"/>
      </w:pPr>
      <w:r>
        <w:rPr>
          <w:rFonts w:ascii="Consolas" w:hAnsi="Consolas" w:eastAsia="Consolas"/>
          <w:sz w:val="15"/>
        </w:rPr>
        <w:t xml:space="preserve">    value: 0.125,</w:t>
      </w:r>
    </w:p>
    <w:p>
      <w:pPr>
        <w:pStyle w:val="Codigofuente"/>
        <w:keepLines/>
        <w:spacing w:after="0" w:line="240" w:lineRule="auto"/>
      </w:pPr>
      <w:r>
        <w:rPr>
          <w:rFonts w:ascii="Consolas" w:hAnsi="Consolas" w:eastAsia="Consolas"/>
          <w:sz w:val="15"/>
        </w:rPr>
        <w:t xml:space="preserve">    source: 'DEFRA / IDAE 2023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'Distribución regional de hardware desde almacén hasta la explotación agrícola.',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Transferencia de Datos y Comunicaciones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'ef-data-lorawan',</w:t>
      </w:r>
    </w:p>
    <w:p>
      <w:pPr>
        <w:pStyle w:val="Codigofuente"/>
        <w:keepLines/>
        <w:spacing w:after="0" w:line="240" w:lineRule="auto"/>
      </w:pPr>
      <w:r>
        <w:rPr>
          <w:rFonts w:ascii="Consolas" w:hAnsi="Consolas" w:eastAsia="Consolas"/>
          <w:sz w:val="15"/>
        </w:rPr>
        <w:t xml:space="preserve">    name: 'Transmisión LoRaWAN / LPWAN en Campo',</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0.008, // Muy bajo consumo por paquete</w:t>
      </w:r>
    </w:p>
    <w:p>
      <w:pPr>
        <w:pStyle w:val="Codigofuente"/>
        <w:keepLines/>
        <w:spacing w:after="0" w:line="240" w:lineRule="auto"/>
      </w:pPr>
      <w:r>
        <w:rPr>
          <w:rFonts w:ascii="Consolas" w:hAnsi="Consolas" w:eastAsia="Consolas"/>
          <w:sz w:val="15"/>
        </w:rPr>
        <w:t xml:space="preserve">    source: 'Green Wireless Network Studies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'Consumo y emisiones de infraestructura gateway para telemetría agrícola sub-GHz.',</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'ef-data-cellular',</w:t>
      </w:r>
    </w:p>
    <w:p>
      <w:pPr>
        <w:pStyle w:val="Codigofuente"/>
        <w:keepLines/>
        <w:spacing w:after="0" w:line="240" w:lineRule="auto"/>
      </w:pPr>
      <w:r>
        <w:rPr>
          <w:rFonts w:ascii="Consolas" w:hAnsi="Consolas" w:eastAsia="Consolas"/>
          <w:sz w:val="15"/>
        </w:rPr>
        <w:t xml:space="preserve">    name: 'Transmisión Celular 4G / 5G Rural',</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0.045,</w:t>
      </w:r>
    </w:p>
    <w:p>
      <w:pPr>
        <w:pStyle w:val="Codigofuente"/>
        <w:keepLines/>
        <w:spacing w:after="0" w:line="240" w:lineRule="auto"/>
      </w:pPr>
      <w:r>
        <w:rPr>
          <w:rFonts w:ascii="Consolas" w:hAnsi="Consolas" w:eastAsia="Consolas"/>
          <w:sz w:val="15"/>
        </w:rPr>
        <w:t xml:space="preserve">    source: 'Aslan et al. / Green Software Foundation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'Emisiones de red de acceso de radio (RAN) y backhaul para datos agrícolas.',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'ef-data-cloud-egress',</w:t>
      </w:r>
    </w:p>
    <w:p>
      <w:pPr>
        <w:pStyle w:val="Codigofuente"/>
        <w:keepLines/>
        <w:spacing w:after="0" w:line="240" w:lineRule="auto"/>
      </w:pPr>
      <w:r>
        <w:rPr>
          <w:rFonts w:ascii="Consolas" w:hAnsi="Consolas" w:eastAsia="Consolas"/>
          <w:sz w:val="15"/>
        </w:rPr>
        <w:t xml:space="preserve">    name: 'Tráfico de Red Cloud (Backbone / CDN)',</w:t>
      </w:r>
    </w:p>
    <w:p>
      <w:pPr>
        <w:pStyle w:val="Codigofuente"/>
        <w:keepLines/>
        <w:spacing w:after="0" w:line="240" w:lineRule="auto"/>
      </w:pPr>
      <w:r>
        <w:rPr>
          <w:rFonts w:ascii="Consolas" w:hAnsi="Consolas" w:eastAsia="Consolas"/>
          <w:sz w:val="15"/>
        </w:rPr>
        <w:t xml:space="preserve">    category: 'Transferencia de Datos',</w:t>
      </w:r>
    </w:p>
    <w:p>
      <w:pPr>
        <w:pStyle w:val="Codigofuente"/>
        <w:keepLines/>
        <w:spacing w:after="0" w:line="240" w:lineRule="auto"/>
      </w:pPr>
      <w:r>
        <w:rPr>
          <w:rFonts w:ascii="Consolas" w:hAnsi="Consolas" w:eastAsia="Consolas"/>
          <w:sz w:val="15"/>
        </w:rPr>
        <w:t xml:space="preserve">    unit: 'kg CO2e / GB',</w:t>
      </w:r>
    </w:p>
    <w:p>
      <w:pPr>
        <w:pStyle w:val="Codigofuente"/>
        <w:keepLines/>
        <w:spacing w:after="0" w:line="240" w:lineRule="auto"/>
      </w:pPr>
      <w:r>
        <w:rPr>
          <w:rFonts w:ascii="Consolas" w:hAnsi="Consolas" w:eastAsia="Consolas"/>
          <w:sz w:val="15"/>
        </w:rPr>
        <w:t xml:space="preserve">    value: 0.018,</w:t>
      </w:r>
    </w:p>
    <w:p>
      <w:pPr>
        <w:pStyle w:val="Codigofuente"/>
        <w:keepLines/>
        <w:spacing w:after="0" w:line="240" w:lineRule="auto"/>
      </w:pPr>
      <w:r>
        <w:rPr>
          <w:rFonts w:ascii="Consolas" w:hAnsi="Consolas" w:eastAsia="Consolas"/>
          <w:sz w:val="15"/>
        </w:rPr>
        <w:t xml:space="preserve">    source: 'Cloud Carbon Footprint Methodology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asociadas al tránsito entre centro de datos y usuarios finales.',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Cloud &amp; Data Centers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'ef-cloud-vcpu-std',</w:t>
      </w:r>
    </w:p>
    <w:p>
      <w:pPr>
        <w:pStyle w:val="Codigofuente"/>
        <w:keepLines/>
        <w:spacing w:after="0" w:line="240" w:lineRule="auto"/>
      </w:pPr>
      <w:r>
        <w:rPr>
          <w:rFonts w:ascii="Consolas" w:hAnsi="Consolas" w:eastAsia="Consolas"/>
          <w:sz w:val="15"/>
        </w:rPr>
        <w:t xml:space="preserve">    name: 'Cómputo Cloud vCPU Estándar (PUE 1.2)',</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0.0032,</w:t>
      </w:r>
    </w:p>
    <w:p>
      <w:pPr>
        <w:pStyle w:val="Codigofuente"/>
        <w:keepLines/>
        <w:spacing w:after="0" w:line="240" w:lineRule="auto"/>
      </w:pPr>
      <w:r>
        <w:rPr>
          <w:rFonts w:ascii="Consolas" w:hAnsi="Consolas" w:eastAsia="Consolas"/>
          <w:sz w:val="15"/>
        </w:rPr>
        <w:t xml:space="preserve">    source: 'Cloud Carbon Footprint / EPA (Demostrativo)',</w:t>
      </w:r>
    </w:p>
    <w:p>
      <w:pPr>
        <w:pStyle w:val="Codigofuente"/>
        <w:keepLines/>
        <w:spacing w:after="0" w:line="240" w:lineRule="auto"/>
      </w:pPr>
      <w:r>
        <w:rPr>
          <w:rFonts w:ascii="Consolas" w:hAnsi="Consolas" w:eastAsia="Consolas"/>
          <w:sz w:val="15"/>
        </w:rPr>
        <w:t xml:space="preserve">    countryOrRegion: 'Europa / US',</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'Emisión por vCPU de servidor hyperscale considerando factor PUE e intensidad de red media.',</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'ef-cloud-green',</w:t>
      </w:r>
    </w:p>
    <w:p>
      <w:pPr>
        <w:pStyle w:val="Codigofuente"/>
        <w:keepLines/>
        <w:spacing w:after="0" w:line="240" w:lineRule="auto"/>
      </w:pPr>
      <w:r>
        <w:rPr>
          <w:rFonts w:ascii="Consolas" w:hAnsi="Consolas" w:eastAsia="Consolas"/>
          <w:sz w:val="15"/>
        </w:rPr>
        <w:t xml:space="preserve">    name: 'Cómputo Cloud Región Verde (100% Renovable PUE 1.1)',</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vCPU-hora',</w:t>
      </w:r>
    </w:p>
    <w:p>
      <w:pPr>
        <w:pStyle w:val="Codigofuente"/>
        <w:keepLines/>
        <w:spacing w:after="0" w:line="240" w:lineRule="auto"/>
      </w:pPr>
      <w:r>
        <w:rPr>
          <w:rFonts w:ascii="Consolas" w:hAnsi="Consolas" w:eastAsia="Consolas"/>
          <w:sz w:val="15"/>
        </w:rPr>
        <w:t xml:space="preserve">    value: 0.0006,</w:t>
      </w:r>
    </w:p>
    <w:p>
      <w:pPr>
        <w:pStyle w:val="Codigofuente"/>
        <w:keepLines/>
        <w:spacing w:after="0" w:line="240" w:lineRule="auto"/>
      </w:pPr>
      <w:r>
        <w:rPr>
          <w:rFonts w:ascii="Consolas" w:hAnsi="Consolas" w:eastAsia="Consolas"/>
          <w:sz w:val="15"/>
        </w:rPr>
        <w:t xml:space="preserve">    source: 'GCP Finland / Sweden Eco Region (Demostrativo)',</w:t>
      </w:r>
    </w:p>
    <w:p>
      <w:pPr>
        <w:pStyle w:val="Codigofuente"/>
        <w:keepLines/>
        <w:spacing w:after="0" w:line="240" w:lineRule="auto"/>
      </w:pPr>
      <w:r>
        <w:rPr>
          <w:rFonts w:ascii="Consolas" w:hAnsi="Consolas" w:eastAsia="Consolas"/>
          <w:sz w:val="15"/>
        </w:rPr>
        <w:t xml:space="preserve">    countryOrRegion: 'Europa Norte',</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'Instalaciones con acuerdos PPA renovables y enfriamiento por aire libre.',</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'ef-cloud-storage-tb',</w:t>
      </w:r>
    </w:p>
    <w:p>
      <w:pPr>
        <w:pStyle w:val="Codigofuente"/>
        <w:keepLines/>
        <w:spacing w:after="0" w:line="240" w:lineRule="auto"/>
      </w:pPr>
      <w:r>
        <w:rPr>
          <w:rFonts w:ascii="Consolas" w:hAnsi="Consolas" w:eastAsia="Consolas"/>
          <w:sz w:val="15"/>
        </w:rPr>
        <w:t xml:space="preserve">    name: 'Almacenamiento Cloud SSD / Series Temporales',</w:t>
      </w:r>
    </w:p>
    <w:p>
      <w:pPr>
        <w:pStyle w:val="Codigofuente"/>
        <w:keepLines/>
        <w:spacing w:after="0" w:line="240" w:lineRule="auto"/>
      </w:pPr>
      <w:r>
        <w:rPr>
          <w:rFonts w:ascii="Consolas" w:hAnsi="Consolas" w:eastAsia="Consolas"/>
          <w:sz w:val="15"/>
        </w:rPr>
        <w:t xml:space="preserve">    category: 'Cloud &amp; Data Centers',</w:t>
      </w:r>
    </w:p>
    <w:p>
      <w:pPr>
        <w:pStyle w:val="Codigofuente"/>
        <w:keepLines/>
        <w:spacing w:after="0" w:line="240" w:lineRule="auto"/>
      </w:pPr>
      <w:r>
        <w:rPr>
          <w:rFonts w:ascii="Consolas" w:hAnsi="Consolas" w:eastAsia="Consolas"/>
          <w:sz w:val="15"/>
        </w:rPr>
        <w:t xml:space="preserve">    unit: 'kg CO2e / TB-mes',</w:t>
      </w:r>
    </w:p>
    <w:p>
      <w:pPr>
        <w:pStyle w:val="Codigofuente"/>
        <w:keepLines/>
        <w:spacing w:after="0" w:line="240" w:lineRule="auto"/>
      </w:pPr>
      <w:r>
        <w:rPr>
          <w:rFonts w:ascii="Consolas" w:hAnsi="Consolas" w:eastAsia="Consolas"/>
          <w:sz w:val="15"/>
        </w:rPr>
        <w:t xml:space="preserve">    value: 0.85,</w:t>
      </w:r>
    </w:p>
    <w:p>
      <w:pPr>
        <w:pStyle w:val="Codigofuente"/>
        <w:keepLines/>
        <w:spacing w:after="0" w:line="240" w:lineRule="auto"/>
      </w:pPr>
      <w:r>
        <w:rPr>
          <w:rFonts w:ascii="Consolas" w:hAnsi="Consolas" w:eastAsia="Consolas"/>
          <w:sz w:val="15"/>
        </w:rPr>
        <w:t xml:space="preserve">    source: 'Hyperscale LCA Reports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2024,</w:t>
      </w:r>
    </w:p>
    <w:p>
      <w:pPr>
        <w:pStyle w:val="Codigofuente"/>
        <w:keepLines/>
        <w:spacing w:after="0" w:line="240" w:lineRule="auto"/>
      </w:pPr>
      <w:r>
        <w:rPr>
          <w:rFonts w:ascii="Consolas" w:hAnsi="Consolas" w:eastAsia="Consolas"/>
          <w:sz w:val="15"/>
        </w:rPr>
        <w:t xml:space="preserve">    description: 'Emisiones operativas y de manufactura prorrateadas por TB de almacenamiento activo.',</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Fin de Vida y Reciclaje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'ef-eol-weee-recycle',</w:t>
      </w:r>
    </w:p>
    <w:p>
      <w:pPr>
        <w:pStyle w:val="Codigofuente"/>
        <w:keepLines/>
        <w:spacing w:after="0" w:line="240" w:lineRule="auto"/>
      </w:pPr>
      <w:r>
        <w:rPr>
          <w:rFonts w:ascii="Consolas" w:hAnsi="Consolas" w:eastAsia="Consolas"/>
          <w:sz w:val="15"/>
        </w:rPr>
        <w:t xml:space="preserve">    name: 'Reciclaje Certificado RAEE (Crédito de Economía Circular)',</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-1.80, // Crédito negativo por recuperación de metales</w:t>
      </w:r>
    </w:p>
    <w:p>
      <w:pPr>
        <w:pStyle w:val="Codigofuente"/>
        <w:keepLines/>
        <w:spacing w:after="0" w:line="240" w:lineRule="auto"/>
      </w:pPr>
      <w:r>
        <w:rPr>
          <w:rFonts w:ascii="Consolas" w:hAnsi="Consolas" w:eastAsia="Consolas"/>
          <w:sz w:val="15"/>
        </w:rPr>
        <w:t xml:space="preserve">    source: 'WEEE Forum LCA circularity index (Demostrativo)',</w:t>
      </w:r>
    </w:p>
    <w:p>
      <w:pPr>
        <w:pStyle w:val="Codigofuente"/>
        <w:keepLines/>
        <w:spacing w:after="0" w:line="240" w:lineRule="auto"/>
      </w:pPr>
      <w:r>
        <w:rPr>
          <w:rFonts w:ascii="Consolas" w:hAnsi="Consolas" w:eastAsia="Consolas"/>
          <w:sz w:val="15"/>
        </w:rPr>
        <w:t xml:space="preserve">    countryOrRegion: 'Europa',</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'Ahorro de emisiones por recuperación de cobre, oro, aluminio y plásticos reciclables.',</w:t>
      </w:r>
    </w:p>
    <w:p>
      <w:pPr>
        <w:pStyle w:val="Codigofuente"/>
        <w:keepLines/>
        <w:spacing w:after="0" w:line="240" w:lineRule="auto"/>
      </w:pPr>
      <w:r>
        <w:rPr>
          <w:rFonts w:ascii="Consolas" w:hAnsi="Consolas" w:eastAsia="Consolas"/>
          <w:sz w:val="15"/>
        </w:rPr>
        <w:t xml:space="preserve">    isDefault: true,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id: 'ef-eol-landfill',</w:t>
      </w:r>
    </w:p>
    <w:p>
      <w:pPr>
        <w:pStyle w:val="Codigofuente"/>
        <w:keepLines/>
        <w:spacing w:after="0" w:line="240" w:lineRule="auto"/>
      </w:pPr>
      <w:r>
        <w:rPr>
          <w:rFonts w:ascii="Consolas" w:hAnsi="Consolas" w:eastAsia="Consolas"/>
          <w:sz w:val="15"/>
        </w:rPr>
        <w:t xml:space="preserve">    name: 'Disposición en Vertedero / Incineración sin Recuperación',</w:t>
      </w:r>
    </w:p>
    <w:p>
      <w:pPr>
        <w:pStyle w:val="Codigofuente"/>
        <w:keepLines/>
        <w:spacing w:after="0" w:line="240" w:lineRule="auto"/>
      </w:pPr>
      <w:r>
        <w:rPr>
          <w:rFonts w:ascii="Consolas" w:hAnsi="Consolas" w:eastAsia="Consolas"/>
          <w:sz w:val="15"/>
        </w:rPr>
        <w:t xml:space="preserve">    category: 'Fin de Vida y Reciclaje',</w:t>
      </w:r>
    </w:p>
    <w:p>
      <w:pPr>
        <w:pStyle w:val="Codigofuente"/>
        <w:keepLines/>
        <w:spacing w:after="0" w:line="240" w:lineRule="auto"/>
      </w:pPr>
      <w:r>
        <w:rPr>
          <w:rFonts w:ascii="Consolas" w:hAnsi="Consolas" w:eastAsia="Consolas"/>
          <w:sz w:val="15"/>
        </w:rPr>
        <w:t xml:space="preserve">    unit: 'kg CO2e / kg hardware',</w:t>
      </w:r>
    </w:p>
    <w:p>
      <w:pPr>
        <w:pStyle w:val="Codigofuente"/>
        <w:keepLines/>
        <w:spacing w:after="0" w:line="240" w:lineRule="auto"/>
      </w:pPr>
      <w:r>
        <w:rPr>
          <w:rFonts w:ascii="Consolas" w:hAnsi="Consolas" w:eastAsia="Consolas"/>
          <w:sz w:val="15"/>
        </w:rPr>
        <w:t xml:space="preserve">    value: 0.45,</w:t>
      </w:r>
    </w:p>
    <w:p>
      <w:pPr>
        <w:pStyle w:val="Codigofuente"/>
        <w:keepLines/>
        <w:spacing w:after="0" w:line="240" w:lineRule="auto"/>
      </w:pPr>
      <w:r>
        <w:rPr>
          <w:rFonts w:ascii="Consolas" w:hAnsi="Consolas" w:eastAsia="Consolas"/>
          <w:sz w:val="15"/>
        </w:rPr>
        <w:t xml:space="preserve">    source: 'IPCC Waste Management (Demostrativo)',</w:t>
      </w:r>
    </w:p>
    <w:p>
      <w:pPr>
        <w:pStyle w:val="Codigofuente"/>
        <w:keepLines/>
        <w:spacing w:after="0" w:line="240" w:lineRule="auto"/>
      </w:pPr>
      <w:r>
        <w:rPr>
          <w:rFonts w:ascii="Consolas" w:hAnsi="Consolas" w:eastAsia="Consolas"/>
          <w:sz w:val="15"/>
        </w:rPr>
        <w:t xml:space="preserve">    countryOrRegion: 'Global',</w:t>
      </w:r>
    </w:p>
    <w:p>
      <w:pPr>
        <w:pStyle w:val="Codigofuente"/>
        <w:keepLines/>
        <w:spacing w:after="0" w:line="240" w:lineRule="auto"/>
      </w:pPr>
      <w:r>
        <w:rPr>
          <w:rFonts w:ascii="Consolas" w:hAnsi="Consolas" w:eastAsia="Consolas"/>
          <w:sz w:val="15"/>
        </w:rPr>
        <w:t xml:space="preserve">    year: 2023,</w:t>
      </w:r>
    </w:p>
    <w:p>
      <w:pPr>
        <w:pStyle w:val="Codigofuente"/>
        <w:keepLines/>
        <w:spacing w:after="0" w:line="240" w:lineRule="auto"/>
      </w:pPr>
      <w:r>
        <w:rPr>
          <w:rFonts w:ascii="Consolas" w:hAnsi="Consolas" w:eastAsia="Consolas"/>
          <w:sz w:val="15"/>
        </w:rPr>
        <w:t xml:space="preserve">    description: 'Impacto ambiental por tratamiento de residuos no segregados.',</w:t>
      </w:r>
    </w:p>
    <w:p>
      <w:pPr>
        <w:pStyle w:val="Codigofuente"/>
        <w:keepLines/>
        <w:spacing w:after="0" w:line="240" w:lineRule="auto"/>
      </w:pPr>
      <w:r>
        <w:rPr>
          <w:rFonts w:ascii="Consolas" w:hAnsi="Consolas" w:eastAsia="Consolas"/>
          <w:sz w:val="15"/>
        </w:rPr>
        <w:t xml:space="preserve">    isDefault: false,</w:t>
      </w:r>
    </w:p>
    <w:p>
      <w:pPr>
        <w:pStyle w:val="Codigofuente"/>
        <w:keepLines/>
        <w:spacing w:after="0" w:line="240" w:lineRule="auto"/>
      </w:pPr>
      <w:r>
        <w:rPr>
          <w:rFonts w:ascii="Consolas" w:hAnsi="Consolas" w:eastAsia="Consolas"/>
          <w:sz w:val="15"/>
        </w:rPr>
        <w:t xml:space="preserve">    isDemoData: true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const INITIAL_EMISSION_FACTORS = DEFAULT_EMISSION_FACTORS;</w:t>
      </w:r>
    </w:p>
    <w:p>
      <w:r>
        <w:br w:type="page"/>
      </w:r>
    </w:p>
    <w:p>
      <w:pPr>
        <w:pStyle w:val="Heading1"/>
      </w:pPr>
      <w:r>
        <w:t>108. src/services/exportService.ts</w:t>
      </w:r>
    </w:p>
    <w:p>
      <w:pPr>
        <w:spacing w:after="80"/>
      </w:pPr>
      <w:r>
        <w:rPr>
          <w:i/>
          <w:color w:val="5A5A5A"/>
          <w:sz w:val="16"/>
        </w:rPr>
        <w:t>Ruta: src/services/exportService.ts  |  Tamaño: 27,935 bytes</w:t>
      </w:r>
    </w:p>
    <w:p>
      <w:pPr>
        <w:pStyle w:val="Codigofuente"/>
        <w:keepLines/>
        <w:spacing w:after="0" w:line="240" w:lineRule="auto"/>
      </w:pPr>
      <w:r>
        <w:rPr>
          <w:rFonts w:ascii="Consolas" w:hAnsi="Consolas" w:eastAsia="Consolas"/>
          <w:sz w:val="15"/>
        </w:rPr>
        <w:t>import jsPDF from 'jspdf';</w:t>
      </w:r>
    </w:p>
    <w:p>
      <w:pPr>
        <w:pStyle w:val="Codigofuente"/>
        <w:keepLines/>
        <w:spacing w:after="0" w:line="240" w:lineRule="auto"/>
      </w:pPr>
      <w:r>
        <w:rPr>
          <w:rFonts w:ascii="Consolas" w:hAnsi="Consolas" w:eastAsia="Consolas"/>
          <w:sz w:val="15"/>
        </w:rPr>
        <w:t>import autoTable from 'jspdf-autotable';</w:t>
      </w:r>
    </w:p>
    <w:p>
      <w:pPr>
        <w:pStyle w:val="Codigofuente"/>
        <w:keepLines/>
        <w:spacing w:after="0" w:line="240" w:lineRule="auto"/>
      </w:pPr>
      <w:r>
        <w:rPr>
          <w:rFonts w:ascii="Consolas" w:hAnsi="Consolas" w:eastAsia="Consolas"/>
          <w:sz w:val="15"/>
        </w:rPr>
        <w:t>import * as XLSX from 'xlsx-js-style';</w:t>
      </w:r>
    </w:p>
    <w:p>
      <w:pPr>
        <w:pStyle w:val="Codigofuente"/>
        <w:keepLines/>
        <w:spacing w:after="0" w:line="240" w:lineRule="auto"/>
      </w:pPr>
      <w:r>
        <w:rPr>
          <w:rFonts w:ascii="Consolas" w:hAnsi="Consolas" w:eastAsia="Consolas"/>
          <w:sz w:val="15"/>
        </w:rPr>
        <w:t>import { Document, Packer, Paragraph, TextRun, Table, TableRow, TableCell, WidthType, AlignmentType, HeadingLevel, BorderStyle } from 'docx';</w:t>
      </w:r>
    </w:p>
    <w:p>
      <w:pPr>
        <w:pStyle w:val="Codigofuente"/>
        <w:keepLines/>
        <w:spacing w:after="0" w:line="240" w:lineRule="auto"/>
      </w:pPr>
      <w:r>
        <w:rPr>
          <w:rFonts w:ascii="Consolas" w:hAnsi="Consolas" w:eastAsia="Consolas"/>
          <w:sz w:val="15"/>
        </w:rPr>
        <w:t>import { saveAs } from 'file-saver';</w:t>
      </w:r>
    </w:p>
    <w:p>
      <w:pPr>
        <w:pStyle w:val="Codigofuente"/>
        <w:keepLines/>
        <w:spacing w:after="0" w:line="240" w:lineRule="auto"/>
      </w:pPr>
      <w:r>
        <w:rPr>
          <w:rFonts w:ascii="Consolas" w:hAnsi="Consolas" w:eastAsia="Consolas"/>
          <w:sz w:val="15"/>
        </w:rPr>
        <w:t>import {</w:t>
      </w:r>
    </w:p>
    <w:p>
      <w:pPr>
        <w:pStyle w:val="Codigofuente"/>
        <w:keepLines/>
        <w:spacing w:after="0" w:line="240" w:lineRule="auto"/>
      </w:pPr>
      <w:r>
        <w:rPr>
          <w:rFonts w:ascii="Consolas" w:hAnsi="Consolas" w:eastAsia="Consolas"/>
          <w:sz w:val="15"/>
        </w:rPr>
        <w:t xml:space="preserve">  Project,</w:t>
      </w:r>
    </w:p>
    <w:p>
      <w:pPr>
        <w:pStyle w:val="Codigofuente"/>
        <w:keepLines/>
        <w:spacing w:after="0" w:line="240" w:lineRule="auto"/>
      </w:pPr>
      <w:r>
        <w:rPr>
          <w:rFonts w:ascii="Consolas" w:hAnsi="Consolas" w:eastAsia="Consolas"/>
          <w:sz w:val="15"/>
        </w:rPr>
        <w:t xml:space="preserve">  ProjectCarbonAssessment,</w:t>
      </w:r>
    </w:p>
    <w:p>
      <w:pPr>
        <w:pStyle w:val="Codigofuente"/>
        <w:keepLines/>
        <w:spacing w:after="0" w:line="240" w:lineRule="auto"/>
      </w:pPr>
      <w:r>
        <w:rPr>
          <w:rFonts w:ascii="Consolas" w:hAnsi="Consolas" w:eastAsia="Consolas"/>
          <w:sz w:val="15"/>
        </w:rPr>
        <w:t xml:space="preserve">  IoTSensor,</w:t>
      </w:r>
    </w:p>
    <w:p>
      <w:pPr>
        <w:pStyle w:val="Codigofuente"/>
        <w:keepLines/>
        <w:spacing w:after="0" w:line="240" w:lineRule="auto"/>
      </w:pPr>
      <w:r>
        <w:rPr>
          <w:rFonts w:ascii="Consolas" w:hAnsi="Consolas" w:eastAsia="Consolas"/>
          <w:sz w:val="15"/>
        </w:rPr>
        <w:t xml:space="preserve">  EdgeDevice,</w:t>
      </w:r>
    </w:p>
    <w:p>
      <w:pPr>
        <w:pStyle w:val="Codigofuente"/>
        <w:keepLines/>
        <w:spacing w:after="0" w:line="240" w:lineRule="auto"/>
      </w:pPr>
      <w:r>
        <w:rPr>
          <w:rFonts w:ascii="Consolas" w:hAnsi="Consolas" w:eastAsia="Consolas"/>
          <w:sz w:val="15"/>
        </w:rPr>
        <w:t xml:space="preserve">  CloudResource,</w:t>
      </w:r>
    </w:p>
    <w:p>
      <w:pPr>
        <w:pStyle w:val="Codigofuente"/>
        <w:keepLines/>
        <w:spacing w:after="0" w:line="240" w:lineRule="auto"/>
      </w:pPr>
      <w:r>
        <w:rPr>
          <w:rFonts w:ascii="Consolas" w:hAnsi="Consolas" w:eastAsia="Consolas"/>
          <w:sz w:val="15"/>
        </w:rPr>
        <w:t xml:space="preserve">  DigitalTwin,</w:t>
      </w:r>
    </w:p>
    <w:p>
      <w:pPr>
        <w:pStyle w:val="Codigofuente"/>
        <w:keepLines/>
        <w:spacing w:after="0" w:line="240" w:lineRule="auto"/>
      </w:pPr>
      <w:r>
        <w:rPr>
          <w:rFonts w:ascii="Consolas" w:hAnsi="Consolas" w:eastAsia="Consolas"/>
          <w:sz w:val="15"/>
        </w:rPr>
        <w:t xml:space="preserve">  EmissionFactor,</w:t>
      </w:r>
    </w:p>
    <w:p>
      <w:pPr>
        <w:pStyle w:val="Codigofuente"/>
        <w:keepLines/>
        <w:spacing w:after="0" w:line="240" w:lineRule="auto"/>
      </w:pPr>
      <w:r>
        <w:rPr>
          <w:rFonts w:ascii="Consolas" w:hAnsi="Consolas" w:eastAsia="Consolas"/>
          <w:sz w:val="15"/>
        </w:rPr>
        <w:t xml:space="preserve">  Scenario,</w:t>
      </w:r>
    </w:p>
    <w:p>
      <w:pPr>
        <w:pStyle w:val="Codigofuente"/>
        <w:keepLines/>
        <w:spacing w:after="0" w:line="240" w:lineRule="auto"/>
      </w:pPr>
      <w:r>
        <w:rPr>
          <w:rFonts w:ascii="Consolas" w:hAnsi="Consolas" w:eastAsia="Consolas"/>
          <w:sz w:val="15"/>
        </w:rPr>
        <w:t xml:space="preserve">  AIRecommendation,</w:t>
      </w:r>
    </w:p>
    <w:p>
      <w:pPr>
        <w:pStyle w:val="Codigofuente"/>
        <w:keepLines/>
        <w:spacing w:after="0" w:line="240" w:lineRule="auto"/>
      </w:pPr>
      <w:r>
        <w:rPr>
          <w:rFonts w:ascii="Consolas" w:hAnsi="Consolas" w:eastAsia="Consolas"/>
          <w:sz w:val="15"/>
        </w:rPr>
        <w:t xml:space="preserve">  ReportConfig</w:t>
      </w:r>
    </w:p>
    <w:p>
      <w:pPr>
        <w:pStyle w:val="Codigofuente"/>
        <w:keepLines/>
        <w:spacing w:after="0" w:line="240" w:lineRule="auto"/>
      </w:pPr>
      <w:r>
        <w:rPr>
          <w:rFonts w:ascii="Consolas" w:hAnsi="Consolas" w:eastAsia="Consolas"/>
          <w:sz w:val="15"/>
        </w:rPr>
        <w:t>} from '../types';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class ReportExportService {</w:t>
      </w:r>
    </w:p>
    <w:p>
      <w:pPr>
        <w:pStyle w:val="Codigofuente"/>
        <w:keepLines/>
        <w:spacing w:after="0" w:line="240" w:lineRule="auto"/>
      </w:pPr>
      <w:r>
        <w:rPr>
          <w:rFonts w:ascii="Consolas" w:hAnsi="Consolas" w:eastAsia="Consolas"/>
          <w:sz w:val="15"/>
        </w:rPr>
        <w:t xml:space="preserve">  private static safeFileName(value: string): string {</w:t>
      </w:r>
    </w:p>
    <w:p>
      <w:pPr>
        <w:pStyle w:val="Codigofuente"/>
        <w:keepLines/>
        <w:spacing w:after="0" w:line="240" w:lineRule="auto"/>
      </w:pPr>
      <w:r>
        <w:rPr>
          <w:rFonts w:ascii="Consolas" w:hAnsi="Consolas" w:eastAsia="Consolas"/>
          <w:sz w:val="15"/>
        </w:rPr>
        <w:t xml:space="preserve">    return value.normalize('NFD').replace(/[\u0300-\u036f]/g, '').replace(/[^a-zA-Z0-9_-]/g, '_').replace(/_+/g, '_').slice(0, 80) || 'proyecto';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private static include(config: ReportConfig, section: keyof ReportConfig): boolean {</w:t>
      </w:r>
    </w:p>
    <w:p>
      <w:pPr>
        <w:pStyle w:val="Codigofuente"/>
        <w:keepLines/>
        <w:spacing w:after="0" w:line="240" w:lineRule="auto"/>
      </w:pPr>
      <w:r>
        <w:rPr>
          <w:rFonts w:ascii="Consolas" w:hAnsi="Consolas" w:eastAsia="Consolas"/>
          <w:sz w:val="15"/>
        </w:rPr>
        <w:t xml:space="preserve">    return config[section] !== false;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private static createTableSheet(rows: (string | number)[][]): XLSX.WorkSheet {</w:t>
      </w:r>
    </w:p>
    <w:p>
      <w:pPr>
        <w:pStyle w:val="Codigofuente"/>
        <w:keepLines/>
        <w:spacing w:after="0" w:line="240" w:lineRule="auto"/>
      </w:pPr>
      <w:r>
        <w:rPr>
          <w:rFonts w:ascii="Consolas" w:hAnsi="Consolas" w:eastAsia="Consolas"/>
          <w:sz w:val="15"/>
        </w:rPr>
        <w:t xml:space="preserve">    const sheet = XLSX.utils.aoa_to_sheet(rows);</w:t>
      </w:r>
    </w:p>
    <w:p>
      <w:pPr>
        <w:pStyle w:val="Codigofuente"/>
        <w:keepLines/>
        <w:spacing w:after="0" w:line="240" w:lineRule="auto"/>
      </w:pPr>
      <w:r>
        <w:rPr>
          <w:rFonts w:ascii="Consolas" w:hAnsi="Consolas" w:eastAsia="Consolas"/>
          <w:sz w:val="15"/>
        </w:rPr>
        <w:t xml:space="preserve">    const range = XLSX.utils.decode_range(sheet['!ref'] || 'A1:A1');</w:t>
      </w:r>
    </w:p>
    <w:p>
      <w:pPr>
        <w:pStyle w:val="Codigofuente"/>
        <w:keepLines/>
        <w:spacing w:after="0" w:line="240" w:lineRule="auto"/>
      </w:pPr>
      <w:r>
        <w:rPr>
          <w:rFonts w:ascii="Consolas" w:hAnsi="Consolas" w:eastAsia="Consolas"/>
          <w:sz w:val="15"/>
        </w:rPr>
        <w:t xml:space="preserve">    const headerStyle = {</w:t>
      </w:r>
    </w:p>
    <w:p>
      <w:pPr>
        <w:pStyle w:val="Codigofuente"/>
        <w:keepLines/>
        <w:spacing w:after="0" w:line="240" w:lineRule="auto"/>
      </w:pPr>
      <w:r>
        <w:rPr>
          <w:rFonts w:ascii="Consolas" w:hAnsi="Consolas" w:eastAsia="Consolas"/>
          <w:sz w:val="15"/>
        </w:rPr>
        <w:t xml:space="preserve">      font: { bold: true, color: { rgb: 'FFFFFF' }, sz: 10 },</w:t>
      </w:r>
    </w:p>
    <w:p>
      <w:pPr>
        <w:pStyle w:val="Codigofuente"/>
        <w:keepLines/>
        <w:spacing w:after="0" w:line="240" w:lineRule="auto"/>
      </w:pPr>
      <w:r>
        <w:rPr>
          <w:rFonts w:ascii="Consolas" w:hAnsi="Consolas" w:eastAsia="Consolas"/>
          <w:sz w:val="15"/>
        </w:rPr>
        <w:t xml:space="preserve">      fill: { fgColor: { rgb: '0F766E' } },</w:t>
      </w:r>
    </w:p>
    <w:p>
      <w:pPr>
        <w:pStyle w:val="Codigofuente"/>
        <w:keepLines/>
        <w:spacing w:after="0" w:line="240" w:lineRule="auto"/>
      </w:pPr>
      <w:r>
        <w:rPr>
          <w:rFonts w:ascii="Consolas" w:hAnsi="Consolas" w:eastAsia="Consolas"/>
          <w:sz w:val="15"/>
        </w:rPr>
        <w:t xml:space="preserve">      alignment: { vertical: 'center', horizontal: 'center', wrapText: true },</w:t>
      </w:r>
    </w:p>
    <w:p>
      <w:pPr>
        <w:pStyle w:val="Codigofuente"/>
        <w:keepLines/>
        <w:spacing w:after="0" w:line="240" w:lineRule="auto"/>
      </w:pPr>
      <w:r>
        <w:rPr>
          <w:rFonts w:ascii="Consolas" w:hAnsi="Consolas" w:eastAsia="Consolas"/>
          <w:sz w:val="15"/>
        </w:rPr>
        <w:t xml:space="preserve">      border: { bottom: { style: 'medium', color: { rgb: '115E59' }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(let col = range.s.c; col &lt;= range.e.c; col++) {</w:t>
      </w:r>
    </w:p>
    <w:p>
      <w:pPr>
        <w:pStyle w:val="Codigofuente"/>
        <w:keepLines/>
        <w:spacing w:after="0" w:line="240" w:lineRule="auto"/>
      </w:pPr>
      <w:r>
        <w:rPr>
          <w:rFonts w:ascii="Consolas" w:hAnsi="Consolas" w:eastAsia="Consolas"/>
          <w:sz w:val="15"/>
        </w:rPr>
        <w:t xml:space="preserve">      const cell = sheet[XLSX.utils.encode_cell({ r: 0, c: col })];</w:t>
      </w:r>
    </w:p>
    <w:p>
      <w:pPr>
        <w:pStyle w:val="Codigofuente"/>
        <w:keepLines/>
        <w:spacing w:after="0" w:line="240" w:lineRule="auto"/>
      </w:pPr>
      <w:r>
        <w:rPr>
          <w:rFonts w:ascii="Consolas" w:hAnsi="Consolas" w:eastAsia="Consolas"/>
          <w:sz w:val="15"/>
        </w:rPr>
        <w:t xml:space="preserve">      if (cell) cell.s = headerStyle;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for (let row = 1; row &lt;= range.e.r; row++) {</w:t>
      </w:r>
    </w:p>
    <w:p>
      <w:pPr>
        <w:pStyle w:val="Codigofuente"/>
        <w:keepLines/>
        <w:spacing w:after="0" w:line="240" w:lineRule="auto"/>
      </w:pPr>
      <w:r>
        <w:rPr>
          <w:rFonts w:ascii="Consolas" w:hAnsi="Consolas" w:eastAsia="Consolas"/>
          <w:sz w:val="15"/>
        </w:rPr>
        <w:t xml:space="preserve">      for (let col = range.s.c; col &lt;= range.e.c; col++) {</w:t>
      </w:r>
    </w:p>
    <w:p>
      <w:pPr>
        <w:pStyle w:val="Codigofuente"/>
        <w:keepLines/>
        <w:spacing w:after="0" w:line="240" w:lineRule="auto"/>
      </w:pPr>
      <w:r>
        <w:rPr>
          <w:rFonts w:ascii="Consolas" w:hAnsi="Consolas" w:eastAsia="Consolas"/>
          <w:sz w:val="15"/>
        </w:rPr>
        <w:t xml:space="preserve">        const cell = sheet[XLSX.utils.encode_cell({ r: row, c: col })];</w:t>
      </w:r>
    </w:p>
    <w:p>
      <w:pPr>
        <w:pStyle w:val="Codigofuente"/>
        <w:keepLines/>
        <w:spacing w:after="0" w:line="240" w:lineRule="auto"/>
      </w:pPr>
      <w:r>
        <w:rPr>
          <w:rFonts w:ascii="Consolas" w:hAnsi="Consolas" w:eastAsia="Consolas"/>
          <w:sz w:val="15"/>
        </w:rPr>
        <w:t xml:space="preserve">        if (!cell) continue;</w:t>
      </w:r>
    </w:p>
    <w:p>
      <w:pPr>
        <w:pStyle w:val="Codigofuente"/>
        <w:keepLines/>
        <w:spacing w:after="0" w:line="240" w:lineRule="auto"/>
      </w:pPr>
      <w:r>
        <w:rPr>
          <w:rFonts w:ascii="Consolas" w:hAnsi="Consolas" w:eastAsia="Consolas"/>
          <w:sz w:val="15"/>
        </w:rPr>
        <w:t xml:space="preserve">        cell.s = {</w:t>
      </w:r>
    </w:p>
    <w:p>
      <w:pPr>
        <w:pStyle w:val="Codigofuente"/>
        <w:keepLines/>
        <w:spacing w:after="0" w:line="240" w:lineRule="auto"/>
      </w:pPr>
      <w:r>
        <w:rPr>
          <w:rFonts w:ascii="Consolas" w:hAnsi="Consolas" w:eastAsia="Consolas"/>
          <w:sz w:val="15"/>
        </w:rPr>
        <w:t xml:space="preserve">          fill: { fgColor: { rgb: row % 2 ? 'F0FDFA' : 'FFFFFF' } },</w:t>
      </w:r>
    </w:p>
    <w:p>
      <w:pPr>
        <w:pStyle w:val="Codigofuente"/>
        <w:keepLines/>
        <w:spacing w:after="0" w:line="240" w:lineRule="auto"/>
      </w:pPr>
      <w:r>
        <w:rPr>
          <w:rFonts w:ascii="Consolas" w:hAnsi="Consolas" w:eastAsia="Consolas"/>
          <w:sz w:val="15"/>
        </w:rPr>
        <w:t xml:space="preserve">          alignment: { vertical: 'center', wrapText: true },</w:t>
      </w:r>
    </w:p>
    <w:p>
      <w:pPr>
        <w:pStyle w:val="Codigofuente"/>
        <w:keepLines/>
        <w:spacing w:after="0" w:line="240" w:lineRule="auto"/>
      </w:pPr>
      <w:r>
        <w:rPr>
          <w:rFonts w:ascii="Consolas" w:hAnsi="Consolas" w:eastAsia="Consolas"/>
          <w:sz w:val="15"/>
        </w:rPr>
        <w:t xml:space="preserve">          border: { bottom: { style: 'thin', color: { rgb: 'CCFBF1' }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(typeof cell.v === 'number') cell.z = '#,##0.00';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sheet['!autofilter'] = { ref: XLSX.utils.encode_range(range) };</w:t>
      </w:r>
    </w:p>
    <w:p>
      <w:pPr>
        <w:pStyle w:val="Codigofuente"/>
        <w:keepLines/>
        <w:spacing w:after="0" w:line="240" w:lineRule="auto"/>
      </w:pPr>
      <w:r>
        <w:rPr>
          <w:rFonts w:ascii="Consolas" w:hAnsi="Consolas" w:eastAsia="Consolas"/>
          <w:sz w:val="15"/>
        </w:rPr>
        <w:t xml:space="preserve">    sheet['!freeze'] = { xSplit: 0, ySplit: 1 };</w:t>
      </w:r>
    </w:p>
    <w:p>
      <w:pPr>
        <w:pStyle w:val="Codigofuente"/>
        <w:keepLines/>
        <w:spacing w:after="0" w:line="240" w:lineRule="auto"/>
      </w:pPr>
      <w:r>
        <w:rPr>
          <w:rFonts w:ascii="Consolas" w:hAnsi="Consolas" w:eastAsia="Consolas"/>
          <w:sz w:val="15"/>
        </w:rPr>
        <w:t xml:space="preserve">    sheet['!cols'] = Array.from({ length: range.e.c + 1 }, (_, index) =&gt; ({ wch: Math.min(38, Math.max(14, ...rows.map(row =&gt; String(row[index] ?? '').length + 2))) }));</w:t>
      </w:r>
    </w:p>
    <w:p>
      <w:pPr>
        <w:pStyle w:val="Codigofuente"/>
        <w:keepLines/>
        <w:spacing w:after="0" w:line="240" w:lineRule="auto"/>
      </w:pPr>
      <w:r>
        <w:rPr>
          <w:rFonts w:ascii="Consolas" w:hAnsi="Consolas" w:eastAsia="Consolas"/>
          <w:sz w:val="15"/>
        </w:rPr>
        <w:t xml:space="preserve">    sheet['!rows'] = [{ hpt: 28 }];</w:t>
      </w:r>
    </w:p>
    <w:p>
      <w:pPr>
        <w:pStyle w:val="Codigofuente"/>
        <w:keepLines/>
        <w:spacing w:after="0" w:line="240" w:lineRule="auto"/>
      </w:pPr>
      <w:r>
        <w:rPr>
          <w:rFonts w:ascii="Consolas" w:hAnsi="Consolas" w:eastAsia="Consolas"/>
          <w:sz w:val="15"/>
        </w:rPr>
        <w:t xml:space="preserve">    return sheet;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private static styleSummarySheet(sheet: XLSX.WorkSheet): void {</w:t>
      </w:r>
    </w:p>
    <w:p>
      <w:pPr>
        <w:pStyle w:val="Codigofuente"/>
        <w:keepLines/>
        <w:spacing w:after="0" w:line="240" w:lineRule="auto"/>
      </w:pPr>
      <w:r>
        <w:rPr>
          <w:rFonts w:ascii="Consolas" w:hAnsi="Consolas" w:eastAsia="Consolas"/>
          <w:sz w:val="15"/>
        </w:rPr>
        <w:t xml:space="preserve">    sheet['!merges'] = [XLSX.utils.decode_range('A1:B1'), XLSX.utils.decode_range('A2:B2'), XLSX.utils.decode_range('A4:B4'), XLSX.utils.decode_range('A14:B14')];</w:t>
      </w:r>
    </w:p>
    <w:p>
      <w:pPr>
        <w:pStyle w:val="Codigofuente"/>
        <w:keepLines/>
        <w:spacing w:after="0" w:line="240" w:lineRule="auto"/>
      </w:pPr>
      <w:r>
        <w:rPr>
          <w:rFonts w:ascii="Consolas" w:hAnsi="Consolas" w:eastAsia="Consolas"/>
          <w:sz w:val="15"/>
        </w:rPr>
        <w:t xml:space="preserve">    sheet['!cols'] = [{ wch: 42 }, { wch: 34 }];</w:t>
      </w:r>
    </w:p>
    <w:p>
      <w:pPr>
        <w:pStyle w:val="Codigofuente"/>
        <w:keepLines/>
        <w:spacing w:after="0" w:line="240" w:lineRule="auto"/>
      </w:pPr>
      <w:r>
        <w:rPr>
          <w:rFonts w:ascii="Consolas" w:hAnsi="Consolas" w:eastAsia="Consolas"/>
          <w:sz w:val="15"/>
        </w:rPr>
        <w:t xml:space="preserve">    sheet['!rows'] = [{ hpt: 30 }, { hpt: 23 }];</w:t>
      </w:r>
    </w:p>
    <w:p>
      <w:pPr>
        <w:pStyle w:val="Codigofuente"/>
        <w:keepLines/>
        <w:spacing w:after="0" w:line="240" w:lineRule="auto"/>
      </w:pPr>
      <w:r>
        <w:rPr>
          <w:rFonts w:ascii="Consolas" w:hAnsi="Consolas" w:eastAsia="Consolas"/>
          <w:sz w:val="15"/>
        </w:rPr>
        <w:t xml:space="preserve">    ['A1', 'A2'].forEach((address, index) =&gt; { sheet[address].s = { font: { bold: true, color: { rgb: 'FFFFFF' }, sz: index ? 12 : 16 }, fill: { fgColor: { rgb: index ? '115E59' : '0F172A' } }, alignment: { vertical: 'center', horizontal: 'center' } }; });</w:t>
      </w:r>
    </w:p>
    <w:p>
      <w:pPr>
        <w:pStyle w:val="Codigofuente"/>
        <w:keepLines/>
        <w:spacing w:after="0" w:line="240" w:lineRule="auto"/>
      </w:pPr>
      <w:r>
        <w:rPr>
          <w:rFonts w:ascii="Consolas" w:hAnsi="Consolas" w:eastAsia="Consolas"/>
          <w:sz w:val="15"/>
        </w:rPr>
        <w:t xml:space="preserve">    ['A4', 'A14', 'A22'].forEach(address =&gt; { if (sheet[address]) sheet[address].s = { font: { bold: true, color: { rgb: 'FFFFFF' } }, fill: { fgColor: { rgb: '0F766E' } }, alignment: { vertical: 'center' } }; });</w:t>
      </w:r>
    </w:p>
    <w:p>
      <w:pPr>
        <w:pStyle w:val="Codigofuente"/>
        <w:keepLines/>
        <w:spacing w:after="0" w:line="240" w:lineRule="auto"/>
      </w:pPr>
      <w:r>
        <w:rPr>
          <w:rFonts w:ascii="Consolas" w:hAnsi="Consolas" w:eastAsia="Consolas"/>
          <w:sz w:val="15"/>
        </w:rPr>
        <w:t xml:space="preserve">    const range = XLSX.utils.decode_range(sheet['!ref'] || 'A1:B1');</w:t>
      </w:r>
    </w:p>
    <w:p>
      <w:pPr>
        <w:pStyle w:val="Codigofuente"/>
        <w:keepLines/>
        <w:spacing w:after="0" w:line="240" w:lineRule="auto"/>
      </w:pPr>
      <w:r>
        <w:rPr>
          <w:rFonts w:ascii="Consolas" w:hAnsi="Consolas" w:eastAsia="Consolas"/>
          <w:sz w:val="15"/>
        </w:rPr>
        <w:t xml:space="preserve">    for (let row = 4; row &lt;= range.e.r; row++) for (let col = 0; col &lt;= 1; col++) {</w:t>
      </w:r>
    </w:p>
    <w:p>
      <w:pPr>
        <w:pStyle w:val="Codigofuente"/>
        <w:keepLines/>
        <w:spacing w:after="0" w:line="240" w:lineRule="auto"/>
      </w:pPr>
      <w:r>
        <w:rPr>
          <w:rFonts w:ascii="Consolas" w:hAnsi="Consolas" w:eastAsia="Consolas"/>
          <w:sz w:val="15"/>
        </w:rPr>
        <w:t xml:space="preserve">      const cell = sheet[XLSX.utils.encode_cell({ r: row, c: col })];</w:t>
      </w:r>
    </w:p>
    <w:p>
      <w:pPr>
        <w:pStyle w:val="Codigofuente"/>
        <w:keepLines/>
        <w:spacing w:after="0" w:line="240" w:lineRule="auto"/>
      </w:pPr>
      <w:r>
        <w:rPr>
          <w:rFonts w:ascii="Consolas" w:hAnsi="Consolas" w:eastAsia="Consolas"/>
          <w:sz w:val="15"/>
        </w:rPr>
        <w:t xml:space="preserve">      if (!cell || [3, 13, 21].includes(row)) continue;</w:t>
      </w:r>
    </w:p>
    <w:p>
      <w:pPr>
        <w:pStyle w:val="Codigofuente"/>
        <w:keepLines/>
        <w:spacing w:after="0" w:line="240" w:lineRule="auto"/>
      </w:pPr>
      <w:r>
        <w:rPr>
          <w:rFonts w:ascii="Consolas" w:hAnsi="Consolas" w:eastAsia="Consolas"/>
          <w:sz w:val="15"/>
        </w:rPr>
        <w:t xml:space="preserve">      cell.s = { fill: { fgColor: { rgb: row % 2 ? 'F0FDFA' : 'FFFFFF' } }, alignment: { vertical: 'center', wrapText: true }, border: { bottom: { style: 'thin', color: { rgb: 'CCFBF1' } } } };</w:t>
      </w:r>
    </w:p>
    <w:p>
      <w:pPr>
        <w:pStyle w:val="Codigofuente"/>
        <w:keepLines/>
        <w:spacing w:after="0" w:line="240" w:lineRule="auto"/>
      </w:pPr>
      <w:r>
        <w:rPr>
          <w:rFonts w:ascii="Consolas" w:hAnsi="Consolas" w:eastAsia="Consolas"/>
          <w:sz w:val="15"/>
        </w:rPr>
        <w:t xml:space="preserve">      if (col === 1 &amp;&amp; typeof cell.v === 'number') cell.z = '#,##0.00';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sheet['!freeze'] = { xSplit: 0, ySplit: 4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 y descarga un informe en PDF altamente profesional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static exportPDF(</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aiRecs: AIRecommendation[],</w:t>
      </w:r>
    </w:p>
    <w:p>
      <w:pPr>
        <w:pStyle w:val="Codigofuente"/>
        <w:keepLines/>
        <w:spacing w:after="0" w:line="240" w:lineRule="auto"/>
      </w:pPr>
      <w:r>
        <w:rPr>
          <w:rFonts w:ascii="Consolas" w:hAnsi="Consolas" w:eastAsia="Consolas"/>
          <w:sz w:val="15"/>
        </w:rPr>
        <w:t xml:space="preserve">    config: ReportConfig</w:t>
      </w:r>
    </w:p>
    <w:p>
      <w:pPr>
        <w:pStyle w:val="Codigofuente"/>
        <w:keepLines/>
        <w:spacing w:after="0" w:line="240" w:lineRule="auto"/>
      </w:pPr>
      <w:r>
        <w:rPr>
          <w:rFonts w:ascii="Consolas" w:hAnsi="Consolas" w:eastAsia="Consolas"/>
          <w:sz w:val="15"/>
        </w:rPr>
        <w:t xml:space="preserve">  ): void {</w:t>
      </w:r>
    </w:p>
    <w:p>
      <w:pPr>
        <w:pStyle w:val="Codigofuente"/>
        <w:keepLines/>
        <w:spacing w:after="0" w:line="240" w:lineRule="auto"/>
      </w:pPr>
      <w:r>
        <w:rPr>
          <w:rFonts w:ascii="Consolas" w:hAnsi="Consolas" w:eastAsia="Consolas"/>
          <w:sz w:val="15"/>
        </w:rPr>
        <w:t xml:space="preserve">    const doc = new jsPDF({</w:t>
      </w:r>
    </w:p>
    <w:p>
      <w:pPr>
        <w:pStyle w:val="Codigofuente"/>
        <w:keepLines/>
        <w:spacing w:after="0" w:line="240" w:lineRule="auto"/>
      </w:pPr>
      <w:r>
        <w:rPr>
          <w:rFonts w:ascii="Consolas" w:hAnsi="Consolas" w:eastAsia="Consolas"/>
          <w:sz w:val="15"/>
        </w:rPr>
        <w:t xml:space="preserve">      orientation: 'portrait',</w:t>
      </w:r>
    </w:p>
    <w:p>
      <w:pPr>
        <w:pStyle w:val="Codigofuente"/>
        <w:keepLines/>
        <w:spacing w:after="0" w:line="240" w:lineRule="auto"/>
      </w:pPr>
      <w:r>
        <w:rPr>
          <w:rFonts w:ascii="Consolas" w:hAnsi="Consolas" w:eastAsia="Consolas"/>
          <w:sz w:val="15"/>
        </w:rPr>
        <w:t xml:space="preserve">      unit: 'mm',</w:t>
      </w:r>
    </w:p>
    <w:p>
      <w:pPr>
        <w:pStyle w:val="Codigofuente"/>
        <w:keepLines/>
        <w:spacing w:after="0" w:line="240" w:lineRule="auto"/>
      </w:pPr>
      <w:r>
        <w:rPr>
          <w:rFonts w:ascii="Consolas" w:hAnsi="Consolas" w:eastAsia="Consolas"/>
          <w:sz w:val="15"/>
        </w:rPr>
        <w:t xml:space="preserve">      format: 'a4'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primaryColor: [number, number, number] = [22, 101, 52]; // Verde bosque #166534</w:t>
      </w:r>
    </w:p>
    <w:p>
      <w:pPr>
        <w:pStyle w:val="Codigofuente"/>
        <w:keepLines/>
        <w:spacing w:after="0" w:line="240" w:lineRule="auto"/>
      </w:pPr>
      <w:r>
        <w:rPr>
          <w:rFonts w:ascii="Consolas" w:hAnsi="Consolas" w:eastAsia="Consolas"/>
          <w:sz w:val="15"/>
        </w:rPr>
        <w:t xml:space="preserve">    const secondaryColor: [number, number, number] = [30, 41, 59]; // Slate oscuro #1e293b</w:t>
      </w:r>
    </w:p>
    <w:p>
      <w:pPr>
        <w:pStyle w:val="Codigofuente"/>
        <w:keepLines/>
        <w:spacing w:after="0" w:line="240" w:lineRule="auto"/>
      </w:pPr>
      <w:r>
        <w:rPr>
          <w:rFonts w:ascii="Consolas" w:hAnsi="Consolas" w:eastAsia="Consolas"/>
          <w:sz w:val="15"/>
        </w:rPr>
        <w:t xml:space="preserve">    const accentColor: [number, number, number] = [13, 148, 136]; // Teal #0d9488</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PORTADA / ENCABEZADO</w:t>
      </w:r>
    </w:p>
    <w:p>
      <w:pPr>
        <w:pStyle w:val="Codigofuente"/>
        <w:keepLines/>
        <w:spacing w:after="0" w:line="240" w:lineRule="auto"/>
      </w:pPr>
      <w:r>
        <w:rPr>
          <w:rFonts w:ascii="Consolas" w:hAnsi="Consolas" w:eastAsia="Consolas"/>
          <w:sz w:val="15"/>
        </w:rPr>
        <w:t xml:space="preserve">    doc.setFillColor(...primaryColor);</w:t>
      </w:r>
    </w:p>
    <w:p>
      <w:pPr>
        <w:pStyle w:val="Codigofuente"/>
        <w:keepLines/>
        <w:spacing w:after="0" w:line="240" w:lineRule="auto"/>
      </w:pPr>
      <w:r>
        <w:rPr>
          <w:rFonts w:ascii="Consolas" w:hAnsi="Consolas" w:eastAsia="Consolas"/>
          <w:sz w:val="15"/>
        </w:rPr>
        <w:t xml:space="preserve">    doc.rect(0, 0, 210, 40, 'F');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doc.setTextColor(255, 255, 255);</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doc.setFontSize(16);</w:t>
      </w:r>
    </w:p>
    <w:p>
      <w:pPr>
        <w:pStyle w:val="Codigofuente"/>
        <w:keepLines/>
        <w:spacing w:after="0" w:line="240" w:lineRule="auto"/>
      </w:pPr>
      <w:r>
        <w:rPr>
          <w:rFonts w:ascii="Consolas" w:hAnsi="Consolas" w:eastAsia="Consolas"/>
          <w:sz w:val="15"/>
        </w:rPr>
        <w:t xml:space="preserve">    doc.text(config.reportTitle || 'AP-9: INFORME DE COSTE DE CARBONO Y CICLO DE VIDA', 14, 18, { maxWidth: 180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doc.setFontSize(10);</w:t>
      </w:r>
    </w:p>
    <w:p>
      <w:pPr>
        <w:pStyle w:val="Codigofuente"/>
        <w:keepLines/>
        <w:spacing w:after="0" w:line="240" w:lineRule="auto"/>
      </w:pPr>
      <w:r>
        <w:rPr>
          <w:rFonts w:ascii="Consolas" w:hAnsi="Consolas" w:eastAsia="Consolas"/>
          <w:sz w:val="15"/>
        </w:rPr>
        <w:t xml:space="preserve">    doc.setFont('helvetica', 'normal');</w:t>
      </w:r>
    </w:p>
    <w:p>
      <w:pPr>
        <w:pStyle w:val="Codigofuente"/>
        <w:keepLines/>
        <w:spacing w:after="0" w:line="240" w:lineRule="auto"/>
      </w:pPr>
      <w:r>
        <w:rPr>
          <w:rFonts w:ascii="Consolas" w:hAnsi="Consolas" w:eastAsia="Consolas"/>
          <w:sz w:val="15"/>
        </w:rPr>
        <w:t xml:space="preserve">    doc.text('Análisis de Huella de Carbono en Gemelos Digitales e Infraestructura de Agricultura de Precisión', 14, 26);</w:t>
      </w:r>
    </w:p>
    <w:p>
      <w:pPr>
        <w:pStyle w:val="Codigofuente"/>
        <w:keepLines/>
        <w:spacing w:after="0" w:line="240" w:lineRule="auto"/>
      </w:pPr>
      <w:r>
        <w:rPr>
          <w:rFonts w:ascii="Consolas" w:hAnsi="Consolas" w:eastAsia="Consolas"/>
          <w:sz w:val="15"/>
        </w:rPr>
        <w:t xml:space="preserve">    doc.text(`Fecha de Emisión: ${new Date().toLocaleDateString('es-ES')} | Responsable: ${config.reportAuthor || 'No especificado'}`, 14, 33);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DATOS DEL PROYECTO</w:t>
      </w:r>
    </w:p>
    <w:p>
      <w:pPr>
        <w:pStyle w:val="Codigofuente"/>
        <w:keepLines/>
        <w:spacing w:after="0" w:line="240" w:lineRule="auto"/>
      </w:pPr>
      <w:r>
        <w:rPr>
          <w:rFonts w:ascii="Consolas" w:hAnsi="Consolas" w:eastAsia="Consolas"/>
          <w:sz w:val="15"/>
        </w:rPr>
        <w:t xml:space="preserve">    doc.setTextColor(...secondaryColor);</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doc.text('1. INFORMACIÓN GENERAL DEL PROYECTO', 14, 50);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doc.setFontSize(9);</w:t>
      </w:r>
    </w:p>
    <w:p>
      <w:pPr>
        <w:pStyle w:val="Codigofuente"/>
        <w:keepLines/>
        <w:spacing w:after="0" w:line="240" w:lineRule="auto"/>
      </w:pPr>
      <w:r>
        <w:rPr>
          <w:rFonts w:ascii="Consolas" w:hAnsi="Consolas" w:eastAsia="Consolas"/>
          <w:sz w:val="15"/>
        </w:rPr>
        <w:t xml:space="preserve">    doc.setFont('helvetica', 'normal');</w:t>
      </w:r>
    </w:p>
    <w:p>
      <w:pPr>
        <w:pStyle w:val="Codigofuente"/>
        <w:keepLines/>
        <w:spacing w:after="0" w:line="240" w:lineRule="auto"/>
      </w:pPr>
      <w:r>
        <w:rPr>
          <w:rFonts w:ascii="Consolas" w:hAnsi="Consolas" w:eastAsia="Consolas"/>
          <w:sz w:val="15"/>
        </w:rPr>
        <w:t xml:space="preserve">    doc.text(`Proyecto: ${project.name}`, 14, 57);</w:t>
      </w:r>
    </w:p>
    <w:p>
      <w:pPr>
        <w:pStyle w:val="Codigofuente"/>
        <w:keepLines/>
        <w:spacing w:after="0" w:line="240" w:lineRule="auto"/>
      </w:pPr>
      <w:r>
        <w:rPr>
          <w:rFonts w:ascii="Consolas" w:hAnsi="Consolas" w:eastAsia="Consolas"/>
          <w:sz w:val="15"/>
        </w:rPr>
        <w:t xml:space="preserve">    doc.text(`Ubicación: ${project.location} | Cultivo: ${project.cropType} | Área: ${project.agriculturalAreaHectares} ha`, 14, 63);</w:t>
      </w:r>
    </w:p>
    <w:p>
      <w:pPr>
        <w:pStyle w:val="Codigofuente"/>
        <w:keepLines/>
        <w:spacing w:after="0" w:line="240" w:lineRule="auto"/>
      </w:pPr>
      <w:r>
        <w:rPr>
          <w:rFonts w:ascii="Consolas" w:hAnsi="Consolas" w:eastAsia="Consolas"/>
          <w:sz w:val="15"/>
        </w:rPr>
        <w:t xml:space="preserve">    doc.text(`Estado: ${project.status} | Periodo de Análisis LCA: ${assessment.analysisPeriodYears} años`, 14, 69);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RESUMEN EJECUTIVO / KPIS</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doc.text('2. INDICADORES CLAVE DE IMPACTO AMBIENTAL (KPIs)', 14, 80);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kpiData = [</w:t>
      </w:r>
    </w:p>
    <w:p>
      <w:pPr>
        <w:pStyle w:val="Codigofuente"/>
        <w:keepLines/>
        <w:spacing w:after="0" w:line="240" w:lineRule="auto"/>
      </w:pPr>
      <w:r>
        <w:rPr>
          <w:rFonts w:ascii="Consolas" w:hAnsi="Consolas" w:eastAsia="Consolas"/>
          <w:sz w:val="15"/>
        </w:rPr>
        <w:t xml:space="preserve">      ['Huella de Carbono Total (LCA)', `${assessment.totalEmissionsKgCO2e.toLocaleString('es-ES')} kg CO2e (${assessment.totalEmissionsTonnesCO2e.toFixed(2)} t CO2e)`],</w:t>
      </w:r>
    </w:p>
    <w:p>
      <w:pPr>
        <w:pStyle w:val="Codigofuente"/>
        <w:keepLines/>
        <w:spacing w:after="0" w:line="240" w:lineRule="auto"/>
      </w:pPr>
      <w:r>
        <w:rPr>
          <w:rFonts w:ascii="Consolas" w:hAnsi="Consolas" w:eastAsia="Consolas"/>
          <w:sz w:val="15"/>
        </w:rPr>
        <w:t xml:space="preserve">      ['Consumo Energético Total Estimado', `${assessment.totalEnergyConsumptionKWh.toLocaleString('es-ES')} kWh`],</w:t>
      </w:r>
    </w:p>
    <w:p>
      <w:pPr>
        <w:pStyle w:val="Codigofuente"/>
        <w:keepLines/>
        <w:spacing w:after="0" w:line="240" w:lineRule="auto"/>
      </w:pPr>
      <w:r>
        <w:rPr>
          <w:rFonts w:ascii="Consolas" w:hAnsi="Consolas" w:eastAsia="Consolas"/>
          <w:sz w:val="15"/>
        </w:rPr>
        <w:t xml:space="preserve">      ['Intensidad de Carbono por Hectárea', `${assessment.emissionsPerHectareKgCO2e.toFixed(1)} kg CO2e / ha`],</w:t>
      </w:r>
    </w:p>
    <w:p>
      <w:pPr>
        <w:pStyle w:val="Codigofuente"/>
        <w:keepLines/>
        <w:spacing w:after="0" w:line="240" w:lineRule="auto"/>
      </w:pPr>
      <w:r>
        <w:rPr>
          <w:rFonts w:ascii="Consolas" w:hAnsi="Consolas" w:eastAsia="Consolas"/>
          <w:sz w:val="15"/>
        </w:rPr>
        <w:t xml:space="preserve">      ['Emisión Media Diaria Operativa', `${assessment.emissionsPerDayKgCO2e.toFixed(2)} kg CO2e / día`],</w:t>
      </w:r>
    </w:p>
    <w:p>
      <w:pPr>
        <w:pStyle w:val="Codigofuente"/>
        <w:keepLines/>
        <w:spacing w:after="0" w:line="240" w:lineRule="auto"/>
      </w:pPr>
      <w:r>
        <w:rPr>
          <w:rFonts w:ascii="Consolas" w:hAnsi="Consolas" w:eastAsia="Consolas"/>
          <w:sz w:val="15"/>
        </w:rPr>
        <w:t xml:space="preserve">      ['Componente con Mayor Huella', `${assessment.keyInsights.primaryEmissionDriver}`],</w:t>
      </w:r>
    </w:p>
    <w:p>
      <w:pPr>
        <w:pStyle w:val="Codigofuente"/>
        <w:keepLines/>
        <w:spacing w:after="0" w:line="240" w:lineRule="auto"/>
      </w:pPr>
      <w:r>
        <w:rPr>
          <w:rFonts w:ascii="Consolas" w:hAnsi="Consolas" w:eastAsia="Consolas"/>
          <w:sz w:val="15"/>
        </w:rPr>
        <w:t xml:space="preserve">      ['Distribución Fabricación vs Operación', `${assessment.keyInsights.manufacturingSharePercent}% Fabricación | ${assessment.keyInsights.operationSharePercent}% Operación`],</w:t>
      </w:r>
    </w:p>
    <w:p>
      <w:pPr>
        <w:pStyle w:val="Codigofuente"/>
        <w:keepLines/>
        <w:spacing w:after="0" w:line="240" w:lineRule="auto"/>
      </w:pPr>
      <w:r>
        <w:rPr>
          <w:rFonts w:ascii="Consolas" w:hAnsi="Consolas" w:eastAsia="Consolas"/>
          <w:sz w:val="15"/>
        </w:rPr>
        <w:t xml:space="preserve">      ['Distribución Tecnológica', `${assessment.keyInsights.cloudSharePercent}% Cloud | ${assessment.keyInsights.edgeSharePercent}% Edge | ${assessment.keyInsights.sensorSharePercent}% Sensores`]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autoTable(doc, {</w:t>
      </w:r>
    </w:p>
    <w:p>
      <w:pPr>
        <w:pStyle w:val="Codigofuente"/>
        <w:keepLines/>
        <w:spacing w:after="0" w:line="240" w:lineRule="auto"/>
      </w:pPr>
      <w:r>
        <w:rPr>
          <w:rFonts w:ascii="Consolas" w:hAnsi="Consolas" w:eastAsia="Consolas"/>
          <w:sz w:val="15"/>
        </w:rPr>
        <w:t xml:space="preserve">      startY: 85,</w:t>
      </w:r>
    </w:p>
    <w:p>
      <w:pPr>
        <w:pStyle w:val="Codigofuente"/>
        <w:keepLines/>
        <w:spacing w:after="0" w:line="240" w:lineRule="auto"/>
      </w:pPr>
      <w:r>
        <w:rPr>
          <w:rFonts w:ascii="Consolas" w:hAnsi="Consolas" w:eastAsia="Consolas"/>
          <w:sz w:val="15"/>
        </w:rPr>
        <w:t xml:space="preserve">      head: [['Métrica de Sostenibilidad', 'Valor Calculado']],</w:t>
      </w:r>
    </w:p>
    <w:p>
      <w:pPr>
        <w:pStyle w:val="Codigofuente"/>
        <w:keepLines/>
        <w:spacing w:after="0" w:line="240" w:lineRule="auto"/>
      </w:pPr>
      <w:r>
        <w:rPr>
          <w:rFonts w:ascii="Consolas" w:hAnsi="Consolas" w:eastAsia="Consolas"/>
          <w:sz w:val="15"/>
        </w:rPr>
        <w:t xml:space="preserve">      body: kpiData,</w:t>
      </w:r>
    </w:p>
    <w:p>
      <w:pPr>
        <w:pStyle w:val="Codigofuente"/>
        <w:keepLines/>
        <w:spacing w:after="0" w:line="240" w:lineRule="auto"/>
      </w:pPr>
      <w:r>
        <w:rPr>
          <w:rFonts w:ascii="Consolas" w:hAnsi="Consolas" w:eastAsia="Consolas"/>
          <w:sz w:val="15"/>
        </w:rPr>
        <w:t xml:space="preserve">      theme: 'grid',</w:t>
      </w:r>
    </w:p>
    <w:p>
      <w:pPr>
        <w:pStyle w:val="Codigofuente"/>
        <w:keepLines/>
        <w:spacing w:after="0" w:line="240" w:lineRule="auto"/>
      </w:pPr>
      <w:r>
        <w:rPr>
          <w:rFonts w:ascii="Consolas" w:hAnsi="Consolas" w:eastAsia="Consolas"/>
          <w:sz w:val="15"/>
        </w:rPr>
        <w:t xml:space="preserve">      headStyles: { fillColor: primaryColor, textColor: 255, fontStyle: 'bold', fontSize: 9 },</w:t>
      </w:r>
    </w:p>
    <w:p>
      <w:pPr>
        <w:pStyle w:val="Codigofuente"/>
        <w:keepLines/>
        <w:spacing w:after="0" w:line="240" w:lineRule="auto"/>
      </w:pPr>
      <w:r>
        <w:rPr>
          <w:rFonts w:ascii="Consolas" w:hAnsi="Consolas" w:eastAsia="Consolas"/>
          <w:sz w:val="15"/>
        </w:rPr>
        <w:t xml:space="preserve">      bodyStyles: { fontSize: 8.5, textColor: secondaryColor },</w:t>
      </w:r>
    </w:p>
    <w:p>
      <w:pPr>
        <w:pStyle w:val="Codigofuente"/>
        <w:keepLines/>
        <w:spacing w:after="0" w:line="240" w:lineRule="auto"/>
      </w:pPr>
      <w:r>
        <w:rPr>
          <w:rFonts w:ascii="Consolas" w:hAnsi="Consolas" w:eastAsia="Consolas"/>
          <w:sz w:val="15"/>
        </w:rPr>
        <w:t xml:space="preserve">      alternateRowStyles: { fillColor: [241, 245, 249]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let currentY = (doc as any).lastAutoTable.finalY + 10;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3: DESGLOSE POR FASE DEL CICLO DE VIDA (LCA)</w:t>
      </w:r>
    </w:p>
    <w:p>
      <w:pPr>
        <w:pStyle w:val="Codigofuente"/>
        <w:keepLines/>
        <w:spacing w:after="0" w:line="240" w:lineRule="auto"/>
      </w:pPr>
      <w:r>
        <w:rPr>
          <w:rFonts w:ascii="Consolas" w:hAnsi="Consolas" w:eastAsia="Consolas"/>
          <w:sz w:val="15"/>
        </w:rPr>
        <w:t xml:space="preserve">    if (ReportExportService.include(config, 'includeLCAStages')) {</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doc.text('3. DESGLOSE POR ETAPAS DEL CICLO DE VIDA (ISO 14040/14044)', 14, currentY);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lcaRows = [</w:t>
      </w:r>
    </w:p>
    <w:p>
      <w:pPr>
        <w:pStyle w:val="Codigofuente"/>
        <w:keepLines/>
        <w:spacing w:after="0" w:line="240" w:lineRule="auto"/>
      </w:pPr>
      <w:r>
        <w:rPr>
          <w:rFonts w:ascii="Consolas" w:hAnsi="Consolas" w:eastAsia="Consolas"/>
          <w:sz w:val="15"/>
        </w:rPr>
        <w:t xml:space="preserve">      ['1. Fabricación y Materiales (Embodied)', `${assessment.byLifeCycleStage.manufacturingKgCO2e.toFixed(1)} kg CO2e`, `${((assessment.byLifeCycleStage.manufacturingKgCO2e / assessment.totalEmissionsKgCO2e) * 100).toFixed(1)}%`],</w:t>
      </w:r>
    </w:p>
    <w:p>
      <w:pPr>
        <w:pStyle w:val="Codigofuente"/>
        <w:keepLines/>
        <w:spacing w:after="0" w:line="240" w:lineRule="auto"/>
      </w:pPr>
      <w:r>
        <w:rPr>
          <w:rFonts w:ascii="Consolas" w:hAnsi="Consolas" w:eastAsia="Consolas"/>
          <w:sz w:val="15"/>
        </w:rPr>
        <w:t xml:space="preserve">      ['2. Transporte y Distribución', `${assessment.byLifeCycleStage.transportKgCO2e.toFixed(1)} kg CO2e`, `${((assessment.byLifeCycleStage.transportKgCO2e / assessment.totalEmissionsKgCO2e) * 100).toFixed(1)}%`],</w:t>
      </w:r>
    </w:p>
    <w:p>
      <w:pPr>
        <w:pStyle w:val="Codigofuente"/>
        <w:keepLines/>
        <w:spacing w:after="0" w:line="240" w:lineRule="auto"/>
      </w:pPr>
      <w:r>
        <w:rPr>
          <w:rFonts w:ascii="Consolas" w:hAnsi="Consolas" w:eastAsia="Consolas"/>
          <w:sz w:val="15"/>
        </w:rPr>
        <w:t xml:space="preserve">      ['3. Instalación y Puesta en Marcha', `${assessment.byLifeCycleStage.installationKgCO2e.toFixed(1)} kg CO2e`, `${((assessment.byLifeCycleStage.installationKgCO2e / assessment.totalEmissionsKgCO2e) * 100).toFixed(1)}%`],</w:t>
      </w:r>
    </w:p>
    <w:p>
      <w:pPr>
        <w:pStyle w:val="Codigofuente"/>
        <w:keepLines/>
        <w:spacing w:after="0" w:line="240" w:lineRule="auto"/>
      </w:pPr>
      <w:r>
        <w:rPr>
          <w:rFonts w:ascii="Consolas" w:hAnsi="Consolas" w:eastAsia="Consolas"/>
          <w:sz w:val="15"/>
        </w:rPr>
        <w:t xml:space="preserve">      ['4. Operación y Uso Continuo', `${assessment.byLifeCycleStage.operationKgCO2e.toFixed(1)} kg CO2e`, `${((assessment.byLifeCycleStage.operationKgCO2e / assessment.totalEmissionsKgCO2e) * 100).toFixed(1)}%`],</w:t>
      </w:r>
    </w:p>
    <w:p>
      <w:pPr>
        <w:pStyle w:val="Codigofuente"/>
        <w:keepLines/>
        <w:spacing w:after="0" w:line="240" w:lineRule="auto"/>
      </w:pPr>
      <w:r>
        <w:rPr>
          <w:rFonts w:ascii="Consolas" w:hAnsi="Consolas" w:eastAsia="Consolas"/>
          <w:sz w:val="15"/>
        </w:rPr>
        <w:t xml:space="preserve">      ['5. Mantenimiento y Recambios', `${assessment.byLifeCycleStage.maintenanceKgCO2e.toFixed(1)} kg CO2e`, `${((assessment.byLifeCycleStage.maintenanceKgCO2e / assessment.totalEmissionsKgCO2e) * 100).toFixed(1)}%`],</w:t>
      </w:r>
    </w:p>
    <w:p>
      <w:pPr>
        <w:pStyle w:val="Codigofuente"/>
        <w:keepLines/>
        <w:spacing w:after="0" w:line="240" w:lineRule="auto"/>
      </w:pPr>
      <w:r>
        <w:rPr>
          <w:rFonts w:ascii="Consolas" w:hAnsi="Consolas" w:eastAsia="Consolas"/>
          <w:sz w:val="15"/>
        </w:rPr>
        <w:t xml:space="preserve">      ['6. Fin de Vida y Reciclaje (Crédito WEEE)', `${assessment.byLifeCycleStage.endOfLifeKgCO2e.toFixed(1)} kg CO2e`, `${((assessment.byLifeCycleStage.endOfLifeKgCO2e / assessment.totalEmissionsKgCO2e) * 100).toFixed(1)}%`],</w:t>
      </w:r>
    </w:p>
    <w:p>
      <w:pPr>
        <w:pStyle w:val="Codigofuente"/>
        <w:keepLines/>
        <w:spacing w:after="0" w:line="240" w:lineRule="auto"/>
      </w:pPr>
      <w:r>
        <w:rPr>
          <w:rFonts w:ascii="Consolas" w:hAnsi="Consolas" w:eastAsia="Consolas"/>
          <w:sz w:val="15"/>
        </w:rPr>
        <w:t xml:space="preserve">      ['TOTAL CICLO DE VIDA', `${assessment.totalEmissionsKgCO2e.toFixed(1)} kg CO2e`, '100.0%']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autoTable(doc, {</w:t>
      </w:r>
    </w:p>
    <w:p>
      <w:pPr>
        <w:pStyle w:val="Codigofuente"/>
        <w:keepLines/>
        <w:spacing w:after="0" w:line="240" w:lineRule="auto"/>
      </w:pPr>
      <w:r>
        <w:rPr>
          <w:rFonts w:ascii="Consolas" w:hAnsi="Consolas" w:eastAsia="Consolas"/>
          <w:sz w:val="15"/>
        </w:rPr>
        <w:t xml:space="preserve">      startY: currentY + 5,</w:t>
      </w:r>
    </w:p>
    <w:p>
      <w:pPr>
        <w:pStyle w:val="Codigofuente"/>
        <w:keepLines/>
        <w:spacing w:after="0" w:line="240" w:lineRule="auto"/>
      </w:pPr>
      <w:r>
        <w:rPr>
          <w:rFonts w:ascii="Consolas" w:hAnsi="Consolas" w:eastAsia="Consolas"/>
          <w:sz w:val="15"/>
        </w:rPr>
        <w:t xml:space="preserve">      head: [['Etapa del Ciclo de Vida', 'Emisiones (kg CO2e)', '% del Total']],</w:t>
      </w:r>
    </w:p>
    <w:p>
      <w:pPr>
        <w:pStyle w:val="Codigofuente"/>
        <w:keepLines/>
        <w:spacing w:after="0" w:line="240" w:lineRule="auto"/>
      </w:pPr>
      <w:r>
        <w:rPr>
          <w:rFonts w:ascii="Consolas" w:hAnsi="Consolas" w:eastAsia="Consolas"/>
          <w:sz w:val="15"/>
        </w:rPr>
        <w:t xml:space="preserve">      body: lcaRows,</w:t>
      </w:r>
    </w:p>
    <w:p>
      <w:pPr>
        <w:pStyle w:val="Codigofuente"/>
        <w:keepLines/>
        <w:spacing w:after="0" w:line="240" w:lineRule="auto"/>
      </w:pPr>
      <w:r>
        <w:rPr>
          <w:rFonts w:ascii="Consolas" w:hAnsi="Consolas" w:eastAsia="Consolas"/>
          <w:sz w:val="15"/>
        </w:rPr>
        <w:t xml:space="preserve">      theme: 'striped',</w:t>
      </w:r>
    </w:p>
    <w:p>
      <w:pPr>
        <w:pStyle w:val="Codigofuente"/>
        <w:keepLines/>
        <w:spacing w:after="0" w:line="240" w:lineRule="auto"/>
      </w:pPr>
      <w:r>
        <w:rPr>
          <w:rFonts w:ascii="Consolas" w:hAnsi="Consolas" w:eastAsia="Consolas"/>
          <w:sz w:val="15"/>
        </w:rPr>
        <w:t xml:space="preserve">      headStyles: { fillColor: accentColor, textColor: 255, fontStyle: 'bold', fontSize: 9 },</w:t>
      </w:r>
    </w:p>
    <w:p>
      <w:pPr>
        <w:pStyle w:val="Codigofuente"/>
        <w:keepLines/>
        <w:spacing w:after="0" w:line="240" w:lineRule="auto"/>
      </w:pPr>
      <w:r>
        <w:rPr>
          <w:rFonts w:ascii="Consolas" w:hAnsi="Consolas" w:eastAsia="Consolas"/>
          <w:sz w:val="15"/>
        </w:rPr>
        <w:t xml:space="preserve">      bodyStyles: { fontSize: 8.5, textColor: secondaryColor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currentY = (doc as any).lastAutoTable.finalY + 10;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SI CABE O NUEVA PÁGINA</w:t>
      </w:r>
    </w:p>
    <w:p>
      <w:pPr>
        <w:pStyle w:val="Codigofuente"/>
        <w:keepLines/>
        <w:spacing w:after="0" w:line="240" w:lineRule="auto"/>
      </w:pPr>
      <w:r>
        <w:rPr>
          <w:rFonts w:ascii="Consolas" w:hAnsi="Consolas" w:eastAsia="Consolas"/>
          <w:sz w:val="15"/>
        </w:rPr>
        <w:t xml:space="preserve">    if (currentY &gt; 230) {</w:t>
      </w:r>
    </w:p>
    <w:p>
      <w:pPr>
        <w:pStyle w:val="Codigofuente"/>
        <w:keepLines/>
        <w:spacing w:after="0" w:line="240" w:lineRule="auto"/>
      </w:pPr>
      <w:r>
        <w:rPr>
          <w:rFonts w:ascii="Consolas" w:hAnsi="Consolas" w:eastAsia="Consolas"/>
          <w:sz w:val="15"/>
        </w:rPr>
        <w:t xml:space="preserve">      doc.addPage();</w:t>
      </w:r>
    </w:p>
    <w:p>
      <w:pPr>
        <w:pStyle w:val="Codigofuente"/>
        <w:keepLines/>
        <w:spacing w:after="0" w:line="240" w:lineRule="auto"/>
      </w:pPr>
      <w:r>
        <w:rPr>
          <w:rFonts w:ascii="Consolas" w:hAnsi="Consolas" w:eastAsia="Consolas"/>
          <w:sz w:val="15"/>
        </w:rPr>
        <w:t xml:space="preserve">      currentY =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TABLA 4: INVENTARIO DE COMPONENTES</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doc.text('4. INVENTARIO DE INFRAESTRUCTURA Y GEMELOS DIGITALES', 14, currentY);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compRows = assessment.componentsList.filter(c =&gt;</w:t>
      </w:r>
    </w:p>
    <w:p>
      <w:pPr>
        <w:pStyle w:val="Codigofuente"/>
        <w:keepLines/>
        <w:spacing w:after="0" w:line="240" w:lineRule="auto"/>
      </w:pPr>
      <w:r>
        <w:rPr>
          <w:rFonts w:ascii="Consolas" w:hAnsi="Consolas" w:eastAsia="Consolas"/>
          <w:sz w:val="15"/>
        </w:rPr>
        <w:t xml:space="preserve">      (c.category !== 'Sensor' || ReportExportService.include(config, 'includeSensors')) &amp;&amp;</w:t>
      </w:r>
    </w:p>
    <w:p>
      <w:pPr>
        <w:pStyle w:val="Codigofuente"/>
        <w:keepLines/>
        <w:spacing w:after="0" w:line="240" w:lineRule="auto"/>
      </w:pPr>
      <w:r>
        <w:rPr>
          <w:rFonts w:ascii="Consolas" w:hAnsi="Consolas" w:eastAsia="Consolas"/>
          <w:sz w:val="15"/>
        </w:rPr>
        <w:t xml:space="preserve">      (c.category !== 'Edge' || ReportExportService.include(config, 'includeEdge')) &amp;&amp;</w:t>
      </w:r>
    </w:p>
    <w:p>
      <w:pPr>
        <w:pStyle w:val="Codigofuente"/>
        <w:keepLines/>
        <w:spacing w:after="0" w:line="240" w:lineRule="auto"/>
      </w:pPr>
      <w:r>
        <w:rPr>
          <w:rFonts w:ascii="Consolas" w:hAnsi="Consolas" w:eastAsia="Consolas"/>
          <w:sz w:val="15"/>
        </w:rPr>
        <w:t xml:space="preserve">      (c.category !== 'Cloud' || ReportExportService.include(config, 'includeCloud')) &amp;&amp;</w:t>
      </w:r>
    </w:p>
    <w:p>
      <w:pPr>
        <w:pStyle w:val="Codigofuente"/>
        <w:keepLines/>
        <w:spacing w:after="0" w:line="240" w:lineRule="auto"/>
      </w:pPr>
      <w:r>
        <w:rPr>
          <w:rFonts w:ascii="Consolas" w:hAnsi="Consolas" w:eastAsia="Consolas"/>
          <w:sz w:val="15"/>
        </w:rPr>
        <w:t xml:space="preserve">      (c.category !== 'DigitalTwin' || ReportExportService.include(config, 'includeDigitalTwins'))</w:t>
      </w:r>
    </w:p>
    <w:p>
      <w:pPr>
        <w:pStyle w:val="Codigofuente"/>
        <w:keepLines/>
        <w:spacing w:after="0" w:line="240" w:lineRule="auto"/>
      </w:pPr>
      <w:r>
        <w:rPr>
          <w:rFonts w:ascii="Consolas" w:hAnsi="Consolas" w:eastAsia="Consolas"/>
          <w:sz w:val="15"/>
        </w:rPr>
        <w:t xml:space="preserve">    ).map(c =&gt; [</w:t>
      </w:r>
    </w:p>
    <w:p>
      <w:pPr>
        <w:pStyle w:val="Codigofuente"/>
        <w:keepLines/>
        <w:spacing w:after="0" w:line="240" w:lineRule="auto"/>
      </w:pPr>
      <w:r>
        <w:rPr>
          <w:rFonts w:ascii="Consolas" w:hAnsi="Consolas" w:eastAsia="Consolas"/>
          <w:sz w:val="15"/>
        </w:rPr>
        <w:t xml:space="preserve">      c.componentName,</w:t>
      </w:r>
    </w:p>
    <w:p>
      <w:pPr>
        <w:pStyle w:val="Codigofuente"/>
        <w:keepLines/>
        <w:spacing w:after="0" w:line="240" w:lineRule="auto"/>
      </w:pPr>
      <w:r>
        <w:rPr>
          <w:rFonts w:ascii="Consolas" w:hAnsi="Consolas" w:eastAsia="Consolas"/>
          <w:sz w:val="15"/>
        </w:rPr>
        <w:t xml:space="preserve">      c.category,</w:t>
      </w:r>
    </w:p>
    <w:p>
      <w:pPr>
        <w:pStyle w:val="Codigofuente"/>
        <w:keepLines/>
        <w:spacing w:after="0" w:line="240" w:lineRule="auto"/>
      </w:pPr>
      <w:r>
        <w:rPr>
          <w:rFonts w:ascii="Consolas" w:hAnsi="Consolas" w:eastAsia="Consolas"/>
          <w:sz w:val="15"/>
        </w:rPr>
        <w:t xml:space="preserve">      `${c.annualEnergyKWh.toFixed(1)} kWh`,</w:t>
      </w:r>
    </w:p>
    <w:p>
      <w:pPr>
        <w:pStyle w:val="Codigofuente"/>
        <w:keepLines/>
        <w:spacing w:after="0" w:line="240" w:lineRule="auto"/>
      </w:pPr>
      <w:r>
        <w:rPr>
          <w:rFonts w:ascii="Consolas" w:hAnsi="Consolas" w:eastAsia="Consolas"/>
          <w:sz w:val="15"/>
        </w:rPr>
        <w:t xml:space="preserve">      `${c.operationalEmissionsKgCO2e.toFixed(1)} kg`,</w:t>
      </w:r>
    </w:p>
    <w:p>
      <w:pPr>
        <w:pStyle w:val="Codigofuente"/>
        <w:keepLines/>
        <w:spacing w:after="0" w:line="240" w:lineRule="auto"/>
      </w:pPr>
      <w:r>
        <w:rPr>
          <w:rFonts w:ascii="Consolas" w:hAnsi="Consolas" w:eastAsia="Consolas"/>
          <w:sz w:val="15"/>
        </w:rPr>
        <w:t xml:space="preserve">      `${c.embodiedEmissionsKgCO2e.toFixed(1)} kg`,</w:t>
      </w:r>
    </w:p>
    <w:p>
      <w:pPr>
        <w:pStyle w:val="Codigofuente"/>
        <w:keepLines/>
        <w:spacing w:after="0" w:line="240" w:lineRule="auto"/>
      </w:pPr>
      <w:r>
        <w:rPr>
          <w:rFonts w:ascii="Consolas" w:hAnsi="Consolas" w:eastAsia="Consolas"/>
          <w:sz w:val="15"/>
        </w:rPr>
        <w:t xml:space="preserve">      `${c.lifeCycleTotalKgCO2e.toFixed(1)} kg CO2e`,</w:t>
      </w:r>
    </w:p>
    <w:p>
      <w:pPr>
        <w:pStyle w:val="Codigofuente"/>
        <w:keepLines/>
        <w:spacing w:after="0" w:line="240" w:lineRule="auto"/>
      </w:pPr>
      <w:r>
        <w:rPr>
          <w:rFonts w:ascii="Consolas" w:hAnsi="Consolas" w:eastAsia="Consolas"/>
          <w:sz w:val="15"/>
        </w:rPr>
        <w:t xml:space="preserve">      `${c.percentageOfTotal.toFixed(1)}%`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autoTable(doc, {</w:t>
      </w:r>
    </w:p>
    <w:p>
      <w:pPr>
        <w:pStyle w:val="Codigofuente"/>
        <w:keepLines/>
        <w:spacing w:after="0" w:line="240" w:lineRule="auto"/>
      </w:pPr>
      <w:r>
        <w:rPr>
          <w:rFonts w:ascii="Consolas" w:hAnsi="Consolas" w:eastAsia="Consolas"/>
          <w:sz w:val="15"/>
        </w:rPr>
        <w:t xml:space="preserve">      startY: currentY + 5,</w:t>
      </w:r>
    </w:p>
    <w:p>
      <w:pPr>
        <w:pStyle w:val="Codigofuente"/>
        <w:keepLines/>
        <w:spacing w:after="0" w:line="240" w:lineRule="auto"/>
      </w:pPr>
      <w:r>
        <w:rPr>
          <w:rFonts w:ascii="Consolas" w:hAnsi="Consolas" w:eastAsia="Consolas"/>
          <w:sz w:val="15"/>
        </w:rPr>
        <w:t xml:space="preserve">      head: [['Componente', 'Categoría', 'Energía Anual', 'Emisión Op.', 'Emisión Fab.', 'Total LCA', '% Total']],</w:t>
      </w:r>
    </w:p>
    <w:p>
      <w:pPr>
        <w:pStyle w:val="Codigofuente"/>
        <w:keepLines/>
        <w:spacing w:after="0" w:line="240" w:lineRule="auto"/>
      </w:pPr>
      <w:r>
        <w:rPr>
          <w:rFonts w:ascii="Consolas" w:hAnsi="Consolas" w:eastAsia="Consolas"/>
          <w:sz w:val="15"/>
        </w:rPr>
        <w:t xml:space="preserve">      body: compRows,</w:t>
      </w:r>
    </w:p>
    <w:p>
      <w:pPr>
        <w:pStyle w:val="Codigofuente"/>
        <w:keepLines/>
        <w:spacing w:after="0" w:line="240" w:lineRule="auto"/>
      </w:pPr>
      <w:r>
        <w:rPr>
          <w:rFonts w:ascii="Consolas" w:hAnsi="Consolas" w:eastAsia="Consolas"/>
          <w:sz w:val="15"/>
        </w:rPr>
        <w:t xml:space="preserve">      theme: 'grid',</w:t>
      </w:r>
    </w:p>
    <w:p>
      <w:pPr>
        <w:pStyle w:val="Codigofuente"/>
        <w:keepLines/>
        <w:spacing w:after="0" w:line="240" w:lineRule="auto"/>
      </w:pPr>
      <w:r>
        <w:rPr>
          <w:rFonts w:ascii="Consolas" w:hAnsi="Consolas" w:eastAsia="Consolas"/>
          <w:sz w:val="15"/>
        </w:rPr>
        <w:t xml:space="preserve">      headStyles: { fillColor: primaryColor, textColor: 255, fontStyle: 'bold', fontSize: 8 },</w:t>
      </w:r>
    </w:p>
    <w:p>
      <w:pPr>
        <w:pStyle w:val="Codigofuente"/>
        <w:keepLines/>
        <w:spacing w:after="0" w:line="240" w:lineRule="auto"/>
      </w:pPr>
      <w:r>
        <w:rPr>
          <w:rFonts w:ascii="Consolas" w:hAnsi="Consolas" w:eastAsia="Consolas"/>
          <w:sz w:val="15"/>
        </w:rPr>
        <w:t xml:space="preserve">      bodyStyles: { fontSize: 7.5, textColor: secondaryColor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currentY = (doc as any).lastAutoTable.finalY + 10;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NUEVA PÁGINA PARA COMPARACIÓN DE ESCENARIOS Y CONCLUSIONES</w:t>
      </w:r>
    </w:p>
    <w:p>
      <w:pPr>
        <w:pStyle w:val="Codigofuente"/>
        <w:keepLines/>
        <w:spacing w:after="0" w:line="240" w:lineRule="auto"/>
      </w:pPr>
      <w:r>
        <w:rPr>
          <w:rFonts w:ascii="Consolas" w:hAnsi="Consolas" w:eastAsia="Consolas"/>
          <w:sz w:val="15"/>
        </w:rPr>
        <w:t xml:space="preserve">    doc.addPage();</w:t>
      </w:r>
    </w:p>
    <w:p>
      <w:pPr>
        <w:pStyle w:val="Codigofuente"/>
        <w:keepLines/>
        <w:spacing w:after="0" w:line="240" w:lineRule="auto"/>
      </w:pPr>
      <w:r>
        <w:rPr>
          <w:rFonts w:ascii="Consolas" w:hAnsi="Consolas" w:eastAsia="Consolas"/>
          <w:sz w:val="15"/>
        </w:rPr>
        <w:t xml:space="preserve">    currentY = 20;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'includeScenarios')) {</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doc.text('5. COMPARATIVA DE ESCENARIOS ARQUITECTÓNICOS', 14, currentY);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scRows = scenarios.map(s =&gt; [</w:t>
      </w:r>
    </w:p>
    <w:p>
      <w:pPr>
        <w:pStyle w:val="Codigofuente"/>
        <w:keepLines/>
        <w:spacing w:after="0" w:line="240" w:lineRule="auto"/>
      </w:pPr>
      <w:r>
        <w:rPr>
          <w:rFonts w:ascii="Consolas" w:hAnsi="Consolas" w:eastAsia="Consolas"/>
          <w:sz w:val="15"/>
        </w:rPr>
        <w:t xml:space="preserve">      s.name,</w:t>
      </w:r>
    </w:p>
    <w:p>
      <w:pPr>
        <w:pStyle w:val="Codigofuente"/>
        <w:keepLines/>
        <w:spacing w:after="0" w:line="240" w:lineRule="auto"/>
      </w:pPr>
      <w:r>
        <w:rPr>
          <w:rFonts w:ascii="Consolas" w:hAnsi="Consolas" w:eastAsia="Consolas"/>
          <w:sz w:val="15"/>
        </w:rPr>
        <w:t xml:space="preserve">      s.architectureType,</w:t>
      </w:r>
    </w:p>
    <w:p>
      <w:pPr>
        <w:pStyle w:val="Codigofuente"/>
        <w:keepLines/>
        <w:spacing w:after="0" w:line="240" w:lineRule="auto"/>
      </w:pPr>
      <w:r>
        <w:rPr>
          <w:rFonts w:ascii="Consolas" w:hAnsi="Consolas" w:eastAsia="Consolas"/>
          <w:sz w:val="15"/>
        </w:rPr>
        <w:t xml:space="preserve">      `${s.estimatedTotalKgCO2e.toFixed(1)} kg CO2e`,</w:t>
      </w:r>
    </w:p>
    <w:p>
      <w:pPr>
        <w:pStyle w:val="Codigofuente"/>
        <w:keepLines/>
        <w:spacing w:after="0" w:line="240" w:lineRule="auto"/>
      </w:pPr>
      <w:r>
        <w:rPr>
          <w:rFonts w:ascii="Consolas" w:hAnsi="Consolas" w:eastAsia="Consolas"/>
          <w:sz w:val="15"/>
        </w:rPr>
        <w:t xml:space="preserve">      `${s.estimatedEnergyKWh.toFixed(1)} kWh`,</w:t>
      </w:r>
    </w:p>
    <w:p>
      <w:pPr>
        <w:pStyle w:val="Codigofuente"/>
        <w:keepLines/>
        <w:spacing w:after="0" w:line="240" w:lineRule="auto"/>
      </w:pPr>
      <w:r>
        <w:rPr>
          <w:rFonts w:ascii="Consolas" w:hAnsi="Consolas" w:eastAsia="Consolas"/>
          <w:sz w:val="15"/>
        </w:rPr>
        <w:t xml:space="preserve">      `$${s.costEstimateUSD}`,</w:t>
      </w:r>
    </w:p>
    <w:p>
      <w:pPr>
        <w:pStyle w:val="Codigofuente"/>
        <w:keepLines/>
        <w:spacing w:after="0" w:line="240" w:lineRule="auto"/>
      </w:pPr>
      <w:r>
        <w:rPr>
          <w:rFonts w:ascii="Consolas" w:hAnsi="Consolas" w:eastAsia="Consolas"/>
          <w:sz w:val="15"/>
        </w:rPr>
        <w:t xml:space="preserve">      `${s.latencyMs} ms`,</w:t>
      </w:r>
    </w:p>
    <w:p>
      <w:pPr>
        <w:pStyle w:val="Codigofuente"/>
        <w:keepLines/>
        <w:spacing w:after="0" w:line="240" w:lineRule="auto"/>
      </w:pPr>
      <w:r>
        <w:rPr>
          <w:rFonts w:ascii="Consolas" w:hAnsi="Consolas" w:eastAsia="Consolas"/>
          <w:sz w:val="15"/>
        </w:rPr>
        <w:t xml:space="preserve">      s.isBaseline ? 'Línea Base' : `-${Math.round((1 - (s.estimatedTotalKgCO2e / assessment.totalEmissionsKgCO2e)) * 100)}%`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autoTable(doc, {</w:t>
      </w:r>
    </w:p>
    <w:p>
      <w:pPr>
        <w:pStyle w:val="Codigofuente"/>
        <w:keepLines/>
        <w:spacing w:after="0" w:line="240" w:lineRule="auto"/>
      </w:pPr>
      <w:r>
        <w:rPr>
          <w:rFonts w:ascii="Consolas" w:hAnsi="Consolas" w:eastAsia="Consolas"/>
          <w:sz w:val="15"/>
        </w:rPr>
        <w:t xml:space="preserve">      startY: currentY + 5,</w:t>
      </w:r>
    </w:p>
    <w:p>
      <w:pPr>
        <w:pStyle w:val="Codigofuente"/>
        <w:keepLines/>
        <w:spacing w:after="0" w:line="240" w:lineRule="auto"/>
      </w:pPr>
      <w:r>
        <w:rPr>
          <w:rFonts w:ascii="Consolas" w:hAnsi="Consolas" w:eastAsia="Consolas"/>
          <w:sz w:val="15"/>
        </w:rPr>
        <w:t xml:space="preserve">      head: [['Escenario', 'Arquitectura', 'Huella Carbono', 'Consumo Energía', 'Coste Estimado', 'Latencia', 'Variación']],</w:t>
      </w:r>
    </w:p>
    <w:p>
      <w:pPr>
        <w:pStyle w:val="Codigofuente"/>
        <w:keepLines/>
        <w:spacing w:after="0" w:line="240" w:lineRule="auto"/>
      </w:pPr>
      <w:r>
        <w:rPr>
          <w:rFonts w:ascii="Consolas" w:hAnsi="Consolas" w:eastAsia="Consolas"/>
          <w:sz w:val="15"/>
        </w:rPr>
        <w:t xml:space="preserve">      body: scRows,</w:t>
      </w:r>
    </w:p>
    <w:p>
      <w:pPr>
        <w:pStyle w:val="Codigofuente"/>
        <w:keepLines/>
        <w:spacing w:after="0" w:line="240" w:lineRule="auto"/>
      </w:pPr>
      <w:r>
        <w:rPr>
          <w:rFonts w:ascii="Consolas" w:hAnsi="Consolas" w:eastAsia="Consolas"/>
          <w:sz w:val="15"/>
        </w:rPr>
        <w:t xml:space="preserve">      theme: 'striped',</w:t>
      </w:r>
    </w:p>
    <w:p>
      <w:pPr>
        <w:pStyle w:val="Codigofuente"/>
        <w:keepLines/>
        <w:spacing w:after="0" w:line="240" w:lineRule="auto"/>
      </w:pPr>
      <w:r>
        <w:rPr>
          <w:rFonts w:ascii="Consolas" w:hAnsi="Consolas" w:eastAsia="Consolas"/>
          <w:sz w:val="15"/>
        </w:rPr>
        <w:t xml:space="preserve">      headStyles: { fillColor: secondaryColor, textColor: 255, fontStyle: 'bold', fontSize: 8.5 },</w:t>
      </w:r>
    </w:p>
    <w:p>
      <w:pPr>
        <w:pStyle w:val="Codigofuente"/>
        <w:keepLines/>
        <w:spacing w:after="0" w:line="240" w:lineRule="auto"/>
      </w:pPr>
      <w:r>
        <w:rPr>
          <w:rFonts w:ascii="Consolas" w:hAnsi="Consolas" w:eastAsia="Consolas"/>
          <w:sz w:val="15"/>
        </w:rPr>
        <w:t xml:space="preserve">      bodyStyles: { fontSize: 8, textColor: secondaryColor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currentY = (doc as any).lastAutoTable.finalY + 12;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CONCLUSIONES Y RECOMENDACIONES IA</w:t>
      </w:r>
    </w:p>
    <w:p>
      <w:pPr>
        <w:pStyle w:val="Codigofuente"/>
        <w:keepLines/>
        <w:spacing w:after="0" w:line="240" w:lineRule="auto"/>
      </w:pPr>
      <w:r>
        <w:rPr>
          <w:rFonts w:ascii="Consolas" w:hAnsi="Consolas" w:eastAsia="Consolas"/>
          <w:sz w:val="15"/>
        </w:rPr>
        <w:t xml:space="preserve">    if (ReportExportService.include(config, 'includeAIRecommendations')) {</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doc.setFontSize(12);</w:t>
      </w:r>
    </w:p>
    <w:p>
      <w:pPr>
        <w:pStyle w:val="Codigofuente"/>
        <w:keepLines/>
        <w:spacing w:after="0" w:line="240" w:lineRule="auto"/>
      </w:pPr>
      <w:r>
        <w:rPr>
          <w:rFonts w:ascii="Consolas" w:hAnsi="Consolas" w:eastAsia="Consolas"/>
          <w:sz w:val="15"/>
        </w:rPr>
        <w:t xml:space="preserve">    doc.text('6. CONCLUSIONES Y RECOMENDACIONES DE DESCARBONIZACIÓN (IA)', 14, currentY);</w:t>
      </w:r>
    </w:p>
    <w:p>
      <w:pPr>
        <w:pStyle w:val="Codigofuente"/>
        <w:keepLines/>
        <w:spacing w:after="0" w:line="240" w:lineRule="auto"/>
      </w:pPr>
      <w:r>
        <w:rPr>
          <w:rFonts w:ascii="Consolas" w:hAnsi="Consolas" w:eastAsia="Consolas"/>
          <w:sz w:val="15"/>
        </w:rPr>
        <w:t xml:space="preserve">    currentY += 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doc.setFont('helvetica', 'normal');</w:t>
      </w:r>
    </w:p>
    <w:p>
      <w:pPr>
        <w:pStyle w:val="Codigofuente"/>
        <w:keepLines/>
        <w:spacing w:after="0" w:line="240" w:lineRule="auto"/>
      </w:pPr>
      <w:r>
        <w:rPr>
          <w:rFonts w:ascii="Consolas" w:hAnsi="Consolas" w:eastAsia="Consolas"/>
          <w:sz w:val="15"/>
        </w:rPr>
        <w:t xml:space="preserve">    doc.setFontSize(8.5);</w:t>
      </w:r>
    </w:p>
    <w:p>
      <w:pPr>
        <w:pStyle w:val="Codigofuente"/>
        <w:keepLines/>
        <w:spacing w:after="0" w:line="240" w:lineRule="auto"/>
      </w:pPr>
      <w:r>
        <w:rPr>
          <w:rFonts w:ascii="Consolas" w:hAnsi="Consolas" w:eastAsia="Consolas"/>
          <w:sz w:val="15"/>
        </w:rPr>
        <w:t xml:space="preserve">    const summaryText = `El análisis del ciclo de vida evidencia que la arquitectura híbrida (Escenario C) con preprocesamiento Edge y filtrado de telemetría reduce la huella de carbono total en un 54% respecto a la arquitectura exclusivamente Cloud. La fase de operación representa la mayor proporción de emisiones si se emplean redes con mix fósil, mientras que la fabricación de sensores adquiere relevancia a partir de densidades superiores a 15 sensores/ha.`;</w:t>
      </w:r>
    </w:p>
    <w:p>
      <w:pPr>
        <w:pStyle w:val="Codigofuente"/>
        <w:keepLines/>
        <w:spacing w:after="0" w:line="240" w:lineRule="auto"/>
      </w:pPr>
      <w:r>
        <w:rPr>
          <w:rFonts w:ascii="Consolas" w:hAnsi="Consolas" w:eastAsia="Consolas"/>
          <w:sz w:val="15"/>
        </w:rPr>
        <w:t xml:space="preserve">    const splitSummary = doc.splitTextToSize(summaryText, 182);</w:t>
      </w:r>
    </w:p>
    <w:p>
      <w:pPr>
        <w:pStyle w:val="Codigofuente"/>
        <w:keepLines/>
        <w:spacing w:after="0" w:line="240" w:lineRule="auto"/>
      </w:pPr>
      <w:r>
        <w:rPr>
          <w:rFonts w:ascii="Consolas" w:hAnsi="Consolas" w:eastAsia="Consolas"/>
          <w:sz w:val="15"/>
        </w:rPr>
        <w:t xml:space="preserve">    doc.text(splitSummary, 14, currentY);</w:t>
      </w:r>
    </w:p>
    <w:p>
      <w:pPr>
        <w:pStyle w:val="Codigofuente"/>
        <w:keepLines/>
        <w:spacing w:after="0" w:line="240" w:lineRule="auto"/>
      </w:pPr>
      <w:r>
        <w:rPr>
          <w:rFonts w:ascii="Consolas" w:hAnsi="Consolas" w:eastAsia="Consolas"/>
          <w:sz w:val="15"/>
        </w:rPr>
        <w:t xml:space="preserve">    currentY += splitSummary.length * 4.5 + 4;</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aiRecs.slice(0, 3).forEach((rec, idx) =&gt; {</w:t>
      </w:r>
    </w:p>
    <w:p>
      <w:pPr>
        <w:pStyle w:val="Codigofuente"/>
        <w:keepLines/>
        <w:spacing w:after="0" w:line="240" w:lineRule="auto"/>
      </w:pPr>
      <w:r>
        <w:rPr>
          <w:rFonts w:ascii="Consolas" w:hAnsi="Consolas" w:eastAsia="Consolas"/>
          <w:sz w:val="15"/>
        </w:rPr>
        <w:t xml:space="preserve">      doc.setFont('helvetica', 'bold');</w:t>
      </w:r>
    </w:p>
    <w:p>
      <w:pPr>
        <w:pStyle w:val="Codigofuente"/>
        <w:keepLines/>
        <w:spacing w:after="0" w:line="240" w:lineRule="auto"/>
      </w:pPr>
      <w:r>
        <w:rPr>
          <w:rFonts w:ascii="Consolas" w:hAnsi="Consolas" w:eastAsia="Consolas"/>
          <w:sz w:val="15"/>
        </w:rPr>
        <w:t xml:space="preserve">      doc.setFontSize(9);</w:t>
      </w:r>
    </w:p>
    <w:p>
      <w:pPr>
        <w:pStyle w:val="Codigofuente"/>
        <w:keepLines/>
        <w:spacing w:after="0" w:line="240" w:lineRule="auto"/>
      </w:pPr>
      <w:r>
        <w:rPr>
          <w:rFonts w:ascii="Consolas" w:hAnsi="Consolas" w:eastAsia="Consolas"/>
          <w:sz w:val="15"/>
        </w:rPr>
        <w:t xml:space="preserve">      doc.text(`Recomendación ${idx + 1}: ${rec.title} (-${rec.potentialReductionKgCO2e} kg CO2e | ${rec.reductionPercentage}%)`, 14, currentY);</w:t>
      </w:r>
    </w:p>
    <w:p>
      <w:pPr>
        <w:pStyle w:val="Codigofuente"/>
        <w:keepLines/>
        <w:spacing w:after="0" w:line="240" w:lineRule="auto"/>
      </w:pPr>
      <w:r>
        <w:rPr>
          <w:rFonts w:ascii="Consolas" w:hAnsi="Consolas" w:eastAsia="Consolas"/>
          <w:sz w:val="15"/>
        </w:rPr>
        <w:t xml:space="preserve">      currentY += 4.5;</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doc.setFont('helvetica', 'normal');</w:t>
      </w:r>
    </w:p>
    <w:p>
      <w:pPr>
        <w:pStyle w:val="Codigofuente"/>
        <w:keepLines/>
        <w:spacing w:after="0" w:line="240" w:lineRule="auto"/>
      </w:pPr>
      <w:r>
        <w:rPr>
          <w:rFonts w:ascii="Consolas" w:hAnsi="Consolas" w:eastAsia="Consolas"/>
          <w:sz w:val="15"/>
        </w:rPr>
        <w:t xml:space="preserve">      doc.setFontSize(8);</w:t>
      </w:r>
    </w:p>
    <w:p>
      <w:pPr>
        <w:pStyle w:val="Codigofuente"/>
        <w:keepLines/>
        <w:spacing w:after="0" w:line="240" w:lineRule="auto"/>
      </w:pPr>
      <w:r>
        <w:rPr>
          <w:rFonts w:ascii="Consolas" w:hAnsi="Consolas" w:eastAsia="Consolas"/>
          <w:sz w:val="15"/>
        </w:rPr>
        <w:t xml:space="preserve">      const descSplit = doc.splitTextToSize(rec.description, 182);</w:t>
      </w:r>
    </w:p>
    <w:p>
      <w:pPr>
        <w:pStyle w:val="Codigofuente"/>
        <w:keepLines/>
        <w:spacing w:after="0" w:line="240" w:lineRule="auto"/>
      </w:pPr>
      <w:r>
        <w:rPr>
          <w:rFonts w:ascii="Consolas" w:hAnsi="Consolas" w:eastAsia="Consolas"/>
          <w:sz w:val="15"/>
        </w:rPr>
        <w:t xml:space="preserve">      doc.text(descSplit, 14, currentY);</w:t>
      </w:r>
    </w:p>
    <w:p>
      <w:pPr>
        <w:pStyle w:val="Codigofuente"/>
        <w:keepLines/>
        <w:spacing w:after="0" w:line="240" w:lineRule="auto"/>
      </w:pPr>
      <w:r>
        <w:rPr>
          <w:rFonts w:ascii="Consolas" w:hAnsi="Consolas" w:eastAsia="Consolas"/>
          <w:sz w:val="15"/>
        </w:rPr>
        <w:t xml:space="preserve">      currentY += descSplit.length * 4 + 3;</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(config.customNotes) {</w:t>
      </w:r>
    </w:p>
    <w:p>
      <w:pPr>
        <w:pStyle w:val="Codigofuente"/>
        <w:keepLines/>
        <w:spacing w:after="0" w:line="240" w:lineRule="auto"/>
      </w:pPr>
      <w:r>
        <w:rPr>
          <w:rFonts w:ascii="Consolas" w:hAnsi="Consolas" w:eastAsia="Consolas"/>
          <w:sz w:val="15"/>
        </w:rPr>
        <w:t xml:space="preserve">      if (currentY &gt; 260) { doc.addPage(); currentY = 20; }</w:t>
      </w:r>
    </w:p>
    <w:p>
      <w:pPr>
        <w:pStyle w:val="Codigofuente"/>
        <w:keepLines/>
        <w:spacing w:after="0" w:line="240" w:lineRule="auto"/>
      </w:pPr>
      <w:r>
        <w:rPr>
          <w:rFonts w:ascii="Consolas" w:hAnsi="Consolas" w:eastAsia="Consolas"/>
          <w:sz w:val="15"/>
        </w:rPr>
        <w:t xml:space="preserve">      doc.setFont('helvetica', 'bold'); doc.setFontSize(10); doc.text('Notas metodológicas', 14, currentY);</w:t>
      </w:r>
    </w:p>
    <w:p>
      <w:pPr>
        <w:pStyle w:val="Codigofuente"/>
        <w:keepLines/>
        <w:spacing w:after="0" w:line="240" w:lineRule="auto"/>
      </w:pPr>
      <w:r>
        <w:rPr>
          <w:rFonts w:ascii="Consolas" w:hAnsi="Consolas" w:eastAsia="Consolas"/>
          <w:sz w:val="15"/>
        </w:rPr>
        <w:t xml:space="preserve">      doc.setFont('helvetica', 'normal'); doc.setFontSize(8.5);</w:t>
      </w:r>
    </w:p>
    <w:p>
      <w:pPr>
        <w:pStyle w:val="Codigofuente"/>
        <w:keepLines/>
        <w:spacing w:after="0" w:line="240" w:lineRule="auto"/>
      </w:pPr>
      <w:r>
        <w:rPr>
          <w:rFonts w:ascii="Consolas" w:hAnsi="Consolas" w:eastAsia="Consolas"/>
          <w:sz w:val="15"/>
        </w:rPr>
        <w:t xml:space="preserve">      doc.text(doc.splitTextToSize(config.customNotes, 182), 14, currentY + 6);</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PIE DE PÁGINA EN TODAS LAS PÁGINAS</w:t>
      </w:r>
    </w:p>
    <w:p>
      <w:pPr>
        <w:pStyle w:val="Codigofuente"/>
        <w:keepLines/>
        <w:spacing w:after="0" w:line="240" w:lineRule="auto"/>
      </w:pPr>
      <w:r>
        <w:rPr>
          <w:rFonts w:ascii="Consolas" w:hAnsi="Consolas" w:eastAsia="Consolas"/>
          <w:sz w:val="15"/>
        </w:rPr>
        <w:t xml:space="preserve">    const totalPages = doc.internal.pages.length - 1;</w:t>
      </w:r>
    </w:p>
    <w:p>
      <w:pPr>
        <w:pStyle w:val="Codigofuente"/>
        <w:keepLines/>
        <w:spacing w:after="0" w:line="240" w:lineRule="auto"/>
      </w:pPr>
      <w:r>
        <w:rPr>
          <w:rFonts w:ascii="Consolas" w:hAnsi="Consolas" w:eastAsia="Consolas"/>
          <w:sz w:val="15"/>
        </w:rPr>
        <w:t xml:space="preserve">    for (let i = 1; i &lt;= totalPages; i++) {</w:t>
      </w:r>
    </w:p>
    <w:p>
      <w:pPr>
        <w:pStyle w:val="Codigofuente"/>
        <w:keepLines/>
        <w:spacing w:after="0" w:line="240" w:lineRule="auto"/>
      </w:pPr>
      <w:r>
        <w:rPr>
          <w:rFonts w:ascii="Consolas" w:hAnsi="Consolas" w:eastAsia="Consolas"/>
          <w:sz w:val="15"/>
        </w:rPr>
        <w:t xml:space="preserve">      doc.setPage(i);</w:t>
      </w:r>
    </w:p>
    <w:p>
      <w:pPr>
        <w:pStyle w:val="Codigofuente"/>
        <w:keepLines/>
        <w:spacing w:after="0" w:line="240" w:lineRule="auto"/>
      </w:pPr>
      <w:r>
        <w:rPr>
          <w:rFonts w:ascii="Consolas" w:hAnsi="Consolas" w:eastAsia="Consolas"/>
          <w:sz w:val="15"/>
        </w:rPr>
        <w:t xml:space="preserve">      doc.setFontSize(8);</w:t>
      </w:r>
    </w:p>
    <w:p>
      <w:pPr>
        <w:pStyle w:val="Codigofuente"/>
        <w:keepLines/>
        <w:spacing w:after="0" w:line="240" w:lineRule="auto"/>
      </w:pPr>
      <w:r>
        <w:rPr>
          <w:rFonts w:ascii="Consolas" w:hAnsi="Consolas" w:eastAsia="Consolas"/>
          <w:sz w:val="15"/>
        </w:rPr>
        <w:t xml:space="preserve">      doc.setTextColor(148, 163, 184);</w:t>
      </w:r>
    </w:p>
    <w:p>
      <w:pPr>
        <w:pStyle w:val="Codigofuente"/>
        <w:keepLines/>
        <w:spacing w:after="0" w:line="240" w:lineRule="auto"/>
      </w:pPr>
      <w:r>
        <w:rPr>
          <w:rFonts w:ascii="Consolas" w:hAnsi="Consolas" w:eastAsia="Consolas"/>
          <w:sz w:val="15"/>
        </w:rPr>
        <w:t xml:space="preserve">      doc.text(</w:t>
      </w:r>
    </w:p>
    <w:p>
      <w:pPr>
        <w:pStyle w:val="Codigofuente"/>
        <w:keepLines/>
        <w:spacing w:after="0" w:line="240" w:lineRule="auto"/>
      </w:pPr>
      <w:r>
        <w:rPr>
          <w:rFonts w:ascii="Consolas" w:hAnsi="Consolas" w:eastAsia="Consolas"/>
          <w:sz w:val="15"/>
        </w:rPr>
        <w:t xml:space="preserve">        `AP-9 Análisis de Coste de Carbono de Gemelos Digitales | Página ${i} de ${totalPages} | *Datos de demostración científica`,</w:t>
      </w:r>
    </w:p>
    <w:p>
      <w:pPr>
        <w:pStyle w:val="Codigofuente"/>
        <w:keepLines/>
        <w:spacing w:after="0" w:line="240" w:lineRule="auto"/>
      </w:pPr>
      <w:r>
        <w:rPr>
          <w:rFonts w:ascii="Consolas" w:hAnsi="Consolas" w:eastAsia="Consolas"/>
          <w:sz w:val="15"/>
        </w:rPr>
        <w:t xml:space="preserve">        105,</w:t>
      </w:r>
    </w:p>
    <w:p>
      <w:pPr>
        <w:pStyle w:val="Codigofuente"/>
        <w:keepLines/>
        <w:spacing w:after="0" w:line="240" w:lineRule="auto"/>
      </w:pPr>
      <w:r>
        <w:rPr>
          <w:rFonts w:ascii="Consolas" w:hAnsi="Consolas" w:eastAsia="Consolas"/>
          <w:sz w:val="15"/>
        </w:rPr>
        <w:t xml:space="preserve">        290,</w:t>
      </w:r>
    </w:p>
    <w:p>
      <w:pPr>
        <w:pStyle w:val="Codigofuente"/>
        <w:keepLines/>
        <w:spacing w:after="0" w:line="240" w:lineRule="auto"/>
      </w:pPr>
      <w:r>
        <w:rPr>
          <w:rFonts w:ascii="Consolas" w:hAnsi="Consolas" w:eastAsia="Consolas"/>
          <w:sz w:val="15"/>
        </w:rPr>
        <w:t xml:space="preserve">        { align: 'center'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doc.save(`AP9_Informe_Carbono_${ReportExportService.safeFileName(project.name)}.pdf`);</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 y descarga un informe en Word (.docx) editable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static async exportWord(</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aiRecs: AIRecommendation[],</w:t>
      </w:r>
    </w:p>
    <w:p>
      <w:pPr>
        <w:pStyle w:val="Codigofuente"/>
        <w:keepLines/>
        <w:spacing w:after="0" w:line="240" w:lineRule="auto"/>
      </w:pPr>
      <w:r>
        <w:rPr>
          <w:rFonts w:ascii="Consolas" w:hAnsi="Consolas" w:eastAsia="Consolas"/>
          <w:sz w:val="15"/>
        </w:rPr>
        <w:t xml:space="preserve">    config: ReportConfig</w:t>
      </w:r>
    </w:p>
    <w:p>
      <w:pPr>
        <w:pStyle w:val="Codigofuente"/>
        <w:keepLines/>
        <w:spacing w:after="0" w:line="240" w:lineRule="auto"/>
      </w:pPr>
      <w:r>
        <w:rPr>
          <w:rFonts w:ascii="Consolas" w:hAnsi="Consolas" w:eastAsia="Consolas"/>
          <w:sz w:val="15"/>
        </w:rPr>
        <w:t xml:space="preserve">  ): Promise&lt;void&gt; {</w:t>
      </w:r>
    </w:p>
    <w:p>
      <w:pPr>
        <w:pStyle w:val="Codigofuente"/>
        <w:keepLines/>
        <w:spacing w:after="0" w:line="240" w:lineRule="auto"/>
      </w:pPr>
      <w:r>
        <w:rPr>
          <w:rFonts w:ascii="Consolas" w:hAnsi="Consolas" w:eastAsia="Consolas"/>
          <w:sz w:val="15"/>
        </w:rPr>
        <w:t xml:space="preserve">    const doc = new Document({</w:t>
      </w:r>
    </w:p>
    <w:p>
      <w:pPr>
        <w:pStyle w:val="Codigofuente"/>
        <w:keepLines/>
        <w:spacing w:after="0" w:line="240" w:lineRule="auto"/>
      </w:pPr>
      <w:r>
        <w:rPr>
          <w:rFonts w:ascii="Consolas" w:hAnsi="Consolas" w:eastAsia="Consolas"/>
          <w:sz w:val="15"/>
        </w:rPr>
        <w:t xml:space="preserve">      sections: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properties: {},</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text: config.reportTitle || 'AP-9: INFORME DE COSTE DE CARBONO DE GEMELOS DIGITALES',</w:t>
      </w:r>
    </w:p>
    <w:p>
      <w:pPr>
        <w:pStyle w:val="Codigofuente"/>
        <w:keepLines/>
        <w:spacing w:after="0" w:line="240" w:lineRule="auto"/>
      </w:pPr>
      <w:r>
        <w:rPr>
          <w:rFonts w:ascii="Consolas" w:hAnsi="Consolas" w:eastAsia="Consolas"/>
          <w:sz w:val="15"/>
        </w:rPr>
        <w:t xml:space="preserve">              heading: HeadingLevel.TITLE,</w:t>
      </w:r>
    </w:p>
    <w:p>
      <w:pPr>
        <w:pStyle w:val="Codigofuente"/>
        <w:keepLines/>
        <w:spacing w:after="0" w:line="240" w:lineRule="auto"/>
      </w:pPr>
      <w:r>
        <w:rPr>
          <w:rFonts w:ascii="Consolas" w:hAnsi="Consolas" w:eastAsia="Consolas"/>
          <w:sz w:val="15"/>
        </w:rPr>
        <w:t xml:space="preserve">              alignment: AlignmentType.CENTER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...(ReportExportService.include(config, 'includeLCAStages') ? [new Paragraph({</w:t>
      </w:r>
    </w:p>
    <w:p>
      <w:pPr>
        <w:pStyle w:val="Codigofuente"/>
        <w:keepLines/>
        <w:spacing w:after="0" w:line="240" w:lineRule="auto"/>
      </w:pPr>
      <w:r>
        <w:rPr>
          <w:rFonts w:ascii="Consolas" w:hAnsi="Consolas" w:eastAsia="Consolas"/>
          <w:sz w:val="15"/>
        </w:rPr>
        <w:t xml:space="preserve">              text: 'Análisis del Ciclo de Vida (LCA) de Infraestructura IoT, Edge y Cloud en Agricultura de Precisión',</w:t>
      </w:r>
    </w:p>
    <w:p>
      <w:pPr>
        <w:pStyle w:val="Codigofuente"/>
        <w:keepLines/>
        <w:spacing w:after="0" w:line="240" w:lineRule="auto"/>
      </w:pPr>
      <w:r>
        <w:rPr>
          <w:rFonts w:ascii="Consolas" w:hAnsi="Consolas" w:eastAsia="Consolas"/>
          <w:sz w:val="15"/>
        </w:rPr>
        <w:t xml:space="preserve">              alignment: AlignmentType.CENTER</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...(ReportExportService.include(config, 'includeScenarios') ? [new Paragraph({</w:t>
      </w:r>
    </w:p>
    <w:p>
      <w:pPr>
        <w:pStyle w:val="Codigofuente"/>
        <w:keepLines/>
        <w:spacing w:after="0" w:line="240" w:lineRule="auto"/>
      </w:pPr>
      <w:r>
        <w:rPr>
          <w:rFonts w:ascii="Consolas" w:hAnsi="Consolas" w:eastAsia="Consolas"/>
          <w:sz w:val="15"/>
        </w:rPr>
        <w:t xml:space="preserve">              text: '1. Información del Proyecto',</w:t>
      </w:r>
    </w:p>
    <w:p>
      <w:pPr>
        <w:pStyle w:val="Codigofuente"/>
        <w:keepLines/>
        <w:spacing w:after="0" w:line="240" w:lineRule="auto"/>
      </w:pPr>
      <w:r>
        <w:rPr>
          <w:rFonts w:ascii="Consolas" w:hAnsi="Consolas" w:eastAsia="Consolas"/>
          <w:sz w:val="15"/>
        </w:rPr>
        <w:t xml:space="preserve">              heading: HeadingLevel.HEADING_1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'Proyecto: ', bold: true }),</w:t>
      </w:r>
    </w:p>
    <w:p>
      <w:pPr>
        <w:pStyle w:val="Codigofuente"/>
        <w:keepLines/>
        <w:spacing w:after="0" w:line="240" w:lineRule="auto"/>
      </w:pPr>
      <w:r>
        <w:rPr>
          <w:rFonts w:ascii="Consolas" w:hAnsi="Consolas" w:eastAsia="Consolas"/>
          <w:sz w:val="15"/>
        </w:rPr>
        <w:t xml:space="preserve">                new TextRun(`${project.name}\n`),</w:t>
      </w:r>
    </w:p>
    <w:p>
      <w:pPr>
        <w:pStyle w:val="Codigofuente"/>
        <w:keepLines/>
        <w:spacing w:after="0" w:line="240" w:lineRule="auto"/>
      </w:pPr>
      <w:r>
        <w:rPr>
          <w:rFonts w:ascii="Consolas" w:hAnsi="Consolas" w:eastAsia="Consolas"/>
          <w:sz w:val="15"/>
        </w:rPr>
        <w:t xml:space="preserve">                new TextRun({ text: 'Ubicación: ', bold: true }),</w:t>
      </w:r>
    </w:p>
    <w:p>
      <w:pPr>
        <w:pStyle w:val="Codigofuente"/>
        <w:keepLines/>
        <w:spacing w:after="0" w:line="240" w:lineRule="auto"/>
      </w:pPr>
      <w:r>
        <w:rPr>
          <w:rFonts w:ascii="Consolas" w:hAnsi="Consolas" w:eastAsia="Consolas"/>
          <w:sz w:val="15"/>
        </w:rPr>
        <w:t xml:space="preserve">                new TextRun(`${project.location} | `),</w:t>
      </w:r>
    </w:p>
    <w:p>
      <w:pPr>
        <w:pStyle w:val="Codigofuente"/>
        <w:keepLines/>
        <w:spacing w:after="0" w:line="240" w:lineRule="auto"/>
      </w:pPr>
      <w:r>
        <w:rPr>
          <w:rFonts w:ascii="Consolas" w:hAnsi="Consolas" w:eastAsia="Consolas"/>
          <w:sz w:val="15"/>
        </w:rPr>
        <w:t xml:space="preserve">                new TextRun({ text: 'Cultivo: ', bold: true }),</w:t>
      </w:r>
    </w:p>
    <w:p>
      <w:pPr>
        <w:pStyle w:val="Codigofuente"/>
        <w:keepLines/>
        <w:spacing w:after="0" w:line="240" w:lineRule="auto"/>
      </w:pPr>
      <w:r>
        <w:rPr>
          <w:rFonts w:ascii="Consolas" w:hAnsi="Consolas" w:eastAsia="Consolas"/>
          <w:sz w:val="15"/>
        </w:rPr>
        <w:t xml:space="preserve">                new TextRun(`${project.cropType} | `),</w:t>
      </w:r>
    </w:p>
    <w:p>
      <w:pPr>
        <w:pStyle w:val="Codigofuente"/>
        <w:keepLines/>
        <w:spacing w:after="0" w:line="240" w:lineRule="auto"/>
      </w:pPr>
      <w:r>
        <w:rPr>
          <w:rFonts w:ascii="Consolas" w:hAnsi="Consolas" w:eastAsia="Consolas"/>
          <w:sz w:val="15"/>
        </w:rPr>
        <w:t xml:space="preserve">                new TextRun({ text: 'Superficie: ', bold: true }),</w:t>
      </w:r>
    </w:p>
    <w:p>
      <w:pPr>
        <w:pStyle w:val="Codigofuente"/>
        <w:keepLines/>
        <w:spacing w:after="0" w:line="240" w:lineRule="auto"/>
      </w:pPr>
      <w:r>
        <w:rPr>
          <w:rFonts w:ascii="Consolas" w:hAnsi="Consolas" w:eastAsia="Consolas"/>
          <w:sz w:val="15"/>
        </w:rPr>
        <w:t xml:space="preserve">                new TextRun(`${project.agriculturalAreaHectares} hectáreas\n`),</w:t>
      </w:r>
    </w:p>
    <w:p>
      <w:pPr>
        <w:pStyle w:val="Codigofuente"/>
        <w:keepLines/>
        <w:spacing w:after="0" w:line="240" w:lineRule="auto"/>
      </w:pPr>
      <w:r>
        <w:rPr>
          <w:rFonts w:ascii="Consolas" w:hAnsi="Consolas" w:eastAsia="Consolas"/>
          <w:sz w:val="15"/>
        </w:rPr>
        <w:t xml:space="preserve">                new TextRun({ text: 'Responsable: ', bold: true }),</w:t>
      </w:r>
    </w:p>
    <w:p>
      <w:pPr>
        <w:pStyle w:val="Codigofuente"/>
        <w:keepLines/>
        <w:spacing w:after="0" w:line="240" w:lineRule="auto"/>
      </w:pPr>
      <w:r>
        <w:rPr>
          <w:rFonts w:ascii="Consolas" w:hAnsi="Consolas" w:eastAsia="Consolas"/>
          <w:sz w:val="15"/>
        </w:rPr>
        <w:t xml:space="preserve">                new TextRun(`${config.reportAuthor} | `),</w:t>
      </w:r>
    </w:p>
    <w:p>
      <w:pPr>
        <w:pStyle w:val="Codigofuente"/>
        <w:keepLines/>
        <w:spacing w:after="0" w:line="240" w:lineRule="auto"/>
      </w:pPr>
      <w:r>
        <w:rPr>
          <w:rFonts w:ascii="Consolas" w:hAnsi="Consolas" w:eastAsia="Consolas"/>
          <w:sz w:val="15"/>
        </w:rPr>
        <w:t xml:space="preserve">                new TextRun({ text: 'Periodo de Análisis: ', bold: true }),</w:t>
      </w:r>
    </w:p>
    <w:p>
      <w:pPr>
        <w:pStyle w:val="Codigofuente"/>
        <w:keepLines/>
        <w:spacing w:after="0" w:line="240" w:lineRule="auto"/>
      </w:pPr>
      <w:r>
        <w:rPr>
          <w:rFonts w:ascii="Consolas" w:hAnsi="Consolas" w:eastAsia="Consolas"/>
          <w:sz w:val="15"/>
        </w:rPr>
        <w:t xml:space="preserve">                new TextRun(`${assessment.analysisPeriodYears} años`)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text: '2. Resumen Ejecutivo y Métricas Principales',</w:t>
      </w:r>
    </w:p>
    <w:p>
      <w:pPr>
        <w:pStyle w:val="Codigofuente"/>
        <w:keepLines/>
        <w:spacing w:after="0" w:line="240" w:lineRule="auto"/>
      </w:pPr>
      <w:r>
        <w:rPr>
          <w:rFonts w:ascii="Consolas" w:hAnsi="Consolas" w:eastAsia="Consolas"/>
          <w:sz w:val="15"/>
        </w:rPr>
        <w:t xml:space="preserve">              heading: HeadingLevel.HEADING_1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 Huella de Carbono Total (LCA): ', bold: true }),</w:t>
      </w:r>
    </w:p>
    <w:p>
      <w:pPr>
        <w:pStyle w:val="Codigofuente"/>
        <w:keepLines/>
        <w:spacing w:after="0" w:line="240" w:lineRule="auto"/>
      </w:pPr>
      <w:r>
        <w:rPr>
          <w:rFonts w:ascii="Consolas" w:hAnsi="Consolas" w:eastAsia="Consolas"/>
          <w:sz w:val="15"/>
        </w:rPr>
        <w:t xml:space="preserve">                new TextRun(`${assessment.totalEmissionsKgCO2e.toLocaleString()} kg CO2e (${assessment.totalEmissionsTonnesCO2e} t CO2e)\n`),</w:t>
      </w:r>
    </w:p>
    <w:p>
      <w:pPr>
        <w:pStyle w:val="Codigofuente"/>
        <w:keepLines/>
        <w:spacing w:after="0" w:line="240" w:lineRule="auto"/>
      </w:pPr>
      <w:r>
        <w:rPr>
          <w:rFonts w:ascii="Consolas" w:hAnsi="Consolas" w:eastAsia="Consolas"/>
          <w:sz w:val="15"/>
        </w:rPr>
        <w:t xml:space="preserve">                new TextRun({ text: '• Consumo Energético Total: ', bold: true }),</w:t>
      </w:r>
    </w:p>
    <w:p>
      <w:pPr>
        <w:pStyle w:val="Codigofuente"/>
        <w:keepLines/>
        <w:spacing w:after="0" w:line="240" w:lineRule="auto"/>
      </w:pPr>
      <w:r>
        <w:rPr>
          <w:rFonts w:ascii="Consolas" w:hAnsi="Consolas" w:eastAsia="Consolas"/>
          <w:sz w:val="15"/>
        </w:rPr>
        <w:t xml:space="preserve">                new TextRun(`${assessment.totalEnergyConsumptionKWh.toLocaleString()} kWh\n`),</w:t>
      </w:r>
    </w:p>
    <w:p>
      <w:pPr>
        <w:pStyle w:val="Codigofuente"/>
        <w:keepLines/>
        <w:spacing w:after="0" w:line="240" w:lineRule="auto"/>
      </w:pPr>
      <w:r>
        <w:rPr>
          <w:rFonts w:ascii="Consolas" w:hAnsi="Consolas" w:eastAsia="Consolas"/>
          <w:sz w:val="15"/>
        </w:rPr>
        <w:t xml:space="preserve">                new TextRun({ text: '• Emisiones por Hectárea: ', bold: true }),</w:t>
      </w:r>
    </w:p>
    <w:p>
      <w:pPr>
        <w:pStyle w:val="Codigofuente"/>
        <w:keepLines/>
        <w:spacing w:after="0" w:line="240" w:lineRule="auto"/>
      </w:pPr>
      <w:r>
        <w:rPr>
          <w:rFonts w:ascii="Consolas" w:hAnsi="Consolas" w:eastAsia="Consolas"/>
          <w:sz w:val="15"/>
        </w:rPr>
        <w:t xml:space="preserve">                new TextRun(`${assessment.emissionsPerHectareKgCO2e} kg CO2e / ha\n`),</w:t>
      </w:r>
    </w:p>
    <w:p>
      <w:pPr>
        <w:pStyle w:val="Codigofuente"/>
        <w:keepLines/>
        <w:spacing w:after="0" w:line="240" w:lineRule="auto"/>
      </w:pPr>
      <w:r>
        <w:rPr>
          <w:rFonts w:ascii="Consolas" w:hAnsi="Consolas" w:eastAsia="Consolas"/>
          <w:sz w:val="15"/>
        </w:rPr>
        <w:t xml:space="preserve">                new TextRun({ text: '• Driver Principal de Emisiones: ', bold: true }),</w:t>
      </w:r>
    </w:p>
    <w:p>
      <w:pPr>
        <w:pStyle w:val="Codigofuente"/>
        <w:keepLines/>
        <w:spacing w:after="0" w:line="240" w:lineRule="auto"/>
      </w:pPr>
      <w:r>
        <w:rPr>
          <w:rFonts w:ascii="Consolas" w:hAnsi="Consolas" w:eastAsia="Consolas"/>
          <w:sz w:val="15"/>
        </w:rPr>
        <w:t xml:space="preserve">                new TextRun(`${assessment.keyInsights.primaryEmissionDriver}\n`)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text: '3. Desglose por Etapa del Ciclo de Vida (ISO 14040/14044)',</w:t>
      </w:r>
    </w:p>
    <w:p>
      <w:pPr>
        <w:pStyle w:val="Codigofuente"/>
        <w:keepLines/>
        <w:spacing w:after="0" w:line="240" w:lineRule="auto"/>
      </w:pPr>
      <w:r>
        <w:rPr>
          <w:rFonts w:ascii="Consolas" w:hAnsi="Consolas" w:eastAsia="Consolas"/>
          <w:sz w:val="15"/>
        </w:rPr>
        <w:t xml:space="preserve">              heading: HeadingLevel.HEADING_2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 Fabricación y Materiales: `, bold: true }),</w:t>
      </w:r>
    </w:p>
    <w:p>
      <w:pPr>
        <w:pStyle w:val="Codigofuente"/>
        <w:keepLines/>
        <w:spacing w:after="0" w:line="240" w:lineRule="auto"/>
      </w:pPr>
      <w:r>
        <w:rPr>
          <w:rFonts w:ascii="Consolas" w:hAnsi="Consolas" w:eastAsia="Consolas"/>
          <w:sz w:val="15"/>
        </w:rPr>
        <w:t xml:space="preserve">                new TextRun(`${assessment.byLifeCycleStage.manufacturingKgCO2e} kg CO2e\n`),</w:t>
      </w:r>
    </w:p>
    <w:p>
      <w:pPr>
        <w:pStyle w:val="Codigofuente"/>
        <w:keepLines/>
        <w:spacing w:after="0" w:line="240" w:lineRule="auto"/>
      </w:pPr>
      <w:r>
        <w:rPr>
          <w:rFonts w:ascii="Consolas" w:hAnsi="Consolas" w:eastAsia="Consolas"/>
          <w:sz w:val="15"/>
        </w:rPr>
        <w:t xml:space="preserve">                new TextRun({ text: `• Transporte: `, bold: true }),</w:t>
      </w:r>
    </w:p>
    <w:p>
      <w:pPr>
        <w:pStyle w:val="Codigofuente"/>
        <w:keepLines/>
        <w:spacing w:after="0" w:line="240" w:lineRule="auto"/>
      </w:pPr>
      <w:r>
        <w:rPr>
          <w:rFonts w:ascii="Consolas" w:hAnsi="Consolas" w:eastAsia="Consolas"/>
          <w:sz w:val="15"/>
        </w:rPr>
        <w:t xml:space="preserve">                new TextRun(`${assessment.byLifeCycleStage.transportKgCO2e} kg CO2e\n`),</w:t>
      </w:r>
    </w:p>
    <w:p>
      <w:pPr>
        <w:pStyle w:val="Codigofuente"/>
        <w:keepLines/>
        <w:spacing w:after="0" w:line="240" w:lineRule="auto"/>
      </w:pPr>
      <w:r>
        <w:rPr>
          <w:rFonts w:ascii="Consolas" w:hAnsi="Consolas" w:eastAsia="Consolas"/>
          <w:sz w:val="15"/>
        </w:rPr>
        <w:t xml:space="preserve">                new TextRun({ text: `• Instalación: `, bold: true }),</w:t>
      </w:r>
    </w:p>
    <w:p>
      <w:pPr>
        <w:pStyle w:val="Codigofuente"/>
        <w:keepLines/>
        <w:spacing w:after="0" w:line="240" w:lineRule="auto"/>
      </w:pPr>
      <w:r>
        <w:rPr>
          <w:rFonts w:ascii="Consolas" w:hAnsi="Consolas" w:eastAsia="Consolas"/>
          <w:sz w:val="15"/>
        </w:rPr>
        <w:t xml:space="preserve">                new TextRun(`${assessment.byLifeCycleStage.installationKgCO2e} kg CO2e\n`),</w:t>
      </w:r>
    </w:p>
    <w:p>
      <w:pPr>
        <w:pStyle w:val="Codigofuente"/>
        <w:keepLines/>
        <w:spacing w:after="0" w:line="240" w:lineRule="auto"/>
      </w:pPr>
      <w:r>
        <w:rPr>
          <w:rFonts w:ascii="Consolas" w:hAnsi="Consolas" w:eastAsia="Consolas"/>
          <w:sz w:val="15"/>
        </w:rPr>
        <w:t xml:space="preserve">                new TextRun({ text: `• Operación y Uso: `, bold: true }),</w:t>
      </w:r>
    </w:p>
    <w:p>
      <w:pPr>
        <w:pStyle w:val="Codigofuente"/>
        <w:keepLines/>
        <w:spacing w:after="0" w:line="240" w:lineRule="auto"/>
      </w:pPr>
      <w:r>
        <w:rPr>
          <w:rFonts w:ascii="Consolas" w:hAnsi="Consolas" w:eastAsia="Consolas"/>
          <w:sz w:val="15"/>
        </w:rPr>
        <w:t xml:space="preserve">                new TextRun(`${assessment.byLifeCycleStage.operationKgCO2e} kg CO2e\n`),</w:t>
      </w:r>
    </w:p>
    <w:p>
      <w:pPr>
        <w:pStyle w:val="Codigofuente"/>
        <w:keepLines/>
        <w:spacing w:after="0" w:line="240" w:lineRule="auto"/>
      </w:pPr>
      <w:r>
        <w:rPr>
          <w:rFonts w:ascii="Consolas" w:hAnsi="Consolas" w:eastAsia="Consolas"/>
          <w:sz w:val="15"/>
        </w:rPr>
        <w:t xml:space="preserve">                new TextRun({ text: `• Mantenimiento: `, bold: true }),</w:t>
      </w:r>
    </w:p>
    <w:p>
      <w:pPr>
        <w:pStyle w:val="Codigofuente"/>
        <w:keepLines/>
        <w:spacing w:after="0" w:line="240" w:lineRule="auto"/>
      </w:pPr>
      <w:r>
        <w:rPr>
          <w:rFonts w:ascii="Consolas" w:hAnsi="Consolas" w:eastAsia="Consolas"/>
          <w:sz w:val="15"/>
        </w:rPr>
        <w:t xml:space="preserve">                new TextRun(`${assessment.byLifeCycleStage.maintenanceKgCO2e} kg CO2e\n`),</w:t>
      </w:r>
    </w:p>
    <w:p>
      <w:pPr>
        <w:pStyle w:val="Codigofuente"/>
        <w:keepLines/>
        <w:spacing w:after="0" w:line="240" w:lineRule="auto"/>
      </w:pPr>
      <w:r>
        <w:rPr>
          <w:rFonts w:ascii="Consolas" w:hAnsi="Consolas" w:eastAsia="Consolas"/>
          <w:sz w:val="15"/>
        </w:rPr>
        <w:t xml:space="preserve">                new TextRun({ text: `• Fin de Vida (Crédito WEEE): `, bold: true }),</w:t>
      </w:r>
    </w:p>
    <w:p>
      <w:pPr>
        <w:pStyle w:val="Codigofuente"/>
        <w:keepLines/>
        <w:spacing w:after="0" w:line="240" w:lineRule="auto"/>
      </w:pPr>
      <w:r>
        <w:rPr>
          <w:rFonts w:ascii="Consolas" w:hAnsi="Consolas" w:eastAsia="Consolas"/>
          <w:sz w:val="15"/>
        </w:rPr>
        <w:t xml:space="preserve">                new TextRun(`${assessment.byLifeCycleStage.endOfLifeKgCO2e} kg CO2e\n`)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new Paragraph({</w:t>
      </w:r>
    </w:p>
    <w:p>
      <w:pPr>
        <w:pStyle w:val="Codigofuente"/>
        <w:keepLines/>
        <w:spacing w:after="0" w:line="240" w:lineRule="auto"/>
      </w:pPr>
      <w:r>
        <w:rPr>
          <w:rFonts w:ascii="Consolas" w:hAnsi="Consolas" w:eastAsia="Consolas"/>
          <w:sz w:val="15"/>
        </w:rPr>
        <w:t xml:space="preserve">              text: '4. Comparativa de Escenarios Tecnológicos',</w:t>
      </w:r>
    </w:p>
    <w:p>
      <w:pPr>
        <w:pStyle w:val="Codigofuente"/>
        <w:keepLines/>
        <w:spacing w:after="0" w:line="240" w:lineRule="auto"/>
      </w:pPr>
      <w:r>
        <w:rPr>
          <w:rFonts w:ascii="Consolas" w:hAnsi="Consolas" w:eastAsia="Consolas"/>
          <w:sz w:val="15"/>
        </w:rPr>
        <w:t xml:space="preserve">              heading: HeadingLevel.HEADING_1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...scenarios.map(s =&gt;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`${s.name}: `, bold: true }),</w:t>
      </w:r>
    </w:p>
    <w:p>
      <w:pPr>
        <w:pStyle w:val="Codigofuente"/>
        <w:keepLines/>
        <w:spacing w:after="0" w:line="240" w:lineRule="auto"/>
      </w:pPr>
      <w:r>
        <w:rPr>
          <w:rFonts w:ascii="Consolas" w:hAnsi="Consolas" w:eastAsia="Consolas"/>
          <w:sz w:val="15"/>
        </w:rPr>
        <w:t xml:space="preserve">                new TextRun(`${s.estimatedTotalKgCO2e} kg CO2e | ${s.estimatedEnergyKWh} kWh | Coste: $${s.costEstimateUSD} | Latencia: ${s.latencyMs}ms\n`),</w:t>
      </w:r>
    </w:p>
    <w:p>
      <w:pPr>
        <w:pStyle w:val="Codigofuente"/>
        <w:keepLines/>
        <w:spacing w:after="0" w:line="240" w:lineRule="auto"/>
      </w:pPr>
      <w:r>
        <w:rPr>
          <w:rFonts w:ascii="Consolas" w:hAnsi="Consolas" w:eastAsia="Consolas"/>
          <w:sz w:val="15"/>
        </w:rPr>
        <w:t xml:space="preserve">                new TextRun({ text: `  Descripción: ${s.description}\n`, italics: true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new Paragraph({ text: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...(ReportExportService.include(config, 'includeAIRecommendations') ? [new Paragraph({</w:t>
      </w:r>
    </w:p>
    <w:p>
      <w:pPr>
        <w:pStyle w:val="Codigofuente"/>
        <w:keepLines/>
        <w:spacing w:after="0" w:line="240" w:lineRule="auto"/>
      </w:pPr>
      <w:r>
        <w:rPr>
          <w:rFonts w:ascii="Consolas" w:hAnsi="Consolas" w:eastAsia="Consolas"/>
          <w:sz w:val="15"/>
        </w:rPr>
        <w:t xml:space="preserve">              text: '5. Recomendaciones de Inteligencia Artificial para Descarbonización',</w:t>
      </w:r>
    </w:p>
    <w:p>
      <w:pPr>
        <w:pStyle w:val="Codigofuente"/>
        <w:keepLines/>
        <w:spacing w:after="0" w:line="240" w:lineRule="auto"/>
      </w:pPr>
      <w:r>
        <w:rPr>
          <w:rFonts w:ascii="Consolas" w:hAnsi="Consolas" w:eastAsia="Consolas"/>
          <w:sz w:val="15"/>
        </w:rPr>
        <w:t xml:space="preserve">              heading: HeadingLevel.HEADING_1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...aiRecs.map(rec =&gt; new Paragraph({</w:t>
      </w:r>
    </w:p>
    <w:p>
      <w:pPr>
        <w:pStyle w:val="Codigofuente"/>
        <w:keepLines/>
        <w:spacing w:after="0" w:line="240" w:lineRule="auto"/>
      </w:pPr>
      <w:r>
        <w:rPr>
          <w:rFonts w:ascii="Consolas" w:hAnsi="Consolas" w:eastAsia="Consolas"/>
          <w:sz w:val="15"/>
        </w:rPr>
        <w:t xml:space="preserve">              children: [</w:t>
      </w:r>
    </w:p>
    <w:p>
      <w:pPr>
        <w:pStyle w:val="Codigofuente"/>
        <w:keepLines/>
        <w:spacing w:after="0" w:line="240" w:lineRule="auto"/>
      </w:pPr>
      <w:r>
        <w:rPr>
          <w:rFonts w:ascii="Consolas" w:hAnsi="Consolas" w:eastAsia="Consolas"/>
          <w:sz w:val="15"/>
        </w:rPr>
        <w:t xml:space="preserve">                new TextRun({ text: `• ${rec.title} (Ahorro: -${rec.potentialReductionKgCO2e} kg CO2e, ${rec.reductionPercentage}%)\n`, bold: true }),</w:t>
      </w:r>
    </w:p>
    <w:p>
      <w:pPr>
        <w:pStyle w:val="Codigofuente"/>
        <w:keepLines/>
        <w:spacing w:after="0" w:line="240" w:lineRule="auto"/>
      </w:pPr>
      <w:r>
        <w:rPr>
          <w:rFonts w:ascii="Consolas" w:hAnsi="Consolas" w:eastAsia="Consolas"/>
          <w:sz w:val="15"/>
        </w:rPr>
        <w:t xml:space="preserve">                new TextRun(`  ${rec.description}\n`),</w:t>
      </w:r>
    </w:p>
    <w:p>
      <w:pPr>
        <w:pStyle w:val="Codigofuente"/>
        <w:keepLines/>
        <w:spacing w:after="0" w:line="240" w:lineRule="auto"/>
      </w:pPr>
      <w:r>
        <w:rPr>
          <w:rFonts w:ascii="Consolas" w:hAnsi="Consolas" w:eastAsia="Consolas"/>
          <w:sz w:val="15"/>
        </w:rPr>
        <w:t xml:space="preserve">                new TextRun({ text: `  Base científica: ${rec.scientificBasis}\n\n`, italics: true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 []),</w:t>
      </w:r>
    </w:p>
    <w:p>
      <w:pPr>
        <w:pStyle w:val="Codigofuente"/>
        <w:keepLines/>
        <w:spacing w:after="0" w:line="240" w:lineRule="auto"/>
      </w:pPr>
      <w:r>
        <w:rPr>
          <w:rFonts w:ascii="Consolas" w:hAnsi="Consolas" w:eastAsia="Consolas"/>
          <w:sz w:val="15"/>
        </w:rPr>
        <w:t xml:space="preserve">            ...(config.customNotes ? [new Paragraph({ text: 'Notas metodológicas', heading: HeadingLevel.HEADING_1 }), new Paragraph({ text: config.customNotes })]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blob = await Packer.toBlob(doc);</w:t>
      </w:r>
    </w:p>
    <w:p>
      <w:pPr>
        <w:pStyle w:val="Codigofuente"/>
        <w:keepLines/>
        <w:spacing w:after="0" w:line="240" w:lineRule="auto"/>
      </w:pPr>
      <w:r>
        <w:rPr>
          <w:rFonts w:ascii="Consolas" w:hAnsi="Consolas" w:eastAsia="Consolas"/>
          <w:sz w:val="15"/>
        </w:rPr>
        <w:t xml:space="preserve">    saveAs(blob, `AP9_Informe_Word_${ReportExportService.safeFileName(project.name)}.docx`);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Genera y descarga un libro de Excel (.xlsx) completo con múltiples hojas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public static exportExcel(</w:t>
      </w:r>
    </w:p>
    <w:p>
      <w:pPr>
        <w:pStyle w:val="Codigofuente"/>
        <w:keepLines/>
        <w:spacing w:after="0" w:line="240" w:lineRule="auto"/>
      </w:pPr>
      <w:r>
        <w:rPr>
          <w:rFonts w:ascii="Consolas" w:hAnsi="Consolas" w:eastAsia="Consolas"/>
          <w:sz w:val="15"/>
        </w:rPr>
        <w:t xml:space="preserve">    project: Project,</w:t>
      </w:r>
    </w:p>
    <w:p>
      <w:pPr>
        <w:pStyle w:val="Codigofuente"/>
        <w:keepLines/>
        <w:spacing w:after="0" w:line="240" w:lineRule="auto"/>
      </w:pPr>
      <w:r>
        <w:rPr>
          <w:rFonts w:ascii="Consolas" w:hAnsi="Consolas" w:eastAsia="Consolas"/>
          <w:sz w:val="15"/>
        </w:rPr>
        <w:t xml:space="preserve">    assessment: ProjectCarbonAssessment,</w:t>
      </w:r>
    </w:p>
    <w:p>
      <w:pPr>
        <w:pStyle w:val="Codigofuente"/>
        <w:keepLines/>
        <w:spacing w:after="0" w:line="240" w:lineRule="auto"/>
      </w:pPr>
      <w:r>
        <w:rPr>
          <w:rFonts w:ascii="Consolas" w:hAnsi="Consolas" w:eastAsia="Consolas"/>
          <w:sz w:val="15"/>
        </w:rPr>
        <w:t xml:space="preserve">    sensors: IoTSensor[],</w:t>
      </w:r>
    </w:p>
    <w:p>
      <w:pPr>
        <w:pStyle w:val="Codigofuente"/>
        <w:keepLines/>
        <w:spacing w:after="0" w:line="240" w:lineRule="auto"/>
      </w:pPr>
      <w:r>
        <w:rPr>
          <w:rFonts w:ascii="Consolas" w:hAnsi="Consolas" w:eastAsia="Consolas"/>
          <w:sz w:val="15"/>
        </w:rPr>
        <w:t xml:space="preserve">    edgeDevices: EdgeDevice[],</w:t>
      </w:r>
    </w:p>
    <w:p>
      <w:pPr>
        <w:pStyle w:val="Codigofuente"/>
        <w:keepLines/>
        <w:spacing w:after="0" w:line="240" w:lineRule="auto"/>
      </w:pPr>
      <w:r>
        <w:rPr>
          <w:rFonts w:ascii="Consolas" w:hAnsi="Consolas" w:eastAsia="Consolas"/>
          <w:sz w:val="15"/>
        </w:rPr>
        <w:t xml:space="preserve">    cloudResources: CloudResource[],</w:t>
      </w:r>
    </w:p>
    <w:p>
      <w:pPr>
        <w:pStyle w:val="Codigofuente"/>
        <w:keepLines/>
        <w:spacing w:after="0" w:line="240" w:lineRule="auto"/>
      </w:pPr>
      <w:r>
        <w:rPr>
          <w:rFonts w:ascii="Consolas" w:hAnsi="Consolas" w:eastAsia="Consolas"/>
          <w:sz w:val="15"/>
        </w:rPr>
        <w:t xml:space="preserve">    digitalTwins: DigitalTwin[],</w:t>
      </w:r>
    </w:p>
    <w:p>
      <w:pPr>
        <w:pStyle w:val="Codigofuente"/>
        <w:keepLines/>
        <w:spacing w:after="0" w:line="240" w:lineRule="auto"/>
      </w:pPr>
      <w:r>
        <w:rPr>
          <w:rFonts w:ascii="Consolas" w:hAnsi="Consolas" w:eastAsia="Consolas"/>
          <w:sz w:val="15"/>
        </w:rPr>
        <w:t xml:space="preserve">    emissionFactors: EmissionFactor[],</w:t>
      </w:r>
    </w:p>
    <w:p>
      <w:pPr>
        <w:pStyle w:val="Codigofuente"/>
        <w:keepLines/>
        <w:spacing w:after="0" w:line="240" w:lineRule="auto"/>
      </w:pPr>
      <w:r>
        <w:rPr>
          <w:rFonts w:ascii="Consolas" w:hAnsi="Consolas" w:eastAsia="Consolas"/>
          <w:sz w:val="15"/>
        </w:rPr>
        <w:t xml:space="preserve">    scenarios: Scenario[],</w:t>
      </w:r>
    </w:p>
    <w:p>
      <w:pPr>
        <w:pStyle w:val="Codigofuente"/>
        <w:keepLines/>
        <w:spacing w:after="0" w:line="240" w:lineRule="auto"/>
      </w:pPr>
      <w:r>
        <w:rPr>
          <w:rFonts w:ascii="Consolas" w:hAnsi="Consolas" w:eastAsia="Consolas"/>
          <w:sz w:val="15"/>
        </w:rPr>
        <w:t xml:space="preserve">    config: ReportConfig = {}</w:t>
      </w:r>
    </w:p>
    <w:p>
      <w:pPr>
        <w:pStyle w:val="Codigofuente"/>
        <w:keepLines/>
        <w:spacing w:after="0" w:line="240" w:lineRule="auto"/>
      </w:pPr>
      <w:r>
        <w:rPr>
          <w:rFonts w:ascii="Consolas" w:hAnsi="Consolas" w:eastAsia="Consolas"/>
          <w:sz w:val="15"/>
        </w:rPr>
        <w:t xml:space="preserve">  ): void {</w:t>
      </w:r>
    </w:p>
    <w:p>
      <w:pPr>
        <w:pStyle w:val="Codigofuente"/>
        <w:keepLines/>
        <w:spacing w:after="0" w:line="240" w:lineRule="auto"/>
      </w:pPr>
      <w:r>
        <w:rPr>
          <w:rFonts w:ascii="Consolas" w:hAnsi="Consolas" w:eastAsia="Consolas"/>
          <w:sz w:val="15"/>
        </w:rPr>
        <w:t xml:space="preserve">    const wb = XLSX.utils.book_new();</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1. HOJA RESUMEN Y KPIS</w:t>
      </w:r>
    </w:p>
    <w:p>
      <w:pPr>
        <w:pStyle w:val="Codigofuente"/>
        <w:keepLines/>
        <w:spacing w:after="0" w:line="240" w:lineRule="auto"/>
      </w:pPr>
      <w:r>
        <w:rPr>
          <w:rFonts w:ascii="Consolas" w:hAnsi="Consolas" w:eastAsia="Consolas"/>
          <w:sz w:val="15"/>
        </w:rPr>
        <w:t xml:space="preserve">    const summaryData = [</w:t>
      </w:r>
    </w:p>
    <w:p>
      <w:pPr>
        <w:pStyle w:val="Codigofuente"/>
        <w:keepLines/>
        <w:spacing w:after="0" w:line="240" w:lineRule="auto"/>
      </w:pPr>
      <w:r>
        <w:rPr>
          <w:rFonts w:ascii="Consolas" w:hAnsi="Consolas" w:eastAsia="Consolas"/>
          <w:sz w:val="15"/>
        </w:rPr>
        <w:t xml:space="preserve">      ['AP-9: ANÁLISIS DE COSTE DE CARBONO DE GEMELOS DIGITALES', ''],</w:t>
      </w:r>
    </w:p>
    <w:p>
      <w:pPr>
        <w:pStyle w:val="Codigofuente"/>
        <w:keepLines/>
        <w:spacing w:after="0" w:line="240" w:lineRule="auto"/>
      </w:pPr>
      <w:r>
        <w:rPr>
          <w:rFonts w:ascii="Consolas" w:hAnsi="Consolas" w:eastAsia="Consolas"/>
          <w:sz w:val="15"/>
        </w:rPr>
        <w:t xml:space="preserve">      ['INFORME EJECUTIVO DE HUELLA DE CARBONO Y CICLO DE VIDA',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['DATOS DEL PROYECTO', ''],</w:t>
      </w:r>
    </w:p>
    <w:p>
      <w:pPr>
        <w:pStyle w:val="Codigofuente"/>
        <w:keepLines/>
        <w:spacing w:after="0" w:line="240" w:lineRule="auto"/>
      </w:pPr>
      <w:r>
        <w:rPr>
          <w:rFonts w:ascii="Consolas" w:hAnsi="Consolas" w:eastAsia="Consolas"/>
          <w:sz w:val="15"/>
        </w:rPr>
        <w:t xml:space="preserve">      ['ID Proyecto', project.id],</w:t>
      </w:r>
    </w:p>
    <w:p>
      <w:pPr>
        <w:pStyle w:val="Codigofuente"/>
        <w:keepLines/>
        <w:spacing w:after="0" w:line="240" w:lineRule="auto"/>
      </w:pPr>
      <w:r>
        <w:rPr>
          <w:rFonts w:ascii="Consolas" w:hAnsi="Consolas" w:eastAsia="Consolas"/>
          <w:sz w:val="15"/>
        </w:rPr>
        <w:t xml:space="preserve">      ['Nombre del Proyecto', project.name],</w:t>
      </w:r>
    </w:p>
    <w:p>
      <w:pPr>
        <w:pStyle w:val="Codigofuente"/>
        <w:keepLines/>
        <w:spacing w:after="0" w:line="240" w:lineRule="auto"/>
      </w:pPr>
      <w:r>
        <w:rPr>
          <w:rFonts w:ascii="Consolas" w:hAnsi="Consolas" w:eastAsia="Consolas"/>
          <w:sz w:val="15"/>
        </w:rPr>
        <w:t xml:space="preserve">      ['Ubicación', project.location],</w:t>
      </w:r>
    </w:p>
    <w:p>
      <w:pPr>
        <w:pStyle w:val="Codigofuente"/>
        <w:keepLines/>
        <w:spacing w:after="0" w:line="240" w:lineRule="auto"/>
      </w:pPr>
      <w:r>
        <w:rPr>
          <w:rFonts w:ascii="Consolas" w:hAnsi="Consolas" w:eastAsia="Consolas"/>
          <w:sz w:val="15"/>
        </w:rPr>
        <w:t xml:space="preserve">      ['Tipo de Cultivo', project.cropType],</w:t>
      </w:r>
    </w:p>
    <w:p>
      <w:pPr>
        <w:pStyle w:val="Codigofuente"/>
        <w:keepLines/>
        <w:spacing w:after="0" w:line="240" w:lineRule="auto"/>
      </w:pPr>
      <w:r>
        <w:rPr>
          <w:rFonts w:ascii="Consolas" w:hAnsi="Consolas" w:eastAsia="Consolas"/>
          <w:sz w:val="15"/>
        </w:rPr>
        <w:t xml:space="preserve">      ['Superficie Agrícola (ha)', project.agriculturalAreaHectares],</w:t>
      </w:r>
    </w:p>
    <w:p>
      <w:pPr>
        <w:pStyle w:val="Codigofuente"/>
        <w:keepLines/>
        <w:spacing w:after="0" w:line="240" w:lineRule="auto"/>
      </w:pPr>
      <w:r>
        <w:rPr>
          <w:rFonts w:ascii="Consolas" w:hAnsi="Consolas" w:eastAsia="Consolas"/>
          <w:sz w:val="15"/>
        </w:rPr>
        <w:t xml:space="preserve">      ['Estado', project.status],</w:t>
      </w:r>
    </w:p>
    <w:p>
      <w:pPr>
        <w:pStyle w:val="Codigofuente"/>
        <w:keepLines/>
        <w:spacing w:after="0" w:line="240" w:lineRule="auto"/>
      </w:pPr>
      <w:r>
        <w:rPr>
          <w:rFonts w:ascii="Consolas" w:hAnsi="Consolas" w:eastAsia="Consolas"/>
          <w:sz w:val="15"/>
        </w:rPr>
        <w:t xml:space="preserve">      ['Periodo de Análisis LCA (años)', assessment.analysisPeriodYears],</w:t>
      </w:r>
    </w:p>
    <w:p>
      <w:pPr>
        <w:pStyle w:val="Codigofuente"/>
        <w:keepLines/>
        <w:spacing w:after="0" w:line="240" w:lineRule="auto"/>
      </w:pPr>
      <w:r>
        <w:rPr>
          <w:rFonts w:ascii="Consolas" w:hAnsi="Consolas" w:eastAsia="Consolas"/>
          <w:sz w:val="15"/>
        </w:rPr>
        <w:t xml:space="preserve">      ['Fecha de Evaluación', assessment.assessmentDate],</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['INDICADORES CLAVE (KPIs)', ''],</w:t>
      </w:r>
    </w:p>
    <w:p>
      <w:pPr>
        <w:pStyle w:val="Codigofuente"/>
        <w:keepLines/>
        <w:spacing w:after="0" w:line="240" w:lineRule="auto"/>
      </w:pPr>
      <w:r>
        <w:rPr>
          <w:rFonts w:ascii="Consolas" w:hAnsi="Consolas" w:eastAsia="Consolas"/>
          <w:sz w:val="15"/>
        </w:rPr>
        <w:t xml:space="preserve">      ['Huella de Carbono Total (kg CO2e)', assessment.totalEmissionsKgCO2e],</w:t>
      </w:r>
    </w:p>
    <w:p>
      <w:pPr>
        <w:pStyle w:val="Codigofuente"/>
        <w:keepLines/>
        <w:spacing w:after="0" w:line="240" w:lineRule="auto"/>
      </w:pPr>
      <w:r>
        <w:rPr>
          <w:rFonts w:ascii="Consolas" w:hAnsi="Consolas" w:eastAsia="Consolas"/>
          <w:sz w:val="15"/>
        </w:rPr>
        <w:t xml:space="preserve">      ['Huella de Carbono Total (t CO2e)', assessment.totalEmissionsTonnesCO2e],</w:t>
      </w:r>
    </w:p>
    <w:p>
      <w:pPr>
        <w:pStyle w:val="Codigofuente"/>
        <w:keepLines/>
        <w:spacing w:after="0" w:line="240" w:lineRule="auto"/>
      </w:pPr>
      <w:r>
        <w:rPr>
          <w:rFonts w:ascii="Consolas" w:hAnsi="Consolas" w:eastAsia="Consolas"/>
          <w:sz w:val="15"/>
        </w:rPr>
        <w:t xml:space="preserve">      ['Consumo Eléctrico Total (kWh)', assessment.totalEnergyConsumptionKWh],</w:t>
      </w:r>
    </w:p>
    <w:p>
      <w:pPr>
        <w:pStyle w:val="Codigofuente"/>
        <w:keepLines/>
        <w:spacing w:after="0" w:line="240" w:lineRule="auto"/>
      </w:pPr>
      <w:r>
        <w:rPr>
          <w:rFonts w:ascii="Consolas" w:hAnsi="Consolas" w:eastAsia="Consolas"/>
          <w:sz w:val="15"/>
        </w:rPr>
        <w:t xml:space="preserve">      ['Intensidad de Carbono (kg CO2e/ha)', assessment.emissionsPerHectareKgCO2e],</w:t>
      </w:r>
    </w:p>
    <w:p>
      <w:pPr>
        <w:pStyle w:val="Codigofuente"/>
        <w:keepLines/>
        <w:spacing w:after="0" w:line="240" w:lineRule="auto"/>
      </w:pPr>
      <w:r>
        <w:rPr>
          <w:rFonts w:ascii="Consolas" w:hAnsi="Consolas" w:eastAsia="Consolas"/>
          <w:sz w:val="15"/>
        </w:rPr>
        <w:t xml:space="preserve">      ['Emisión Media Diaria (kg CO2e/día)', assessment.emissionsPerDayKgCO2e],</w:t>
      </w:r>
    </w:p>
    <w:p>
      <w:pPr>
        <w:pStyle w:val="Codigofuente"/>
        <w:keepLines/>
        <w:spacing w:after="0" w:line="240" w:lineRule="auto"/>
      </w:pPr>
      <w:r>
        <w:rPr>
          <w:rFonts w:ascii="Consolas" w:hAnsi="Consolas" w:eastAsia="Consolas"/>
          <w:sz w:val="15"/>
        </w:rPr>
        <w:t xml:space="preserve">      ['Componente con Mayor Emisión', assessment.keyInsights.primaryEmissionDriver],</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['ETAPA DEL CICLO DE VIDA', 'EMISIÓN (kg CO2e)'],</w:t>
      </w:r>
    </w:p>
    <w:p>
      <w:pPr>
        <w:pStyle w:val="Codigofuente"/>
        <w:keepLines/>
        <w:spacing w:after="0" w:line="240" w:lineRule="auto"/>
      </w:pPr>
      <w:r>
        <w:rPr>
          <w:rFonts w:ascii="Consolas" w:hAnsi="Consolas" w:eastAsia="Consolas"/>
          <w:sz w:val="15"/>
        </w:rPr>
        <w:t xml:space="preserve">      ['1. Fabricación y Materiales', assessment.byLifeCycleStage.manufacturingKgCO2e],</w:t>
      </w:r>
    </w:p>
    <w:p>
      <w:pPr>
        <w:pStyle w:val="Codigofuente"/>
        <w:keepLines/>
        <w:spacing w:after="0" w:line="240" w:lineRule="auto"/>
      </w:pPr>
      <w:r>
        <w:rPr>
          <w:rFonts w:ascii="Consolas" w:hAnsi="Consolas" w:eastAsia="Consolas"/>
          <w:sz w:val="15"/>
        </w:rPr>
        <w:t xml:space="preserve">      ['2. Transporte y Logística', assessment.byLifeCycleStage.transportKgCO2e],</w:t>
      </w:r>
    </w:p>
    <w:p>
      <w:pPr>
        <w:pStyle w:val="Codigofuente"/>
        <w:keepLines/>
        <w:spacing w:after="0" w:line="240" w:lineRule="auto"/>
      </w:pPr>
      <w:r>
        <w:rPr>
          <w:rFonts w:ascii="Consolas" w:hAnsi="Consolas" w:eastAsia="Consolas"/>
          <w:sz w:val="15"/>
        </w:rPr>
        <w:t xml:space="preserve">      ['3. Instalación y Puesta en Marcha', assessment.byLifeCycleStage.installationKgCO2e],</w:t>
      </w:r>
    </w:p>
    <w:p>
      <w:pPr>
        <w:pStyle w:val="Codigofuente"/>
        <w:keepLines/>
        <w:spacing w:after="0" w:line="240" w:lineRule="auto"/>
      </w:pPr>
      <w:r>
        <w:rPr>
          <w:rFonts w:ascii="Consolas" w:hAnsi="Consolas" w:eastAsia="Consolas"/>
          <w:sz w:val="15"/>
        </w:rPr>
        <w:t xml:space="preserve">      ['4. Operación y Uso', assessment.byLifeCycleStage.operationKgCO2e],</w:t>
      </w:r>
    </w:p>
    <w:p>
      <w:pPr>
        <w:pStyle w:val="Codigofuente"/>
        <w:keepLines/>
        <w:spacing w:after="0" w:line="240" w:lineRule="auto"/>
      </w:pPr>
      <w:r>
        <w:rPr>
          <w:rFonts w:ascii="Consolas" w:hAnsi="Consolas" w:eastAsia="Consolas"/>
          <w:sz w:val="15"/>
        </w:rPr>
        <w:t xml:space="preserve">      ['5. Mantenimiento y Recambios', assessment.byLifeCycleStage.maintenanceKgCO2e],</w:t>
      </w:r>
    </w:p>
    <w:p>
      <w:pPr>
        <w:pStyle w:val="Codigofuente"/>
        <w:keepLines/>
        <w:spacing w:after="0" w:line="240" w:lineRule="auto"/>
      </w:pPr>
      <w:r>
        <w:rPr>
          <w:rFonts w:ascii="Consolas" w:hAnsi="Consolas" w:eastAsia="Consolas"/>
          <w:sz w:val="15"/>
        </w:rPr>
        <w:t xml:space="preserve">      ['6. Fin de Vida y Reciclaje (WEEE)', assessment.byLifeCycleStage.endOfLifeKgCO2e],</w:t>
      </w:r>
    </w:p>
    <w:p>
      <w:pPr>
        <w:pStyle w:val="Codigofuente"/>
        <w:keepLines/>
        <w:spacing w:after="0" w:line="240" w:lineRule="auto"/>
      </w:pPr>
      <w:r>
        <w:rPr>
          <w:rFonts w:ascii="Consolas" w:hAnsi="Consolas" w:eastAsia="Consolas"/>
          <w:sz w:val="15"/>
        </w:rPr>
        <w:t xml:space="preserve">      ['TOTAL CICLO DE VIDA', assessment.totalEmissionsKgCO2e]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wsSummary = XLSX.utils.aoa_to_sheet(summaryData);</w:t>
      </w:r>
    </w:p>
    <w:p>
      <w:pPr>
        <w:pStyle w:val="Codigofuente"/>
        <w:keepLines/>
        <w:spacing w:after="0" w:line="240" w:lineRule="auto"/>
      </w:pPr>
      <w:r>
        <w:rPr>
          <w:rFonts w:ascii="Consolas" w:hAnsi="Consolas" w:eastAsia="Consolas"/>
          <w:sz w:val="15"/>
        </w:rPr>
        <w:t xml:space="preserve">    ReportExportService.styleSummarySheet(wsSummary);</w:t>
      </w:r>
    </w:p>
    <w:p>
      <w:pPr>
        <w:pStyle w:val="Codigofuente"/>
        <w:keepLines/>
        <w:spacing w:after="0" w:line="240" w:lineRule="auto"/>
      </w:pPr>
      <w:r>
        <w:rPr>
          <w:rFonts w:ascii="Consolas" w:hAnsi="Consolas" w:eastAsia="Consolas"/>
          <w:sz w:val="15"/>
        </w:rPr>
        <w:t xml:space="preserve">    XLSX.utils.book_append_sheet(wb, wsSummary, 'Resumen KPIs');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2. HOJA SENSORES IOT</w:t>
      </w:r>
    </w:p>
    <w:p>
      <w:pPr>
        <w:pStyle w:val="Codigofuente"/>
        <w:keepLines/>
        <w:spacing w:after="0" w:line="240" w:lineRule="auto"/>
      </w:pPr>
      <w:r>
        <w:rPr>
          <w:rFonts w:ascii="Consolas" w:hAnsi="Consolas" w:eastAsia="Consolas"/>
          <w:sz w:val="15"/>
        </w:rPr>
        <w:t xml:space="preserve">    const sensorsData = [</w:t>
      </w:r>
    </w:p>
    <w:p>
      <w:pPr>
        <w:pStyle w:val="Codigofuente"/>
        <w:keepLines/>
        <w:spacing w:after="0" w:line="240" w:lineRule="auto"/>
      </w:pPr>
      <w:r>
        <w:rPr>
          <w:rFonts w:ascii="Consolas" w:hAnsi="Consolas" w:eastAsia="Consolas"/>
          <w:sz w:val="15"/>
        </w:rPr>
        <w:t xml:space="preserve">      ['ID', 'Nombre Sensor', 'Tipo', 'Fabricante', 'Modelo', 'Cantidad', 'Potencia (W)', 'Horas/Día', 'Vida Útil (años)', 'Peso (g)', 'Frecuencia (min)', 'Tecnología Red', 'Estado']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sensors.forEach(s =&gt; {</w:t>
      </w:r>
    </w:p>
    <w:p>
      <w:pPr>
        <w:pStyle w:val="Codigofuente"/>
        <w:keepLines/>
        <w:spacing w:after="0" w:line="240" w:lineRule="auto"/>
      </w:pPr>
      <w:r>
        <w:rPr>
          <w:rFonts w:ascii="Consolas" w:hAnsi="Consolas" w:eastAsia="Consolas"/>
          <w:sz w:val="15"/>
        </w:rPr>
        <w:t xml:space="preserve">      sensorsData.push([</w:t>
      </w:r>
    </w:p>
    <w:p>
      <w:pPr>
        <w:pStyle w:val="Codigofuente"/>
        <w:keepLines/>
        <w:spacing w:after="0" w:line="240" w:lineRule="auto"/>
      </w:pPr>
      <w:r>
        <w:rPr>
          <w:rFonts w:ascii="Consolas" w:hAnsi="Consolas" w:eastAsia="Consolas"/>
          <w:sz w:val="15"/>
        </w:rPr>
        <w:t xml:space="preserve">        s.id,</w:t>
      </w:r>
    </w:p>
    <w:p>
      <w:pPr>
        <w:pStyle w:val="Codigofuente"/>
        <w:keepLines/>
        <w:spacing w:after="0" w:line="240" w:lineRule="auto"/>
      </w:pPr>
      <w:r>
        <w:rPr>
          <w:rFonts w:ascii="Consolas" w:hAnsi="Consolas" w:eastAsia="Consolas"/>
          <w:sz w:val="15"/>
        </w:rPr>
        <w:t xml:space="preserve">        s.name,</w:t>
      </w:r>
    </w:p>
    <w:p>
      <w:pPr>
        <w:pStyle w:val="Codigofuente"/>
        <w:keepLines/>
        <w:spacing w:after="0" w:line="240" w:lineRule="auto"/>
      </w:pPr>
      <w:r>
        <w:rPr>
          <w:rFonts w:ascii="Consolas" w:hAnsi="Consolas" w:eastAsia="Consolas"/>
          <w:sz w:val="15"/>
        </w:rPr>
        <w:t xml:space="preserve">        s.sensorType,</w:t>
      </w:r>
    </w:p>
    <w:p>
      <w:pPr>
        <w:pStyle w:val="Codigofuente"/>
        <w:keepLines/>
        <w:spacing w:after="0" w:line="240" w:lineRule="auto"/>
      </w:pPr>
      <w:r>
        <w:rPr>
          <w:rFonts w:ascii="Consolas" w:hAnsi="Consolas" w:eastAsia="Consolas"/>
          <w:sz w:val="15"/>
        </w:rPr>
        <w:t xml:space="preserve">        s.manufacturer,</w:t>
      </w:r>
    </w:p>
    <w:p>
      <w:pPr>
        <w:pStyle w:val="Codigofuente"/>
        <w:keepLines/>
        <w:spacing w:after="0" w:line="240" w:lineRule="auto"/>
      </w:pPr>
      <w:r>
        <w:rPr>
          <w:rFonts w:ascii="Consolas" w:hAnsi="Consolas" w:eastAsia="Consolas"/>
          <w:sz w:val="15"/>
        </w:rPr>
        <w:t xml:space="preserve">        s.model,</w:t>
      </w:r>
    </w:p>
    <w:p>
      <w:pPr>
        <w:pStyle w:val="Codigofuente"/>
        <w:keepLines/>
        <w:spacing w:after="0" w:line="240" w:lineRule="auto"/>
      </w:pPr>
      <w:r>
        <w:rPr>
          <w:rFonts w:ascii="Consolas" w:hAnsi="Consolas" w:eastAsia="Consolas"/>
          <w:sz w:val="15"/>
        </w:rPr>
        <w:t xml:space="preserve">        s.quantity as any,</w:t>
      </w:r>
    </w:p>
    <w:p>
      <w:pPr>
        <w:pStyle w:val="Codigofuente"/>
        <w:keepLines/>
        <w:spacing w:after="0" w:line="240" w:lineRule="auto"/>
      </w:pPr>
      <w:r>
        <w:rPr>
          <w:rFonts w:ascii="Consolas" w:hAnsi="Consolas" w:eastAsia="Consolas"/>
          <w:sz w:val="15"/>
        </w:rPr>
        <w:t xml:space="preserve">        s.powerWatts as any,</w:t>
      </w:r>
    </w:p>
    <w:p>
      <w:pPr>
        <w:pStyle w:val="Codigofuente"/>
        <w:keepLines/>
        <w:spacing w:after="0" w:line="240" w:lineRule="auto"/>
      </w:pPr>
      <w:r>
        <w:rPr>
          <w:rFonts w:ascii="Consolas" w:hAnsi="Consolas" w:eastAsia="Consolas"/>
          <w:sz w:val="15"/>
        </w:rPr>
        <w:t xml:space="preserve">        s.dailyOperatingHours as any,</w:t>
      </w:r>
    </w:p>
    <w:p>
      <w:pPr>
        <w:pStyle w:val="Codigofuente"/>
        <w:keepLines/>
        <w:spacing w:after="0" w:line="240" w:lineRule="auto"/>
      </w:pPr>
      <w:r>
        <w:rPr>
          <w:rFonts w:ascii="Consolas" w:hAnsi="Consolas" w:eastAsia="Consolas"/>
          <w:sz w:val="15"/>
        </w:rPr>
        <w:t xml:space="preserve">        s.lifespanYears as any,</w:t>
      </w:r>
    </w:p>
    <w:p>
      <w:pPr>
        <w:pStyle w:val="Codigofuente"/>
        <w:keepLines/>
        <w:spacing w:after="0" w:line="240" w:lineRule="auto"/>
      </w:pPr>
      <w:r>
        <w:rPr>
          <w:rFonts w:ascii="Consolas" w:hAnsi="Consolas" w:eastAsia="Consolas"/>
          <w:sz w:val="15"/>
        </w:rPr>
        <w:t xml:space="preserve">        s.weightGrams as any,</w:t>
      </w:r>
    </w:p>
    <w:p>
      <w:pPr>
        <w:pStyle w:val="Codigofuente"/>
        <w:keepLines/>
        <w:spacing w:after="0" w:line="240" w:lineRule="auto"/>
      </w:pPr>
      <w:r>
        <w:rPr>
          <w:rFonts w:ascii="Consolas" w:hAnsi="Consolas" w:eastAsia="Consolas"/>
          <w:sz w:val="15"/>
        </w:rPr>
        <w:t xml:space="preserve">        s.transmissionIntervalMinutes as any,</w:t>
      </w:r>
    </w:p>
    <w:p>
      <w:pPr>
        <w:pStyle w:val="Codigofuente"/>
        <w:keepLines/>
        <w:spacing w:after="0" w:line="240" w:lineRule="auto"/>
      </w:pPr>
      <w:r>
        <w:rPr>
          <w:rFonts w:ascii="Consolas" w:hAnsi="Consolas" w:eastAsia="Consolas"/>
          <w:sz w:val="15"/>
        </w:rPr>
        <w:t xml:space="preserve">        s.communicationTech,</w:t>
      </w:r>
    </w:p>
    <w:p>
      <w:pPr>
        <w:pStyle w:val="Codigofuente"/>
        <w:keepLines/>
        <w:spacing w:after="0" w:line="240" w:lineRule="auto"/>
      </w:pPr>
      <w:r>
        <w:rPr>
          <w:rFonts w:ascii="Consolas" w:hAnsi="Consolas" w:eastAsia="Consolas"/>
          <w:sz w:val="15"/>
        </w:rPr>
        <w:t xml:space="preserve">        s.status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'includeSensors')) {</w:t>
      </w:r>
    </w:p>
    <w:p>
      <w:pPr>
        <w:pStyle w:val="Codigofuente"/>
        <w:keepLines/>
        <w:spacing w:after="0" w:line="240" w:lineRule="auto"/>
      </w:pPr>
      <w:r>
        <w:rPr>
          <w:rFonts w:ascii="Consolas" w:hAnsi="Consolas" w:eastAsia="Consolas"/>
          <w:sz w:val="15"/>
        </w:rPr>
        <w:t xml:space="preserve">      const wsSensors = ReportExportService.createTableSheet(sensorsData);</w:t>
      </w:r>
    </w:p>
    <w:p>
      <w:pPr>
        <w:pStyle w:val="Codigofuente"/>
        <w:keepLines/>
        <w:spacing w:after="0" w:line="240" w:lineRule="auto"/>
      </w:pPr>
      <w:r>
        <w:rPr>
          <w:rFonts w:ascii="Consolas" w:hAnsi="Consolas" w:eastAsia="Consolas"/>
          <w:sz w:val="15"/>
        </w:rPr>
        <w:t xml:space="preserve">      XLSX.utils.book_append_sheet(wb, wsSensors, 'Sensores IoT');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3. HOJA DISPOSITIVOS EDGE</w:t>
      </w:r>
    </w:p>
    <w:p>
      <w:pPr>
        <w:pStyle w:val="Codigofuente"/>
        <w:keepLines/>
        <w:spacing w:after="0" w:line="240" w:lineRule="auto"/>
      </w:pPr>
      <w:r>
        <w:rPr>
          <w:rFonts w:ascii="Consolas" w:hAnsi="Consolas" w:eastAsia="Consolas"/>
          <w:sz w:val="15"/>
        </w:rPr>
        <w:t xml:space="preserve">    const edgeData = [</w:t>
      </w:r>
    </w:p>
    <w:p>
      <w:pPr>
        <w:pStyle w:val="Codigofuente"/>
        <w:keepLines/>
        <w:spacing w:after="0" w:line="240" w:lineRule="auto"/>
      </w:pPr>
      <w:r>
        <w:rPr>
          <w:rFonts w:ascii="Consolas" w:hAnsi="Consolas" w:eastAsia="Consolas"/>
          <w:sz w:val="15"/>
        </w:rPr>
        <w:t xml:space="preserve">      ['ID', 'Nombre Dispositivo', 'Tipo', 'Fabricante', 'Modelo', 'CPU', 'RAM (GB)', 'Almacenamiento (GB)', 'Potencia (W)', 'Horas/Día', 'Cantidad', 'Alimentación Solar', 'Estado']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edgeDevices.forEach(e =&gt; {</w:t>
      </w:r>
    </w:p>
    <w:p>
      <w:pPr>
        <w:pStyle w:val="Codigofuente"/>
        <w:keepLines/>
        <w:spacing w:after="0" w:line="240" w:lineRule="auto"/>
      </w:pPr>
      <w:r>
        <w:rPr>
          <w:rFonts w:ascii="Consolas" w:hAnsi="Consolas" w:eastAsia="Consolas"/>
          <w:sz w:val="15"/>
        </w:rPr>
        <w:t xml:space="preserve">      edgeData.push([</w:t>
      </w:r>
    </w:p>
    <w:p>
      <w:pPr>
        <w:pStyle w:val="Codigofuente"/>
        <w:keepLines/>
        <w:spacing w:after="0" w:line="240" w:lineRule="auto"/>
      </w:pPr>
      <w:r>
        <w:rPr>
          <w:rFonts w:ascii="Consolas" w:hAnsi="Consolas" w:eastAsia="Consolas"/>
          <w:sz w:val="15"/>
        </w:rPr>
        <w:t xml:space="preserve">        e.id,</w:t>
      </w:r>
    </w:p>
    <w:p>
      <w:pPr>
        <w:pStyle w:val="Codigofuente"/>
        <w:keepLines/>
        <w:spacing w:after="0" w:line="240" w:lineRule="auto"/>
      </w:pPr>
      <w:r>
        <w:rPr>
          <w:rFonts w:ascii="Consolas" w:hAnsi="Consolas" w:eastAsia="Consolas"/>
          <w:sz w:val="15"/>
        </w:rPr>
        <w:t xml:space="preserve">        e.name,</w:t>
      </w:r>
    </w:p>
    <w:p>
      <w:pPr>
        <w:pStyle w:val="Codigofuente"/>
        <w:keepLines/>
        <w:spacing w:after="0" w:line="240" w:lineRule="auto"/>
      </w:pPr>
      <w:r>
        <w:rPr>
          <w:rFonts w:ascii="Consolas" w:hAnsi="Consolas" w:eastAsia="Consolas"/>
          <w:sz w:val="15"/>
        </w:rPr>
        <w:t xml:space="preserve">        e.deviceType,</w:t>
      </w:r>
    </w:p>
    <w:p>
      <w:pPr>
        <w:pStyle w:val="Codigofuente"/>
        <w:keepLines/>
        <w:spacing w:after="0" w:line="240" w:lineRule="auto"/>
      </w:pPr>
      <w:r>
        <w:rPr>
          <w:rFonts w:ascii="Consolas" w:hAnsi="Consolas" w:eastAsia="Consolas"/>
          <w:sz w:val="15"/>
        </w:rPr>
        <w:t xml:space="preserve">        e.manufacturer,</w:t>
      </w:r>
    </w:p>
    <w:p>
      <w:pPr>
        <w:pStyle w:val="Codigofuente"/>
        <w:keepLines/>
        <w:spacing w:after="0" w:line="240" w:lineRule="auto"/>
      </w:pPr>
      <w:r>
        <w:rPr>
          <w:rFonts w:ascii="Consolas" w:hAnsi="Consolas" w:eastAsia="Consolas"/>
          <w:sz w:val="15"/>
        </w:rPr>
        <w:t xml:space="preserve">        e.model,</w:t>
      </w:r>
    </w:p>
    <w:p>
      <w:pPr>
        <w:pStyle w:val="Codigofuente"/>
        <w:keepLines/>
        <w:spacing w:after="0" w:line="240" w:lineRule="auto"/>
      </w:pPr>
      <w:r>
        <w:rPr>
          <w:rFonts w:ascii="Consolas" w:hAnsi="Consolas" w:eastAsia="Consolas"/>
          <w:sz w:val="15"/>
        </w:rPr>
        <w:t xml:space="preserve">        e.cpu,</w:t>
      </w:r>
    </w:p>
    <w:p>
      <w:pPr>
        <w:pStyle w:val="Codigofuente"/>
        <w:keepLines/>
        <w:spacing w:after="0" w:line="240" w:lineRule="auto"/>
      </w:pPr>
      <w:r>
        <w:rPr>
          <w:rFonts w:ascii="Consolas" w:hAnsi="Consolas" w:eastAsia="Consolas"/>
          <w:sz w:val="15"/>
        </w:rPr>
        <w:t xml:space="preserve">        e.ramGB as any,</w:t>
      </w:r>
    </w:p>
    <w:p>
      <w:pPr>
        <w:pStyle w:val="Codigofuente"/>
        <w:keepLines/>
        <w:spacing w:after="0" w:line="240" w:lineRule="auto"/>
      </w:pPr>
      <w:r>
        <w:rPr>
          <w:rFonts w:ascii="Consolas" w:hAnsi="Consolas" w:eastAsia="Consolas"/>
          <w:sz w:val="15"/>
        </w:rPr>
        <w:t xml:space="preserve">        e.storageGB as any,</w:t>
      </w:r>
    </w:p>
    <w:p>
      <w:pPr>
        <w:pStyle w:val="Codigofuente"/>
        <w:keepLines/>
        <w:spacing w:after="0" w:line="240" w:lineRule="auto"/>
      </w:pPr>
      <w:r>
        <w:rPr>
          <w:rFonts w:ascii="Consolas" w:hAnsi="Consolas" w:eastAsia="Consolas"/>
          <w:sz w:val="15"/>
        </w:rPr>
        <w:t xml:space="preserve">        e.powerWatts as any,</w:t>
      </w:r>
    </w:p>
    <w:p>
      <w:pPr>
        <w:pStyle w:val="Codigofuente"/>
        <w:keepLines/>
        <w:spacing w:after="0" w:line="240" w:lineRule="auto"/>
      </w:pPr>
      <w:r>
        <w:rPr>
          <w:rFonts w:ascii="Consolas" w:hAnsi="Consolas" w:eastAsia="Consolas"/>
          <w:sz w:val="15"/>
        </w:rPr>
        <w:t xml:space="preserve">        e.dailyOperatingHours as any,</w:t>
      </w:r>
    </w:p>
    <w:p>
      <w:pPr>
        <w:pStyle w:val="Codigofuente"/>
        <w:keepLines/>
        <w:spacing w:after="0" w:line="240" w:lineRule="auto"/>
      </w:pPr>
      <w:r>
        <w:rPr>
          <w:rFonts w:ascii="Consolas" w:hAnsi="Consolas" w:eastAsia="Consolas"/>
          <w:sz w:val="15"/>
        </w:rPr>
        <w:t xml:space="preserve">        e.quantity as any,</w:t>
      </w:r>
    </w:p>
    <w:p>
      <w:pPr>
        <w:pStyle w:val="Codigofuente"/>
        <w:keepLines/>
        <w:spacing w:after="0" w:line="240" w:lineRule="auto"/>
      </w:pPr>
      <w:r>
        <w:rPr>
          <w:rFonts w:ascii="Consolas" w:hAnsi="Consolas" w:eastAsia="Consolas"/>
          <w:sz w:val="15"/>
        </w:rPr>
        <w:t xml:space="preserve">        e.isSolarPowered ? 'SÍ (Fotovoltaica)' : 'NO (Red)',</w:t>
      </w:r>
    </w:p>
    <w:p>
      <w:pPr>
        <w:pStyle w:val="Codigofuente"/>
        <w:keepLines/>
        <w:spacing w:after="0" w:line="240" w:lineRule="auto"/>
      </w:pPr>
      <w:r>
        <w:rPr>
          <w:rFonts w:ascii="Consolas" w:hAnsi="Consolas" w:eastAsia="Consolas"/>
          <w:sz w:val="15"/>
        </w:rPr>
        <w:t xml:space="preserve">        e.status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'includeEdge')) XLSX.utils.book_append_sheet(wb, ReportExportService.createTableSheet(edgeData), 'Infraestructura Edge');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4. HOJA RECURSOS CLOUD</w:t>
      </w:r>
    </w:p>
    <w:p>
      <w:pPr>
        <w:pStyle w:val="Codigofuente"/>
        <w:keepLines/>
        <w:spacing w:after="0" w:line="240" w:lineRule="auto"/>
      </w:pPr>
      <w:r>
        <w:rPr>
          <w:rFonts w:ascii="Consolas" w:hAnsi="Consolas" w:eastAsia="Consolas"/>
          <w:sz w:val="15"/>
        </w:rPr>
        <w:t xml:space="preserve">    const cloudData = [</w:t>
      </w:r>
    </w:p>
    <w:p>
      <w:pPr>
        <w:pStyle w:val="Codigofuente"/>
        <w:keepLines/>
        <w:spacing w:after="0" w:line="240" w:lineRule="auto"/>
      </w:pPr>
      <w:r>
        <w:rPr>
          <w:rFonts w:ascii="Consolas" w:hAnsi="Consolas" w:eastAsia="Consolas"/>
          <w:sz w:val="15"/>
        </w:rPr>
        <w:t xml:space="preserve">      ['ID', 'Nombre Recurso', 'Proveedor', 'Región', 'Tipo Servicio', 'vCPU', 'RAM (GB)', 'Almacenamiento (GB)', 'Uso Horas/Día', 'Tráfico Mensual (GB)', 'Energía Renovable']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cloudResources.forEach(c =&gt; {</w:t>
      </w:r>
    </w:p>
    <w:p>
      <w:pPr>
        <w:pStyle w:val="Codigofuente"/>
        <w:keepLines/>
        <w:spacing w:after="0" w:line="240" w:lineRule="auto"/>
      </w:pPr>
      <w:r>
        <w:rPr>
          <w:rFonts w:ascii="Consolas" w:hAnsi="Consolas" w:eastAsia="Consolas"/>
          <w:sz w:val="15"/>
        </w:rPr>
        <w:t xml:space="preserve">      cloudData.push([</w:t>
      </w:r>
    </w:p>
    <w:p>
      <w:pPr>
        <w:pStyle w:val="Codigofuente"/>
        <w:keepLines/>
        <w:spacing w:after="0" w:line="240" w:lineRule="auto"/>
      </w:pPr>
      <w:r>
        <w:rPr>
          <w:rFonts w:ascii="Consolas" w:hAnsi="Consolas" w:eastAsia="Consolas"/>
          <w:sz w:val="15"/>
        </w:rPr>
        <w:t xml:space="preserve">        c.id,</w:t>
      </w:r>
    </w:p>
    <w:p>
      <w:pPr>
        <w:pStyle w:val="Codigofuente"/>
        <w:keepLines/>
        <w:spacing w:after="0" w:line="240" w:lineRule="auto"/>
      </w:pPr>
      <w:r>
        <w:rPr>
          <w:rFonts w:ascii="Consolas" w:hAnsi="Consolas" w:eastAsia="Consolas"/>
          <w:sz w:val="15"/>
        </w:rPr>
        <w:t xml:space="preserve">        c.name,</w:t>
      </w:r>
    </w:p>
    <w:p>
      <w:pPr>
        <w:pStyle w:val="Codigofuente"/>
        <w:keepLines/>
        <w:spacing w:after="0" w:line="240" w:lineRule="auto"/>
      </w:pPr>
      <w:r>
        <w:rPr>
          <w:rFonts w:ascii="Consolas" w:hAnsi="Consolas" w:eastAsia="Consolas"/>
          <w:sz w:val="15"/>
        </w:rPr>
        <w:t xml:space="preserve">        c.provider,</w:t>
      </w:r>
    </w:p>
    <w:p>
      <w:pPr>
        <w:pStyle w:val="Codigofuente"/>
        <w:keepLines/>
        <w:spacing w:after="0" w:line="240" w:lineRule="auto"/>
      </w:pPr>
      <w:r>
        <w:rPr>
          <w:rFonts w:ascii="Consolas" w:hAnsi="Consolas" w:eastAsia="Consolas"/>
          <w:sz w:val="15"/>
        </w:rPr>
        <w:t xml:space="preserve">        c.region,</w:t>
      </w:r>
    </w:p>
    <w:p>
      <w:pPr>
        <w:pStyle w:val="Codigofuente"/>
        <w:keepLines/>
        <w:spacing w:after="0" w:line="240" w:lineRule="auto"/>
      </w:pPr>
      <w:r>
        <w:rPr>
          <w:rFonts w:ascii="Consolas" w:hAnsi="Consolas" w:eastAsia="Consolas"/>
          <w:sz w:val="15"/>
        </w:rPr>
        <w:t xml:space="preserve">        c.serviceType,</w:t>
      </w:r>
    </w:p>
    <w:p>
      <w:pPr>
        <w:pStyle w:val="Codigofuente"/>
        <w:keepLines/>
        <w:spacing w:after="0" w:line="240" w:lineRule="auto"/>
      </w:pPr>
      <w:r>
        <w:rPr>
          <w:rFonts w:ascii="Consolas" w:hAnsi="Consolas" w:eastAsia="Consolas"/>
          <w:sz w:val="15"/>
        </w:rPr>
        <w:t xml:space="preserve">        c.vCPU as any,</w:t>
      </w:r>
    </w:p>
    <w:p>
      <w:pPr>
        <w:pStyle w:val="Codigofuente"/>
        <w:keepLines/>
        <w:spacing w:after="0" w:line="240" w:lineRule="auto"/>
      </w:pPr>
      <w:r>
        <w:rPr>
          <w:rFonts w:ascii="Consolas" w:hAnsi="Consolas" w:eastAsia="Consolas"/>
          <w:sz w:val="15"/>
        </w:rPr>
        <w:t xml:space="preserve">        c.ramGB as any,</w:t>
      </w:r>
    </w:p>
    <w:p>
      <w:pPr>
        <w:pStyle w:val="Codigofuente"/>
        <w:keepLines/>
        <w:spacing w:after="0" w:line="240" w:lineRule="auto"/>
      </w:pPr>
      <w:r>
        <w:rPr>
          <w:rFonts w:ascii="Consolas" w:hAnsi="Consolas" w:eastAsia="Consolas"/>
          <w:sz w:val="15"/>
        </w:rPr>
        <w:t xml:space="preserve">        c.storageGB as any,</w:t>
      </w:r>
    </w:p>
    <w:p>
      <w:pPr>
        <w:pStyle w:val="Codigofuente"/>
        <w:keepLines/>
        <w:spacing w:after="0" w:line="240" w:lineRule="auto"/>
      </w:pPr>
      <w:r>
        <w:rPr>
          <w:rFonts w:ascii="Consolas" w:hAnsi="Consolas" w:eastAsia="Consolas"/>
          <w:sz w:val="15"/>
        </w:rPr>
        <w:t xml:space="preserve">        c.dailyUsageHours as any,</w:t>
      </w:r>
    </w:p>
    <w:p>
      <w:pPr>
        <w:pStyle w:val="Codigofuente"/>
        <w:keepLines/>
        <w:spacing w:after="0" w:line="240" w:lineRule="auto"/>
      </w:pPr>
      <w:r>
        <w:rPr>
          <w:rFonts w:ascii="Consolas" w:hAnsi="Consolas" w:eastAsia="Consolas"/>
          <w:sz w:val="15"/>
        </w:rPr>
        <w:t xml:space="preserve">        c.monthlyDataTransferGB as any,</w:t>
      </w:r>
    </w:p>
    <w:p>
      <w:pPr>
        <w:pStyle w:val="Codigofuente"/>
        <w:keepLines/>
        <w:spacing w:after="0" w:line="240" w:lineRule="auto"/>
      </w:pPr>
      <w:r>
        <w:rPr>
          <w:rFonts w:ascii="Consolas" w:hAnsi="Consolas" w:eastAsia="Consolas"/>
          <w:sz w:val="15"/>
        </w:rPr>
        <w:t xml:space="preserve">        c.isRenewableEnergyPowered ? 'SÍ (100% Renovable)' : 'NO (Mix Convencional)'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'includeCloud')) XLSX.utils.book_append_sheet(wb, ReportExportService.createTableSheet(cloudData), 'Recursos Cloud');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5. HOJA GEMELOS DIGITALES</w:t>
      </w:r>
    </w:p>
    <w:p>
      <w:pPr>
        <w:pStyle w:val="Codigofuente"/>
        <w:keepLines/>
        <w:spacing w:after="0" w:line="240" w:lineRule="auto"/>
      </w:pPr>
      <w:r>
        <w:rPr>
          <w:rFonts w:ascii="Consolas" w:hAnsi="Consolas" w:eastAsia="Consolas"/>
          <w:sz w:val="15"/>
        </w:rPr>
        <w:t xml:space="preserve">    const twinsData = [</w:t>
      </w:r>
    </w:p>
    <w:p>
      <w:pPr>
        <w:pStyle w:val="Codigofuente"/>
        <w:keepLines/>
        <w:spacing w:after="0" w:line="240" w:lineRule="auto"/>
      </w:pPr>
      <w:r>
        <w:rPr>
          <w:rFonts w:ascii="Consolas" w:hAnsi="Consolas" w:eastAsia="Consolas"/>
          <w:sz w:val="15"/>
        </w:rPr>
        <w:t xml:space="preserve">      ['ID', 'Nombre Gemelo Digital', 'Tipo', 'Modelo IA/Mecanicista', 'Frecuencia Refresco (min)', 'Datos Procesados Diarios (MB)', 'Horas Operación Anuales', 'Estado']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digitalTwins.forEach(dt =&gt; {</w:t>
      </w:r>
    </w:p>
    <w:p>
      <w:pPr>
        <w:pStyle w:val="Codigofuente"/>
        <w:keepLines/>
        <w:spacing w:after="0" w:line="240" w:lineRule="auto"/>
      </w:pPr>
      <w:r>
        <w:rPr>
          <w:rFonts w:ascii="Consolas" w:hAnsi="Consolas" w:eastAsia="Consolas"/>
          <w:sz w:val="15"/>
        </w:rPr>
        <w:t xml:space="preserve">      twinsData.push([</w:t>
      </w:r>
    </w:p>
    <w:p>
      <w:pPr>
        <w:pStyle w:val="Codigofuente"/>
        <w:keepLines/>
        <w:spacing w:after="0" w:line="240" w:lineRule="auto"/>
      </w:pPr>
      <w:r>
        <w:rPr>
          <w:rFonts w:ascii="Consolas" w:hAnsi="Consolas" w:eastAsia="Consolas"/>
          <w:sz w:val="15"/>
        </w:rPr>
        <w:t xml:space="preserve">        dt.id,</w:t>
      </w:r>
    </w:p>
    <w:p>
      <w:pPr>
        <w:pStyle w:val="Codigofuente"/>
        <w:keepLines/>
        <w:spacing w:after="0" w:line="240" w:lineRule="auto"/>
      </w:pPr>
      <w:r>
        <w:rPr>
          <w:rFonts w:ascii="Consolas" w:hAnsi="Consolas" w:eastAsia="Consolas"/>
          <w:sz w:val="15"/>
        </w:rPr>
        <w:t xml:space="preserve">        dt.name,</w:t>
      </w:r>
    </w:p>
    <w:p>
      <w:pPr>
        <w:pStyle w:val="Codigofuente"/>
        <w:keepLines/>
        <w:spacing w:after="0" w:line="240" w:lineRule="auto"/>
      </w:pPr>
      <w:r>
        <w:rPr>
          <w:rFonts w:ascii="Consolas" w:hAnsi="Consolas" w:eastAsia="Consolas"/>
          <w:sz w:val="15"/>
        </w:rPr>
        <w:t xml:space="preserve">        dt.type,</w:t>
      </w:r>
    </w:p>
    <w:p>
      <w:pPr>
        <w:pStyle w:val="Codigofuente"/>
        <w:keepLines/>
        <w:spacing w:after="0" w:line="240" w:lineRule="auto"/>
      </w:pPr>
      <w:r>
        <w:rPr>
          <w:rFonts w:ascii="Consolas" w:hAnsi="Consolas" w:eastAsia="Consolas"/>
          <w:sz w:val="15"/>
        </w:rPr>
        <w:t xml:space="preserve">        dt.aiModelType,</w:t>
      </w:r>
    </w:p>
    <w:p>
      <w:pPr>
        <w:pStyle w:val="Codigofuente"/>
        <w:keepLines/>
        <w:spacing w:after="0" w:line="240" w:lineRule="auto"/>
      </w:pPr>
      <w:r>
        <w:rPr>
          <w:rFonts w:ascii="Consolas" w:hAnsi="Consolas" w:eastAsia="Consolas"/>
          <w:sz w:val="15"/>
        </w:rPr>
        <w:t xml:space="preserve">        dt.updateFrequencyMinutes as any,</w:t>
      </w:r>
    </w:p>
    <w:p>
      <w:pPr>
        <w:pStyle w:val="Codigofuente"/>
        <w:keepLines/>
        <w:spacing w:after="0" w:line="240" w:lineRule="auto"/>
      </w:pPr>
      <w:r>
        <w:rPr>
          <w:rFonts w:ascii="Consolas" w:hAnsi="Consolas" w:eastAsia="Consolas"/>
          <w:sz w:val="15"/>
        </w:rPr>
        <w:t xml:space="preserve">        dt.dailyProcessedDataMB as any,</w:t>
      </w:r>
    </w:p>
    <w:p>
      <w:pPr>
        <w:pStyle w:val="Codigofuente"/>
        <w:keepLines/>
        <w:spacing w:after="0" w:line="240" w:lineRule="auto"/>
      </w:pPr>
      <w:r>
        <w:rPr>
          <w:rFonts w:ascii="Consolas" w:hAnsi="Consolas" w:eastAsia="Consolas"/>
          <w:sz w:val="15"/>
        </w:rPr>
        <w:t xml:space="preserve">        dt.annualRunHours as any,</w:t>
      </w:r>
    </w:p>
    <w:p>
      <w:pPr>
        <w:pStyle w:val="Codigofuente"/>
        <w:keepLines/>
        <w:spacing w:after="0" w:line="240" w:lineRule="auto"/>
      </w:pPr>
      <w:r>
        <w:rPr>
          <w:rFonts w:ascii="Consolas" w:hAnsi="Consolas" w:eastAsia="Consolas"/>
          <w:sz w:val="15"/>
        </w:rPr>
        <w:t xml:space="preserve">        dt.operationalStatus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'includeDigitalTwins')) XLSX.utils.book_append_sheet(wb, ReportExportService.createTableSheet(twinsData), 'Gemelos Digitales');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6. HOJA ESCENARIOS</w:t>
      </w:r>
    </w:p>
    <w:p>
      <w:pPr>
        <w:pStyle w:val="Codigofuente"/>
        <w:keepLines/>
        <w:spacing w:after="0" w:line="240" w:lineRule="auto"/>
      </w:pPr>
      <w:r>
        <w:rPr>
          <w:rFonts w:ascii="Consolas" w:hAnsi="Consolas" w:eastAsia="Consolas"/>
          <w:sz w:val="15"/>
        </w:rPr>
        <w:t xml:space="preserve">    const scData = [</w:t>
      </w:r>
    </w:p>
    <w:p>
      <w:pPr>
        <w:pStyle w:val="Codigofuente"/>
        <w:keepLines/>
        <w:spacing w:after="0" w:line="240" w:lineRule="auto"/>
      </w:pPr>
      <w:r>
        <w:rPr>
          <w:rFonts w:ascii="Consolas" w:hAnsi="Consolas" w:eastAsia="Consolas"/>
          <w:sz w:val="15"/>
        </w:rPr>
        <w:t xml:space="preserve">      ['ID', 'Nombre Escenario', 'Tipo Arquitectura', 'Huella Carbono (kg CO2e)', 'Consumo Energía (kWh)', 'Coste Anual (USD)', 'Latencia (ms)', 'Línea Base', 'Descripción']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scenarios.forEach(sc =&gt; {</w:t>
      </w:r>
    </w:p>
    <w:p>
      <w:pPr>
        <w:pStyle w:val="Codigofuente"/>
        <w:keepLines/>
        <w:spacing w:after="0" w:line="240" w:lineRule="auto"/>
      </w:pPr>
      <w:r>
        <w:rPr>
          <w:rFonts w:ascii="Consolas" w:hAnsi="Consolas" w:eastAsia="Consolas"/>
          <w:sz w:val="15"/>
        </w:rPr>
        <w:t xml:space="preserve">      scData.push([</w:t>
      </w:r>
    </w:p>
    <w:p>
      <w:pPr>
        <w:pStyle w:val="Codigofuente"/>
        <w:keepLines/>
        <w:spacing w:after="0" w:line="240" w:lineRule="auto"/>
      </w:pPr>
      <w:r>
        <w:rPr>
          <w:rFonts w:ascii="Consolas" w:hAnsi="Consolas" w:eastAsia="Consolas"/>
          <w:sz w:val="15"/>
        </w:rPr>
        <w:t xml:space="preserve">        sc.id,</w:t>
      </w:r>
    </w:p>
    <w:p>
      <w:pPr>
        <w:pStyle w:val="Codigofuente"/>
        <w:keepLines/>
        <w:spacing w:after="0" w:line="240" w:lineRule="auto"/>
      </w:pPr>
      <w:r>
        <w:rPr>
          <w:rFonts w:ascii="Consolas" w:hAnsi="Consolas" w:eastAsia="Consolas"/>
          <w:sz w:val="15"/>
        </w:rPr>
        <w:t xml:space="preserve">        sc.name,</w:t>
      </w:r>
    </w:p>
    <w:p>
      <w:pPr>
        <w:pStyle w:val="Codigofuente"/>
        <w:keepLines/>
        <w:spacing w:after="0" w:line="240" w:lineRule="auto"/>
      </w:pPr>
      <w:r>
        <w:rPr>
          <w:rFonts w:ascii="Consolas" w:hAnsi="Consolas" w:eastAsia="Consolas"/>
          <w:sz w:val="15"/>
        </w:rPr>
        <w:t xml:space="preserve">        sc.architectureType,</w:t>
      </w:r>
    </w:p>
    <w:p>
      <w:pPr>
        <w:pStyle w:val="Codigofuente"/>
        <w:keepLines/>
        <w:spacing w:after="0" w:line="240" w:lineRule="auto"/>
      </w:pPr>
      <w:r>
        <w:rPr>
          <w:rFonts w:ascii="Consolas" w:hAnsi="Consolas" w:eastAsia="Consolas"/>
          <w:sz w:val="15"/>
        </w:rPr>
        <w:t xml:space="preserve">        sc.estimatedTotalKgCO2e as any,</w:t>
      </w:r>
    </w:p>
    <w:p>
      <w:pPr>
        <w:pStyle w:val="Codigofuente"/>
        <w:keepLines/>
        <w:spacing w:after="0" w:line="240" w:lineRule="auto"/>
      </w:pPr>
      <w:r>
        <w:rPr>
          <w:rFonts w:ascii="Consolas" w:hAnsi="Consolas" w:eastAsia="Consolas"/>
          <w:sz w:val="15"/>
        </w:rPr>
        <w:t xml:space="preserve">        sc.estimatedEnergyKWh as any,</w:t>
      </w:r>
    </w:p>
    <w:p>
      <w:pPr>
        <w:pStyle w:val="Codigofuente"/>
        <w:keepLines/>
        <w:spacing w:after="0" w:line="240" w:lineRule="auto"/>
      </w:pPr>
      <w:r>
        <w:rPr>
          <w:rFonts w:ascii="Consolas" w:hAnsi="Consolas" w:eastAsia="Consolas"/>
          <w:sz w:val="15"/>
        </w:rPr>
        <w:t xml:space="preserve">        sc.costEstimateUSD as any,</w:t>
      </w:r>
    </w:p>
    <w:p>
      <w:pPr>
        <w:pStyle w:val="Codigofuente"/>
        <w:keepLines/>
        <w:spacing w:after="0" w:line="240" w:lineRule="auto"/>
      </w:pPr>
      <w:r>
        <w:rPr>
          <w:rFonts w:ascii="Consolas" w:hAnsi="Consolas" w:eastAsia="Consolas"/>
          <w:sz w:val="15"/>
        </w:rPr>
        <w:t xml:space="preserve">        sc.latencyMs as any,</w:t>
      </w:r>
    </w:p>
    <w:p>
      <w:pPr>
        <w:pStyle w:val="Codigofuente"/>
        <w:keepLines/>
        <w:spacing w:after="0" w:line="240" w:lineRule="auto"/>
      </w:pPr>
      <w:r>
        <w:rPr>
          <w:rFonts w:ascii="Consolas" w:hAnsi="Consolas" w:eastAsia="Consolas"/>
          <w:sz w:val="15"/>
        </w:rPr>
        <w:t xml:space="preserve">        sc.isBaseline ? 'SÍ' : 'NO',</w:t>
      </w:r>
    </w:p>
    <w:p>
      <w:pPr>
        <w:pStyle w:val="Codigofuente"/>
        <w:keepLines/>
        <w:spacing w:after="0" w:line="240" w:lineRule="auto"/>
      </w:pPr>
      <w:r>
        <w:rPr>
          <w:rFonts w:ascii="Consolas" w:hAnsi="Consolas" w:eastAsia="Consolas"/>
          <w:sz w:val="15"/>
        </w:rPr>
        <w:t xml:space="preserve">        sc.description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if (ReportExportService.include(config, 'includeScenarios')) XLSX.utils.book_append_sheet(wb, ReportExportService.createTableSheet(scData), 'Comparación Escenarios');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7. HOJA FACTORES DE EMISIÓN</w:t>
      </w:r>
    </w:p>
    <w:p>
      <w:pPr>
        <w:pStyle w:val="Codigofuente"/>
        <w:keepLines/>
        <w:spacing w:after="0" w:line="240" w:lineRule="auto"/>
      </w:pPr>
      <w:r>
        <w:rPr>
          <w:rFonts w:ascii="Consolas" w:hAnsi="Consolas" w:eastAsia="Consolas"/>
          <w:sz w:val="15"/>
        </w:rPr>
        <w:t xml:space="preserve">    const efData = [</w:t>
      </w:r>
    </w:p>
    <w:p>
      <w:pPr>
        <w:pStyle w:val="Codigofuente"/>
        <w:keepLines/>
        <w:spacing w:after="0" w:line="240" w:lineRule="auto"/>
      </w:pPr>
      <w:r>
        <w:rPr>
          <w:rFonts w:ascii="Consolas" w:hAnsi="Consolas" w:eastAsia="Consolas"/>
          <w:sz w:val="15"/>
        </w:rPr>
        <w:t xml:space="preserve">      ['ID', 'Nombre Factor', 'Categoría', 'Valor', 'Unidad', 'Fuente Científica / Referencia', 'País / Región', 'Año', 'Dato Demostrativo']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emissionFactors.forEach(ef =&gt; {</w:t>
      </w:r>
    </w:p>
    <w:p>
      <w:pPr>
        <w:pStyle w:val="Codigofuente"/>
        <w:keepLines/>
        <w:spacing w:after="0" w:line="240" w:lineRule="auto"/>
      </w:pPr>
      <w:r>
        <w:rPr>
          <w:rFonts w:ascii="Consolas" w:hAnsi="Consolas" w:eastAsia="Consolas"/>
          <w:sz w:val="15"/>
        </w:rPr>
        <w:t xml:space="preserve">      efData.push([</w:t>
      </w:r>
    </w:p>
    <w:p>
      <w:pPr>
        <w:pStyle w:val="Codigofuente"/>
        <w:keepLines/>
        <w:spacing w:after="0" w:line="240" w:lineRule="auto"/>
      </w:pPr>
      <w:r>
        <w:rPr>
          <w:rFonts w:ascii="Consolas" w:hAnsi="Consolas" w:eastAsia="Consolas"/>
          <w:sz w:val="15"/>
        </w:rPr>
        <w:t xml:space="preserve">        ef.id,</w:t>
      </w:r>
    </w:p>
    <w:p>
      <w:pPr>
        <w:pStyle w:val="Codigofuente"/>
        <w:keepLines/>
        <w:spacing w:after="0" w:line="240" w:lineRule="auto"/>
      </w:pPr>
      <w:r>
        <w:rPr>
          <w:rFonts w:ascii="Consolas" w:hAnsi="Consolas" w:eastAsia="Consolas"/>
          <w:sz w:val="15"/>
        </w:rPr>
        <w:t xml:space="preserve">        ef.name,</w:t>
      </w:r>
    </w:p>
    <w:p>
      <w:pPr>
        <w:pStyle w:val="Codigofuente"/>
        <w:keepLines/>
        <w:spacing w:after="0" w:line="240" w:lineRule="auto"/>
      </w:pPr>
      <w:r>
        <w:rPr>
          <w:rFonts w:ascii="Consolas" w:hAnsi="Consolas" w:eastAsia="Consolas"/>
          <w:sz w:val="15"/>
        </w:rPr>
        <w:t xml:space="preserve">        ef.category,</w:t>
      </w:r>
    </w:p>
    <w:p>
      <w:pPr>
        <w:pStyle w:val="Codigofuente"/>
        <w:keepLines/>
        <w:spacing w:after="0" w:line="240" w:lineRule="auto"/>
      </w:pPr>
      <w:r>
        <w:rPr>
          <w:rFonts w:ascii="Consolas" w:hAnsi="Consolas" w:eastAsia="Consolas"/>
          <w:sz w:val="15"/>
        </w:rPr>
        <w:t xml:space="preserve">        ef.value as any,</w:t>
      </w:r>
    </w:p>
    <w:p>
      <w:pPr>
        <w:pStyle w:val="Codigofuente"/>
        <w:keepLines/>
        <w:spacing w:after="0" w:line="240" w:lineRule="auto"/>
      </w:pPr>
      <w:r>
        <w:rPr>
          <w:rFonts w:ascii="Consolas" w:hAnsi="Consolas" w:eastAsia="Consolas"/>
          <w:sz w:val="15"/>
        </w:rPr>
        <w:t xml:space="preserve">        ef.unit,</w:t>
      </w:r>
    </w:p>
    <w:p>
      <w:pPr>
        <w:pStyle w:val="Codigofuente"/>
        <w:keepLines/>
        <w:spacing w:after="0" w:line="240" w:lineRule="auto"/>
      </w:pPr>
      <w:r>
        <w:rPr>
          <w:rFonts w:ascii="Consolas" w:hAnsi="Consolas" w:eastAsia="Consolas"/>
          <w:sz w:val="15"/>
        </w:rPr>
        <w:t xml:space="preserve">        ef.source,</w:t>
      </w:r>
    </w:p>
    <w:p>
      <w:pPr>
        <w:pStyle w:val="Codigofuente"/>
        <w:keepLines/>
        <w:spacing w:after="0" w:line="240" w:lineRule="auto"/>
      </w:pPr>
      <w:r>
        <w:rPr>
          <w:rFonts w:ascii="Consolas" w:hAnsi="Consolas" w:eastAsia="Consolas"/>
          <w:sz w:val="15"/>
        </w:rPr>
        <w:t xml:space="preserve">        ef.countryOrRegion,</w:t>
      </w:r>
    </w:p>
    <w:p>
      <w:pPr>
        <w:pStyle w:val="Codigofuente"/>
        <w:keepLines/>
        <w:spacing w:after="0" w:line="240" w:lineRule="auto"/>
      </w:pPr>
      <w:r>
        <w:rPr>
          <w:rFonts w:ascii="Consolas" w:hAnsi="Consolas" w:eastAsia="Consolas"/>
          <w:sz w:val="15"/>
        </w:rPr>
        <w:t xml:space="preserve">        ef.year as any,</w:t>
      </w:r>
    </w:p>
    <w:p>
      <w:pPr>
        <w:pStyle w:val="Codigofuente"/>
        <w:keepLines/>
        <w:spacing w:after="0" w:line="240" w:lineRule="auto"/>
      </w:pPr>
      <w:r>
        <w:rPr>
          <w:rFonts w:ascii="Consolas" w:hAnsi="Consolas" w:eastAsia="Consolas"/>
          <w:sz w:val="15"/>
        </w:rPr>
        <w:t xml:space="preserve">        ef.isDemoData ? 'SÍ (Demostrativo)' : 'NO'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const wsEF = ReportExportService.createTableSheet(efData);</w:t>
      </w:r>
    </w:p>
    <w:p>
      <w:pPr>
        <w:pStyle w:val="Codigofuente"/>
        <w:keepLines/>
        <w:spacing w:after="0" w:line="240" w:lineRule="auto"/>
      </w:pPr>
      <w:r>
        <w:rPr>
          <w:rFonts w:ascii="Consolas" w:hAnsi="Consolas" w:eastAsia="Consolas"/>
          <w:sz w:val="15"/>
        </w:rPr>
        <w:t xml:space="preserve">    XLSX.utils.book_append_sheet(wb, wsEF, 'Factores de Emisión');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 Guardar archivo</w:t>
      </w:r>
    </w:p>
    <w:p>
      <w:pPr>
        <w:pStyle w:val="Codigofuente"/>
        <w:keepLines/>
        <w:spacing w:after="0" w:line="240" w:lineRule="auto"/>
      </w:pPr>
      <w:r>
        <w:rPr>
          <w:rFonts w:ascii="Consolas" w:hAnsi="Consolas" w:eastAsia="Consolas"/>
          <w:sz w:val="15"/>
        </w:rPr>
        <w:t xml:space="preserve">    XLSX.writeFile(wb, `AP9_Matriz_Carbono_${ReportExportService.safeFileName(project.name)}.xlsx`, { compression: true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109. src/types.ts</w:t>
      </w:r>
    </w:p>
    <w:p>
      <w:pPr>
        <w:spacing w:after="80"/>
      </w:pPr>
      <w:r>
        <w:rPr>
          <w:i/>
          <w:color w:val="5A5A5A"/>
          <w:sz w:val="16"/>
        </w:rPr>
        <w:t>Ruta: src/types.ts  |  Tamaño: 10,090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 Tipos de datos para AP-9: Análisis del Coste de Carbono de Gemelos Digitales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UserRole = 'Administrador' | 'Investigador/Analista' | 'Consulta';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User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lastName: string;</w:t>
      </w:r>
    </w:p>
    <w:p>
      <w:pPr>
        <w:pStyle w:val="Codigofuente"/>
        <w:keepLines/>
        <w:spacing w:after="0" w:line="240" w:lineRule="auto"/>
      </w:pPr>
      <w:r>
        <w:rPr>
          <w:rFonts w:ascii="Consolas" w:hAnsi="Consolas" w:eastAsia="Consolas"/>
          <w:sz w:val="15"/>
        </w:rPr>
        <w:t xml:space="preserve">  email: string;</w:t>
      </w:r>
    </w:p>
    <w:p>
      <w:pPr>
        <w:pStyle w:val="Codigofuente"/>
        <w:keepLines/>
        <w:spacing w:after="0" w:line="240" w:lineRule="auto"/>
      </w:pPr>
      <w:r>
        <w:rPr>
          <w:rFonts w:ascii="Consolas" w:hAnsi="Consolas" w:eastAsia="Consolas"/>
          <w:sz w:val="15"/>
        </w:rPr>
        <w:t xml:space="preserve">  username?: string;</w:t>
      </w:r>
    </w:p>
    <w:p>
      <w:pPr>
        <w:pStyle w:val="Codigofuente"/>
        <w:keepLines/>
        <w:spacing w:after="0" w:line="240" w:lineRule="auto"/>
      </w:pPr>
      <w:r>
        <w:rPr>
          <w:rFonts w:ascii="Consolas" w:hAnsi="Consolas" w:eastAsia="Consolas"/>
          <w:sz w:val="15"/>
        </w:rPr>
        <w:t xml:space="preserve">  role: UserRole;</w:t>
      </w:r>
    </w:p>
    <w:p>
      <w:pPr>
        <w:pStyle w:val="Codigofuente"/>
        <w:keepLines/>
        <w:spacing w:after="0" w:line="240" w:lineRule="auto"/>
      </w:pPr>
      <w:r>
        <w:rPr>
          <w:rFonts w:ascii="Consolas" w:hAnsi="Consolas" w:eastAsia="Consolas"/>
          <w:sz w:val="15"/>
        </w:rPr>
        <w:t xml:space="preserve">  avatarUrl?: string;</w:t>
      </w:r>
    </w:p>
    <w:p>
      <w:pPr>
        <w:pStyle w:val="Codigofuente"/>
        <w:keepLines/>
        <w:spacing w:after="0" w:line="240" w:lineRule="auto"/>
      </w:pPr>
      <w:r>
        <w:rPr>
          <w:rFonts w:ascii="Consolas" w:hAnsi="Consolas" w:eastAsia="Consolas"/>
          <w:sz w:val="15"/>
        </w:rPr>
        <w:t xml:space="preserve">  organization?: string;</w:t>
      </w:r>
    </w:p>
    <w:p>
      <w:pPr>
        <w:pStyle w:val="Codigofuente"/>
        <w:keepLines/>
        <w:spacing w:after="0" w:line="240" w:lineRule="auto"/>
      </w:pPr>
      <w:r>
        <w:rPr>
          <w:rFonts w:ascii="Consolas" w:hAnsi="Consolas" w:eastAsia="Consolas"/>
          <w:sz w:val="15"/>
        </w:rPr>
        <w:t xml:space="preserve">  department?: string;</w:t>
      </w:r>
    </w:p>
    <w:p>
      <w:pPr>
        <w:pStyle w:val="Codigofuente"/>
        <w:keepLines/>
        <w:spacing w:after="0" w:line="240" w:lineRule="auto"/>
      </w:pPr>
      <w:r>
        <w:rPr>
          <w:rFonts w:ascii="Consolas" w:hAnsi="Consolas" w:eastAsia="Consolas"/>
          <w:sz w:val="15"/>
        </w:rPr>
        <w:t xml:space="preserve">  isActive?: boolean;</w:t>
      </w:r>
    </w:p>
    <w:p>
      <w:pPr>
        <w:pStyle w:val="Codigofuente"/>
        <w:keepLines/>
        <w:spacing w:after="0" w:line="240" w:lineRule="auto"/>
      </w:pPr>
      <w:r>
        <w:rPr>
          <w:rFonts w:ascii="Consolas" w:hAnsi="Consolas" w:eastAsia="Consolas"/>
          <w:sz w:val="15"/>
        </w:rPr>
        <w:t xml:space="preserve">  registeredAt?: string;</w:t>
      </w:r>
    </w:p>
    <w:p>
      <w:pPr>
        <w:pStyle w:val="Codigofuente"/>
        <w:keepLines/>
        <w:spacing w:after="0" w:line="240" w:lineRule="auto"/>
      </w:pPr>
      <w:r>
        <w:rPr>
          <w:rFonts w:ascii="Consolas" w:hAnsi="Consolas" w:eastAsia="Consolas"/>
          <w:sz w:val="15"/>
        </w:rPr>
        <w:t xml:space="preserve">  lastLogin?: string;</w:t>
      </w:r>
    </w:p>
    <w:p>
      <w:pPr>
        <w:pStyle w:val="Codigofuente"/>
        <w:keepLines/>
        <w:spacing w:after="0" w:line="240" w:lineRule="auto"/>
      </w:pPr>
      <w:r>
        <w:rPr>
          <w:rFonts w:ascii="Consolas" w:hAnsi="Consolas" w:eastAsia="Consolas"/>
          <w:sz w:val="15"/>
        </w:rPr>
        <w:t xml:space="preserve">  status?: 'Activo' | 'Inactivo';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CropType = </w:t>
      </w:r>
    </w:p>
    <w:p>
      <w:pPr>
        <w:pStyle w:val="Codigofuente"/>
        <w:keepLines/>
        <w:spacing w:after="0" w:line="240" w:lineRule="auto"/>
      </w:pPr>
      <w:r>
        <w:rPr>
          <w:rFonts w:ascii="Consolas" w:hAnsi="Consolas" w:eastAsia="Consolas"/>
          <w:sz w:val="15"/>
        </w:rPr>
        <w:t xml:space="preserve">  | 'Maíz'</w:t>
      </w:r>
    </w:p>
    <w:p>
      <w:pPr>
        <w:pStyle w:val="Codigofuente"/>
        <w:keepLines/>
        <w:spacing w:after="0" w:line="240" w:lineRule="auto"/>
      </w:pPr>
      <w:r>
        <w:rPr>
          <w:rFonts w:ascii="Consolas" w:hAnsi="Consolas" w:eastAsia="Consolas"/>
          <w:sz w:val="15"/>
        </w:rPr>
        <w:t xml:space="preserve">  | 'Trigo'</w:t>
      </w:r>
    </w:p>
    <w:p>
      <w:pPr>
        <w:pStyle w:val="Codigofuente"/>
        <w:keepLines/>
        <w:spacing w:after="0" w:line="240" w:lineRule="auto"/>
      </w:pPr>
      <w:r>
        <w:rPr>
          <w:rFonts w:ascii="Consolas" w:hAnsi="Consolas" w:eastAsia="Consolas"/>
          <w:sz w:val="15"/>
        </w:rPr>
        <w:t xml:space="preserve">  | 'Vid / Viñedos'</w:t>
      </w:r>
    </w:p>
    <w:p>
      <w:pPr>
        <w:pStyle w:val="Codigofuente"/>
        <w:keepLines/>
        <w:spacing w:after="0" w:line="240" w:lineRule="auto"/>
      </w:pPr>
      <w:r>
        <w:rPr>
          <w:rFonts w:ascii="Consolas" w:hAnsi="Consolas" w:eastAsia="Consolas"/>
          <w:sz w:val="15"/>
        </w:rPr>
        <w:t xml:space="preserve">  | 'Olivo'</w:t>
      </w:r>
    </w:p>
    <w:p>
      <w:pPr>
        <w:pStyle w:val="Codigofuente"/>
        <w:keepLines/>
        <w:spacing w:after="0" w:line="240" w:lineRule="auto"/>
      </w:pPr>
      <w:r>
        <w:rPr>
          <w:rFonts w:ascii="Consolas" w:hAnsi="Consolas" w:eastAsia="Consolas"/>
          <w:sz w:val="15"/>
        </w:rPr>
        <w:t xml:space="preserve">  | 'Hortalizas en Invernadero'</w:t>
      </w:r>
    </w:p>
    <w:p>
      <w:pPr>
        <w:pStyle w:val="Codigofuente"/>
        <w:keepLines/>
        <w:spacing w:after="0" w:line="240" w:lineRule="auto"/>
      </w:pPr>
      <w:r>
        <w:rPr>
          <w:rFonts w:ascii="Consolas" w:hAnsi="Consolas" w:eastAsia="Consolas"/>
          <w:sz w:val="15"/>
        </w:rPr>
        <w:t xml:space="preserve">  | 'Frutales (Cítricos/Aguacate)'</w:t>
      </w:r>
    </w:p>
    <w:p>
      <w:pPr>
        <w:pStyle w:val="Codigofuente"/>
        <w:keepLines/>
        <w:spacing w:after="0" w:line="240" w:lineRule="auto"/>
      </w:pPr>
      <w:r>
        <w:rPr>
          <w:rFonts w:ascii="Consolas" w:hAnsi="Consolas" w:eastAsia="Consolas"/>
          <w:sz w:val="15"/>
        </w:rPr>
        <w:t xml:space="preserve">  | 'Cereales Extensivos'</w:t>
      </w:r>
    </w:p>
    <w:p>
      <w:pPr>
        <w:pStyle w:val="Codigofuente"/>
        <w:keepLines/>
        <w:spacing w:after="0" w:line="240" w:lineRule="auto"/>
      </w:pPr>
      <w:r>
        <w:rPr>
          <w:rFonts w:ascii="Consolas" w:hAnsi="Consolas" w:eastAsia="Consolas"/>
          <w:sz w:val="15"/>
        </w:rPr>
        <w:t xml:space="preserve">  | 'Soja / Leguminosas';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Project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location: string;</w:t>
      </w:r>
    </w:p>
    <w:p>
      <w:pPr>
        <w:pStyle w:val="Codigofuente"/>
        <w:keepLines/>
        <w:spacing w:after="0" w:line="240" w:lineRule="auto"/>
      </w:pPr>
      <w:r>
        <w:rPr>
          <w:rFonts w:ascii="Consolas" w:hAnsi="Consolas" w:eastAsia="Consolas"/>
          <w:sz w:val="15"/>
        </w:rPr>
        <w:t xml:space="preserve">  coordinates?: { lat: number; lng: number };</w:t>
      </w:r>
    </w:p>
    <w:p>
      <w:pPr>
        <w:pStyle w:val="Codigofuente"/>
        <w:keepLines/>
        <w:spacing w:after="0" w:line="240" w:lineRule="auto"/>
      </w:pPr>
      <w:r>
        <w:rPr>
          <w:rFonts w:ascii="Consolas" w:hAnsi="Consolas" w:eastAsia="Consolas"/>
          <w:sz w:val="15"/>
        </w:rPr>
        <w:t xml:space="preserve">  cropType: CropType;</w:t>
      </w:r>
    </w:p>
    <w:p>
      <w:pPr>
        <w:pStyle w:val="Codigofuente"/>
        <w:keepLines/>
        <w:spacing w:after="0" w:line="240" w:lineRule="auto"/>
      </w:pPr>
      <w:r>
        <w:rPr>
          <w:rFonts w:ascii="Consolas" w:hAnsi="Consolas" w:eastAsia="Consolas"/>
          <w:sz w:val="15"/>
        </w:rPr>
        <w:t xml:space="preserve">  agriculturalAreaHectares: number;</w:t>
      </w:r>
    </w:p>
    <w:p>
      <w:pPr>
        <w:pStyle w:val="Codigofuente"/>
        <w:keepLines/>
        <w:spacing w:after="0" w:line="240" w:lineRule="auto"/>
      </w:pPr>
      <w:r>
        <w:rPr>
          <w:rFonts w:ascii="Consolas" w:hAnsi="Consolas" w:eastAsia="Consolas"/>
          <w:sz w:val="15"/>
        </w:rPr>
        <w:t xml:space="preserve">  startDate: string;</w:t>
      </w:r>
    </w:p>
    <w:p>
      <w:pPr>
        <w:pStyle w:val="Codigofuente"/>
        <w:keepLines/>
        <w:spacing w:after="0" w:line="240" w:lineRule="auto"/>
      </w:pPr>
      <w:r>
        <w:rPr>
          <w:rFonts w:ascii="Consolas" w:hAnsi="Consolas" w:eastAsia="Consolas"/>
          <w:sz w:val="15"/>
        </w:rPr>
        <w:t xml:space="preserve">  endDate?: string;</w:t>
      </w:r>
    </w:p>
    <w:p>
      <w:pPr>
        <w:pStyle w:val="Codigofuente"/>
        <w:keepLines/>
        <w:spacing w:after="0" w:line="240" w:lineRule="auto"/>
      </w:pPr>
      <w:r>
        <w:rPr>
          <w:rFonts w:ascii="Consolas" w:hAnsi="Consolas" w:eastAsia="Consolas"/>
          <w:sz w:val="15"/>
        </w:rPr>
        <w:t xml:space="preserve">  status: 'Planificación' | 'En Operación' | 'Finalizado' | 'En Pausa';</w:t>
      </w:r>
    </w:p>
    <w:p>
      <w:pPr>
        <w:pStyle w:val="Codigofuente"/>
        <w:keepLines/>
        <w:spacing w:after="0" w:line="240" w:lineRule="auto"/>
      </w:pPr>
      <w:r>
        <w:rPr>
          <w:rFonts w:ascii="Consolas" w:hAnsi="Consolas" w:eastAsia="Consolas"/>
          <w:sz w:val="15"/>
        </w:rPr>
        <w:t xml:space="preserve">  responsibleUser: string;</w:t>
      </w:r>
    </w:p>
    <w:p>
      <w:pPr>
        <w:pStyle w:val="Codigofuente"/>
        <w:keepLines/>
        <w:spacing w:after="0" w:line="240" w:lineRule="auto"/>
      </w:pPr>
      <w:r>
        <w:rPr>
          <w:rFonts w:ascii="Consolas" w:hAnsi="Consolas" w:eastAsia="Consolas"/>
          <w:sz w:val="15"/>
        </w:rPr>
        <w:t xml:space="preserve">  carbonBudgetKgCO2e?: number;</w:t>
      </w:r>
    </w:p>
    <w:p>
      <w:pPr>
        <w:pStyle w:val="Codigofuente"/>
        <w:keepLines/>
        <w:spacing w:after="0" w:line="240" w:lineRule="auto"/>
      </w:pPr>
      <w:r>
        <w:rPr>
          <w:rFonts w:ascii="Consolas" w:hAnsi="Consolas" w:eastAsia="Consolas"/>
          <w:sz w:val="15"/>
        </w:rPr>
        <w:t xml:space="preserve">  createdAt: string;</w:t>
      </w:r>
    </w:p>
    <w:p>
      <w:pPr>
        <w:pStyle w:val="Codigofuente"/>
        <w:keepLines/>
        <w:spacing w:after="0" w:line="240" w:lineRule="auto"/>
      </w:pPr>
      <w:r>
        <w:rPr>
          <w:rFonts w:ascii="Consolas" w:hAnsi="Consolas" w:eastAsia="Consolas"/>
          <w:sz w:val="15"/>
        </w:rPr>
        <w:t xml:space="preserve">  updatedAt: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SensorType =</w:t>
      </w:r>
    </w:p>
    <w:p>
      <w:pPr>
        <w:pStyle w:val="Codigofuente"/>
        <w:keepLines/>
        <w:spacing w:after="0" w:line="240" w:lineRule="auto"/>
      </w:pPr>
      <w:r>
        <w:rPr>
          <w:rFonts w:ascii="Consolas" w:hAnsi="Consolas" w:eastAsia="Consolas"/>
          <w:sz w:val="15"/>
        </w:rPr>
        <w:t xml:space="preserve">  | 'Humedad del Suelo'</w:t>
      </w:r>
    </w:p>
    <w:p>
      <w:pPr>
        <w:pStyle w:val="Codigofuente"/>
        <w:keepLines/>
        <w:spacing w:after="0" w:line="240" w:lineRule="auto"/>
      </w:pPr>
      <w:r>
        <w:rPr>
          <w:rFonts w:ascii="Consolas" w:hAnsi="Consolas" w:eastAsia="Consolas"/>
          <w:sz w:val="15"/>
        </w:rPr>
        <w:t xml:space="preserve">  | 'Temperatura y Humedad Ambiental'</w:t>
      </w:r>
    </w:p>
    <w:p>
      <w:pPr>
        <w:pStyle w:val="Codigofuente"/>
        <w:keepLines/>
        <w:spacing w:after="0" w:line="240" w:lineRule="auto"/>
      </w:pPr>
      <w:r>
        <w:rPr>
          <w:rFonts w:ascii="Consolas" w:hAnsi="Consolas" w:eastAsia="Consolas"/>
          <w:sz w:val="15"/>
        </w:rPr>
        <w:t xml:space="preserve">  | 'pH y Conductividad Eléctrica (EC)'</w:t>
      </w:r>
    </w:p>
    <w:p>
      <w:pPr>
        <w:pStyle w:val="Codigofuente"/>
        <w:keepLines/>
        <w:spacing w:after="0" w:line="240" w:lineRule="auto"/>
      </w:pPr>
      <w:r>
        <w:rPr>
          <w:rFonts w:ascii="Consolas" w:hAnsi="Consolas" w:eastAsia="Consolas"/>
          <w:sz w:val="15"/>
        </w:rPr>
        <w:t xml:space="preserve">  | 'Radiación Solar / PAR'</w:t>
      </w:r>
    </w:p>
    <w:p>
      <w:pPr>
        <w:pStyle w:val="Codigofuente"/>
        <w:keepLines/>
        <w:spacing w:after="0" w:line="240" w:lineRule="auto"/>
      </w:pPr>
      <w:r>
        <w:rPr>
          <w:rFonts w:ascii="Consolas" w:hAnsi="Consolas" w:eastAsia="Consolas"/>
          <w:sz w:val="15"/>
        </w:rPr>
        <w:t xml:space="preserve">  | 'Estación Meteorológica Compacta'</w:t>
      </w:r>
    </w:p>
    <w:p>
      <w:pPr>
        <w:pStyle w:val="Codigofuente"/>
        <w:keepLines/>
        <w:spacing w:after="0" w:line="240" w:lineRule="auto"/>
      </w:pPr>
      <w:r>
        <w:rPr>
          <w:rFonts w:ascii="Consolas" w:hAnsi="Consolas" w:eastAsia="Consolas"/>
          <w:sz w:val="15"/>
        </w:rPr>
        <w:t xml:space="preserve">  | 'Cámara Multiespectral / NDVI'</w:t>
      </w:r>
    </w:p>
    <w:p>
      <w:pPr>
        <w:pStyle w:val="Codigofuente"/>
        <w:keepLines/>
        <w:spacing w:after="0" w:line="240" w:lineRule="auto"/>
      </w:pPr>
      <w:r>
        <w:rPr>
          <w:rFonts w:ascii="Consolas" w:hAnsi="Consolas" w:eastAsia="Consolas"/>
          <w:sz w:val="15"/>
        </w:rPr>
        <w:t xml:space="preserve">  | 'Sensor de Nutrientes NPK'</w:t>
      </w:r>
    </w:p>
    <w:p>
      <w:pPr>
        <w:pStyle w:val="Codigofuente"/>
        <w:keepLines/>
        <w:spacing w:after="0" w:line="240" w:lineRule="auto"/>
      </w:pPr>
      <w:r>
        <w:rPr>
          <w:rFonts w:ascii="Consolas" w:hAnsi="Consolas" w:eastAsia="Consolas"/>
          <w:sz w:val="15"/>
        </w:rPr>
        <w:t xml:space="preserve">  | 'Dendrómetro / Flujo de Savia'</w:t>
      </w:r>
    </w:p>
    <w:p>
      <w:pPr>
        <w:pStyle w:val="Codigofuente"/>
        <w:keepLines/>
        <w:spacing w:after="0" w:line="240" w:lineRule="auto"/>
      </w:pPr>
      <w:r>
        <w:rPr>
          <w:rFonts w:ascii="Consolas" w:hAnsi="Consolas" w:eastAsia="Consolas"/>
          <w:sz w:val="15"/>
        </w:rPr>
        <w:t xml:space="preserve">  | 'Anemómetro y Pluviómetro';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CommunicationTech = </w:t>
      </w:r>
    </w:p>
    <w:p>
      <w:pPr>
        <w:pStyle w:val="Codigofuente"/>
        <w:keepLines/>
        <w:spacing w:after="0" w:line="240" w:lineRule="auto"/>
      </w:pPr>
      <w:r>
        <w:rPr>
          <w:rFonts w:ascii="Consolas" w:hAnsi="Consolas" w:eastAsia="Consolas"/>
          <w:sz w:val="15"/>
        </w:rPr>
        <w:t xml:space="preserve">  | 'LoRaWAN'</w:t>
      </w:r>
    </w:p>
    <w:p>
      <w:pPr>
        <w:pStyle w:val="Codigofuente"/>
        <w:keepLines/>
        <w:spacing w:after="0" w:line="240" w:lineRule="auto"/>
      </w:pPr>
      <w:r>
        <w:rPr>
          <w:rFonts w:ascii="Consolas" w:hAnsi="Consolas" w:eastAsia="Consolas"/>
          <w:sz w:val="15"/>
        </w:rPr>
        <w:t xml:space="preserve">  | 'NB-IoT'</w:t>
      </w:r>
    </w:p>
    <w:p>
      <w:pPr>
        <w:pStyle w:val="Codigofuente"/>
        <w:keepLines/>
        <w:spacing w:after="0" w:line="240" w:lineRule="auto"/>
      </w:pPr>
      <w:r>
        <w:rPr>
          <w:rFonts w:ascii="Consolas" w:hAnsi="Consolas" w:eastAsia="Consolas"/>
          <w:sz w:val="15"/>
        </w:rPr>
        <w:t xml:space="preserve">  | 'ZigBee'</w:t>
      </w:r>
    </w:p>
    <w:p>
      <w:pPr>
        <w:pStyle w:val="Codigofuente"/>
        <w:keepLines/>
        <w:spacing w:after="0" w:line="240" w:lineRule="auto"/>
      </w:pPr>
      <w:r>
        <w:rPr>
          <w:rFonts w:ascii="Consolas" w:hAnsi="Consolas" w:eastAsia="Consolas"/>
          <w:sz w:val="15"/>
        </w:rPr>
        <w:t xml:space="preserve">  | 'Wi-Fi 6'</w:t>
      </w:r>
    </w:p>
    <w:p>
      <w:pPr>
        <w:pStyle w:val="Codigofuente"/>
        <w:keepLines/>
        <w:spacing w:after="0" w:line="240" w:lineRule="auto"/>
      </w:pPr>
      <w:r>
        <w:rPr>
          <w:rFonts w:ascii="Consolas" w:hAnsi="Consolas" w:eastAsia="Consolas"/>
          <w:sz w:val="15"/>
        </w:rPr>
        <w:t xml:space="preserve">  | '4G/LTE-M'</w:t>
      </w:r>
    </w:p>
    <w:p>
      <w:pPr>
        <w:pStyle w:val="Codigofuente"/>
        <w:keepLines/>
        <w:spacing w:after="0" w:line="240" w:lineRule="auto"/>
      </w:pPr>
      <w:r>
        <w:rPr>
          <w:rFonts w:ascii="Consolas" w:hAnsi="Consolas" w:eastAsia="Consolas"/>
          <w:sz w:val="15"/>
        </w:rPr>
        <w:t xml:space="preserve">  | '5G NR'</w:t>
      </w:r>
    </w:p>
    <w:p>
      <w:pPr>
        <w:pStyle w:val="Codigofuente"/>
        <w:keepLines/>
        <w:spacing w:after="0" w:line="240" w:lineRule="auto"/>
      </w:pPr>
      <w:r>
        <w:rPr>
          <w:rFonts w:ascii="Consolas" w:hAnsi="Consolas" w:eastAsia="Consolas"/>
          <w:sz w:val="15"/>
        </w:rPr>
        <w:t xml:space="preserve">  | 'Bluetooth BLE'</w:t>
      </w:r>
    </w:p>
    <w:p>
      <w:pPr>
        <w:pStyle w:val="Codigofuente"/>
        <w:keepLines/>
        <w:spacing w:after="0" w:line="240" w:lineRule="auto"/>
      </w:pPr>
      <w:r>
        <w:rPr>
          <w:rFonts w:ascii="Consolas" w:hAnsi="Consolas" w:eastAsia="Consolas"/>
          <w:sz w:val="15"/>
        </w:rPr>
        <w:t xml:space="preserve">  | 'Cable RS485/Modbus';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IoTSensor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sensorType: SensorType;</w:t>
      </w:r>
    </w:p>
    <w:p>
      <w:pPr>
        <w:pStyle w:val="Codigofuente"/>
        <w:keepLines/>
        <w:spacing w:after="0" w:line="240" w:lineRule="auto"/>
      </w:pPr>
      <w:r>
        <w:rPr>
          <w:rFonts w:ascii="Consolas" w:hAnsi="Consolas" w:eastAsia="Consolas"/>
          <w:sz w:val="15"/>
        </w:rPr>
        <w:t xml:space="preserve">  manufacturer: string;</w:t>
      </w:r>
    </w:p>
    <w:p>
      <w:pPr>
        <w:pStyle w:val="Codigofuente"/>
        <w:keepLines/>
        <w:spacing w:after="0" w:line="240" w:lineRule="auto"/>
      </w:pPr>
      <w:r>
        <w:rPr>
          <w:rFonts w:ascii="Consolas" w:hAnsi="Consolas" w:eastAsia="Consolas"/>
          <w:sz w:val="15"/>
        </w:rPr>
        <w:t xml:space="preserve">  model: string;</w:t>
      </w:r>
    </w:p>
    <w:p>
      <w:pPr>
        <w:pStyle w:val="Codigofuente"/>
        <w:keepLines/>
        <w:spacing w:after="0" w:line="240" w:lineRule="auto"/>
      </w:pPr>
      <w:r>
        <w:rPr>
          <w:rFonts w:ascii="Consolas" w:hAnsi="Consolas" w:eastAsia="Consolas"/>
          <w:sz w:val="15"/>
        </w:rPr>
        <w:t xml:space="preserve">  quantity: number;</w:t>
      </w:r>
    </w:p>
    <w:p>
      <w:pPr>
        <w:pStyle w:val="Codigofuente"/>
        <w:keepLines/>
        <w:spacing w:after="0" w:line="240" w:lineRule="auto"/>
      </w:pPr>
      <w:r>
        <w:rPr>
          <w:rFonts w:ascii="Consolas" w:hAnsi="Consolas" w:eastAsia="Consolas"/>
          <w:sz w:val="15"/>
        </w:rPr>
        <w:t xml:space="preserve">  powerWatts: number;</w:t>
      </w:r>
    </w:p>
    <w:p>
      <w:pPr>
        <w:pStyle w:val="Codigofuente"/>
        <w:keepLines/>
        <w:spacing w:after="0" w:line="240" w:lineRule="auto"/>
      </w:pPr>
      <w:r>
        <w:rPr>
          <w:rFonts w:ascii="Consolas" w:hAnsi="Consolas" w:eastAsia="Consolas"/>
          <w:sz w:val="15"/>
        </w:rPr>
        <w:t xml:space="preserve">  dailyOperatingHours: number;</w:t>
      </w:r>
    </w:p>
    <w:p>
      <w:pPr>
        <w:pStyle w:val="Codigofuente"/>
        <w:keepLines/>
        <w:spacing w:after="0" w:line="240" w:lineRule="auto"/>
      </w:pPr>
      <w:r>
        <w:rPr>
          <w:rFonts w:ascii="Consolas" w:hAnsi="Consolas" w:eastAsia="Consolas"/>
          <w:sz w:val="15"/>
        </w:rPr>
        <w:t xml:space="preserve">  lifespanYears: number;</w:t>
      </w:r>
    </w:p>
    <w:p>
      <w:pPr>
        <w:pStyle w:val="Codigofuente"/>
        <w:keepLines/>
        <w:spacing w:after="0" w:line="240" w:lineRule="auto"/>
      </w:pPr>
      <w:r>
        <w:rPr>
          <w:rFonts w:ascii="Consolas" w:hAnsi="Consolas" w:eastAsia="Consolas"/>
          <w:sz w:val="15"/>
        </w:rPr>
        <w:t xml:space="preserve">  weightGrams: number;</w:t>
      </w:r>
    </w:p>
    <w:p>
      <w:pPr>
        <w:pStyle w:val="Codigofuente"/>
        <w:keepLines/>
        <w:spacing w:after="0" w:line="240" w:lineRule="auto"/>
      </w:pPr>
      <w:r>
        <w:rPr>
          <w:rFonts w:ascii="Consolas" w:hAnsi="Consolas" w:eastAsia="Consolas"/>
          <w:sz w:val="15"/>
        </w:rPr>
        <w:t xml:space="preserve">  mainMaterials: string[];</w:t>
      </w:r>
    </w:p>
    <w:p>
      <w:pPr>
        <w:pStyle w:val="Codigofuente"/>
        <w:keepLines/>
        <w:spacing w:after="0" w:line="240" w:lineRule="auto"/>
      </w:pPr>
      <w:r>
        <w:rPr>
          <w:rFonts w:ascii="Consolas" w:hAnsi="Consolas" w:eastAsia="Consolas"/>
          <w:sz w:val="15"/>
        </w:rPr>
        <w:t xml:space="preserve">  transmissionIntervalMinutes: number;</w:t>
      </w:r>
    </w:p>
    <w:p>
      <w:pPr>
        <w:pStyle w:val="Codigofuente"/>
        <w:keepLines/>
        <w:spacing w:after="0" w:line="240" w:lineRule="auto"/>
      </w:pPr>
      <w:r>
        <w:rPr>
          <w:rFonts w:ascii="Consolas" w:hAnsi="Consolas" w:eastAsia="Consolas"/>
          <w:sz w:val="15"/>
        </w:rPr>
        <w:t xml:space="preserve">  dataSentPerMessageKB: number;</w:t>
      </w:r>
    </w:p>
    <w:p>
      <w:pPr>
        <w:pStyle w:val="Codigofuente"/>
        <w:keepLines/>
        <w:spacing w:after="0" w:line="240" w:lineRule="auto"/>
      </w:pPr>
      <w:r>
        <w:rPr>
          <w:rFonts w:ascii="Consolas" w:hAnsi="Consolas" w:eastAsia="Consolas"/>
          <w:sz w:val="15"/>
        </w:rPr>
        <w:t xml:space="preserve">  communicationTech: CommunicationTech;</w:t>
      </w:r>
    </w:p>
    <w:p>
      <w:pPr>
        <w:pStyle w:val="Codigofuente"/>
        <w:keepLines/>
        <w:spacing w:after="0" w:line="240" w:lineRule="auto"/>
      </w:pPr>
      <w:r>
        <w:rPr>
          <w:rFonts w:ascii="Consolas" w:hAnsi="Consolas" w:eastAsia="Consolas"/>
          <w:sz w:val="15"/>
        </w:rPr>
        <w:t xml:space="preserve">  acquisitionDate: string;</w:t>
      </w:r>
    </w:p>
    <w:p>
      <w:pPr>
        <w:pStyle w:val="Codigofuente"/>
        <w:keepLines/>
        <w:spacing w:after="0" w:line="240" w:lineRule="auto"/>
      </w:pPr>
      <w:r>
        <w:rPr>
          <w:rFonts w:ascii="Consolas" w:hAnsi="Consolas" w:eastAsia="Consolas"/>
          <w:sz w:val="15"/>
        </w:rPr>
        <w:t xml:space="preserve">  status: 'Activo' | 'Mantenimiento' | 'Retirado';</w:t>
      </w:r>
    </w:p>
    <w:p>
      <w:pPr>
        <w:pStyle w:val="Codigofuente"/>
        <w:keepLines/>
        <w:spacing w:after="0" w:line="240" w:lineRule="auto"/>
      </w:pPr>
      <w:r>
        <w:rPr>
          <w:rFonts w:ascii="Consolas" w:hAnsi="Consolas" w:eastAsia="Consolas"/>
          <w:sz w:val="15"/>
        </w:rPr>
        <w:t xml:space="preserve">  notes?: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EdgeDeviceType =</w:t>
      </w:r>
    </w:p>
    <w:p>
      <w:pPr>
        <w:pStyle w:val="Codigofuente"/>
        <w:keepLines/>
        <w:spacing w:after="0" w:line="240" w:lineRule="auto"/>
      </w:pPr>
      <w:r>
        <w:rPr>
          <w:rFonts w:ascii="Consolas" w:hAnsi="Consolas" w:eastAsia="Consolas"/>
          <w:sz w:val="15"/>
        </w:rPr>
        <w:t xml:space="preserve">  | 'Microcomputador (Raspberry Pi 5/4)'</w:t>
      </w:r>
    </w:p>
    <w:p>
      <w:pPr>
        <w:pStyle w:val="Codigofuente"/>
        <w:keepLines/>
        <w:spacing w:after="0" w:line="240" w:lineRule="auto"/>
      </w:pPr>
      <w:r>
        <w:rPr>
          <w:rFonts w:ascii="Consolas" w:hAnsi="Consolas" w:eastAsia="Consolas"/>
          <w:sz w:val="15"/>
        </w:rPr>
        <w:t xml:space="preserve">  | 'Acelerador IA Edge (NVIDIA Jetson Orin Nano)'</w:t>
      </w:r>
    </w:p>
    <w:p>
      <w:pPr>
        <w:pStyle w:val="Codigofuente"/>
        <w:keepLines/>
        <w:spacing w:after="0" w:line="240" w:lineRule="auto"/>
      </w:pPr>
      <w:r>
        <w:rPr>
          <w:rFonts w:ascii="Consolas" w:hAnsi="Consolas" w:eastAsia="Consolas"/>
          <w:sz w:val="15"/>
        </w:rPr>
        <w:t xml:space="preserve">  | 'Gateway Industrial IoT (Advantech/Siemens)'</w:t>
      </w:r>
    </w:p>
    <w:p>
      <w:pPr>
        <w:pStyle w:val="Codigofuente"/>
        <w:keepLines/>
        <w:spacing w:after="0" w:line="240" w:lineRule="auto"/>
      </w:pPr>
      <w:r>
        <w:rPr>
          <w:rFonts w:ascii="Consolas" w:hAnsi="Consolas" w:eastAsia="Consolas"/>
          <w:sz w:val="15"/>
        </w:rPr>
        <w:t xml:space="preserve">  | 'Servidor de Granja Edge (Intel Xeon/NUC)'</w:t>
      </w:r>
    </w:p>
    <w:p>
      <w:pPr>
        <w:pStyle w:val="Codigofuente"/>
        <w:keepLines/>
        <w:spacing w:after="0" w:line="240" w:lineRule="auto"/>
      </w:pPr>
      <w:r>
        <w:rPr>
          <w:rFonts w:ascii="Consolas" w:hAnsi="Consolas" w:eastAsia="Consolas"/>
          <w:sz w:val="15"/>
        </w:rPr>
        <w:t xml:space="preserve">  | 'Microcontrolador Inteligente (ESP32/STM32)'</w:t>
      </w:r>
    </w:p>
    <w:p>
      <w:pPr>
        <w:pStyle w:val="Codigofuente"/>
        <w:keepLines/>
        <w:spacing w:after="0" w:line="240" w:lineRule="auto"/>
      </w:pPr>
      <w:r>
        <w:rPr>
          <w:rFonts w:ascii="Consolas" w:hAnsi="Consolas" w:eastAsia="Consolas"/>
          <w:sz w:val="15"/>
        </w:rPr>
        <w:t xml:space="preserve">  | 'Dispositivo Edge Rugerizado Solar';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EdgeDevice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deviceType: EdgeDeviceType;</w:t>
      </w:r>
    </w:p>
    <w:p>
      <w:pPr>
        <w:pStyle w:val="Codigofuente"/>
        <w:keepLines/>
        <w:spacing w:after="0" w:line="240" w:lineRule="auto"/>
      </w:pPr>
      <w:r>
        <w:rPr>
          <w:rFonts w:ascii="Consolas" w:hAnsi="Consolas" w:eastAsia="Consolas"/>
          <w:sz w:val="15"/>
        </w:rPr>
        <w:t xml:space="preserve">  manufacturer: string;</w:t>
      </w:r>
    </w:p>
    <w:p>
      <w:pPr>
        <w:pStyle w:val="Codigofuente"/>
        <w:keepLines/>
        <w:spacing w:after="0" w:line="240" w:lineRule="auto"/>
      </w:pPr>
      <w:r>
        <w:rPr>
          <w:rFonts w:ascii="Consolas" w:hAnsi="Consolas" w:eastAsia="Consolas"/>
          <w:sz w:val="15"/>
        </w:rPr>
        <w:t xml:space="preserve">  model: string;</w:t>
      </w:r>
    </w:p>
    <w:p>
      <w:pPr>
        <w:pStyle w:val="Codigofuente"/>
        <w:keepLines/>
        <w:spacing w:after="0" w:line="240" w:lineRule="auto"/>
      </w:pPr>
      <w:r>
        <w:rPr>
          <w:rFonts w:ascii="Consolas" w:hAnsi="Consolas" w:eastAsia="Consolas"/>
          <w:sz w:val="15"/>
        </w:rPr>
        <w:t xml:space="preserve">  cpu: string;</w:t>
      </w:r>
    </w:p>
    <w:p>
      <w:pPr>
        <w:pStyle w:val="Codigofuente"/>
        <w:keepLines/>
        <w:spacing w:after="0" w:line="240" w:lineRule="auto"/>
      </w:pPr>
      <w:r>
        <w:rPr>
          <w:rFonts w:ascii="Consolas" w:hAnsi="Consolas" w:eastAsia="Consolas"/>
          <w:sz w:val="15"/>
        </w:rPr>
        <w:t xml:space="preserve">  ramGB: number;</w:t>
      </w:r>
    </w:p>
    <w:p>
      <w:pPr>
        <w:pStyle w:val="Codigofuente"/>
        <w:keepLines/>
        <w:spacing w:after="0" w:line="240" w:lineRule="auto"/>
      </w:pPr>
      <w:r>
        <w:rPr>
          <w:rFonts w:ascii="Consolas" w:hAnsi="Consolas" w:eastAsia="Consolas"/>
          <w:sz w:val="15"/>
        </w:rPr>
        <w:t xml:space="preserve">  storageGB: number;</w:t>
      </w:r>
    </w:p>
    <w:p>
      <w:pPr>
        <w:pStyle w:val="Codigofuente"/>
        <w:keepLines/>
        <w:spacing w:after="0" w:line="240" w:lineRule="auto"/>
      </w:pPr>
      <w:r>
        <w:rPr>
          <w:rFonts w:ascii="Consolas" w:hAnsi="Consolas" w:eastAsia="Consolas"/>
          <w:sz w:val="15"/>
        </w:rPr>
        <w:t xml:space="preserve">  powerWatts: number;</w:t>
      </w:r>
    </w:p>
    <w:p>
      <w:pPr>
        <w:pStyle w:val="Codigofuente"/>
        <w:keepLines/>
        <w:spacing w:after="0" w:line="240" w:lineRule="auto"/>
      </w:pPr>
      <w:r>
        <w:rPr>
          <w:rFonts w:ascii="Consolas" w:hAnsi="Consolas" w:eastAsia="Consolas"/>
          <w:sz w:val="15"/>
        </w:rPr>
        <w:t xml:space="preserve">  dailyOperatingHours: number;</w:t>
      </w:r>
    </w:p>
    <w:p>
      <w:pPr>
        <w:pStyle w:val="Codigofuente"/>
        <w:keepLines/>
        <w:spacing w:after="0" w:line="240" w:lineRule="auto"/>
      </w:pPr>
      <w:r>
        <w:rPr>
          <w:rFonts w:ascii="Consolas" w:hAnsi="Consolas" w:eastAsia="Consolas"/>
          <w:sz w:val="15"/>
        </w:rPr>
        <w:t xml:space="preserve">  lifespanYears: number;</w:t>
      </w:r>
    </w:p>
    <w:p>
      <w:pPr>
        <w:pStyle w:val="Codigofuente"/>
        <w:keepLines/>
        <w:spacing w:after="0" w:line="240" w:lineRule="auto"/>
      </w:pPr>
      <w:r>
        <w:rPr>
          <w:rFonts w:ascii="Consolas" w:hAnsi="Consolas" w:eastAsia="Consolas"/>
          <w:sz w:val="15"/>
        </w:rPr>
        <w:t xml:space="preserve">  quantity: number;</w:t>
      </w:r>
    </w:p>
    <w:p>
      <w:pPr>
        <w:pStyle w:val="Codigofuente"/>
        <w:keepLines/>
        <w:spacing w:after="0" w:line="240" w:lineRule="auto"/>
      </w:pPr>
      <w:r>
        <w:rPr>
          <w:rFonts w:ascii="Consolas" w:hAnsi="Consolas" w:eastAsia="Consolas"/>
          <w:sz w:val="15"/>
        </w:rPr>
        <w:t xml:space="preserve">  operatingSystem: string;</w:t>
      </w:r>
    </w:p>
    <w:p>
      <w:pPr>
        <w:pStyle w:val="Codigofuente"/>
        <w:keepLines/>
        <w:spacing w:after="0" w:line="240" w:lineRule="auto"/>
      </w:pPr>
      <w:r>
        <w:rPr>
          <w:rFonts w:ascii="Consolas" w:hAnsi="Consolas" w:eastAsia="Consolas"/>
          <w:sz w:val="15"/>
        </w:rPr>
        <w:t xml:space="preserve">  location: string;</w:t>
      </w:r>
    </w:p>
    <w:p>
      <w:pPr>
        <w:pStyle w:val="Codigofuente"/>
        <w:keepLines/>
        <w:spacing w:after="0" w:line="240" w:lineRule="auto"/>
      </w:pPr>
      <w:r>
        <w:rPr>
          <w:rFonts w:ascii="Consolas" w:hAnsi="Consolas" w:eastAsia="Consolas"/>
          <w:sz w:val="15"/>
        </w:rPr>
        <w:t xml:space="preserve">  weightKg: number;</w:t>
      </w:r>
    </w:p>
    <w:p>
      <w:pPr>
        <w:pStyle w:val="Codigofuente"/>
        <w:keepLines/>
        <w:spacing w:after="0" w:line="240" w:lineRule="auto"/>
      </w:pPr>
      <w:r>
        <w:rPr>
          <w:rFonts w:ascii="Consolas" w:hAnsi="Consolas" w:eastAsia="Consolas"/>
          <w:sz w:val="15"/>
        </w:rPr>
        <w:t xml:space="preserve">  isSolarPowered?: boolean;</w:t>
      </w:r>
    </w:p>
    <w:p>
      <w:pPr>
        <w:pStyle w:val="Codigofuente"/>
        <w:keepLines/>
        <w:spacing w:after="0" w:line="240" w:lineRule="auto"/>
      </w:pPr>
      <w:r>
        <w:rPr>
          <w:rFonts w:ascii="Consolas" w:hAnsi="Consolas" w:eastAsia="Consolas"/>
          <w:sz w:val="15"/>
        </w:rPr>
        <w:t xml:space="preserve">  status: 'Operativo' | 'En Espera' | 'Mantenimiento' | 'Desmantelado';</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CloudProvider = </w:t>
      </w:r>
    </w:p>
    <w:p>
      <w:pPr>
        <w:pStyle w:val="Codigofuente"/>
        <w:keepLines/>
        <w:spacing w:after="0" w:line="240" w:lineRule="auto"/>
      </w:pPr>
      <w:r>
        <w:rPr>
          <w:rFonts w:ascii="Consolas" w:hAnsi="Consolas" w:eastAsia="Consolas"/>
          <w:sz w:val="15"/>
        </w:rPr>
        <w:t xml:space="preserve">  | 'Google Cloud Platform (GCP)'</w:t>
      </w:r>
    </w:p>
    <w:p>
      <w:pPr>
        <w:pStyle w:val="Codigofuente"/>
        <w:keepLines/>
        <w:spacing w:after="0" w:line="240" w:lineRule="auto"/>
      </w:pPr>
      <w:r>
        <w:rPr>
          <w:rFonts w:ascii="Consolas" w:hAnsi="Consolas" w:eastAsia="Consolas"/>
          <w:sz w:val="15"/>
        </w:rPr>
        <w:t xml:space="preserve">  | 'Amazon Web Services (AWS)'</w:t>
      </w:r>
    </w:p>
    <w:p>
      <w:pPr>
        <w:pStyle w:val="Codigofuente"/>
        <w:keepLines/>
        <w:spacing w:after="0" w:line="240" w:lineRule="auto"/>
      </w:pPr>
      <w:r>
        <w:rPr>
          <w:rFonts w:ascii="Consolas" w:hAnsi="Consolas" w:eastAsia="Consolas"/>
          <w:sz w:val="15"/>
        </w:rPr>
        <w:t xml:space="preserve">  | 'AWS (Amazon Web Services)'</w:t>
      </w:r>
    </w:p>
    <w:p>
      <w:pPr>
        <w:pStyle w:val="Codigofuente"/>
        <w:keepLines/>
        <w:spacing w:after="0" w:line="240" w:lineRule="auto"/>
      </w:pPr>
      <w:r>
        <w:rPr>
          <w:rFonts w:ascii="Consolas" w:hAnsi="Consolas" w:eastAsia="Consolas"/>
          <w:sz w:val="15"/>
        </w:rPr>
        <w:t xml:space="preserve">  | 'Microsoft Azure'</w:t>
      </w:r>
    </w:p>
    <w:p>
      <w:pPr>
        <w:pStyle w:val="Codigofuente"/>
        <w:keepLines/>
        <w:spacing w:after="0" w:line="240" w:lineRule="auto"/>
      </w:pPr>
      <w:r>
        <w:rPr>
          <w:rFonts w:ascii="Consolas" w:hAnsi="Consolas" w:eastAsia="Consolas"/>
          <w:sz w:val="15"/>
        </w:rPr>
        <w:t xml:space="preserve">  | 'Data Center Privado / On-Premise'</w:t>
      </w:r>
    </w:p>
    <w:p>
      <w:pPr>
        <w:pStyle w:val="Codigofuente"/>
        <w:keepLines/>
        <w:spacing w:after="0" w:line="240" w:lineRule="auto"/>
      </w:pPr>
      <w:r>
        <w:rPr>
          <w:rFonts w:ascii="Consolas" w:hAnsi="Consolas" w:eastAsia="Consolas"/>
          <w:sz w:val="15"/>
        </w:rPr>
        <w:t xml:space="preserve">  | 'OVHcloud / Hetzner (Europa Eco)'</w:t>
      </w:r>
    </w:p>
    <w:p>
      <w:pPr>
        <w:pStyle w:val="Codigofuente"/>
        <w:keepLines/>
        <w:spacing w:after="0" w:line="240" w:lineRule="auto"/>
      </w:pPr>
      <w:r>
        <w:rPr>
          <w:rFonts w:ascii="Consolas" w:hAnsi="Consolas" w:eastAsia="Consolas"/>
          <w:sz w:val="15"/>
        </w:rPr>
        <w:t xml:space="preserve">  | 'Servidor Local On-Premise'</w:t>
      </w:r>
    </w:p>
    <w:p>
      <w:pPr>
        <w:pStyle w:val="Codigofuente"/>
        <w:keepLines/>
        <w:spacing w:after="0" w:line="240" w:lineRule="auto"/>
      </w:pPr>
      <w:r>
        <w:rPr>
          <w:rFonts w:ascii="Consolas" w:hAnsi="Consolas" w:eastAsia="Consolas"/>
          <w:sz w:val="15"/>
        </w:rPr>
        <w:t xml:space="preserve">  | 'OpenStack Privado'</w:t>
      </w:r>
    </w:p>
    <w:p>
      <w:pPr>
        <w:pStyle w:val="Codigofuente"/>
        <w:keepLines/>
        <w:spacing w:after="0" w:line="240" w:lineRule="auto"/>
      </w:pPr>
      <w:r>
        <w:rPr>
          <w:rFonts w:ascii="Consolas" w:hAnsi="Consolas" w:eastAsia="Consolas"/>
          <w:sz w:val="15"/>
        </w:rPr>
        <w:t xml:space="preserve">  | 'Proveedor Verde Neutral en Carbono';</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CloudServiceType =</w:t>
      </w:r>
    </w:p>
    <w:p>
      <w:pPr>
        <w:pStyle w:val="Codigofuente"/>
        <w:keepLines/>
        <w:spacing w:after="0" w:line="240" w:lineRule="auto"/>
      </w:pPr>
      <w:r>
        <w:rPr>
          <w:rFonts w:ascii="Consolas" w:hAnsi="Consolas" w:eastAsia="Consolas"/>
          <w:sz w:val="15"/>
        </w:rPr>
        <w:t xml:space="preserve">  | 'Instancia Virtual (VM/EC2)'</w:t>
      </w:r>
    </w:p>
    <w:p>
      <w:pPr>
        <w:pStyle w:val="Codigofuente"/>
        <w:keepLines/>
        <w:spacing w:after="0" w:line="240" w:lineRule="auto"/>
      </w:pPr>
      <w:r>
        <w:rPr>
          <w:rFonts w:ascii="Consolas" w:hAnsi="Consolas" w:eastAsia="Consolas"/>
          <w:sz w:val="15"/>
        </w:rPr>
        <w:t xml:space="preserve">  | 'Máquina Virtual / Compute Engine'</w:t>
      </w:r>
    </w:p>
    <w:p>
      <w:pPr>
        <w:pStyle w:val="Codigofuente"/>
        <w:keepLines/>
        <w:spacing w:after="0" w:line="240" w:lineRule="auto"/>
      </w:pPr>
      <w:r>
        <w:rPr>
          <w:rFonts w:ascii="Consolas" w:hAnsi="Consolas" w:eastAsia="Consolas"/>
          <w:sz w:val="15"/>
        </w:rPr>
        <w:t xml:space="preserve">  | 'Clúster Kubernetes (EKS/GKE/AKS)'</w:t>
      </w:r>
    </w:p>
    <w:p>
      <w:pPr>
        <w:pStyle w:val="Codigofuente"/>
        <w:keepLines/>
        <w:spacing w:after="0" w:line="240" w:lineRule="auto"/>
      </w:pPr>
      <w:r>
        <w:rPr>
          <w:rFonts w:ascii="Consolas" w:hAnsi="Consolas" w:eastAsia="Consolas"/>
          <w:sz w:val="15"/>
        </w:rPr>
        <w:t xml:space="preserve">  | 'Clúster Kubernetes (GKE/EKS)'</w:t>
      </w:r>
    </w:p>
    <w:p>
      <w:pPr>
        <w:pStyle w:val="Codigofuente"/>
        <w:keepLines/>
        <w:spacing w:after="0" w:line="240" w:lineRule="auto"/>
      </w:pPr>
      <w:r>
        <w:rPr>
          <w:rFonts w:ascii="Consolas" w:hAnsi="Consolas" w:eastAsia="Consolas"/>
          <w:sz w:val="15"/>
        </w:rPr>
        <w:t xml:space="preserve">  | 'Base de Datos Gestionada (PostgreSQL/Timescale)'</w:t>
      </w:r>
    </w:p>
    <w:p>
      <w:pPr>
        <w:pStyle w:val="Codigofuente"/>
        <w:keepLines/>
        <w:spacing w:after="0" w:line="240" w:lineRule="auto"/>
      </w:pPr>
      <w:r>
        <w:rPr>
          <w:rFonts w:ascii="Consolas" w:hAnsi="Consolas" w:eastAsia="Consolas"/>
          <w:sz w:val="15"/>
        </w:rPr>
        <w:t xml:space="preserve">  | 'Base de Datos de Series Temporales (InfluxDB/Timescale)'</w:t>
      </w:r>
    </w:p>
    <w:p>
      <w:pPr>
        <w:pStyle w:val="Codigofuente"/>
        <w:keepLines/>
        <w:spacing w:after="0" w:line="240" w:lineRule="auto"/>
      </w:pPr>
      <w:r>
        <w:rPr>
          <w:rFonts w:ascii="Consolas" w:hAnsi="Consolas" w:eastAsia="Consolas"/>
          <w:sz w:val="15"/>
        </w:rPr>
        <w:t xml:space="preserve">  | 'Almacenamiento de Objetos (S3/Cloud Storage)'</w:t>
      </w:r>
    </w:p>
    <w:p>
      <w:pPr>
        <w:pStyle w:val="Codigofuente"/>
        <w:keepLines/>
        <w:spacing w:after="0" w:line="240" w:lineRule="auto"/>
      </w:pPr>
      <w:r>
        <w:rPr>
          <w:rFonts w:ascii="Consolas" w:hAnsi="Consolas" w:eastAsia="Consolas"/>
          <w:sz w:val="15"/>
        </w:rPr>
        <w:t xml:space="preserve">  | 'Serverless Functions / Lambdas'</w:t>
      </w:r>
    </w:p>
    <w:p>
      <w:pPr>
        <w:pStyle w:val="Codigofuente"/>
        <w:keepLines/>
        <w:spacing w:after="0" w:line="240" w:lineRule="auto"/>
      </w:pPr>
      <w:r>
        <w:rPr>
          <w:rFonts w:ascii="Consolas" w:hAnsi="Consolas" w:eastAsia="Consolas"/>
          <w:sz w:val="15"/>
        </w:rPr>
        <w:t xml:space="preserve">  | 'Plataforma Serverless / Cloud Functions'</w:t>
      </w:r>
    </w:p>
    <w:p>
      <w:pPr>
        <w:pStyle w:val="Codigofuente"/>
        <w:keepLines/>
        <w:spacing w:after="0" w:line="240" w:lineRule="auto"/>
      </w:pPr>
      <w:r>
        <w:rPr>
          <w:rFonts w:ascii="Consolas" w:hAnsi="Consolas" w:eastAsia="Consolas"/>
          <w:sz w:val="15"/>
        </w:rPr>
        <w:t xml:space="preserve">  | 'Broker MQTT / Ingesta IoT Hub'</w:t>
      </w:r>
    </w:p>
    <w:p>
      <w:pPr>
        <w:pStyle w:val="Codigofuente"/>
        <w:keepLines/>
        <w:spacing w:after="0" w:line="240" w:lineRule="auto"/>
      </w:pPr>
      <w:r>
        <w:rPr>
          <w:rFonts w:ascii="Consolas" w:hAnsi="Consolas" w:eastAsia="Consolas"/>
          <w:sz w:val="15"/>
        </w:rPr>
        <w:t xml:space="preserve">  | 'API Gateway &amp; Load Balancer'</w:t>
      </w:r>
    </w:p>
    <w:p>
      <w:pPr>
        <w:pStyle w:val="Codigofuente"/>
        <w:keepLines/>
        <w:spacing w:after="0" w:line="240" w:lineRule="auto"/>
      </w:pPr>
      <w:r>
        <w:rPr>
          <w:rFonts w:ascii="Consolas" w:hAnsi="Consolas" w:eastAsia="Consolas"/>
          <w:sz w:val="15"/>
        </w:rPr>
        <w:t xml:space="preserve">  | 'Servicio de IA / Inferencia LLM/ML';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CloudResource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provider: CloudProvider;</w:t>
      </w:r>
    </w:p>
    <w:p>
      <w:pPr>
        <w:pStyle w:val="Codigofuente"/>
        <w:keepLines/>
        <w:spacing w:after="0" w:line="240" w:lineRule="auto"/>
      </w:pPr>
      <w:r>
        <w:rPr>
          <w:rFonts w:ascii="Consolas" w:hAnsi="Consolas" w:eastAsia="Consolas"/>
          <w:sz w:val="15"/>
        </w:rPr>
        <w:t xml:space="preserve">  region: string;</w:t>
      </w:r>
    </w:p>
    <w:p>
      <w:pPr>
        <w:pStyle w:val="Codigofuente"/>
        <w:keepLines/>
        <w:spacing w:after="0" w:line="240" w:lineRule="auto"/>
      </w:pPr>
      <w:r>
        <w:rPr>
          <w:rFonts w:ascii="Consolas" w:hAnsi="Consolas" w:eastAsia="Consolas"/>
          <w:sz w:val="15"/>
        </w:rPr>
        <w:t xml:space="preserve">  serviceType: CloudServiceType;</w:t>
      </w:r>
    </w:p>
    <w:p>
      <w:pPr>
        <w:pStyle w:val="Codigofuente"/>
        <w:keepLines/>
        <w:spacing w:after="0" w:line="240" w:lineRule="auto"/>
      </w:pPr>
      <w:r>
        <w:rPr>
          <w:rFonts w:ascii="Consolas" w:hAnsi="Consolas" w:eastAsia="Consolas"/>
          <w:sz w:val="15"/>
        </w:rPr>
        <w:t xml:space="preserve">  vCPU: number;</w:t>
      </w:r>
    </w:p>
    <w:p>
      <w:pPr>
        <w:pStyle w:val="Codigofuente"/>
        <w:keepLines/>
        <w:spacing w:after="0" w:line="240" w:lineRule="auto"/>
      </w:pPr>
      <w:r>
        <w:rPr>
          <w:rFonts w:ascii="Consolas" w:hAnsi="Consolas" w:eastAsia="Consolas"/>
          <w:sz w:val="15"/>
        </w:rPr>
        <w:t xml:space="preserve">  ramGB: number;</w:t>
      </w:r>
    </w:p>
    <w:p>
      <w:pPr>
        <w:pStyle w:val="Codigofuente"/>
        <w:keepLines/>
        <w:spacing w:after="0" w:line="240" w:lineRule="auto"/>
      </w:pPr>
      <w:r>
        <w:rPr>
          <w:rFonts w:ascii="Consolas" w:hAnsi="Consolas" w:eastAsia="Consolas"/>
          <w:sz w:val="15"/>
        </w:rPr>
        <w:t xml:space="preserve">  storageGB: number;</w:t>
      </w:r>
    </w:p>
    <w:p>
      <w:pPr>
        <w:pStyle w:val="Codigofuente"/>
        <w:keepLines/>
        <w:spacing w:after="0" w:line="240" w:lineRule="auto"/>
      </w:pPr>
      <w:r>
        <w:rPr>
          <w:rFonts w:ascii="Consolas" w:hAnsi="Consolas" w:eastAsia="Consolas"/>
          <w:sz w:val="15"/>
        </w:rPr>
        <w:t xml:space="preserve">  dailyUsageHours: number;</w:t>
      </w:r>
    </w:p>
    <w:p>
      <w:pPr>
        <w:pStyle w:val="Codigofuente"/>
        <w:keepLines/>
        <w:spacing w:after="0" w:line="240" w:lineRule="auto"/>
      </w:pPr>
      <w:r>
        <w:rPr>
          <w:rFonts w:ascii="Consolas" w:hAnsi="Consolas" w:eastAsia="Consolas"/>
          <w:sz w:val="15"/>
        </w:rPr>
        <w:t xml:space="preserve">  monthlyDataTransferGB: number;</w:t>
      </w:r>
    </w:p>
    <w:p>
      <w:pPr>
        <w:pStyle w:val="Codigofuente"/>
        <w:keepLines/>
        <w:spacing w:after="0" w:line="240" w:lineRule="auto"/>
      </w:pPr>
      <w:r>
        <w:rPr>
          <w:rFonts w:ascii="Consolas" w:hAnsi="Consolas" w:eastAsia="Consolas"/>
          <w:sz w:val="15"/>
        </w:rPr>
        <w:t xml:space="preserve">  estimatedPowerConsumptionKWhMonth?: number;</w:t>
      </w:r>
    </w:p>
    <w:p>
      <w:pPr>
        <w:pStyle w:val="Codigofuente"/>
        <w:keepLines/>
        <w:spacing w:after="0" w:line="240" w:lineRule="auto"/>
      </w:pPr>
      <w:r>
        <w:rPr>
          <w:rFonts w:ascii="Consolas" w:hAnsi="Consolas" w:eastAsia="Consolas"/>
          <w:sz w:val="15"/>
        </w:rPr>
        <w:t xml:space="preserve">  isRenewableEnergyPowered: boolean;</w:t>
      </w:r>
    </w:p>
    <w:p>
      <w:pPr>
        <w:pStyle w:val="Codigofuente"/>
        <w:keepLines/>
        <w:spacing w:after="0" w:line="240" w:lineRule="auto"/>
      </w:pPr>
      <w:r>
        <w:rPr>
          <w:rFonts w:ascii="Consolas" w:hAnsi="Consolas" w:eastAsia="Consolas"/>
          <w:sz w:val="15"/>
        </w:rPr>
        <w:t xml:space="preserve">  pueEfficiency?: number;</w:t>
      </w:r>
    </w:p>
    <w:p>
      <w:pPr>
        <w:pStyle w:val="Codigofuente"/>
        <w:keepLines/>
        <w:spacing w:after="0" w:line="240" w:lineRule="auto"/>
      </w:pPr>
      <w:r>
        <w:rPr>
          <w:rFonts w:ascii="Consolas" w:hAnsi="Consolas" w:eastAsia="Consolas"/>
          <w:sz w:val="15"/>
        </w:rPr>
        <w:t xml:space="preserve">  carbonNeutralCommitment?: string;</w:t>
      </w:r>
    </w:p>
    <w:p>
      <w:pPr>
        <w:pStyle w:val="Codigofuente"/>
        <w:keepLines/>
        <w:spacing w:after="0" w:line="240" w:lineRule="auto"/>
      </w:pPr>
      <w:r>
        <w:rPr>
          <w:rFonts w:ascii="Consolas" w:hAnsi="Consolas" w:eastAsia="Consolas"/>
          <w:sz w:val="15"/>
        </w:rPr>
        <w:t xml:space="preserve">  status?: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DigitalTwinType =</w:t>
      </w:r>
    </w:p>
    <w:p>
      <w:pPr>
        <w:pStyle w:val="Codigofuente"/>
        <w:keepLines/>
        <w:spacing w:after="0" w:line="240" w:lineRule="auto"/>
      </w:pPr>
      <w:r>
        <w:rPr>
          <w:rFonts w:ascii="Consolas" w:hAnsi="Consolas" w:eastAsia="Consolas"/>
          <w:sz w:val="15"/>
        </w:rPr>
        <w:t xml:space="preserve">  | 'Dinámica del Suelo y Riego (Balance Hídrico)'</w:t>
      </w:r>
    </w:p>
    <w:p>
      <w:pPr>
        <w:pStyle w:val="Codigofuente"/>
        <w:keepLines/>
        <w:spacing w:after="0" w:line="240" w:lineRule="auto"/>
      </w:pPr>
      <w:r>
        <w:rPr>
          <w:rFonts w:ascii="Consolas" w:hAnsi="Consolas" w:eastAsia="Consolas"/>
          <w:sz w:val="15"/>
        </w:rPr>
        <w:t xml:space="preserve">  | 'Gemelo Hidrológico de Riego de Precisión'</w:t>
      </w:r>
    </w:p>
    <w:p>
      <w:pPr>
        <w:pStyle w:val="Codigofuente"/>
        <w:keepLines/>
        <w:spacing w:after="0" w:line="240" w:lineRule="auto"/>
      </w:pPr>
      <w:r>
        <w:rPr>
          <w:rFonts w:ascii="Consolas" w:hAnsi="Consolas" w:eastAsia="Consolas"/>
          <w:sz w:val="15"/>
        </w:rPr>
        <w:t xml:space="preserve">  | 'Crecimiento del Cultivo y Rendimiento (Crop Growth)'</w:t>
      </w:r>
    </w:p>
    <w:p>
      <w:pPr>
        <w:pStyle w:val="Codigofuente"/>
        <w:keepLines/>
        <w:spacing w:after="0" w:line="240" w:lineRule="auto"/>
      </w:pPr>
      <w:r>
        <w:rPr>
          <w:rFonts w:ascii="Consolas" w:hAnsi="Consolas" w:eastAsia="Consolas"/>
          <w:sz w:val="15"/>
        </w:rPr>
        <w:t xml:space="preserve">  | 'Gemelo Fenológico y Crecimiento de Cultivo'</w:t>
      </w:r>
    </w:p>
    <w:p>
      <w:pPr>
        <w:pStyle w:val="Codigofuente"/>
        <w:keepLines/>
        <w:spacing w:after="0" w:line="240" w:lineRule="auto"/>
      </w:pPr>
      <w:r>
        <w:rPr>
          <w:rFonts w:ascii="Consolas" w:hAnsi="Consolas" w:eastAsia="Consolas"/>
          <w:sz w:val="15"/>
        </w:rPr>
        <w:t xml:space="preserve">  | 'Microclima y Predicción de Heladas/Plagas'</w:t>
      </w:r>
    </w:p>
    <w:p>
      <w:pPr>
        <w:pStyle w:val="Codigofuente"/>
        <w:keepLines/>
        <w:spacing w:after="0" w:line="240" w:lineRule="auto"/>
      </w:pPr>
      <w:r>
        <w:rPr>
          <w:rFonts w:ascii="Consolas" w:hAnsi="Consolas" w:eastAsia="Consolas"/>
          <w:sz w:val="15"/>
        </w:rPr>
        <w:t xml:space="preserve">  | 'Gemelo Microclimático y Alerta de Heladas'</w:t>
      </w:r>
    </w:p>
    <w:p>
      <w:pPr>
        <w:pStyle w:val="Codigofuente"/>
        <w:keepLines/>
        <w:spacing w:after="0" w:line="240" w:lineRule="auto"/>
      </w:pPr>
      <w:r>
        <w:rPr>
          <w:rFonts w:ascii="Consolas" w:hAnsi="Consolas" w:eastAsia="Consolas"/>
          <w:sz w:val="15"/>
        </w:rPr>
        <w:t xml:space="preserve">  | 'Fertirrigación de Precisión y Nutrientes'</w:t>
      </w:r>
    </w:p>
    <w:p>
      <w:pPr>
        <w:pStyle w:val="Codigofuente"/>
        <w:keepLines/>
        <w:spacing w:after="0" w:line="240" w:lineRule="auto"/>
      </w:pPr>
      <w:r>
        <w:rPr>
          <w:rFonts w:ascii="Consolas" w:hAnsi="Consolas" w:eastAsia="Consolas"/>
          <w:sz w:val="15"/>
        </w:rPr>
        <w:t xml:space="preserve">  | 'Gemelo Fitosanitario y Detección de Plagas'</w:t>
      </w:r>
    </w:p>
    <w:p>
      <w:pPr>
        <w:pStyle w:val="Codigofuente"/>
        <w:keepLines/>
        <w:spacing w:after="0" w:line="240" w:lineRule="auto"/>
      </w:pPr>
      <w:r>
        <w:rPr>
          <w:rFonts w:ascii="Consolas" w:hAnsi="Consolas" w:eastAsia="Consolas"/>
          <w:sz w:val="15"/>
        </w:rPr>
        <w:t xml:space="preserve">  | 'Gemelo de Balance de Nutrientes y Fertilización'</w:t>
      </w:r>
    </w:p>
    <w:p>
      <w:pPr>
        <w:pStyle w:val="Codigofuente"/>
        <w:keepLines/>
        <w:spacing w:after="0" w:line="240" w:lineRule="auto"/>
      </w:pPr>
      <w:r>
        <w:rPr>
          <w:rFonts w:ascii="Consolas" w:hAnsi="Consolas" w:eastAsia="Consolas"/>
          <w:sz w:val="15"/>
        </w:rPr>
        <w:t xml:space="preserve">  | 'Gemelo Holístico de Parcela / Explotación'</w:t>
      </w:r>
    </w:p>
    <w:p>
      <w:pPr>
        <w:pStyle w:val="Codigofuente"/>
        <w:keepLines/>
        <w:spacing w:after="0" w:line="240" w:lineRule="auto"/>
      </w:pPr>
      <w:r>
        <w:rPr>
          <w:rFonts w:ascii="Consolas" w:hAnsi="Consolas" w:eastAsia="Consolas"/>
          <w:sz w:val="15"/>
        </w:rPr>
        <w:t xml:space="preserve">  | 'Gemelo Integral de Rendimiento Agrícola';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AIModelType =</w:t>
      </w:r>
    </w:p>
    <w:p>
      <w:pPr>
        <w:pStyle w:val="Codigofuente"/>
        <w:keepLines/>
        <w:spacing w:after="0" w:line="240" w:lineRule="auto"/>
      </w:pPr>
      <w:r>
        <w:rPr>
          <w:rFonts w:ascii="Consolas" w:hAnsi="Consolas" w:eastAsia="Consolas"/>
          <w:sz w:val="15"/>
        </w:rPr>
        <w:t xml:space="preserve">  | 'Mecanicista / Físico (AquaCrop/DSSAT)'</w:t>
      </w:r>
    </w:p>
    <w:p>
      <w:pPr>
        <w:pStyle w:val="Codigofuente"/>
        <w:keepLines/>
        <w:spacing w:after="0" w:line="240" w:lineRule="auto"/>
      </w:pPr>
      <w:r>
        <w:rPr>
          <w:rFonts w:ascii="Consolas" w:hAnsi="Consolas" w:eastAsia="Consolas"/>
          <w:sz w:val="15"/>
        </w:rPr>
        <w:t xml:space="preserve">  | 'Machine Learning Clásico (Random Forest / XGBoost)'</w:t>
      </w:r>
    </w:p>
    <w:p>
      <w:pPr>
        <w:pStyle w:val="Codigofuente"/>
        <w:keepLines/>
        <w:spacing w:after="0" w:line="240" w:lineRule="auto"/>
      </w:pPr>
      <w:r>
        <w:rPr>
          <w:rFonts w:ascii="Consolas" w:hAnsi="Consolas" w:eastAsia="Consolas"/>
          <w:sz w:val="15"/>
        </w:rPr>
        <w:t xml:space="preserve">  | 'Deep Learning (LSTM / Redes Convolucionales)'</w:t>
      </w:r>
    </w:p>
    <w:p>
      <w:pPr>
        <w:pStyle w:val="Codigofuente"/>
        <w:keepLines/>
        <w:spacing w:after="0" w:line="240" w:lineRule="auto"/>
      </w:pPr>
      <w:r>
        <w:rPr>
          <w:rFonts w:ascii="Consolas" w:hAnsi="Consolas" w:eastAsia="Consolas"/>
          <w:sz w:val="15"/>
        </w:rPr>
        <w:t xml:space="preserve">  | 'Híbrido Físico-Estadístico (PINN)'</w:t>
      </w:r>
    </w:p>
    <w:p>
      <w:pPr>
        <w:pStyle w:val="Codigofuente"/>
        <w:keepLines/>
        <w:spacing w:after="0" w:line="240" w:lineRule="auto"/>
      </w:pPr>
      <w:r>
        <w:rPr>
          <w:rFonts w:ascii="Consolas" w:hAnsi="Consolas" w:eastAsia="Consolas"/>
          <w:sz w:val="15"/>
        </w:rPr>
        <w:t xml:space="preserve">  | 'Reglas Expertas y Balance de Masas';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DigitalTwin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type: DigitalTwinType;</w:t>
      </w:r>
    </w:p>
    <w:p>
      <w:pPr>
        <w:pStyle w:val="Codigofuente"/>
        <w:keepLines/>
        <w:spacing w:after="0" w:line="240" w:lineRule="auto"/>
      </w:pPr>
      <w:r>
        <w:rPr>
          <w:rFonts w:ascii="Consolas" w:hAnsi="Consolas" w:eastAsia="Consolas"/>
          <w:sz w:val="15"/>
        </w:rPr>
        <w:t xml:space="preserve">  aiModelType: AIModelType | string;</w:t>
      </w:r>
    </w:p>
    <w:p>
      <w:pPr>
        <w:pStyle w:val="Codigofuente"/>
        <w:keepLines/>
        <w:spacing w:after="0" w:line="240" w:lineRule="auto"/>
      </w:pPr>
      <w:r>
        <w:rPr>
          <w:rFonts w:ascii="Consolas" w:hAnsi="Consolas" w:eastAsia="Consolas"/>
          <w:sz w:val="15"/>
        </w:rPr>
        <w:t xml:space="preserve">  updateFrequencyMinutes: number;</w:t>
      </w:r>
    </w:p>
    <w:p>
      <w:pPr>
        <w:pStyle w:val="Codigofuente"/>
        <w:keepLines/>
        <w:spacing w:after="0" w:line="240" w:lineRule="auto"/>
      </w:pPr>
      <w:r>
        <w:rPr>
          <w:rFonts w:ascii="Consolas" w:hAnsi="Consolas" w:eastAsia="Consolas"/>
          <w:sz w:val="15"/>
        </w:rPr>
        <w:t xml:space="preserve">  dailyProcessedDataMB: number;</w:t>
      </w:r>
    </w:p>
    <w:p>
      <w:pPr>
        <w:pStyle w:val="Codigofuente"/>
        <w:keepLines/>
        <w:spacing w:after="0" w:line="240" w:lineRule="auto"/>
      </w:pPr>
      <w:r>
        <w:rPr>
          <w:rFonts w:ascii="Consolas" w:hAnsi="Consolas" w:eastAsia="Consolas"/>
          <w:sz w:val="15"/>
        </w:rPr>
        <w:t xml:space="preserve">  associatedSensorIds: string[];</w:t>
      </w:r>
    </w:p>
    <w:p>
      <w:pPr>
        <w:pStyle w:val="Codigofuente"/>
        <w:keepLines/>
        <w:spacing w:after="0" w:line="240" w:lineRule="auto"/>
      </w:pPr>
      <w:r>
        <w:rPr>
          <w:rFonts w:ascii="Consolas" w:hAnsi="Consolas" w:eastAsia="Consolas"/>
          <w:sz w:val="15"/>
        </w:rPr>
        <w:t xml:space="preserve">  associatedEdgeDeviceIds: string[];</w:t>
      </w:r>
    </w:p>
    <w:p>
      <w:pPr>
        <w:pStyle w:val="Codigofuente"/>
        <w:keepLines/>
        <w:spacing w:after="0" w:line="240" w:lineRule="auto"/>
      </w:pPr>
      <w:r>
        <w:rPr>
          <w:rFonts w:ascii="Consolas" w:hAnsi="Consolas" w:eastAsia="Consolas"/>
          <w:sz w:val="15"/>
        </w:rPr>
        <w:t xml:space="preserve">  associatedCloudResourceIds: string[];</w:t>
      </w:r>
    </w:p>
    <w:p>
      <w:pPr>
        <w:pStyle w:val="Codigofuente"/>
        <w:keepLines/>
        <w:spacing w:after="0" w:line="240" w:lineRule="auto"/>
      </w:pPr>
      <w:r>
        <w:rPr>
          <w:rFonts w:ascii="Consolas" w:hAnsi="Consolas" w:eastAsia="Consolas"/>
          <w:sz w:val="15"/>
        </w:rPr>
        <w:t xml:space="preserve">  simulationHorizonDays?: number;</w:t>
      </w:r>
    </w:p>
    <w:p>
      <w:pPr>
        <w:pStyle w:val="Codigofuente"/>
        <w:keepLines/>
        <w:spacing w:after="0" w:line="240" w:lineRule="auto"/>
      </w:pPr>
      <w:r>
        <w:rPr>
          <w:rFonts w:ascii="Consolas" w:hAnsi="Consolas" w:eastAsia="Consolas"/>
          <w:sz w:val="15"/>
        </w:rPr>
        <w:t xml:space="preserve">  carbonComputeOverheadKgCO2e?: number;</w:t>
      </w:r>
    </w:p>
    <w:p>
      <w:pPr>
        <w:pStyle w:val="Codigofuente"/>
        <w:keepLines/>
        <w:spacing w:after="0" w:line="240" w:lineRule="auto"/>
      </w:pPr>
      <w:r>
        <w:rPr>
          <w:rFonts w:ascii="Consolas" w:hAnsi="Consolas" w:eastAsia="Consolas"/>
          <w:sz w:val="15"/>
        </w:rPr>
        <w:t xml:space="preserve">  operationalStatus: 'Activo' | 'Calibración' | 'Inactivo' | 'En Ejecución';</w:t>
      </w:r>
    </w:p>
    <w:p>
      <w:pPr>
        <w:pStyle w:val="Codigofuente"/>
        <w:keepLines/>
        <w:spacing w:after="0" w:line="240" w:lineRule="auto"/>
      </w:pPr>
      <w:r>
        <w:rPr>
          <w:rFonts w:ascii="Consolas" w:hAnsi="Consolas" w:eastAsia="Consolas"/>
          <w:sz w:val="15"/>
        </w:rPr>
        <w:t xml:space="preserve">  annualRunHours: number;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type EmissionFactorCategory =</w:t>
      </w:r>
    </w:p>
    <w:p>
      <w:pPr>
        <w:pStyle w:val="Codigofuente"/>
        <w:keepLines/>
        <w:spacing w:after="0" w:line="240" w:lineRule="auto"/>
      </w:pPr>
      <w:r>
        <w:rPr>
          <w:rFonts w:ascii="Consolas" w:hAnsi="Consolas" w:eastAsia="Consolas"/>
          <w:sz w:val="15"/>
        </w:rPr>
        <w:t xml:space="preserve">  | 'Red Eléctrica (Mix Energético)'</w:t>
      </w:r>
    </w:p>
    <w:p>
      <w:pPr>
        <w:pStyle w:val="Codigofuente"/>
        <w:keepLines/>
        <w:spacing w:after="0" w:line="240" w:lineRule="auto"/>
      </w:pPr>
      <w:r>
        <w:rPr>
          <w:rFonts w:ascii="Consolas" w:hAnsi="Consolas" w:eastAsia="Consolas"/>
          <w:sz w:val="15"/>
        </w:rPr>
        <w:t xml:space="preserve">  | 'Mix Eléctrico / Red'</w:t>
      </w:r>
    </w:p>
    <w:p>
      <w:pPr>
        <w:pStyle w:val="Codigofuente"/>
        <w:keepLines/>
        <w:spacing w:after="0" w:line="240" w:lineRule="auto"/>
      </w:pPr>
      <w:r>
        <w:rPr>
          <w:rFonts w:ascii="Consolas" w:hAnsi="Consolas" w:eastAsia="Consolas"/>
          <w:sz w:val="15"/>
        </w:rPr>
        <w:t xml:space="preserve">  | 'Fabricación y Materiales'</w:t>
      </w:r>
    </w:p>
    <w:p>
      <w:pPr>
        <w:pStyle w:val="Codigofuente"/>
        <w:keepLines/>
        <w:spacing w:after="0" w:line="240" w:lineRule="auto"/>
      </w:pPr>
      <w:r>
        <w:rPr>
          <w:rFonts w:ascii="Consolas" w:hAnsi="Consolas" w:eastAsia="Consolas"/>
          <w:sz w:val="15"/>
        </w:rPr>
        <w:t xml:space="preserve">  | 'Fabricación Hardware &amp; Materiales'</w:t>
      </w:r>
    </w:p>
    <w:p>
      <w:pPr>
        <w:pStyle w:val="Codigofuente"/>
        <w:keepLines/>
        <w:spacing w:after="0" w:line="240" w:lineRule="auto"/>
      </w:pPr>
      <w:r>
        <w:rPr>
          <w:rFonts w:ascii="Consolas" w:hAnsi="Consolas" w:eastAsia="Consolas"/>
          <w:sz w:val="15"/>
        </w:rPr>
        <w:t xml:space="preserve">  | 'Transporte y Logística'</w:t>
      </w:r>
    </w:p>
    <w:p>
      <w:pPr>
        <w:pStyle w:val="Codigofuente"/>
        <w:keepLines/>
        <w:spacing w:after="0" w:line="240" w:lineRule="auto"/>
      </w:pPr>
      <w:r>
        <w:rPr>
          <w:rFonts w:ascii="Consolas" w:hAnsi="Consolas" w:eastAsia="Consolas"/>
          <w:sz w:val="15"/>
        </w:rPr>
        <w:t xml:space="preserve">  | 'Transferencia de Datos'</w:t>
      </w:r>
    </w:p>
    <w:p>
      <w:pPr>
        <w:pStyle w:val="Codigofuente"/>
        <w:keepLines/>
        <w:spacing w:after="0" w:line="240" w:lineRule="auto"/>
      </w:pPr>
      <w:r>
        <w:rPr>
          <w:rFonts w:ascii="Consolas" w:hAnsi="Consolas" w:eastAsia="Consolas"/>
          <w:sz w:val="15"/>
        </w:rPr>
        <w:t xml:space="preserve">  | 'Redes y Transmisión de Datos'</w:t>
      </w:r>
    </w:p>
    <w:p>
      <w:pPr>
        <w:pStyle w:val="Codigofuente"/>
        <w:keepLines/>
        <w:spacing w:after="0" w:line="240" w:lineRule="auto"/>
      </w:pPr>
      <w:r>
        <w:rPr>
          <w:rFonts w:ascii="Consolas" w:hAnsi="Consolas" w:eastAsia="Consolas"/>
          <w:sz w:val="15"/>
        </w:rPr>
        <w:t xml:space="preserve">  | 'Cloud &amp; Data Centers'</w:t>
      </w:r>
    </w:p>
    <w:p>
      <w:pPr>
        <w:pStyle w:val="Codigofuente"/>
        <w:keepLines/>
        <w:spacing w:after="0" w:line="240" w:lineRule="auto"/>
      </w:pPr>
      <w:r>
        <w:rPr>
          <w:rFonts w:ascii="Consolas" w:hAnsi="Consolas" w:eastAsia="Consolas"/>
          <w:sz w:val="15"/>
        </w:rPr>
        <w:t xml:space="preserve">  | 'Cómputo en la Nube y Almacenamiento'</w:t>
      </w:r>
    </w:p>
    <w:p>
      <w:pPr>
        <w:pStyle w:val="Codigofuente"/>
        <w:keepLines/>
        <w:spacing w:after="0" w:line="240" w:lineRule="auto"/>
      </w:pPr>
      <w:r>
        <w:rPr>
          <w:rFonts w:ascii="Consolas" w:hAnsi="Consolas" w:eastAsia="Consolas"/>
          <w:sz w:val="15"/>
        </w:rPr>
        <w:t xml:space="preserve">  | 'Fin de Vida y Reciclaje'</w:t>
      </w:r>
    </w:p>
    <w:p>
      <w:pPr>
        <w:pStyle w:val="Codigofuente"/>
        <w:keepLines/>
        <w:spacing w:after="0" w:line="240" w:lineRule="auto"/>
      </w:pPr>
      <w:r>
        <w:rPr>
          <w:rFonts w:ascii="Consolas" w:hAnsi="Consolas" w:eastAsia="Consolas"/>
          <w:sz w:val="15"/>
        </w:rPr>
        <w:t xml:space="preserve">  | 'Fin de Vida y Reciclaje WEEE';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EmissionFactor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category: EmissionFactorCategory;</w:t>
      </w:r>
    </w:p>
    <w:p>
      <w:pPr>
        <w:pStyle w:val="Codigofuente"/>
        <w:keepLines/>
        <w:spacing w:after="0" w:line="240" w:lineRule="auto"/>
      </w:pPr>
      <w:r>
        <w:rPr>
          <w:rFonts w:ascii="Consolas" w:hAnsi="Consolas" w:eastAsia="Consolas"/>
          <w:sz w:val="15"/>
        </w:rPr>
        <w:t xml:space="preserve">  unit: string;</w:t>
      </w:r>
    </w:p>
    <w:p>
      <w:pPr>
        <w:pStyle w:val="Codigofuente"/>
        <w:keepLines/>
        <w:spacing w:after="0" w:line="240" w:lineRule="auto"/>
      </w:pPr>
      <w:r>
        <w:rPr>
          <w:rFonts w:ascii="Consolas" w:hAnsi="Consolas" w:eastAsia="Consolas"/>
          <w:sz w:val="15"/>
        </w:rPr>
        <w:t xml:space="preserve">  value: number;</w:t>
      </w:r>
    </w:p>
    <w:p>
      <w:pPr>
        <w:pStyle w:val="Codigofuente"/>
        <w:keepLines/>
        <w:spacing w:after="0" w:line="240" w:lineRule="auto"/>
      </w:pPr>
      <w:r>
        <w:rPr>
          <w:rFonts w:ascii="Consolas" w:hAnsi="Consolas" w:eastAsia="Consolas"/>
          <w:sz w:val="15"/>
        </w:rPr>
        <w:t xml:space="preserve">  source: string;</w:t>
      </w:r>
    </w:p>
    <w:p>
      <w:pPr>
        <w:pStyle w:val="Codigofuente"/>
        <w:keepLines/>
        <w:spacing w:after="0" w:line="240" w:lineRule="auto"/>
      </w:pPr>
      <w:r>
        <w:rPr>
          <w:rFonts w:ascii="Consolas" w:hAnsi="Consolas" w:eastAsia="Consolas"/>
          <w:sz w:val="15"/>
        </w:rPr>
        <w:t xml:space="preserve">  countryOrRegion: string;</w:t>
      </w:r>
    </w:p>
    <w:p>
      <w:pPr>
        <w:pStyle w:val="Codigofuente"/>
        <w:keepLines/>
        <w:spacing w:after="0" w:line="240" w:lineRule="auto"/>
      </w:pPr>
      <w:r>
        <w:rPr>
          <w:rFonts w:ascii="Consolas" w:hAnsi="Consolas" w:eastAsia="Consolas"/>
          <w:sz w:val="15"/>
        </w:rPr>
        <w:t xml:space="preserve">  year: number;</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notes?: string;</w:t>
      </w:r>
    </w:p>
    <w:p>
      <w:pPr>
        <w:pStyle w:val="Codigofuente"/>
        <w:keepLines/>
        <w:spacing w:after="0" w:line="240" w:lineRule="auto"/>
      </w:pPr>
      <w:r>
        <w:rPr>
          <w:rFonts w:ascii="Consolas" w:hAnsi="Consolas" w:eastAsia="Consolas"/>
          <w:sz w:val="15"/>
        </w:rPr>
        <w:t xml:space="preserve">  isDefault?: boolean;</w:t>
      </w:r>
    </w:p>
    <w:p>
      <w:pPr>
        <w:pStyle w:val="Codigofuente"/>
        <w:keepLines/>
        <w:spacing w:after="0" w:line="240" w:lineRule="auto"/>
      </w:pPr>
      <w:r>
        <w:rPr>
          <w:rFonts w:ascii="Consolas" w:hAnsi="Consolas" w:eastAsia="Consolas"/>
          <w:sz w:val="15"/>
        </w:rPr>
        <w:t xml:space="preserve">  isDemoData: boolean;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LifeCycleBreakdown {</w:t>
      </w:r>
    </w:p>
    <w:p>
      <w:pPr>
        <w:pStyle w:val="Codigofuente"/>
        <w:keepLines/>
        <w:spacing w:after="0" w:line="240" w:lineRule="auto"/>
      </w:pPr>
      <w:r>
        <w:rPr>
          <w:rFonts w:ascii="Consolas" w:hAnsi="Consolas" w:eastAsia="Consolas"/>
          <w:sz w:val="15"/>
        </w:rPr>
        <w:t xml:space="preserve">  manufacturingKgCO2e: number;</w:t>
      </w:r>
    </w:p>
    <w:p>
      <w:pPr>
        <w:pStyle w:val="Codigofuente"/>
        <w:keepLines/>
        <w:spacing w:after="0" w:line="240" w:lineRule="auto"/>
      </w:pPr>
      <w:r>
        <w:rPr>
          <w:rFonts w:ascii="Consolas" w:hAnsi="Consolas" w:eastAsia="Consolas"/>
          <w:sz w:val="15"/>
        </w:rPr>
        <w:t xml:space="preserve">  transportKgCO2e: number;</w:t>
      </w:r>
    </w:p>
    <w:p>
      <w:pPr>
        <w:pStyle w:val="Codigofuente"/>
        <w:keepLines/>
        <w:spacing w:after="0" w:line="240" w:lineRule="auto"/>
      </w:pPr>
      <w:r>
        <w:rPr>
          <w:rFonts w:ascii="Consolas" w:hAnsi="Consolas" w:eastAsia="Consolas"/>
          <w:sz w:val="15"/>
        </w:rPr>
        <w:t xml:space="preserve">  installationKgCO2e: number;</w:t>
      </w:r>
    </w:p>
    <w:p>
      <w:pPr>
        <w:pStyle w:val="Codigofuente"/>
        <w:keepLines/>
        <w:spacing w:after="0" w:line="240" w:lineRule="auto"/>
      </w:pPr>
      <w:r>
        <w:rPr>
          <w:rFonts w:ascii="Consolas" w:hAnsi="Consolas" w:eastAsia="Consolas"/>
          <w:sz w:val="15"/>
        </w:rPr>
        <w:t xml:space="preserve">  operationKgCO2e: number;</w:t>
      </w:r>
    </w:p>
    <w:p>
      <w:pPr>
        <w:pStyle w:val="Codigofuente"/>
        <w:keepLines/>
        <w:spacing w:after="0" w:line="240" w:lineRule="auto"/>
      </w:pPr>
      <w:r>
        <w:rPr>
          <w:rFonts w:ascii="Consolas" w:hAnsi="Consolas" w:eastAsia="Consolas"/>
          <w:sz w:val="15"/>
        </w:rPr>
        <w:t xml:space="preserve">  maintenanceKgCO2e: number;</w:t>
      </w:r>
    </w:p>
    <w:p>
      <w:pPr>
        <w:pStyle w:val="Codigofuente"/>
        <w:keepLines/>
        <w:spacing w:after="0" w:line="240" w:lineRule="auto"/>
      </w:pPr>
      <w:r>
        <w:rPr>
          <w:rFonts w:ascii="Consolas" w:hAnsi="Consolas" w:eastAsia="Consolas"/>
          <w:sz w:val="15"/>
        </w:rPr>
        <w:t xml:space="preserve">  endOfLifeKgCO2e: number;</w:t>
      </w:r>
    </w:p>
    <w:p>
      <w:pPr>
        <w:pStyle w:val="Codigofuente"/>
        <w:keepLines/>
        <w:spacing w:after="0" w:line="240" w:lineRule="auto"/>
      </w:pPr>
      <w:r>
        <w:rPr>
          <w:rFonts w:ascii="Consolas" w:hAnsi="Consolas" w:eastAsia="Consolas"/>
          <w:sz w:val="15"/>
        </w:rPr>
        <w:t xml:space="preserve">  totalKgCO2e: number;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ComponentCarbonResult {</w:t>
      </w:r>
    </w:p>
    <w:p>
      <w:pPr>
        <w:pStyle w:val="Codigofuente"/>
        <w:keepLines/>
        <w:spacing w:after="0" w:line="240" w:lineRule="auto"/>
      </w:pPr>
      <w:r>
        <w:rPr>
          <w:rFonts w:ascii="Consolas" w:hAnsi="Consolas" w:eastAsia="Consolas"/>
          <w:sz w:val="15"/>
        </w:rPr>
        <w:t xml:space="preserve">  componentId: string;</w:t>
      </w:r>
    </w:p>
    <w:p>
      <w:pPr>
        <w:pStyle w:val="Codigofuente"/>
        <w:keepLines/>
        <w:spacing w:after="0" w:line="240" w:lineRule="auto"/>
      </w:pPr>
      <w:r>
        <w:rPr>
          <w:rFonts w:ascii="Consolas" w:hAnsi="Consolas" w:eastAsia="Consolas"/>
          <w:sz w:val="15"/>
        </w:rPr>
        <w:t xml:space="preserve">  componentName: string;</w:t>
      </w:r>
    </w:p>
    <w:p>
      <w:pPr>
        <w:pStyle w:val="Codigofuente"/>
        <w:keepLines/>
        <w:spacing w:after="0" w:line="240" w:lineRule="auto"/>
      </w:pPr>
      <w:r>
        <w:rPr>
          <w:rFonts w:ascii="Consolas" w:hAnsi="Consolas" w:eastAsia="Consolas"/>
          <w:sz w:val="15"/>
        </w:rPr>
        <w:t xml:space="preserve">  category: 'Sensor' | 'Edge' | 'Cloud' | 'DigitalTwin' | 'Comunicaciones';</w:t>
      </w:r>
    </w:p>
    <w:p>
      <w:pPr>
        <w:pStyle w:val="Codigofuente"/>
        <w:keepLines/>
        <w:spacing w:after="0" w:line="240" w:lineRule="auto"/>
      </w:pPr>
      <w:r>
        <w:rPr>
          <w:rFonts w:ascii="Consolas" w:hAnsi="Consolas" w:eastAsia="Consolas"/>
          <w:sz w:val="15"/>
        </w:rPr>
        <w:t xml:space="preserve">  annualEnergyKWh: number;</w:t>
      </w:r>
    </w:p>
    <w:p>
      <w:pPr>
        <w:pStyle w:val="Codigofuente"/>
        <w:keepLines/>
        <w:spacing w:after="0" w:line="240" w:lineRule="auto"/>
      </w:pPr>
      <w:r>
        <w:rPr>
          <w:rFonts w:ascii="Consolas" w:hAnsi="Consolas" w:eastAsia="Consolas"/>
          <w:sz w:val="15"/>
        </w:rPr>
        <w:t xml:space="preserve">  operationalEmissionsKgCO2e: number;</w:t>
      </w:r>
    </w:p>
    <w:p>
      <w:pPr>
        <w:pStyle w:val="Codigofuente"/>
        <w:keepLines/>
        <w:spacing w:after="0" w:line="240" w:lineRule="auto"/>
      </w:pPr>
      <w:r>
        <w:rPr>
          <w:rFonts w:ascii="Consolas" w:hAnsi="Consolas" w:eastAsia="Consolas"/>
          <w:sz w:val="15"/>
        </w:rPr>
        <w:t xml:space="preserve">  embodiedEmissionsKgCO2e: number;</w:t>
      </w:r>
    </w:p>
    <w:p>
      <w:pPr>
        <w:pStyle w:val="Codigofuente"/>
        <w:keepLines/>
        <w:spacing w:after="0" w:line="240" w:lineRule="auto"/>
      </w:pPr>
      <w:r>
        <w:rPr>
          <w:rFonts w:ascii="Consolas" w:hAnsi="Consolas" w:eastAsia="Consolas"/>
          <w:sz w:val="15"/>
        </w:rPr>
        <w:t xml:space="preserve">  totalAnnualEmissionsKgCO2e: number;</w:t>
      </w:r>
    </w:p>
    <w:p>
      <w:pPr>
        <w:pStyle w:val="Codigofuente"/>
        <w:keepLines/>
        <w:spacing w:after="0" w:line="240" w:lineRule="auto"/>
      </w:pPr>
      <w:r>
        <w:rPr>
          <w:rFonts w:ascii="Consolas" w:hAnsi="Consolas" w:eastAsia="Consolas"/>
          <w:sz w:val="15"/>
        </w:rPr>
        <w:t xml:space="preserve">  lifeCycleTotalKgCO2e: number;</w:t>
      </w:r>
    </w:p>
    <w:p>
      <w:pPr>
        <w:pStyle w:val="Codigofuente"/>
        <w:keepLines/>
        <w:spacing w:after="0" w:line="240" w:lineRule="auto"/>
      </w:pPr>
      <w:r>
        <w:rPr>
          <w:rFonts w:ascii="Consolas" w:hAnsi="Consolas" w:eastAsia="Consolas"/>
          <w:sz w:val="15"/>
        </w:rPr>
        <w:t xml:space="preserve">  percentageOfTotal: number;</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ProjectCarbonAssessment {</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assessmentDate: string;</w:t>
      </w:r>
    </w:p>
    <w:p>
      <w:pPr>
        <w:pStyle w:val="Codigofuente"/>
        <w:keepLines/>
        <w:spacing w:after="0" w:line="240" w:lineRule="auto"/>
      </w:pPr>
      <w:r>
        <w:rPr>
          <w:rFonts w:ascii="Consolas" w:hAnsi="Consolas" w:eastAsia="Consolas"/>
          <w:sz w:val="15"/>
        </w:rPr>
        <w:t xml:space="preserve">  analysisPeriodYears: number;</w:t>
      </w:r>
    </w:p>
    <w:p>
      <w:pPr>
        <w:pStyle w:val="Codigofuente"/>
        <w:keepLines/>
        <w:spacing w:after="0" w:line="240" w:lineRule="auto"/>
      </w:pPr>
      <w:r>
        <w:rPr>
          <w:rFonts w:ascii="Consolas" w:hAnsi="Consolas" w:eastAsia="Consolas"/>
          <w:sz w:val="15"/>
        </w:rPr>
        <w:t xml:space="preserve">  totalEmissionsKgCO2e: number;</w:t>
      </w:r>
    </w:p>
    <w:p>
      <w:pPr>
        <w:pStyle w:val="Codigofuente"/>
        <w:keepLines/>
        <w:spacing w:after="0" w:line="240" w:lineRule="auto"/>
      </w:pPr>
      <w:r>
        <w:rPr>
          <w:rFonts w:ascii="Consolas" w:hAnsi="Consolas" w:eastAsia="Consolas"/>
          <w:sz w:val="15"/>
        </w:rPr>
        <w:t xml:space="preserve">  totalEmissionsTonnesCO2e: number;</w:t>
      </w:r>
    </w:p>
    <w:p>
      <w:pPr>
        <w:pStyle w:val="Codigofuente"/>
        <w:keepLines/>
        <w:spacing w:after="0" w:line="240" w:lineRule="auto"/>
      </w:pPr>
      <w:r>
        <w:rPr>
          <w:rFonts w:ascii="Consolas" w:hAnsi="Consolas" w:eastAsia="Consolas"/>
          <w:sz w:val="15"/>
        </w:rPr>
        <w:t xml:space="preserve">  totalEnergyConsumptionKWh: number;</w:t>
      </w:r>
    </w:p>
    <w:p>
      <w:pPr>
        <w:pStyle w:val="Codigofuente"/>
        <w:keepLines/>
        <w:spacing w:after="0" w:line="240" w:lineRule="auto"/>
      </w:pPr>
      <w:r>
        <w:rPr>
          <w:rFonts w:ascii="Consolas" w:hAnsi="Consolas" w:eastAsia="Consolas"/>
          <w:sz w:val="15"/>
        </w:rPr>
        <w:t xml:space="preserve">  emissionsPerHectareKgCO2e: number;</w:t>
      </w:r>
    </w:p>
    <w:p>
      <w:pPr>
        <w:pStyle w:val="Codigofuente"/>
        <w:keepLines/>
        <w:spacing w:after="0" w:line="240" w:lineRule="auto"/>
      </w:pPr>
      <w:r>
        <w:rPr>
          <w:rFonts w:ascii="Consolas" w:hAnsi="Consolas" w:eastAsia="Consolas"/>
          <w:sz w:val="15"/>
        </w:rPr>
        <w:t xml:space="preserve">  emissionsPerDayKgCO2e: number;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byCategory: {</w:t>
      </w:r>
    </w:p>
    <w:p>
      <w:pPr>
        <w:pStyle w:val="Codigofuente"/>
        <w:keepLines/>
        <w:spacing w:after="0" w:line="240" w:lineRule="auto"/>
      </w:pPr>
      <w:r>
        <w:rPr>
          <w:rFonts w:ascii="Consolas" w:hAnsi="Consolas" w:eastAsia="Consolas"/>
          <w:sz w:val="15"/>
        </w:rPr>
        <w:t xml:space="preserve">    sensors: LifeCycleBreakdown;</w:t>
      </w:r>
    </w:p>
    <w:p>
      <w:pPr>
        <w:pStyle w:val="Codigofuente"/>
        <w:keepLines/>
        <w:spacing w:after="0" w:line="240" w:lineRule="auto"/>
      </w:pPr>
      <w:r>
        <w:rPr>
          <w:rFonts w:ascii="Consolas" w:hAnsi="Consolas" w:eastAsia="Consolas"/>
          <w:sz w:val="15"/>
        </w:rPr>
        <w:t xml:space="preserve">    edge: LifeCycleBreakdown;</w:t>
      </w:r>
    </w:p>
    <w:p>
      <w:pPr>
        <w:pStyle w:val="Codigofuente"/>
        <w:keepLines/>
        <w:spacing w:after="0" w:line="240" w:lineRule="auto"/>
      </w:pPr>
      <w:r>
        <w:rPr>
          <w:rFonts w:ascii="Consolas" w:hAnsi="Consolas" w:eastAsia="Consolas"/>
          <w:sz w:val="15"/>
        </w:rPr>
        <w:t xml:space="preserve">    cloud: LifeCycleBreakdown;</w:t>
      </w:r>
    </w:p>
    <w:p>
      <w:pPr>
        <w:pStyle w:val="Codigofuente"/>
        <w:keepLines/>
        <w:spacing w:after="0" w:line="240" w:lineRule="auto"/>
      </w:pPr>
      <w:r>
        <w:rPr>
          <w:rFonts w:ascii="Consolas" w:hAnsi="Consolas" w:eastAsia="Consolas"/>
          <w:sz w:val="15"/>
        </w:rPr>
        <w:t xml:space="preserve">    digitalTwins: LifeCycleBreakdown;</w:t>
      </w:r>
    </w:p>
    <w:p>
      <w:pPr>
        <w:pStyle w:val="Codigofuente"/>
        <w:keepLines/>
        <w:spacing w:after="0" w:line="240" w:lineRule="auto"/>
      </w:pPr>
      <w:r>
        <w:rPr>
          <w:rFonts w:ascii="Consolas" w:hAnsi="Consolas" w:eastAsia="Consolas"/>
          <w:sz w:val="15"/>
        </w:rPr>
        <w:t xml:space="preserve">    network: LifeCycleBreakdown;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byLifeCycleStage: LifeCycleBreakdown;</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componentsList: ComponentCarbonResult[];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keyInsights: {</w:t>
      </w:r>
    </w:p>
    <w:p>
      <w:pPr>
        <w:pStyle w:val="Codigofuente"/>
        <w:keepLines/>
        <w:spacing w:after="0" w:line="240" w:lineRule="auto"/>
      </w:pPr>
      <w:r>
        <w:rPr>
          <w:rFonts w:ascii="Consolas" w:hAnsi="Consolas" w:eastAsia="Consolas"/>
          <w:sz w:val="15"/>
        </w:rPr>
        <w:t xml:space="preserve">    primaryEmissionDriver: string;</w:t>
      </w:r>
    </w:p>
    <w:p>
      <w:pPr>
        <w:pStyle w:val="Codigofuente"/>
        <w:keepLines/>
        <w:spacing w:after="0" w:line="240" w:lineRule="auto"/>
      </w:pPr>
      <w:r>
        <w:rPr>
          <w:rFonts w:ascii="Consolas" w:hAnsi="Consolas" w:eastAsia="Consolas"/>
          <w:sz w:val="15"/>
        </w:rPr>
        <w:t xml:space="preserve">    manufacturingSharePercent: number;</w:t>
      </w:r>
    </w:p>
    <w:p>
      <w:pPr>
        <w:pStyle w:val="Codigofuente"/>
        <w:keepLines/>
        <w:spacing w:after="0" w:line="240" w:lineRule="auto"/>
      </w:pPr>
      <w:r>
        <w:rPr>
          <w:rFonts w:ascii="Consolas" w:hAnsi="Consolas" w:eastAsia="Consolas"/>
          <w:sz w:val="15"/>
        </w:rPr>
        <w:t xml:space="preserve">    operationSharePercent: number;</w:t>
      </w:r>
    </w:p>
    <w:p>
      <w:pPr>
        <w:pStyle w:val="Codigofuente"/>
        <w:keepLines/>
        <w:spacing w:after="0" w:line="240" w:lineRule="auto"/>
      </w:pPr>
      <w:r>
        <w:rPr>
          <w:rFonts w:ascii="Consolas" w:hAnsi="Consolas" w:eastAsia="Consolas"/>
          <w:sz w:val="15"/>
        </w:rPr>
        <w:t xml:space="preserve">    cloudSharePercent: number;</w:t>
      </w:r>
    </w:p>
    <w:p>
      <w:pPr>
        <w:pStyle w:val="Codigofuente"/>
        <w:keepLines/>
        <w:spacing w:after="0" w:line="240" w:lineRule="auto"/>
      </w:pPr>
      <w:r>
        <w:rPr>
          <w:rFonts w:ascii="Consolas" w:hAnsi="Consolas" w:eastAsia="Consolas"/>
          <w:sz w:val="15"/>
        </w:rPr>
        <w:t xml:space="preserve">    edgeSharePercent: number;</w:t>
      </w:r>
    </w:p>
    <w:p>
      <w:pPr>
        <w:pStyle w:val="Codigofuente"/>
        <w:keepLines/>
        <w:spacing w:after="0" w:line="240" w:lineRule="auto"/>
      </w:pPr>
      <w:r>
        <w:rPr>
          <w:rFonts w:ascii="Consolas" w:hAnsi="Consolas" w:eastAsia="Consolas"/>
          <w:sz w:val="15"/>
        </w:rPr>
        <w:t xml:space="preserve">    sensorSharePercent: number;</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ArchitectureType = </w:t>
      </w:r>
    </w:p>
    <w:p>
      <w:pPr>
        <w:pStyle w:val="Codigofuente"/>
        <w:keepLines/>
        <w:spacing w:after="0" w:line="240" w:lineRule="auto"/>
      </w:pPr>
      <w:r>
        <w:rPr>
          <w:rFonts w:ascii="Consolas" w:hAnsi="Consolas" w:eastAsia="Consolas"/>
          <w:sz w:val="15"/>
        </w:rPr>
        <w:t xml:space="preserve">  | 'Cloud-Centric'</w:t>
      </w:r>
    </w:p>
    <w:p>
      <w:pPr>
        <w:pStyle w:val="Codigofuente"/>
        <w:keepLines/>
        <w:spacing w:after="0" w:line="240" w:lineRule="auto"/>
      </w:pPr>
      <w:r>
        <w:rPr>
          <w:rFonts w:ascii="Consolas" w:hAnsi="Consolas" w:eastAsia="Consolas"/>
          <w:sz w:val="15"/>
        </w:rPr>
        <w:t xml:space="preserve">  | 'Edge-Centric'</w:t>
      </w:r>
    </w:p>
    <w:p>
      <w:pPr>
        <w:pStyle w:val="Codigofuente"/>
        <w:keepLines/>
        <w:spacing w:after="0" w:line="240" w:lineRule="auto"/>
      </w:pPr>
      <w:r>
        <w:rPr>
          <w:rFonts w:ascii="Consolas" w:hAnsi="Consolas" w:eastAsia="Consolas"/>
          <w:sz w:val="15"/>
        </w:rPr>
        <w:t xml:space="preserve">  | 'Híbrida Optimizada'</w:t>
      </w:r>
    </w:p>
    <w:p>
      <w:pPr>
        <w:pStyle w:val="Codigofuente"/>
        <w:keepLines/>
        <w:spacing w:after="0" w:line="240" w:lineRule="auto"/>
      </w:pPr>
      <w:r>
        <w:rPr>
          <w:rFonts w:ascii="Consolas" w:hAnsi="Consolas" w:eastAsia="Consolas"/>
          <w:sz w:val="15"/>
        </w:rPr>
        <w:t xml:space="preserve">  | 'Solar-Offgrid'</w:t>
      </w:r>
    </w:p>
    <w:p>
      <w:pPr>
        <w:pStyle w:val="Codigofuente"/>
        <w:keepLines/>
        <w:spacing w:after="0" w:line="240" w:lineRule="auto"/>
      </w:pPr>
      <w:r>
        <w:rPr>
          <w:rFonts w:ascii="Consolas" w:hAnsi="Consolas" w:eastAsia="Consolas"/>
          <w:sz w:val="15"/>
        </w:rPr>
        <w:t xml:space="preserve">  | '100% Cloud (Centralizada)'</w:t>
      </w:r>
    </w:p>
    <w:p>
      <w:pPr>
        <w:pStyle w:val="Codigofuente"/>
        <w:keepLines/>
        <w:spacing w:after="0" w:line="240" w:lineRule="auto"/>
      </w:pPr>
      <w:r>
        <w:rPr>
          <w:rFonts w:ascii="Consolas" w:hAnsi="Consolas" w:eastAsia="Consolas"/>
          <w:sz w:val="15"/>
        </w:rPr>
        <w:t xml:space="preserve">  | 'Edge-Dominant (Procesamiento en Campo)'</w:t>
      </w:r>
    </w:p>
    <w:p>
      <w:pPr>
        <w:pStyle w:val="Codigofuente"/>
        <w:keepLines/>
        <w:spacing w:after="0" w:line="240" w:lineRule="auto"/>
      </w:pPr>
      <w:r>
        <w:rPr>
          <w:rFonts w:ascii="Consolas" w:hAnsi="Consolas" w:eastAsia="Consolas"/>
          <w:sz w:val="15"/>
        </w:rPr>
        <w:t xml:space="preserve">  | 'Ultra-Low-Power Agrícola';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Scenario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name: string;</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architectureType: ArchitectureType;</w:t>
      </w:r>
    </w:p>
    <w:p>
      <w:pPr>
        <w:pStyle w:val="Codigofuente"/>
        <w:keepLines/>
        <w:spacing w:after="0" w:line="240" w:lineRule="auto"/>
      </w:pPr>
      <w:r>
        <w:rPr>
          <w:rFonts w:ascii="Consolas" w:hAnsi="Consolas" w:eastAsia="Consolas"/>
          <w:sz w:val="15"/>
        </w:rPr>
        <w:t xml:space="preserve">  edgeDataFilteringPercent?: number;</w:t>
      </w:r>
    </w:p>
    <w:p>
      <w:pPr>
        <w:pStyle w:val="Codigofuente"/>
        <w:keepLines/>
        <w:spacing w:after="0" w:line="240" w:lineRule="auto"/>
      </w:pPr>
      <w:r>
        <w:rPr>
          <w:rFonts w:ascii="Consolas" w:hAnsi="Consolas" w:eastAsia="Consolas"/>
          <w:sz w:val="15"/>
        </w:rPr>
        <w:t xml:space="preserve">  cloudProcessingSharePercent?: number;</w:t>
      </w:r>
    </w:p>
    <w:p>
      <w:pPr>
        <w:pStyle w:val="Codigofuente"/>
        <w:keepLines/>
        <w:spacing w:after="0" w:line="240" w:lineRule="auto"/>
      </w:pPr>
      <w:r>
        <w:rPr>
          <w:rFonts w:ascii="Consolas" w:hAnsi="Consolas" w:eastAsia="Consolas"/>
          <w:sz w:val="15"/>
        </w:rPr>
        <w:t xml:space="preserve">  edgeProcessingSharePercent?: number;</w:t>
      </w:r>
    </w:p>
    <w:p>
      <w:pPr>
        <w:pStyle w:val="Codigofuente"/>
        <w:keepLines/>
        <w:spacing w:after="0" w:line="240" w:lineRule="auto"/>
      </w:pPr>
      <w:r>
        <w:rPr>
          <w:rFonts w:ascii="Consolas" w:hAnsi="Consolas" w:eastAsia="Consolas"/>
          <w:sz w:val="15"/>
        </w:rPr>
        <w:t xml:space="preserve">  renewableEnergyPercent?: number;</w:t>
      </w:r>
    </w:p>
    <w:p>
      <w:pPr>
        <w:pStyle w:val="Codigofuente"/>
        <w:keepLines/>
        <w:spacing w:after="0" w:line="240" w:lineRule="auto"/>
      </w:pPr>
      <w:r>
        <w:rPr>
          <w:rFonts w:ascii="Consolas" w:hAnsi="Consolas" w:eastAsia="Consolas"/>
          <w:sz w:val="15"/>
        </w:rPr>
        <w:t xml:space="preserve">  transmissionFrequencyReductionPercent?: number;</w:t>
      </w:r>
    </w:p>
    <w:p>
      <w:pPr>
        <w:pStyle w:val="Codigofuente"/>
        <w:keepLines/>
        <w:spacing w:after="0" w:line="240" w:lineRule="auto"/>
      </w:pPr>
      <w:r>
        <w:rPr>
          <w:rFonts w:ascii="Consolas" w:hAnsi="Consolas" w:eastAsia="Consolas"/>
          <w:sz w:val="15"/>
        </w:rPr>
        <w:t xml:space="preserve">  sensorCount?: number;</w:t>
      </w:r>
    </w:p>
    <w:p>
      <w:pPr>
        <w:pStyle w:val="Codigofuente"/>
        <w:keepLines/>
        <w:spacing w:after="0" w:line="240" w:lineRule="auto"/>
      </w:pPr>
      <w:r>
        <w:rPr>
          <w:rFonts w:ascii="Consolas" w:hAnsi="Consolas" w:eastAsia="Consolas"/>
          <w:sz w:val="15"/>
        </w:rPr>
        <w:t xml:space="preserve">  edgeDeviceCount?: number;</w:t>
      </w:r>
    </w:p>
    <w:p>
      <w:pPr>
        <w:pStyle w:val="Codigofuente"/>
        <w:keepLines/>
        <w:spacing w:after="0" w:line="240" w:lineRule="auto"/>
      </w:pPr>
      <w:r>
        <w:rPr>
          <w:rFonts w:ascii="Consolas" w:hAnsi="Consolas" w:eastAsia="Consolas"/>
          <w:sz w:val="15"/>
        </w:rPr>
        <w:t xml:space="preserve">  cloudComputeHoursDaily?: number;</w:t>
      </w:r>
    </w:p>
    <w:p>
      <w:pPr>
        <w:pStyle w:val="Codigofuente"/>
        <w:keepLines/>
        <w:spacing w:after="0" w:line="240" w:lineRule="auto"/>
      </w:pPr>
      <w:r>
        <w:rPr>
          <w:rFonts w:ascii="Consolas" w:hAnsi="Consolas" w:eastAsia="Consolas"/>
          <w:sz w:val="15"/>
        </w:rPr>
        <w:t xml:space="preserve">  cloudDataStorageGB?: number;</w:t>
      </w:r>
    </w:p>
    <w:p>
      <w:pPr>
        <w:pStyle w:val="Codigofuente"/>
        <w:keepLines/>
        <w:spacing w:after="0" w:line="240" w:lineRule="auto"/>
      </w:pPr>
      <w:r>
        <w:rPr>
          <w:rFonts w:ascii="Consolas" w:hAnsi="Consolas" w:eastAsia="Consolas"/>
          <w:sz w:val="15"/>
        </w:rPr>
        <w:t xml:space="preserve">  transmissionIntervalMinutes?: number;</w:t>
      </w:r>
    </w:p>
    <w:p>
      <w:pPr>
        <w:pStyle w:val="Codigofuente"/>
        <w:keepLines/>
        <w:spacing w:after="0" w:line="240" w:lineRule="auto"/>
      </w:pPr>
      <w:r>
        <w:rPr>
          <w:rFonts w:ascii="Consolas" w:hAnsi="Consolas" w:eastAsia="Consolas"/>
          <w:sz w:val="15"/>
        </w:rPr>
        <w:t xml:space="preserve">  isRenewableCloud?: boolean;</w:t>
      </w:r>
    </w:p>
    <w:p>
      <w:pPr>
        <w:pStyle w:val="Codigofuente"/>
        <w:keepLines/>
        <w:spacing w:after="0" w:line="240" w:lineRule="auto"/>
      </w:pPr>
      <w:r>
        <w:rPr>
          <w:rFonts w:ascii="Consolas" w:hAnsi="Consolas" w:eastAsia="Consolas"/>
          <w:sz w:val="15"/>
        </w:rPr>
        <w:t xml:space="preserve">  isSolarEdge?: boolean;</w:t>
      </w:r>
    </w:p>
    <w:p>
      <w:pPr>
        <w:pStyle w:val="Codigofuente"/>
        <w:keepLines/>
        <w:spacing w:after="0" w:line="240" w:lineRule="auto"/>
      </w:pPr>
      <w:r>
        <w:rPr>
          <w:rFonts w:ascii="Consolas" w:hAnsi="Consolas" w:eastAsia="Consolas"/>
          <w:sz w:val="15"/>
        </w:rPr>
        <w:t xml:space="preserve">  estimatedTotalKgCO2e: number;</w:t>
      </w:r>
    </w:p>
    <w:p>
      <w:pPr>
        <w:pStyle w:val="Codigofuente"/>
        <w:keepLines/>
        <w:spacing w:after="0" w:line="240" w:lineRule="auto"/>
      </w:pPr>
      <w:r>
        <w:rPr>
          <w:rFonts w:ascii="Consolas" w:hAnsi="Consolas" w:eastAsia="Consolas"/>
          <w:sz w:val="15"/>
        </w:rPr>
        <w:t xml:space="preserve">  estimatedEnergyKWh: number;</w:t>
      </w:r>
    </w:p>
    <w:p>
      <w:pPr>
        <w:pStyle w:val="Codigofuente"/>
        <w:keepLines/>
        <w:spacing w:after="0" w:line="240" w:lineRule="auto"/>
      </w:pPr>
      <w:r>
        <w:rPr>
          <w:rFonts w:ascii="Consolas" w:hAnsi="Consolas" w:eastAsia="Consolas"/>
          <w:sz w:val="15"/>
        </w:rPr>
        <w:t xml:space="preserve">  costEstimateUSD: number;</w:t>
      </w:r>
    </w:p>
    <w:p>
      <w:pPr>
        <w:pStyle w:val="Codigofuente"/>
        <w:keepLines/>
        <w:spacing w:after="0" w:line="240" w:lineRule="auto"/>
      </w:pPr>
      <w:r>
        <w:rPr>
          <w:rFonts w:ascii="Consolas" w:hAnsi="Consolas" w:eastAsia="Consolas"/>
          <w:sz w:val="15"/>
        </w:rPr>
        <w:t xml:space="preserve">  latencyMs: number;</w:t>
      </w:r>
    </w:p>
    <w:p>
      <w:pPr>
        <w:pStyle w:val="Codigofuente"/>
        <w:keepLines/>
        <w:spacing w:after="0" w:line="240" w:lineRule="auto"/>
      </w:pPr>
      <w:r>
        <w:rPr>
          <w:rFonts w:ascii="Consolas" w:hAnsi="Consolas" w:eastAsia="Consolas"/>
          <w:sz w:val="15"/>
        </w:rPr>
        <w:t xml:space="preserve">  isBaseline: boolean;</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export type AuditAction = </w:t>
      </w:r>
    </w:p>
    <w:p>
      <w:pPr>
        <w:pStyle w:val="Codigofuente"/>
        <w:keepLines/>
        <w:spacing w:after="0" w:line="240" w:lineRule="auto"/>
      </w:pPr>
      <w:r>
        <w:rPr>
          <w:rFonts w:ascii="Consolas" w:hAnsi="Consolas" w:eastAsia="Consolas"/>
          <w:sz w:val="15"/>
        </w:rPr>
        <w:t xml:space="preserve">  | 'CREATE'</w:t>
      </w:r>
    </w:p>
    <w:p>
      <w:pPr>
        <w:pStyle w:val="Codigofuente"/>
        <w:keepLines/>
        <w:spacing w:after="0" w:line="240" w:lineRule="auto"/>
      </w:pPr>
      <w:r>
        <w:rPr>
          <w:rFonts w:ascii="Consolas" w:hAnsi="Consolas" w:eastAsia="Consolas"/>
          <w:sz w:val="15"/>
        </w:rPr>
        <w:t xml:space="preserve">  | 'UPDATE'</w:t>
      </w:r>
    </w:p>
    <w:p>
      <w:pPr>
        <w:pStyle w:val="Codigofuente"/>
        <w:keepLines/>
        <w:spacing w:after="0" w:line="240" w:lineRule="auto"/>
      </w:pPr>
      <w:r>
        <w:rPr>
          <w:rFonts w:ascii="Consolas" w:hAnsi="Consolas" w:eastAsia="Consolas"/>
          <w:sz w:val="15"/>
        </w:rPr>
        <w:t xml:space="preserve">  | 'DELETE'</w:t>
      </w:r>
    </w:p>
    <w:p>
      <w:pPr>
        <w:pStyle w:val="Codigofuente"/>
        <w:keepLines/>
        <w:spacing w:after="0" w:line="240" w:lineRule="auto"/>
      </w:pPr>
      <w:r>
        <w:rPr>
          <w:rFonts w:ascii="Consolas" w:hAnsi="Consolas" w:eastAsia="Consolas"/>
          <w:sz w:val="15"/>
        </w:rPr>
        <w:t xml:space="preserve">  | 'EXPORT_REPORT'</w:t>
      </w:r>
    </w:p>
    <w:p>
      <w:pPr>
        <w:pStyle w:val="Codigofuente"/>
        <w:keepLines/>
        <w:spacing w:after="0" w:line="240" w:lineRule="auto"/>
      </w:pPr>
      <w:r>
        <w:rPr>
          <w:rFonts w:ascii="Consolas" w:hAnsi="Consolas" w:eastAsia="Consolas"/>
          <w:sz w:val="15"/>
        </w:rPr>
        <w:t xml:space="preserve">  | 'RUN_CALCULATION'</w:t>
      </w:r>
    </w:p>
    <w:p>
      <w:pPr>
        <w:pStyle w:val="Codigofuente"/>
        <w:keepLines/>
        <w:spacing w:after="0" w:line="240" w:lineRule="auto"/>
      </w:pPr>
      <w:r>
        <w:rPr>
          <w:rFonts w:ascii="Consolas" w:hAnsi="Consolas" w:eastAsia="Consolas"/>
          <w:sz w:val="15"/>
        </w:rPr>
        <w:t xml:space="preserve">  | 'LOGIN'</w:t>
      </w:r>
    </w:p>
    <w:p>
      <w:pPr>
        <w:pStyle w:val="Codigofuente"/>
        <w:keepLines/>
        <w:spacing w:after="0" w:line="240" w:lineRule="auto"/>
      </w:pPr>
      <w:r>
        <w:rPr>
          <w:rFonts w:ascii="Consolas" w:hAnsi="Consolas" w:eastAsia="Consolas"/>
          <w:sz w:val="15"/>
        </w:rPr>
        <w:t xml:space="preserve">  | 'CONFIG_CHANGE'</w:t>
      </w:r>
    </w:p>
    <w:p>
      <w:pPr>
        <w:pStyle w:val="Codigofuente"/>
        <w:keepLines/>
        <w:spacing w:after="0" w:line="240" w:lineRule="auto"/>
      </w:pPr>
      <w:r>
        <w:rPr>
          <w:rFonts w:ascii="Consolas" w:hAnsi="Consolas" w:eastAsia="Consolas"/>
          <w:sz w:val="15"/>
        </w:rPr>
        <w:t xml:space="preserve">  | 'Creación'</w:t>
      </w:r>
    </w:p>
    <w:p>
      <w:pPr>
        <w:pStyle w:val="Codigofuente"/>
        <w:keepLines/>
        <w:spacing w:after="0" w:line="240" w:lineRule="auto"/>
      </w:pPr>
      <w:r>
        <w:rPr>
          <w:rFonts w:ascii="Consolas" w:hAnsi="Consolas" w:eastAsia="Consolas"/>
          <w:sz w:val="15"/>
        </w:rPr>
        <w:t xml:space="preserve">  | 'Modificación'</w:t>
      </w:r>
    </w:p>
    <w:p>
      <w:pPr>
        <w:pStyle w:val="Codigofuente"/>
        <w:keepLines/>
        <w:spacing w:after="0" w:line="240" w:lineRule="auto"/>
      </w:pPr>
      <w:r>
        <w:rPr>
          <w:rFonts w:ascii="Consolas" w:hAnsi="Consolas" w:eastAsia="Consolas"/>
          <w:sz w:val="15"/>
        </w:rPr>
        <w:t xml:space="preserve">  | 'Eliminación'</w:t>
      </w:r>
    </w:p>
    <w:p>
      <w:pPr>
        <w:pStyle w:val="Codigofuente"/>
        <w:keepLines/>
        <w:spacing w:after="0" w:line="240" w:lineRule="auto"/>
      </w:pPr>
      <w:r>
        <w:rPr>
          <w:rFonts w:ascii="Consolas" w:hAnsi="Consolas" w:eastAsia="Consolas"/>
          <w:sz w:val="15"/>
        </w:rPr>
        <w:t xml:space="preserve">  | 'Exportación'</w:t>
      </w:r>
    </w:p>
    <w:p>
      <w:pPr>
        <w:pStyle w:val="Codigofuente"/>
        <w:keepLines/>
        <w:spacing w:after="0" w:line="240" w:lineRule="auto"/>
      </w:pPr>
      <w:r>
        <w:rPr>
          <w:rFonts w:ascii="Consolas" w:hAnsi="Consolas" w:eastAsia="Consolas"/>
          <w:sz w:val="15"/>
        </w:rPr>
        <w:t xml:space="preserve">  | 'Cálculo LCA';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AuditLog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timestamp: string;</w:t>
      </w:r>
    </w:p>
    <w:p>
      <w:pPr>
        <w:pStyle w:val="Codigofuente"/>
        <w:keepLines/>
        <w:spacing w:after="0" w:line="240" w:lineRule="auto"/>
      </w:pPr>
      <w:r>
        <w:rPr>
          <w:rFonts w:ascii="Consolas" w:hAnsi="Consolas" w:eastAsia="Consolas"/>
          <w:sz w:val="15"/>
        </w:rPr>
        <w:t xml:space="preserve">  username?: string;</w:t>
      </w:r>
    </w:p>
    <w:p>
      <w:pPr>
        <w:pStyle w:val="Codigofuente"/>
        <w:keepLines/>
        <w:spacing w:after="0" w:line="240" w:lineRule="auto"/>
      </w:pPr>
      <w:r>
        <w:rPr>
          <w:rFonts w:ascii="Consolas" w:hAnsi="Consolas" w:eastAsia="Consolas"/>
          <w:sz w:val="15"/>
        </w:rPr>
        <w:t xml:space="preserve">  userEmail?: string;</w:t>
      </w:r>
    </w:p>
    <w:p>
      <w:pPr>
        <w:pStyle w:val="Codigofuente"/>
        <w:keepLines/>
        <w:spacing w:after="0" w:line="240" w:lineRule="auto"/>
      </w:pPr>
      <w:r>
        <w:rPr>
          <w:rFonts w:ascii="Consolas" w:hAnsi="Consolas" w:eastAsia="Consolas"/>
          <w:sz w:val="15"/>
        </w:rPr>
        <w:t xml:space="preserve">  userId?: string;</w:t>
      </w:r>
    </w:p>
    <w:p>
      <w:pPr>
        <w:pStyle w:val="Codigofuente"/>
        <w:keepLines/>
        <w:spacing w:after="0" w:line="240" w:lineRule="auto"/>
      </w:pPr>
      <w:r>
        <w:rPr>
          <w:rFonts w:ascii="Consolas" w:hAnsi="Consolas" w:eastAsia="Consolas"/>
          <w:sz w:val="15"/>
        </w:rPr>
        <w:t xml:space="preserve">  userRole?: UserRole;</w:t>
      </w:r>
    </w:p>
    <w:p>
      <w:pPr>
        <w:pStyle w:val="Codigofuente"/>
        <w:keepLines/>
        <w:spacing w:after="0" w:line="240" w:lineRule="auto"/>
      </w:pPr>
      <w:r>
        <w:rPr>
          <w:rFonts w:ascii="Consolas" w:hAnsi="Consolas" w:eastAsia="Consolas"/>
          <w:sz w:val="15"/>
        </w:rPr>
        <w:t xml:space="preserve">  action: AuditAction;</w:t>
      </w:r>
    </w:p>
    <w:p>
      <w:pPr>
        <w:pStyle w:val="Codigofuente"/>
        <w:keepLines/>
        <w:spacing w:after="0" w:line="240" w:lineRule="auto"/>
      </w:pPr>
      <w:r>
        <w:rPr>
          <w:rFonts w:ascii="Consolas" w:hAnsi="Consolas" w:eastAsia="Consolas"/>
          <w:sz w:val="15"/>
        </w:rPr>
        <w:t xml:space="preserve">  entity?: string;</w:t>
      </w:r>
    </w:p>
    <w:p>
      <w:pPr>
        <w:pStyle w:val="Codigofuente"/>
        <w:keepLines/>
        <w:spacing w:after="0" w:line="240" w:lineRule="auto"/>
      </w:pPr>
      <w:r>
        <w:rPr>
          <w:rFonts w:ascii="Consolas" w:hAnsi="Consolas" w:eastAsia="Consolas"/>
          <w:sz w:val="15"/>
        </w:rPr>
        <w:t xml:space="preserve">  entityType?: string;</w:t>
      </w:r>
    </w:p>
    <w:p>
      <w:pPr>
        <w:pStyle w:val="Codigofuente"/>
        <w:keepLines/>
        <w:spacing w:after="0" w:line="240" w:lineRule="auto"/>
      </w:pPr>
      <w:r>
        <w:rPr>
          <w:rFonts w:ascii="Consolas" w:hAnsi="Consolas" w:eastAsia="Consolas"/>
          <w:sz w:val="15"/>
        </w:rPr>
        <w:t xml:space="preserve">  entityId?: string;</w:t>
      </w:r>
    </w:p>
    <w:p>
      <w:pPr>
        <w:pStyle w:val="Codigofuente"/>
        <w:keepLines/>
        <w:spacing w:after="0" w:line="240" w:lineRule="auto"/>
      </w:pPr>
      <w:r>
        <w:rPr>
          <w:rFonts w:ascii="Consolas" w:hAnsi="Consolas" w:eastAsia="Consolas"/>
          <w:sz w:val="15"/>
        </w:rPr>
        <w:t xml:space="preserve">  details: string;</w:t>
      </w:r>
    </w:p>
    <w:p>
      <w:pPr>
        <w:pStyle w:val="Codigofuente"/>
        <w:keepLines/>
        <w:spacing w:after="0" w:line="240" w:lineRule="auto"/>
      </w:pPr>
      <w:r>
        <w:rPr>
          <w:rFonts w:ascii="Consolas" w:hAnsi="Consolas" w:eastAsia="Consolas"/>
          <w:sz w:val="15"/>
        </w:rPr>
        <w:t xml:space="preserve">  ipAddress?: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AIRecommendation {</w:t>
      </w:r>
    </w:p>
    <w:p>
      <w:pPr>
        <w:pStyle w:val="Codigofuente"/>
        <w:keepLines/>
        <w:spacing w:after="0" w:line="240" w:lineRule="auto"/>
      </w:pPr>
      <w:r>
        <w:rPr>
          <w:rFonts w:ascii="Consolas" w:hAnsi="Consolas" w:eastAsia="Consolas"/>
          <w:sz w:val="15"/>
        </w:rPr>
        <w:t xml:space="preserve">  id: string;</w:t>
      </w:r>
    </w:p>
    <w:p>
      <w:pPr>
        <w:pStyle w:val="Codigofuente"/>
        <w:keepLines/>
        <w:spacing w:after="0" w:line="240" w:lineRule="auto"/>
      </w:pPr>
      <w:r>
        <w:rPr>
          <w:rFonts w:ascii="Consolas" w:hAnsi="Consolas" w:eastAsia="Consolas"/>
          <w:sz w:val="15"/>
        </w:rPr>
        <w:t xml:space="preserve">  title: string;</w:t>
      </w:r>
    </w:p>
    <w:p>
      <w:pPr>
        <w:pStyle w:val="Codigofuente"/>
        <w:keepLines/>
        <w:spacing w:after="0" w:line="240" w:lineRule="auto"/>
      </w:pPr>
      <w:r>
        <w:rPr>
          <w:rFonts w:ascii="Consolas" w:hAnsi="Consolas" w:eastAsia="Consolas"/>
          <w:sz w:val="15"/>
        </w:rPr>
        <w:t xml:space="preserve">  category: 'Optimización Edge' | 'Eficiencia Cloud' | 'Ahorro en Sensores' | 'Arquitectura Gemelo Digital' | 'Mix Energético' | string;</w:t>
      </w:r>
    </w:p>
    <w:p>
      <w:pPr>
        <w:pStyle w:val="Codigofuente"/>
        <w:keepLines/>
        <w:spacing w:after="0" w:line="240" w:lineRule="auto"/>
      </w:pPr>
      <w:r>
        <w:rPr>
          <w:rFonts w:ascii="Consolas" w:hAnsi="Consolas" w:eastAsia="Consolas"/>
          <w:sz w:val="15"/>
        </w:rPr>
        <w:t xml:space="preserve">  potentialReductionKgCO2e: number;</w:t>
      </w:r>
    </w:p>
    <w:p>
      <w:pPr>
        <w:pStyle w:val="Codigofuente"/>
        <w:keepLines/>
        <w:spacing w:after="0" w:line="240" w:lineRule="auto"/>
      </w:pPr>
      <w:r>
        <w:rPr>
          <w:rFonts w:ascii="Consolas" w:hAnsi="Consolas" w:eastAsia="Consolas"/>
          <w:sz w:val="15"/>
        </w:rPr>
        <w:t xml:space="preserve">  reductionPercentage: number;</w:t>
      </w:r>
    </w:p>
    <w:p>
      <w:pPr>
        <w:pStyle w:val="Codigofuente"/>
        <w:keepLines/>
        <w:spacing w:after="0" w:line="240" w:lineRule="auto"/>
      </w:pPr>
      <w:r>
        <w:rPr>
          <w:rFonts w:ascii="Consolas" w:hAnsi="Consolas" w:eastAsia="Consolas"/>
          <w:sz w:val="15"/>
        </w:rPr>
        <w:t xml:space="preserve">  impactLevel?: 'Alto' | 'Medio' | 'Moderado';</w:t>
      </w:r>
    </w:p>
    <w:p>
      <w:pPr>
        <w:pStyle w:val="Codigofuente"/>
        <w:keepLines/>
        <w:spacing w:after="0" w:line="240" w:lineRule="auto"/>
      </w:pPr>
      <w:r>
        <w:rPr>
          <w:rFonts w:ascii="Consolas" w:hAnsi="Consolas" w:eastAsia="Consolas"/>
          <w:sz w:val="15"/>
        </w:rPr>
        <w:t xml:space="preserve">  difficulty?: 'Baja' | 'Media' | 'Alta';</w:t>
      </w:r>
    </w:p>
    <w:p>
      <w:pPr>
        <w:pStyle w:val="Codigofuente"/>
        <w:keepLines/>
        <w:spacing w:after="0" w:line="240" w:lineRule="auto"/>
      </w:pPr>
      <w:r>
        <w:rPr>
          <w:rFonts w:ascii="Consolas" w:hAnsi="Consolas" w:eastAsia="Consolas"/>
          <w:sz w:val="15"/>
        </w:rPr>
        <w:t xml:space="preserve">  implementationEffort?: 'Bajo' | 'Medio' | 'Alto' | string;</w:t>
      </w:r>
    </w:p>
    <w:p>
      <w:pPr>
        <w:pStyle w:val="Codigofuente"/>
        <w:keepLines/>
        <w:spacing w:after="0" w:line="240" w:lineRule="auto"/>
      </w:pPr>
      <w:r>
        <w:rPr>
          <w:rFonts w:ascii="Consolas" w:hAnsi="Consolas" w:eastAsia="Consolas"/>
          <w:sz w:val="15"/>
        </w:rPr>
        <w:t xml:space="preserve">  description: string;</w:t>
      </w:r>
    </w:p>
    <w:p>
      <w:pPr>
        <w:pStyle w:val="Codigofuente"/>
        <w:keepLines/>
        <w:spacing w:after="0" w:line="240" w:lineRule="auto"/>
      </w:pPr>
      <w:r>
        <w:rPr>
          <w:rFonts w:ascii="Consolas" w:hAnsi="Consolas" w:eastAsia="Consolas"/>
          <w:sz w:val="15"/>
        </w:rPr>
        <w:t xml:space="preserve">  actionSteps?: string[];</w:t>
      </w:r>
    </w:p>
    <w:p>
      <w:pPr>
        <w:pStyle w:val="Codigofuente"/>
        <w:keepLines/>
        <w:spacing w:after="0" w:line="240" w:lineRule="auto"/>
      </w:pPr>
      <w:r>
        <w:rPr>
          <w:rFonts w:ascii="Consolas" w:hAnsi="Consolas" w:eastAsia="Consolas"/>
          <w:sz w:val="15"/>
        </w:rPr>
        <w:t xml:space="preserve">  scientificBasis: string;</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interface ReportConfig {</w:t>
      </w:r>
    </w:p>
    <w:p>
      <w:pPr>
        <w:pStyle w:val="Codigofuente"/>
        <w:keepLines/>
        <w:spacing w:after="0" w:line="240" w:lineRule="auto"/>
      </w:pPr>
      <w:r>
        <w:rPr>
          <w:rFonts w:ascii="Consolas" w:hAnsi="Consolas" w:eastAsia="Consolas"/>
          <w:sz w:val="15"/>
        </w:rPr>
        <w:t xml:space="preserve">  title?: string;</w:t>
      </w:r>
    </w:p>
    <w:p>
      <w:pPr>
        <w:pStyle w:val="Codigofuente"/>
        <w:keepLines/>
        <w:spacing w:after="0" w:line="240" w:lineRule="auto"/>
      </w:pPr>
      <w:r>
        <w:rPr>
          <w:rFonts w:ascii="Consolas" w:hAnsi="Consolas" w:eastAsia="Consolas"/>
          <w:sz w:val="15"/>
        </w:rPr>
        <w:t xml:space="preserve">  reportTitle?: string;</w:t>
      </w:r>
    </w:p>
    <w:p>
      <w:pPr>
        <w:pStyle w:val="Codigofuente"/>
        <w:keepLines/>
        <w:spacing w:after="0" w:line="240" w:lineRule="auto"/>
      </w:pPr>
      <w:r>
        <w:rPr>
          <w:rFonts w:ascii="Consolas" w:hAnsi="Consolas" w:eastAsia="Consolas"/>
          <w:sz w:val="15"/>
        </w:rPr>
        <w:t xml:space="preserve">  projectId?: string;</w:t>
      </w:r>
    </w:p>
    <w:p>
      <w:pPr>
        <w:pStyle w:val="Codigofuente"/>
        <w:keepLines/>
        <w:spacing w:after="0" w:line="240" w:lineRule="auto"/>
      </w:pPr>
      <w:r>
        <w:rPr>
          <w:rFonts w:ascii="Consolas" w:hAnsi="Consolas" w:eastAsia="Consolas"/>
          <w:sz w:val="15"/>
        </w:rPr>
        <w:t xml:space="preserve">  scenarioId?: string;</w:t>
      </w:r>
    </w:p>
    <w:p>
      <w:pPr>
        <w:pStyle w:val="Codigofuente"/>
        <w:keepLines/>
        <w:spacing w:after="0" w:line="240" w:lineRule="auto"/>
      </w:pPr>
      <w:r>
        <w:rPr>
          <w:rFonts w:ascii="Consolas" w:hAnsi="Consolas" w:eastAsia="Consolas"/>
          <w:sz w:val="15"/>
        </w:rPr>
        <w:t xml:space="preserve">  includeLCA?: boolean;</w:t>
      </w:r>
    </w:p>
    <w:p>
      <w:pPr>
        <w:pStyle w:val="Codigofuente"/>
        <w:keepLines/>
        <w:spacing w:after="0" w:line="240" w:lineRule="auto"/>
      </w:pPr>
      <w:r>
        <w:rPr>
          <w:rFonts w:ascii="Consolas" w:hAnsi="Consolas" w:eastAsia="Consolas"/>
          <w:sz w:val="15"/>
        </w:rPr>
        <w:t xml:space="preserve">  includeLCAStages?: boolean;</w:t>
      </w:r>
    </w:p>
    <w:p>
      <w:pPr>
        <w:pStyle w:val="Codigofuente"/>
        <w:keepLines/>
        <w:spacing w:after="0" w:line="240" w:lineRule="auto"/>
      </w:pPr>
      <w:r>
        <w:rPr>
          <w:rFonts w:ascii="Consolas" w:hAnsi="Consolas" w:eastAsia="Consolas"/>
          <w:sz w:val="15"/>
        </w:rPr>
        <w:t xml:space="preserve">  includeSensors?: boolean;</w:t>
      </w:r>
    </w:p>
    <w:p>
      <w:pPr>
        <w:pStyle w:val="Codigofuente"/>
        <w:keepLines/>
        <w:spacing w:after="0" w:line="240" w:lineRule="auto"/>
      </w:pPr>
      <w:r>
        <w:rPr>
          <w:rFonts w:ascii="Consolas" w:hAnsi="Consolas" w:eastAsia="Consolas"/>
          <w:sz w:val="15"/>
        </w:rPr>
        <w:t xml:space="preserve">  includeEdge?: boolean;</w:t>
      </w:r>
    </w:p>
    <w:p>
      <w:pPr>
        <w:pStyle w:val="Codigofuente"/>
        <w:keepLines/>
        <w:spacing w:after="0" w:line="240" w:lineRule="auto"/>
      </w:pPr>
      <w:r>
        <w:rPr>
          <w:rFonts w:ascii="Consolas" w:hAnsi="Consolas" w:eastAsia="Consolas"/>
          <w:sz w:val="15"/>
        </w:rPr>
        <w:t xml:space="preserve">  includeCloud?: boolean;</w:t>
      </w:r>
    </w:p>
    <w:p>
      <w:pPr>
        <w:pStyle w:val="Codigofuente"/>
        <w:keepLines/>
        <w:spacing w:after="0" w:line="240" w:lineRule="auto"/>
      </w:pPr>
      <w:r>
        <w:rPr>
          <w:rFonts w:ascii="Consolas" w:hAnsi="Consolas" w:eastAsia="Consolas"/>
          <w:sz w:val="15"/>
        </w:rPr>
        <w:t xml:space="preserve">  includeDigitalTwins?: boolean;</w:t>
      </w:r>
    </w:p>
    <w:p>
      <w:pPr>
        <w:pStyle w:val="Codigofuente"/>
        <w:keepLines/>
        <w:spacing w:after="0" w:line="240" w:lineRule="auto"/>
      </w:pPr>
      <w:r>
        <w:rPr>
          <w:rFonts w:ascii="Consolas" w:hAnsi="Consolas" w:eastAsia="Consolas"/>
          <w:sz w:val="15"/>
        </w:rPr>
        <w:t xml:space="preserve">  includeAIRecommendations?: boolean;</w:t>
      </w:r>
    </w:p>
    <w:p>
      <w:pPr>
        <w:pStyle w:val="Codigofuente"/>
        <w:keepLines/>
        <w:spacing w:after="0" w:line="240" w:lineRule="auto"/>
      </w:pPr>
      <w:r>
        <w:rPr>
          <w:rFonts w:ascii="Consolas" w:hAnsi="Consolas" w:eastAsia="Consolas"/>
          <w:sz w:val="15"/>
        </w:rPr>
        <w:t xml:space="preserve">  includeComparison?: boolean;</w:t>
      </w:r>
    </w:p>
    <w:p>
      <w:pPr>
        <w:pStyle w:val="Codigofuente"/>
        <w:keepLines/>
        <w:spacing w:after="0" w:line="240" w:lineRule="auto"/>
      </w:pPr>
      <w:r>
        <w:rPr>
          <w:rFonts w:ascii="Consolas" w:hAnsi="Consolas" w:eastAsia="Consolas"/>
          <w:sz w:val="15"/>
        </w:rPr>
        <w:t xml:space="preserve">  includeScenarios?: boolean;</w:t>
      </w:r>
    </w:p>
    <w:p>
      <w:pPr>
        <w:pStyle w:val="Codigofuente"/>
        <w:keepLines/>
        <w:spacing w:after="0" w:line="240" w:lineRule="auto"/>
      </w:pPr>
      <w:r>
        <w:rPr>
          <w:rFonts w:ascii="Consolas" w:hAnsi="Consolas" w:eastAsia="Consolas"/>
          <w:sz w:val="15"/>
        </w:rPr>
        <w:t xml:space="preserve">  reportAuthor?: string;</w:t>
      </w:r>
    </w:p>
    <w:p>
      <w:pPr>
        <w:pStyle w:val="Codigofuente"/>
        <w:keepLines/>
        <w:spacing w:after="0" w:line="240" w:lineRule="auto"/>
      </w:pPr>
      <w:r>
        <w:rPr>
          <w:rFonts w:ascii="Consolas" w:hAnsi="Consolas" w:eastAsia="Consolas"/>
          <w:sz w:val="15"/>
        </w:rPr>
        <w:t xml:space="preserve">  organizationName?: string;</w:t>
      </w:r>
    </w:p>
    <w:p>
      <w:pPr>
        <w:pStyle w:val="Codigofuente"/>
        <w:keepLines/>
        <w:spacing w:after="0" w:line="240" w:lineRule="auto"/>
      </w:pPr>
      <w:r>
        <w:rPr>
          <w:rFonts w:ascii="Consolas" w:hAnsi="Consolas" w:eastAsia="Consolas"/>
          <w:sz w:val="15"/>
        </w:rPr>
        <w:t xml:space="preserve">  customNotes?: string;</w:t>
      </w:r>
    </w:p>
    <w:p>
      <w:pPr>
        <w:pStyle w:val="Codigofuente"/>
        <w:keepLines/>
        <w:spacing w:after="0" w:line="240" w:lineRule="auto"/>
      </w:pPr>
      <w:r>
        <w:rPr>
          <w:rFonts w:ascii="Consolas" w:hAnsi="Consolas" w:eastAsia="Consolas"/>
          <w:sz w:val="15"/>
        </w:rPr>
        <w:t xml:space="preserve">  notes?: string;</w:t>
      </w:r>
    </w:p>
    <w:p>
      <w:pPr>
        <w:pStyle w:val="Codigofuente"/>
        <w:keepLines/>
        <w:spacing w:after="0" w:line="240" w:lineRule="auto"/>
      </w:pPr>
      <w:r>
        <w:rPr>
          <w:rFonts w:ascii="Consolas" w:hAnsi="Consolas" w:eastAsia="Consolas"/>
          <w:sz w:val="15"/>
        </w:rPr>
        <w:t>}</w:t>
      </w:r>
    </w:p>
    <w:p>
      <w:r>
        <w:br w:type="page"/>
      </w:r>
    </w:p>
    <w:p>
      <w:pPr>
        <w:pStyle w:val="Heading1"/>
      </w:pPr>
      <w:r>
        <w:t>110. src/vendor.d.ts</w:t>
      </w:r>
    </w:p>
    <w:p>
      <w:pPr>
        <w:spacing w:after="80"/>
      </w:pPr>
      <w:r>
        <w:rPr>
          <w:i/>
          <w:color w:val="5A5A5A"/>
          <w:sz w:val="16"/>
        </w:rPr>
        <w:t>Ruta: src/vendor.d.ts  |  Tamaño: 214 bytes</w:t>
      </w:r>
    </w:p>
    <w:p>
      <w:pPr>
        <w:pStyle w:val="Codigofuente"/>
        <w:keepLines/>
        <w:spacing w:after="0" w:line="240" w:lineRule="auto"/>
      </w:pPr>
      <w:r>
        <w:rPr>
          <w:rFonts w:ascii="Consolas" w:hAnsi="Consolas" w:eastAsia="Consolas"/>
          <w:sz w:val="15"/>
        </w:rPr>
        <w:t>// Fallback temporal para instalaciones que no exponen las declaraciones de jsPDF.</w:t>
      </w:r>
    </w:p>
    <w:p>
      <w:pPr>
        <w:pStyle w:val="Codigofuente"/>
        <w:keepLines/>
        <w:spacing w:after="0" w:line="240" w:lineRule="auto"/>
      </w:pPr>
      <w:r>
        <w:rPr>
          <w:rFonts w:ascii="Consolas" w:hAnsi="Consolas" w:eastAsia="Consolas"/>
          <w:sz w:val="15"/>
        </w:rPr>
        <w:t>declare module 'jspdf' {</w:t>
      </w:r>
    </w:p>
    <w:p>
      <w:pPr>
        <w:pStyle w:val="Codigofuente"/>
        <w:keepLines/>
        <w:spacing w:after="0" w:line="240" w:lineRule="auto"/>
      </w:pPr>
      <w:r>
        <w:rPr>
          <w:rFonts w:ascii="Consolas" w:hAnsi="Consolas" w:eastAsia="Consolas"/>
          <w:sz w:val="15"/>
        </w:rPr>
        <w:t xml:space="preserve">  const jsPDF: any;</w:t>
      </w:r>
    </w:p>
    <w:p>
      <w:pPr>
        <w:pStyle w:val="Codigofuente"/>
        <w:keepLines/>
        <w:spacing w:after="0" w:line="240" w:lineRule="auto"/>
      </w:pPr>
      <w:r>
        <w:rPr>
          <w:rFonts w:ascii="Consolas" w:hAnsi="Consolas" w:eastAsia="Consolas"/>
          <w:sz w:val="15"/>
        </w:rPr>
        <w:t xml:space="preserve">  export default jsPDF;</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declare module 'xlsx-js-style' {</w:t>
      </w:r>
    </w:p>
    <w:p>
      <w:pPr>
        <w:pStyle w:val="Codigofuente"/>
        <w:keepLines/>
        <w:spacing w:after="0" w:line="240" w:lineRule="auto"/>
      </w:pPr>
      <w:r>
        <w:rPr>
          <w:rFonts w:ascii="Consolas" w:hAnsi="Consolas" w:eastAsia="Consolas"/>
          <w:sz w:val="15"/>
        </w:rPr>
        <w:t xml:space="preserve">  export * from 'xlsx';</w:t>
      </w:r>
    </w:p>
    <w:p>
      <w:pPr>
        <w:pStyle w:val="Codigofuente"/>
        <w:keepLines/>
        <w:spacing w:after="0" w:line="240" w:lineRule="auto"/>
      </w:pPr>
      <w:r>
        <w:rPr>
          <w:rFonts w:ascii="Consolas" w:hAnsi="Consolas" w:eastAsia="Consolas"/>
          <w:sz w:val="15"/>
        </w:rPr>
        <w:t>}</w:t>
      </w:r>
    </w:p>
    <w:p>
      <w:r>
        <w:br w:type="page"/>
      </w:r>
    </w:p>
    <w:p>
      <w:pPr>
        <w:pStyle w:val="Heading1"/>
      </w:pPr>
      <w:r>
        <w:t>111. tmp/ieee_word/artifact.md</w:t>
      </w:r>
    </w:p>
    <w:p>
      <w:pPr>
        <w:spacing w:after="80"/>
      </w:pPr>
      <w:r>
        <w:rPr>
          <w:i/>
          <w:color w:val="5A5A5A"/>
          <w:sz w:val="16"/>
        </w:rPr>
        <w:t>Ruta: tmp/ieee_word/artifact.md  |  Tamaño: 946 bytes</w:t>
      </w:r>
    </w:p>
    <w:p>
      <w:pPr>
        <w:pStyle w:val="Codigofuente"/>
        <w:keepLines/>
        <w:spacing w:after="0" w:line="240" w:lineRule="auto"/>
      </w:pPr>
      <w:r>
        <w:rPr>
          <w:rFonts w:ascii="Consolas" w:hAnsi="Consolas" w:eastAsia="Consolas"/>
          <w:sz w:val="15"/>
        </w:rPr>
        <w:t># Template execution contract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Reference: `C:\Users\USER\Downloads\Access-Template-2024.docx`; retained and unmodified. The file is currently locked by another process, so an SHA-256 baseline and complete render diff are unresolved.</w:t>
      </w:r>
    </w:p>
    <w:p>
      <w:pPr>
        <w:pStyle w:val="Codigofuente"/>
        <w:keepLines/>
        <w:spacing w:after="0" w:line="240" w:lineRule="auto"/>
      </w:pPr>
      <w:r>
        <w:rPr>
          <w:rFonts w:ascii="Consolas" w:hAnsi="Consolas" w:eastAsia="Consolas"/>
          <w:sz w:val="15"/>
        </w:rPr>
        <w:t>- Evidence obtained: nine portrait sections; page size 8.00 x 10.88 in; margins approximately 0.51 in left/right, 0.89-0.90 in top, and 0.72 in bottom; compact IEEE Access hierarchy; Helvetica is the dominant body font in the source template.</w:t>
      </w:r>
    </w:p>
    <w:p>
      <w:pPr>
        <w:pStyle w:val="Codigofuente"/>
        <w:keepLines/>
        <w:spacing w:after="0" w:line="240" w:lineRule="auto"/>
      </w:pPr>
      <w:r>
        <w:rPr>
          <w:rFonts w:ascii="Consolas" w:hAnsi="Consolas" w:eastAsia="Consolas"/>
          <w:sz w:val="15"/>
        </w:rPr>
        <w:t>- Intended content: new manuscript title, abstract, index terms, ten numbered sections, three tables, equations, and references.</w:t>
      </w:r>
    </w:p>
    <w:p>
      <w:pPr>
        <w:pStyle w:val="Codigofuente"/>
        <w:keepLines/>
        <w:spacing w:after="0" w:line="240" w:lineRule="auto"/>
      </w:pPr>
      <w:r>
        <w:rPr>
          <w:rFonts w:ascii="Consolas" w:hAnsi="Consolas" w:eastAsia="Consolas"/>
          <w:sz w:val="15"/>
        </w:rPr>
        <w:t>- Deviation: because the locked reference cannot be copied, this output will recreate the inspected IEEE layout in a new DOCX. It will not alter the retained source.</w:t>
      </w:r>
    </w:p>
    <w:p>
      <w:pPr>
        <w:pStyle w:val="Codigofuente"/>
        <w:keepLines/>
        <w:spacing w:after="0" w:line="240" w:lineRule="auto"/>
      </w:pPr>
      <w:r>
        <w:rPr>
          <w:rFonts w:ascii="Consolas" w:hAnsi="Consolas" w:eastAsia="Consolas"/>
          <w:sz w:val="15"/>
        </w:rPr>
        <w:t>- Fidelity gates: two-column body; one-column title/abstract; readable tables; embedded page numbers; no overlap, clipping, or truncated rows; structural reopen validation.</w:t>
      </w:r>
    </w:p>
    <w:p>
      <w:r>
        <w:br w:type="page"/>
      </w:r>
    </w:p>
    <w:p>
      <w:pPr>
        <w:pStyle w:val="Heading1"/>
      </w:pPr>
      <w:r>
        <w:t>112. tmp/ieee_word/build_ieee_article.py</w:t>
      </w:r>
    </w:p>
    <w:p>
      <w:pPr>
        <w:spacing w:after="80"/>
      </w:pPr>
      <w:r>
        <w:rPr>
          <w:i/>
          <w:color w:val="5A5A5A"/>
          <w:sz w:val="16"/>
        </w:rPr>
        <w:t>Ruta: tmp/ieee_word/build_ieee_article.py  |  Tamaño: 6,169 bytes</w:t>
      </w:r>
    </w:p>
    <w:p>
      <w:pPr>
        <w:pStyle w:val="Codigofuente"/>
        <w:keepLines/>
        <w:spacing w:after="0" w:line="240" w:lineRule="auto"/>
      </w:pPr>
      <w:r>
        <w:rPr>
          <w:rFonts w:ascii="Consolas" w:hAnsi="Consolas" w:eastAsia="Consolas"/>
          <w:sz w:val="15"/>
        </w:rPr>
        <w:t>from docx import Document</w:t>
      </w:r>
    </w:p>
    <w:p>
      <w:pPr>
        <w:pStyle w:val="Codigofuente"/>
        <w:keepLines/>
        <w:spacing w:after="0" w:line="240" w:lineRule="auto"/>
      </w:pPr>
      <w:r>
        <w:rPr>
          <w:rFonts w:ascii="Consolas" w:hAnsi="Consolas" w:eastAsia="Consolas"/>
          <w:sz w:val="15"/>
        </w:rPr>
        <w:t>from docx.shared import Inches, Pt</w:t>
      </w:r>
    </w:p>
    <w:p>
      <w:pPr>
        <w:pStyle w:val="Codigofuente"/>
        <w:keepLines/>
        <w:spacing w:after="0" w:line="240" w:lineRule="auto"/>
      </w:pPr>
      <w:r>
        <w:rPr>
          <w:rFonts w:ascii="Consolas" w:hAnsi="Consolas" w:eastAsia="Consolas"/>
          <w:sz w:val="15"/>
        </w:rPr>
        <w:t>from docx.enum.text import WD_ALIGN_PARAGRAPH</w:t>
      </w:r>
    </w:p>
    <w:p>
      <w:pPr>
        <w:pStyle w:val="Codigofuente"/>
        <w:keepLines/>
        <w:spacing w:after="0" w:line="240" w:lineRule="auto"/>
      </w:pPr>
      <w:r>
        <w:rPr>
          <w:rFonts w:ascii="Consolas" w:hAnsi="Consolas" w:eastAsia="Consolas"/>
          <w:sz w:val="15"/>
        </w:rPr>
        <w:t>from docx.enum.section import WD_SECTION</w:t>
      </w:r>
    </w:p>
    <w:p>
      <w:pPr>
        <w:pStyle w:val="Codigofuente"/>
        <w:keepLines/>
        <w:spacing w:after="0" w:line="240" w:lineRule="auto"/>
      </w:pPr>
      <w:r>
        <w:rPr>
          <w:rFonts w:ascii="Consolas" w:hAnsi="Consolas" w:eastAsia="Consolas"/>
          <w:sz w:val="15"/>
        </w:rPr>
        <w:t>from docx.enum.table import WD_TABLE_ALIGNMENT, WD_CELL_VERTICAL_ALIGNMENT</w:t>
      </w:r>
    </w:p>
    <w:p>
      <w:pPr>
        <w:pStyle w:val="Codigofuente"/>
        <w:keepLines/>
        <w:spacing w:after="0" w:line="240" w:lineRule="auto"/>
      </w:pPr>
      <w:r>
        <w:rPr>
          <w:rFonts w:ascii="Consolas" w:hAnsi="Consolas" w:eastAsia="Consolas"/>
          <w:sz w:val="15"/>
        </w:rPr>
        <w:t>from docx.oxml import OxmlElement</w:t>
      </w:r>
    </w:p>
    <w:p>
      <w:pPr>
        <w:pStyle w:val="Codigofuente"/>
        <w:keepLines/>
        <w:spacing w:after="0" w:line="240" w:lineRule="auto"/>
      </w:pPr>
      <w:r>
        <w:rPr>
          <w:rFonts w:ascii="Consolas" w:hAnsi="Consolas" w:eastAsia="Consolas"/>
          <w:sz w:val="15"/>
        </w:rPr>
        <w:t>from docx.oxml.ns import qn</w:t>
      </w:r>
    </w:p>
    <w:p>
      <w:pPr>
        <w:pStyle w:val="Codigofuente"/>
        <w:keepLines/>
        <w:spacing w:after="0" w:line="240" w:lineRule="auto"/>
      </w:pPr>
      <w:r>
        <w:rPr>
          <w:rFonts w:ascii="Consolas" w:hAnsi="Consolas" w:eastAsia="Consolas"/>
          <w:sz w:val="15"/>
        </w:rPr>
        <w:t>from pathlib import Path</w:t>
      </w:r>
    </w:p>
    <w:p>
      <w:pPr>
        <w:pStyle w:val="Codigofuente"/>
        <w:keepLines/>
        <w:spacing w:after="0" w:line="240" w:lineRule="auto"/>
      </w:pPr>
      <w:r>
        <w:rPr>
          <w:rFonts w:ascii="Consolas" w:hAnsi="Consolas" w:eastAsia="Consolas"/>
          <w:sz w:val="15"/>
        </w:rPr>
        <w:t>import re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ROOT = Path(__file__).resolve().parents[2]</w:t>
      </w:r>
    </w:p>
    <w:p>
      <w:pPr>
        <w:pStyle w:val="Codigofuente"/>
        <w:keepLines/>
        <w:spacing w:after="0" w:line="240" w:lineRule="auto"/>
      </w:pPr>
      <w:r>
        <w:rPr>
          <w:rFonts w:ascii="Consolas" w:hAnsi="Consolas" w:eastAsia="Consolas"/>
          <w:sz w:val="15"/>
        </w:rPr>
        <w:t>SRC = ROOT / 'docs' / 'IEEE_ACCESS_ARTICLE.md'</w:t>
      </w:r>
    </w:p>
    <w:p>
      <w:pPr>
        <w:pStyle w:val="Codigofuente"/>
        <w:keepLines/>
        <w:spacing w:after="0" w:line="240" w:lineRule="auto"/>
      </w:pPr>
      <w:r>
        <w:rPr>
          <w:rFonts w:ascii="Consolas" w:hAnsi="Consolas" w:eastAsia="Consolas"/>
          <w:sz w:val="15"/>
        </w:rPr>
        <w:t>OUT = ROOT / 'docs' / 'IEEE_ACCESS_ARTICLE.docx'</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set_cols(section, n=2, space='0.25'):</w:t>
      </w:r>
    </w:p>
    <w:p>
      <w:pPr>
        <w:pStyle w:val="Codigofuente"/>
        <w:keepLines/>
        <w:spacing w:after="0" w:line="240" w:lineRule="auto"/>
      </w:pPr>
      <w:r>
        <w:rPr>
          <w:rFonts w:ascii="Consolas" w:hAnsi="Consolas" w:eastAsia="Consolas"/>
          <w:sz w:val="15"/>
        </w:rPr>
        <w:t xml:space="preserve">    sectPr = section._sectPr</w:t>
      </w:r>
    </w:p>
    <w:p>
      <w:pPr>
        <w:pStyle w:val="Codigofuente"/>
        <w:keepLines/>
        <w:spacing w:after="0" w:line="240" w:lineRule="auto"/>
      </w:pPr>
      <w:r>
        <w:rPr>
          <w:rFonts w:ascii="Consolas" w:hAnsi="Consolas" w:eastAsia="Consolas"/>
          <w:sz w:val="15"/>
        </w:rPr>
        <w:t xml:space="preserve">    cols = sectPr.first_child_found_in('w:cols')</w:t>
      </w:r>
    </w:p>
    <w:p>
      <w:pPr>
        <w:pStyle w:val="Codigofuente"/>
        <w:keepLines/>
        <w:spacing w:after="0" w:line="240" w:lineRule="auto"/>
      </w:pPr>
      <w:r>
        <w:rPr>
          <w:rFonts w:ascii="Consolas" w:hAnsi="Consolas" w:eastAsia="Consolas"/>
          <w:sz w:val="15"/>
        </w:rPr>
        <w:t xml:space="preserve">    if cols is None:</w:t>
      </w:r>
    </w:p>
    <w:p>
      <w:pPr>
        <w:pStyle w:val="Codigofuente"/>
        <w:keepLines/>
        <w:spacing w:after="0" w:line="240" w:lineRule="auto"/>
      </w:pPr>
      <w:r>
        <w:rPr>
          <w:rFonts w:ascii="Consolas" w:hAnsi="Consolas" w:eastAsia="Consolas"/>
          <w:sz w:val="15"/>
        </w:rPr>
        <w:t xml:space="preserve">        cols = OxmlElement('w:cols'); sectPr.append(cols)</w:t>
      </w:r>
    </w:p>
    <w:p>
      <w:pPr>
        <w:pStyle w:val="Codigofuente"/>
        <w:keepLines/>
        <w:spacing w:after="0" w:line="240" w:lineRule="auto"/>
      </w:pPr>
      <w:r>
        <w:rPr>
          <w:rFonts w:ascii="Consolas" w:hAnsi="Consolas" w:eastAsia="Consolas"/>
          <w:sz w:val="15"/>
        </w:rPr>
        <w:t xml:space="preserve">    cols.set(qn('w:num'), str(n)); cols.set(qn('w:space'), str(int(float(space)*1440)))</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set_cell_shading(cell, fill):</w:t>
      </w:r>
    </w:p>
    <w:p>
      <w:pPr>
        <w:pStyle w:val="Codigofuente"/>
        <w:keepLines/>
        <w:spacing w:after="0" w:line="240" w:lineRule="auto"/>
      </w:pPr>
      <w:r>
        <w:rPr>
          <w:rFonts w:ascii="Consolas" w:hAnsi="Consolas" w:eastAsia="Consolas"/>
          <w:sz w:val="15"/>
        </w:rPr>
        <w:t xml:space="preserve">    tcPr = cell._tc.get_or_add_tcPr(); shd = OxmlElement('w:shd'); shd.set(qn('w:fill'), fill); tcPr.append(shd)</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set_cell_margins(cell, top=80, start=80, bottom=80, end=80):</w:t>
      </w:r>
    </w:p>
    <w:p>
      <w:pPr>
        <w:pStyle w:val="Codigofuente"/>
        <w:keepLines/>
        <w:spacing w:after="0" w:line="240" w:lineRule="auto"/>
      </w:pPr>
      <w:r>
        <w:rPr>
          <w:rFonts w:ascii="Consolas" w:hAnsi="Consolas" w:eastAsia="Consolas"/>
          <w:sz w:val="15"/>
        </w:rPr>
        <w:t xml:space="preserve">    tc = cell._tc; tcPr = tc.get_or_add_tcPr(); mar = tcPr.first_child_found_in('w:tcMar')</w:t>
      </w:r>
    </w:p>
    <w:p>
      <w:pPr>
        <w:pStyle w:val="Codigofuente"/>
        <w:keepLines/>
        <w:spacing w:after="0" w:line="240" w:lineRule="auto"/>
      </w:pPr>
      <w:r>
        <w:rPr>
          <w:rFonts w:ascii="Consolas" w:hAnsi="Consolas" w:eastAsia="Consolas"/>
          <w:sz w:val="15"/>
        </w:rPr>
        <w:t xml:space="preserve">    if mar is None: mar = OxmlElement('w:tcMar'); tcPr.append(mar)</w:t>
      </w:r>
    </w:p>
    <w:p>
      <w:pPr>
        <w:pStyle w:val="Codigofuente"/>
        <w:keepLines/>
        <w:spacing w:after="0" w:line="240" w:lineRule="auto"/>
      </w:pPr>
      <w:r>
        <w:rPr>
          <w:rFonts w:ascii="Consolas" w:hAnsi="Consolas" w:eastAsia="Consolas"/>
          <w:sz w:val="15"/>
        </w:rPr>
        <w:t xml:space="preserve">    for side, val in [('top',top),('start',start),('bottom',bottom),('end',end)]:</w:t>
      </w:r>
    </w:p>
    <w:p>
      <w:pPr>
        <w:pStyle w:val="Codigofuente"/>
        <w:keepLines/>
        <w:spacing w:after="0" w:line="240" w:lineRule="auto"/>
      </w:pPr>
      <w:r>
        <w:rPr>
          <w:rFonts w:ascii="Consolas" w:hAnsi="Consolas" w:eastAsia="Consolas"/>
          <w:sz w:val="15"/>
        </w:rPr>
        <w:t xml:space="preserve">        node = mar.find(qn('w:'+side))</w:t>
      </w:r>
    </w:p>
    <w:p>
      <w:pPr>
        <w:pStyle w:val="Codigofuente"/>
        <w:keepLines/>
        <w:spacing w:after="0" w:line="240" w:lineRule="auto"/>
      </w:pPr>
      <w:r>
        <w:rPr>
          <w:rFonts w:ascii="Consolas" w:hAnsi="Consolas" w:eastAsia="Consolas"/>
          <w:sz w:val="15"/>
        </w:rPr>
        <w:t xml:space="preserve">        if node is None: node=OxmlElement('w:'+side); mar.append(node)</w:t>
      </w:r>
    </w:p>
    <w:p>
      <w:pPr>
        <w:pStyle w:val="Codigofuente"/>
        <w:keepLines/>
        <w:spacing w:after="0" w:line="240" w:lineRule="auto"/>
      </w:pPr>
      <w:r>
        <w:rPr>
          <w:rFonts w:ascii="Consolas" w:hAnsi="Consolas" w:eastAsia="Consolas"/>
          <w:sz w:val="15"/>
        </w:rPr>
        <w:t xml:space="preserve">        node.set(qn('w:w'), str(val)); node.set(qn('w:type'), 'dxa')</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set_repeat_table_header(row):</w:t>
      </w:r>
    </w:p>
    <w:p>
      <w:pPr>
        <w:pStyle w:val="Codigofuente"/>
        <w:keepLines/>
        <w:spacing w:after="0" w:line="240" w:lineRule="auto"/>
      </w:pPr>
      <w:r>
        <w:rPr>
          <w:rFonts w:ascii="Consolas" w:hAnsi="Consolas" w:eastAsia="Consolas"/>
          <w:sz w:val="15"/>
        </w:rPr>
        <w:t xml:space="preserve">    trPr = row._tr.get_or_add_trPr(); el=OxmlElement('w:tblHeader'); el.set(qn('w:val'),'true'); trPr.append(el)</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clean(text):</w:t>
      </w:r>
    </w:p>
    <w:p>
      <w:pPr>
        <w:pStyle w:val="Codigofuente"/>
        <w:keepLines/>
        <w:spacing w:after="0" w:line="240" w:lineRule="auto"/>
      </w:pPr>
      <w:r>
        <w:rPr>
          <w:rFonts w:ascii="Consolas" w:hAnsi="Consolas" w:eastAsia="Consolas"/>
          <w:sz w:val="15"/>
        </w:rPr>
        <w:t xml:space="preserve">    text = text.replace('**','').replace('*','')</w:t>
      </w:r>
    </w:p>
    <w:p>
      <w:pPr>
        <w:pStyle w:val="Codigofuente"/>
        <w:keepLines/>
        <w:spacing w:after="0" w:line="240" w:lineRule="auto"/>
      </w:pPr>
      <w:r>
        <w:rPr>
          <w:rFonts w:ascii="Consolas" w:hAnsi="Consolas" w:eastAsia="Consolas"/>
          <w:sz w:val="15"/>
        </w:rPr>
        <w:t xml:space="preserve">    text = text.replace('--','-')</w:t>
      </w:r>
    </w:p>
    <w:p>
      <w:pPr>
        <w:pStyle w:val="Codigofuente"/>
        <w:keepLines/>
        <w:spacing w:after="0" w:line="240" w:lineRule="auto"/>
      </w:pPr>
      <w:r>
        <w:rPr>
          <w:rFonts w:ascii="Consolas" w:hAnsi="Consolas" w:eastAsia="Consolas"/>
          <w:sz w:val="15"/>
        </w:rPr>
        <w:t xml:space="preserve">    text = re.sub(r'\$\$(.*?)\$\$', r'\1', text)</w:t>
      </w:r>
    </w:p>
    <w:p>
      <w:pPr>
        <w:pStyle w:val="Codigofuente"/>
        <w:keepLines/>
        <w:spacing w:after="0" w:line="240" w:lineRule="auto"/>
      </w:pPr>
      <w:r>
        <w:rPr>
          <w:rFonts w:ascii="Consolas" w:hAnsi="Consolas" w:eastAsia="Consolas"/>
          <w:sz w:val="15"/>
        </w:rPr>
        <w:t xml:space="preserve">    text = re.sub(r'\$(.*?)\$', r'\1', text)</w:t>
      </w:r>
    </w:p>
    <w:p>
      <w:pPr>
        <w:pStyle w:val="Codigofuente"/>
        <w:keepLines/>
        <w:spacing w:after="0" w:line="240" w:lineRule="auto"/>
      </w:pPr>
      <w:r>
        <w:rPr>
          <w:rFonts w:ascii="Consolas" w:hAnsi="Consolas" w:eastAsia="Consolas"/>
          <w:sz w:val="15"/>
        </w:rPr>
        <w:t xml:space="preserve">    return text.strip()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add_para(doc, text, style='Body Text', size=9, bold=False, align=None, before=0, after=4):</w:t>
      </w:r>
    </w:p>
    <w:p>
      <w:pPr>
        <w:pStyle w:val="Codigofuente"/>
        <w:keepLines/>
        <w:spacing w:after="0" w:line="240" w:lineRule="auto"/>
      </w:pPr>
      <w:r>
        <w:rPr>
          <w:rFonts w:ascii="Consolas" w:hAnsi="Consolas" w:eastAsia="Consolas"/>
          <w:sz w:val="15"/>
        </w:rPr>
        <w:t xml:space="preserve">    p = doc.add_paragraph(style=style if style in [s.name for s in doc.styles] else None)</w:t>
      </w:r>
    </w:p>
    <w:p>
      <w:pPr>
        <w:pStyle w:val="Codigofuente"/>
        <w:keepLines/>
        <w:spacing w:after="0" w:line="240" w:lineRule="auto"/>
      </w:pPr>
      <w:r>
        <w:rPr>
          <w:rFonts w:ascii="Consolas" w:hAnsi="Consolas" w:eastAsia="Consolas"/>
          <w:sz w:val="15"/>
        </w:rPr>
        <w:t xml:space="preserve">    p.paragraph_format.space_before=Pt(before); p.paragraph_format.space_after=Pt(after)</w:t>
      </w:r>
    </w:p>
    <w:p>
      <w:pPr>
        <w:pStyle w:val="Codigofuente"/>
        <w:keepLines/>
        <w:spacing w:after="0" w:line="240" w:lineRule="auto"/>
      </w:pPr>
      <w:r>
        <w:rPr>
          <w:rFonts w:ascii="Consolas" w:hAnsi="Consolas" w:eastAsia="Consolas"/>
          <w:sz w:val="15"/>
        </w:rPr>
        <w:t xml:space="preserve">    p.paragraph_format.line_spacing=1.0</w:t>
      </w:r>
    </w:p>
    <w:p>
      <w:pPr>
        <w:pStyle w:val="Codigofuente"/>
        <w:keepLines/>
        <w:spacing w:after="0" w:line="240" w:lineRule="auto"/>
      </w:pPr>
      <w:r>
        <w:rPr>
          <w:rFonts w:ascii="Consolas" w:hAnsi="Consolas" w:eastAsia="Consolas"/>
          <w:sz w:val="15"/>
        </w:rPr>
        <w:t xml:space="preserve">    if align is not None: p.alignment=align</w:t>
      </w:r>
    </w:p>
    <w:p>
      <w:pPr>
        <w:pStyle w:val="Codigofuente"/>
        <w:keepLines/>
        <w:spacing w:after="0" w:line="240" w:lineRule="auto"/>
      </w:pPr>
      <w:r>
        <w:rPr>
          <w:rFonts w:ascii="Consolas" w:hAnsi="Consolas" w:eastAsia="Consolas"/>
          <w:sz w:val="15"/>
        </w:rPr>
        <w:t xml:space="preserve">    r=p.add_run(clean(text)); r.bold=bold; r.font.name='Times New Roman'; r.font.size=Pt(size)</w:t>
      </w:r>
    </w:p>
    <w:p>
      <w:pPr>
        <w:pStyle w:val="Codigofuente"/>
        <w:keepLines/>
        <w:spacing w:after="0" w:line="240" w:lineRule="auto"/>
      </w:pPr>
      <w:r>
        <w:rPr>
          <w:rFonts w:ascii="Consolas" w:hAnsi="Consolas" w:eastAsia="Consolas"/>
          <w:sz w:val="15"/>
        </w:rPr>
        <w:t xml:space="preserve">    return p</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def add_table(doc, rows):</w:t>
      </w:r>
    </w:p>
    <w:p>
      <w:pPr>
        <w:pStyle w:val="Codigofuente"/>
        <w:keepLines/>
        <w:spacing w:after="0" w:line="240" w:lineRule="auto"/>
      </w:pPr>
      <w:r>
        <w:rPr>
          <w:rFonts w:ascii="Consolas" w:hAnsi="Consolas" w:eastAsia="Consolas"/>
          <w:sz w:val="15"/>
        </w:rPr>
        <w:t xml:space="preserve">    table=doc.add_table(rows=0, cols=len(rows[0])); table.alignment=WD_TABLE_ALIGNMENT.CENTER; table.style='Table Grid'</w:t>
      </w:r>
    </w:p>
    <w:p>
      <w:pPr>
        <w:pStyle w:val="Codigofuente"/>
        <w:keepLines/>
        <w:spacing w:after="0" w:line="240" w:lineRule="auto"/>
      </w:pPr>
      <w:r>
        <w:rPr>
          <w:rFonts w:ascii="Consolas" w:hAnsi="Consolas" w:eastAsia="Consolas"/>
          <w:sz w:val="15"/>
        </w:rPr>
        <w:t xml:space="preserve">    for ridx,row in enumerate(rows):</w:t>
      </w:r>
    </w:p>
    <w:p>
      <w:pPr>
        <w:pStyle w:val="Codigofuente"/>
        <w:keepLines/>
        <w:spacing w:after="0" w:line="240" w:lineRule="auto"/>
      </w:pPr>
      <w:r>
        <w:rPr>
          <w:rFonts w:ascii="Consolas" w:hAnsi="Consolas" w:eastAsia="Consolas"/>
          <w:sz w:val="15"/>
        </w:rPr>
        <w:t xml:space="preserve">        cells=table.add_row().cells</w:t>
      </w:r>
    </w:p>
    <w:p>
      <w:pPr>
        <w:pStyle w:val="Codigofuente"/>
        <w:keepLines/>
        <w:spacing w:after="0" w:line="240" w:lineRule="auto"/>
      </w:pPr>
      <w:r>
        <w:rPr>
          <w:rFonts w:ascii="Consolas" w:hAnsi="Consolas" w:eastAsia="Consolas"/>
          <w:sz w:val="15"/>
        </w:rPr>
        <w:t xml:space="preserve">        for j,val in enumerate(row):</w:t>
      </w:r>
    </w:p>
    <w:p>
      <w:pPr>
        <w:pStyle w:val="Codigofuente"/>
        <w:keepLines/>
        <w:spacing w:after="0" w:line="240" w:lineRule="auto"/>
      </w:pPr>
      <w:r>
        <w:rPr>
          <w:rFonts w:ascii="Consolas" w:hAnsi="Consolas" w:eastAsia="Consolas"/>
          <w:sz w:val="15"/>
        </w:rPr>
        <w:t xml:space="preserve">            cell=cells[j]; cell.vertical_alignment=WD_CELL_VERTICAL_ALIGNMENT.CENTER; set_cell_margins(cell)</w:t>
      </w:r>
    </w:p>
    <w:p>
      <w:pPr>
        <w:pStyle w:val="Codigofuente"/>
        <w:keepLines/>
        <w:spacing w:after="0" w:line="240" w:lineRule="auto"/>
      </w:pPr>
      <w:r>
        <w:rPr>
          <w:rFonts w:ascii="Consolas" w:hAnsi="Consolas" w:eastAsia="Consolas"/>
          <w:sz w:val="15"/>
        </w:rPr>
        <w:t xml:space="preserve">            p=cell.paragraphs[0]; p.paragraph_format.space_after=Pt(0); p.alignment=WD_ALIGN_PARAGRAPH.CENTER if ridx==0 else WD_ALIGN_PARAGRAPH.LEFT</w:t>
      </w:r>
    </w:p>
    <w:p>
      <w:pPr>
        <w:pStyle w:val="Codigofuente"/>
        <w:keepLines/>
        <w:spacing w:after="0" w:line="240" w:lineRule="auto"/>
      </w:pPr>
      <w:r>
        <w:rPr>
          <w:rFonts w:ascii="Consolas" w:hAnsi="Consolas" w:eastAsia="Consolas"/>
          <w:sz w:val="15"/>
        </w:rPr>
        <w:t xml:space="preserve">            run=p.add_run(clean(val)); run.font.name='Times New Roman'; run.font.size=Pt(6.5 if len(row)&gt;5 else 7.5); run.bold=(ridx==0)</w:t>
      </w:r>
    </w:p>
    <w:p>
      <w:pPr>
        <w:pStyle w:val="Codigofuente"/>
        <w:keepLines/>
        <w:spacing w:after="0" w:line="240" w:lineRule="auto"/>
      </w:pPr>
      <w:r>
        <w:rPr>
          <w:rFonts w:ascii="Consolas" w:hAnsi="Consolas" w:eastAsia="Consolas"/>
          <w:sz w:val="15"/>
        </w:rPr>
        <w:t xml:space="preserve">            if ridx==0: set_cell_shading(cell,'1F4E79'); run.font.color.rgb=__import__('docx').shared.RGBColor(255,255,255)</w:t>
      </w:r>
    </w:p>
    <w:p>
      <w:pPr>
        <w:pStyle w:val="Codigofuente"/>
        <w:keepLines/>
        <w:spacing w:after="0" w:line="240" w:lineRule="auto"/>
      </w:pPr>
      <w:r>
        <w:rPr>
          <w:rFonts w:ascii="Consolas" w:hAnsi="Consolas" w:eastAsia="Consolas"/>
          <w:sz w:val="15"/>
        </w:rPr>
        <w:t xml:space="preserve">    set_repeat_table_header(table.rows[0])</w:t>
      </w:r>
    </w:p>
    <w:p>
      <w:pPr>
        <w:pStyle w:val="Codigofuente"/>
        <w:keepLines/>
        <w:spacing w:after="0" w:line="240" w:lineRule="auto"/>
      </w:pPr>
      <w:r>
        <w:rPr>
          <w:rFonts w:ascii="Consolas" w:hAnsi="Consolas" w:eastAsia="Consolas"/>
          <w:sz w:val="15"/>
        </w:rPr>
        <w:t xml:space="preserve">    doc.add_paragraph().paragraph_format.space_after=Pt(2)</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md=SRC.read_text(encoding='utf-8').splitlines()</w:t>
      </w:r>
    </w:p>
    <w:p>
      <w:pPr>
        <w:pStyle w:val="Codigofuente"/>
        <w:keepLines/>
        <w:spacing w:after="0" w:line="240" w:lineRule="auto"/>
      </w:pPr>
      <w:r>
        <w:rPr>
          <w:rFonts w:ascii="Consolas" w:hAnsi="Consolas" w:eastAsia="Consolas"/>
          <w:sz w:val="15"/>
        </w:rPr>
        <w:t>doc=Document()</w:t>
      </w:r>
    </w:p>
    <w:p>
      <w:pPr>
        <w:pStyle w:val="Codigofuente"/>
        <w:keepLines/>
        <w:spacing w:after="0" w:line="240" w:lineRule="auto"/>
      </w:pPr>
      <w:r>
        <w:rPr>
          <w:rFonts w:ascii="Consolas" w:hAnsi="Consolas" w:eastAsia="Consolas"/>
          <w:sz w:val="15"/>
        </w:rPr>
        <w:t>sec=doc.sections[0]</w:t>
      </w:r>
    </w:p>
    <w:p>
      <w:pPr>
        <w:pStyle w:val="Codigofuente"/>
        <w:keepLines/>
        <w:spacing w:after="0" w:line="240" w:lineRule="auto"/>
      </w:pPr>
      <w:r>
        <w:rPr>
          <w:rFonts w:ascii="Consolas" w:hAnsi="Consolas" w:eastAsia="Consolas"/>
          <w:sz w:val="15"/>
        </w:rPr>
        <w:t>sec.page_width=Inches(8.0); sec.page_height=Inches(10.88); sec.top_margin=Inches(.89); sec.bottom_margin=Inches(.72); sec.left_margin=Inches(.51); sec.right_margin=Inches(.51)</w:t>
      </w:r>
    </w:p>
    <w:p>
      <w:pPr>
        <w:pStyle w:val="Codigofuente"/>
        <w:keepLines/>
        <w:spacing w:after="0" w:line="240" w:lineRule="auto"/>
      </w:pPr>
      <w:r>
        <w:rPr>
          <w:rFonts w:ascii="Consolas" w:hAnsi="Consolas" w:eastAsia="Consolas"/>
          <w:sz w:val="15"/>
        </w:rPr>
        <w:t>set_cols(sec,1)</w:t>
      </w:r>
    </w:p>
    <w:p>
      <w:pPr>
        <w:pStyle w:val="Codigofuente"/>
        <w:keepLines/>
        <w:spacing w:after="0" w:line="240" w:lineRule="auto"/>
      </w:pPr>
      <w:r>
        <w:rPr>
          <w:rFonts w:ascii="Consolas" w:hAnsi="Consolas" w:eastAsia="Consolas"/>
          <w:sz w:val="15"/>
        </w:rPr>
        <w:t>styles=doc.styles</w:t>
      </w:r>
    </w:p>
    <w:p>
      <w:pPr>
        <w:pStyle w:val="Codigofuente"/>
        <w:keepLines/>
        <w:spacing w:after="0" w:line="240" w:lineRule="auto"/>
      </w:pPr>
      <w:r>
        <w:rPr>
          <w:rFonts w:ascii="Consolas" w:hAnsi="Consolas" w:eastAsia="Consolas"/>
          <w:sz w:val="15"/>
        </w:rPr>
        <w:t>styles['Normal'].font.name='Times New Roman'; styles['Normal'].font.size=Pt(9)</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Header/footer</w:t>
      </w:r>
    </w:p>
    <w:p>
      <w:pPr>
        <w:pStyle w:val="Codigofuente"/>
        <w:keepLines/>
        <w:spacing w:after="0" w:line="240" w:lineRule="auto"/>
      </w:pPr>
      <w:r>
        <w:rPr>
          <w:rFonts w:ascii="Consolas" w:hAnsi="Consolas" w:eastAsia="Consolas"/>
          <w:sz w:val="15"/>
        </w:rPr>
        <w:t>header=sec.header.paragraphs[0]; header.alignment=WD_ALIGN_PARAGRAPH.CENTER; rr=header.add_run('IEEE ACCESS MANUSCRIPT'); rr.font.name='Arial'; rr.font.size=Pt(7); rr.bold=True</w:t>
      </w:r>
    </w:p>
    <w:p>
      <w:pPr>
        <w:pStyle w:val="Codigofuente"/>
        <w:keepLines/>
        <w:spacing w:after="0" w:line="240" w:lineRule="auto"/>
      </w:pPr>
      <w:r>
        <w:rPr>
          <w:rFonts w:ascii="Consolas" w:hAnsi="Consolas" w:eastAsia="Consolas"/>
          <w:sz w:val="15"/>
        </w:rPr>
        <w:t>footer=sec.footer.paragraphs[0]; footer.alignment=WD_ALIGN_PARAGRAPH.CENTER; rf=footer.add_run('CarbonTwin: Operational Carbon Estimation for Agricultural Digital Twins'); rf.font.name='Arial'; rf.font.size=Pt(7)</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i=0; body_started=False</w:t>
      </w:r>
    </w:p>
    <w:p>
      <w:pPr>
        <w:pStyle w:val="Codigofuente"/>
        <w:keepLines/>
        <w:spacing w:after="0" w:line="240" w:lineRule="auto"/>
      </w:pPr>
      <w:r>
        <w:rPr>
          <w:rFonts w:ascii="Consolas" w:hAnsi="Consolas" w:eastAsia="Consolas"/>
          <w:sz w:val="15"/>
        </w:rPr>
        <w:t>while i&lt;len(md):</w:t>
      </w:r>
    </w:p>
    <w:p>
      <w:pPr>
        <w:pStyle w:val="Codigofuente"/>
        <w:keepLines/>
        <w:spacing w:after="0" w:line="240" w:lineRule="auto"/>
      </w:pPr>
      <w:r>
        <w:rPr>
          <w:rFonts w:ascii="Consolas" w:hAnsi="Consolas" w:eastAsia="Consolas"/>
          <w:sz w:val="15"/>
        </w:rPr>
        <w:t xml:space="preserve">    line=md[i]</w:t>
      </w:r>
    </w:p>
    <w:p>
      <w:pPr>
        <w:pStyle w:val="Codigofuente"/>
        <w:keepLines/>
        <w:spacing w:after="0" w:line="240" w:lineRule="auto"/>
      </w:pPr>
      <w:r>
        <w:rPr>
          <w:rFonts w:ascii="Consolas" w:hAnsi="Consolas" w:eastAsia="Consolas"/>
          <w:sz w:val="15"/>
        </w:rPr>
        <w:t xml:space="preserve">    if not line.strip(): i+=1; continue</w:t>
      </w:r>
    </w:p>
    <w:p>
      <w:pPr>
        <w:pStyle w:val="Codigofuente"/>
        <w:keepLines/>
        <w:spacing w:after="0" w:line="240" w:lineRule="auto"/>
      </w:pPr>
      <w:r>
        <w:rPr>
          <w:rFonts w:ascii="Consolas" w:hAnsi="Consolas" w:eastAsia="Consolas"/>
          <w:sz w:val="15"/>
        </w:rPr>
        <w:t xml:space="preserve">    if line.startswith('# '):</w:t>
      </w:r>
    </w:p>
    <w:p>
      <w:pPr>
        <w:pStyle w:val="Codigofuente"/>
        <w:keepLines/>
        <w:spacing w:after="0" w:line="240" w:lineRule="auto"/>
      </w:pPr>
      <w:r>
        <w:rPr>
          <w:rFonts w:ascii="Consolas" w:hAnsi="Consolas" w:eastAsia="Consolas"/>
          <w:sz w:val="15"/>
        </w:rPr>
        <w:t xml:space="preserve">        p=add_para(doc,line[2:],size=18,bold=True,align=WD_ALIGN_PARAGRAPH.CENTER,before=6,after=8)</w:t>
      </w:r>
    </w:p>
    <w:p>
      <w:pPr>
        <w:pStyle w:val="Codigofuente"/>
        <w:keepLines/>
        <w:spacing w:after="0" w:line="240" w:lineRule="auto"/>
      </w:pPr>
      <w:r>
        <w:rPr>
          <w:rFonts w:ascii="Consolas" w:hAnsi="Consolas" w:eastAsia="Consolas"/>
          <w:sz w:val="15"/>
        </w:rPr>
        <w:t xml:space="preserve">        i+=1; continue</w:t>
      </w:r>
    </w:p>
    <w:p>
      <w:pPr>
        <w:pStyle w:val="Codigofuente"/>
        <w:keepLines/>
        <w:spacing w:after="0" w:line="240" w:lineRule="auto"/>
      </w:pPr>
      <w:r>
        <w:rPr>
          <w:rFonts w:ascii="Consolas" w:hAnsi="Consolas" w:eastAsia="Consolas"/>
          <w:sz w:val="15"/>
        </w:rPr>
        <w:t xml:space="preserve">    if line.startswith('**Manuscript prepared'):</w:t>
      </w:r>
    </w:p>
    <w:p>
      <w:pPr>
        <w:pStyle w:val="Codigofuente"/>
        <w:keepLines/>
        <w:spacing w:after="0" w:line="240" w:lineRule="auto"/>
      </w:pPr>
      <w:r>
        <w:rPr>
          <w:rFonts w:ascii="Consolas" w:hAnsi="Consolas" w:eastAsia="Consolas"/>
          <w:sz w:val="15"/>
        </w:rPr>
        <w:t xml:space="preserve">        add_para(doc,'',size=8,align=WD_ALIGN_PARAGRAPH.CENTER,after=2); i+=1; continue</w:t>
      </w:r>
    </w:p>
    <w:p>
      <w:pPr>
        <w:pStyle w:val="Codigofuente"/>
        <w:keepLines/>
        <w:spacing w:after="0" w:line="240" w:lineRule="auto"/>
      </w:pPr>
      <w:r>
        <w:rPr>
          <w:rFonts w:ascii="Consolas" w:hAnsi="Consolas" w:eastAsia="Consolas"/>
          <w:sz w:val="15"/>
        </w:rPr>
        <w:t xml:space="preserve">    if line=='## Abstract':</w:t>
      </w:r>
    </w:p>
    <w:p>
      <w:pPr>
        <w:pStyle w:val="Codigofuente"/>
        <w:keepLines/>
        <w:spacing w:after="0" w:line="240" w:lineRule="auto"/>
      </w:pPr>
      <w:r>
        <w:rPr>
          <w:rFonts w:ascii="Consolas" w:hAnsi="Consolas" w:eastAsia="Consolas"/>
          <w:sz w:val="15"/>
        </w:rPr>
        <w:t xml:space="preserve">        add_para(doc,'ABSTRACT',size=9,bold=True,align=WD_ALIGN_PARAGRAPH.LEFT,after=2); i+=1; continue</w:t>
      </w:r>
    </w:p>
    <w:p>
      <w:pPr>
        <w:pStyle w:val="Codigofuente"/>
        <w:keepLines/>
        <w:spacing w:after="0" w:line="240" w:lineRule="auto"/>
      </w:pPr>
      <w:r>
        <w:rPr>
          <w:rFonts w:ascii="Consolas" w:hAnsi="Consolas" w:eastAsia="Consolas"/>
          <w:sz w:val="15"/>
        </w:rPr>
        <w:t xml:space="preserve">    if line.startswith('**Index Terms**'):</w:t>
      </w:r>
    </w:p>
    <w:p>
      <w:pPr>
        <w:pStyle w:val="Codigofuente"/>
        <w:keepLines/>
        <w:spacing w:after="0" w:line="240" w:lineRule="auto"/>
      </w:pPr>
      <w:r>
        <w:rPr>
          <w:rFonts w:ascii="Consolas" w:hAnsi="Consolas" w:eastAsia="Consolas"/>
          <w:sz w:val="15"/>
        </w:rPr>
        <w:t xml:space="preserve">        add_para(doc,line.replace('**Index Terms**--','INDEX TERMS-'),size=8,bold=True,after=8)</w:t>
      </w:r>
    </w:p>
    <w:p>
      <w:pPr>
        <w:pStyle w:val="Codigofuente"/>
        <w:keepLines/>
        <w:spacing w:after="0" w:line="240" w:lineRule="auto"/>
      </w:pPr>
      <w:r>
        <w:rPr>
          <w:rFonts w:ascii="Consolas" w:hAnsi="Consolas" w:eastAsia="Consolas"/>
          <w:sz w:val="15"/>
        </w:rPr>
        <w:t xml:space="preserve">        # begin two columns from first full section</w:t>
      </w:r>
    </w:p>
    <w:p>
      <w:pPr>
        <w:pStyle w:val="Codigofuente"/>
        <w:keepLines/>
        <w:spacing w:after="0" w:line="240" w:lineRule="auto"/>
      </w:pPr>
      <w:r>
        <w:rPr>
          <w:rFonts w:ascii="Consolas" w:hAnsi="Consolas" w:eastAsia="Consolas"/>
          <w:sz w:val="15"/>
        </w:rPr>
        <w:t xml:space="preserve">        new=doc.add_section(WD_SECTION.CONTINUOUS)</w:t>
      </w:r>
    </w:p>
    <w:p>
      <w:pPr>
        <w:pStyle w:val="Codigofuente"/>
        <w:keepLines/>
        <w:spacing w:after="0" w:line="240" w:lineRule="auto"/>
      </w:pPr>
      <w:r>
        <w:rPr>
          <w:rFonts w:ascii="Consolas" w:hAnsi="Consolas" w:eastAsia="Consolas"/>
          <w:sz w:val="15"/>
        </w:rPr>
        <w:t xml:space="preserve">        new.page_width=Inches(8.0); new.page_height=Inches(10.88); new.top_margin=Inches(.89); new.bottom_margin=Inches(.72); new.left_margin=Inches(.51); new.right_margin=Inches(.51); set_cols(new,2)</w:t>
      </w:r>
    </w:p>
    <w:p>
      <w:pPr>
        <w:pStyle w:val="Codigofuente"/>
        <w:keepLines/>
        <w:spacing w:after="0" w:line="240" w:lineRule="auto"/>
      </w:pPr>
      <w:r>
        <w:rPr>
          <w:rFonts w:ascii="Consolas" w:hAnsi="Consolas" w:eastAsia="Consolas"/>
          <w:sz w:val="15"/>
        </w:rPr>
        <w:t xml:space="preserve">        body_started=True; i+=1; continue</w:t>
      </w:r>
    </w:p>
    <w:p>
      <w:pPr>
        <w:pStyle w:val="Codigofuente"/>
        <w:keepLines/>
        <w:spacing w:after="0" w:line="240" w:lineRule="auto"/>
      </w:pPr>
      <w:r>
        <w:rPr>
          <w:rFonts w:ascii="Consolas" w:hAnsi="Consolas" w:eastAsia="Consolas"/>
          <w:sz w:val="15"/>
        </w:rPr>
        <w:t xml:space="preserve">    if line.startswith('## '):</w:t>
      </w:r>
    </w:p>
    <w:p>
      <w:pPr>
        <w:pStyle w:val="Codigofuente"/>
        <w:keepLines/>
        <w:spacing w:after="0" w:line="240" w:lineRule="auto"/>
      </w:pPr>
      <w:r>
        <w:rPr>
          <w:rFonts w:ascii="Consolas" w:hAnsi="Consolas" w:eastAsia="Consolas"/>
          <w:sz w:val="15"/>
        </w:rPr>
        <w:t xml:space="preserve">        add_para(doc,line[3:].upper(),size=10,bold=True,before=7,after=3); i+=1; continue</w:t>
      </w:r>
    </w:p>
    <w:p>
      <w:pPr>
        <w:pStyle w:val="Codigofuente"/>
        <w:keepLines/>
        <w:spacing w:after="0" w:line="240" w:lineRule="auto"/>
      </w:pPr>
      <w:r>
        <w:rPr>
          <w:rFonts w:ascii="Consolas" w:hAnsi="Consolas" w:eastAsia="Consolas"/>
          <w:sz w:val="15"/>
        </w:rPr>
        <w:t xml:space="preserve">    if line.startswith('**TABLE'):</w:t>
      </w:r>
    </w:p>
    <w:p>
      <w:pPr>
        <w:pStyle w:val="Codigofuente"/>
        <w:keepLines/>
        <w:spacing w:after="0" w:line="240" w:lineRule="auto"/>
      </w:pPr>
      <w:r>
        <w:rPr>
          <w:rFonts w:ascii="Consolas" w:hAnsi="Consolas" w:eastAsia="Consolas"/>
          <w:sz w:val="15"/>
        </w:rPr>
        <w:t xml:space="preserve">        add_para(doc,line.replace('**',''),size=7.5,bold=True,align=WD_ALIGN_PARAGRAPH.CENTER,before=3,after=2); i+=1; continue</w:t>
      </w:r>
    </w:p>
    <w:p>
      <w:pPr>
        <w:pStyle w:val="Codigofuente"/>
        <w:keepLines/>
        <w:spacing w:after="0" w:line="240" w:lineRule="auto"/>
      </w:pPr>
      <w:r>
        <w:rPr>
          <w:rFonts w:ascii="Consolas" w:hAnsi="Consolas" w:eastAsia="Consolas"/>
          <w:sz w:val="15"/>
        </w:rPr>
        <w:t xml:space="preserve">    if line.startswith('|') and i+1&lt;len(md) and md[i+1].startswith('|---'):</w:t>
      </w:r>
    </w:p>
    <w:p>
      <w:pPr>
        <w:pStyle w:val="Codigofuente"/>
        <w:keepLines/>
        <w:spacing w:after="0" w:line="240" w:lineRule="auto"/>
      </w:pPr>
      <w:r>
        <w:rPr>
          <w:rFonts w:ascii="Consolas" w:hAnsi="Consolas" w:eastAsia="Consolas"/>
          <w:sz w:val="15"/>
        </w:rPr>
        <w:t xml:space="preserve">        rows=[]</w:t>
      </w:r>
    </w:p>
    <w:p>
      <w:pPr>
        <w:pStyle w:val="Codigofuente"/>
        <w:keepLines/>
        <w:spacing w:after="0" w:line="240" w:lineRule="auto"/>
      </w:pPr>
      <w:r>
        <w:rPr>
          <w:rFonts w:ascii="Consolas" w:hAnsi="Consolas" w:eastAsia="Consolas"/>
          <w:sz w:val="15"/>
        </w:rPr>
        <w:t xml:space="preserve">        while i&lt;len(md) and md[i].startswith('|'):</w:t>
      </w:r>
    </w:p>
    <w:p>
      <w:pPr>
        <w:pStyle w:val="Codigofuente"/>
        <w:keepLines/>
        <w:spacing w:after="0" w:line="240" w:lineRule="auto"/>
      </w:pPr>
      <w:r>
        <w:rPr>
          <w:rFonts w:ascii="Consolas" w:hAnsi="Consolas" w:eastAsia="Consolas"/>
          <w:sz w:val="15"/>
        </w:rPr>
        <w:t xml:space="preserve">            if not re.match(r'^\|[-:| ]+\|$',md[i]): rows.append([x.strip() for x in md[i].strip('|').split('|')])</w:t>
      </w:r>
    </w:p>
    <w:p>
      <w:pPr>
        <w:pStyle w:val="Codigofuente"/>
        <w:keepLines/>
        <w:spacing w:after="0" w:line="240" w:lineRule="auto"/>
      </w:pPr>
      <w:r>
        <w:rPr>
          <w:rFonts w:ascii="Consolas" w:hAnsi="Consolas" w:eastAsia="Consolas"/>
          <w:sz w:val="15"/>
        </w:rPr>
        <w:t xml:space="preserve">            i+=1</w:t>
      </w:r>
    </w:p>
    <w:p>
      <w:pPr>
        <w:pStyle w:val="Codigofuente"/>
        <w:keepLines/>
        <w:spacing w:after="0" w:line="240" w:lineRule="auto"/>
      </w:pPr>
      <w:r>
        <w:rPr>
          <w:rFonts w:ascii="Consolas" w:hAnsi="Consolas" w:eastAsia="Consolas"/>
          <w:sz w:val="15"/>
        </w:rPr>
        <w:t xml:space="preserve">        add_table(doc,rows); continue</w:t>
      </w:r>
    </w:p>
    <w:p>
      <w:pPr>
        <w:pStyle w:val="Codigofuente"/>
        <w:keepLines/>
        <w:spacing w:after="0" w:line="240" w:lineRule="auto"/>
      </w:pPr>
      <w:r>
        <w:rPr>
          <w:rFonts w:ascii="Consolas" w:hAnsi="Consolas" w:eastAsia="Consolas"/>
          <w:sz w:val="15"/>
        </w:rPr>
        <w:t xml:space="preserve">    if re.match(r'^\d+\. ',line):</w:t>
      </w:r>
    </w:p>
    <w:p>
      <w:pPr>
        <w:pStyle w:val="Codigofuente"/>
        <w:keepLines/>
        <w:spacing w:after="0" w:line="240" w:lineRule="auto"/>
      </w:pPr>
      <w:r>
        <w:rPr>
          <w:rFonts w:ascii="Consolas" w:hAnsi="Consolas" w:eastAsia="Consolas"/>
          <w:sz w:val="15"/>
        </w:rPr>
        <w:t xml:space="preserve">        p=add_para(doc,re.sub(r'^\d+\. ','',line),size=8.5,after=2); p.style='List Number'; i+=1; continue</w:t>
      </w:r>
    </w:p>
    <w:p>
      <w:pPr>
        <w:pStyle w:val="Codigofuente"/>
        <w:keepLines/>
        <w:spacing w:after="0" w:line="240" w:lineRule="auto"/>
      </w:pPr>
      <w:r>
        <w:rPr>
          <w:rFonts w:ascii="Consolas" w:hAnsi="Consolas" w:eastAsia="Consolas"/>
          <w:sz w:val="15"/>
        </w:rPr>
        <w:t xml:space="preserve">    if line.startswith('$$'):</w:t>
      </w:r>
    </w:p>
    <w:p>
      <w:pPr>
        <w:pStyle w:val="Codigofuente"/>
        <w:keepLines/>
        <w:spacing w:after="0" w:line="240" w:lineRule="auto"/>
      </w:pPr>
      <w:r>
        <w:rPr>
          <w:rFonts w:ascii="Consolas" w:hAnsi="Consolas" w:eastAsia="Consolas"/>
          <w:sz w:val="15"/>
        </w:rPr>
        <w:t xml:space="preserve">        eq=line.strip('$').replace('\\tag',' tag'); add_para(doc,eq,size=8,align=WD_ALIGN_PARAGRAPH.CENTER,after=4); i+=1; continue</w:t>
      </w:r>
    </w:p>
    <w:p>
      <w:pPr>
        <w:pStyle w:val="Codigofuente"/>
        <w:keepLines/>
        <w:spacing w:after="0" w:line="240" w:lineRule="auto"/>
      </w:pPr>
      <w:r>
        <w:rPr>
          <w:rFonts w:ascii="Consolas" w:hAnsi="Consolas" w:eastAsia="Consolas"/>
          <w:sz w:val="15"/>
        </w:rPr>
        <w:t xml:space="preserve">    if line.startswith('[',) and re.match(r'^\[\d+\]',line):</w:t>
      </w:r>
    </w:p>
    <w:p>
      <w:pPr>
        <w:pStyle w:val="Codigofuente"/>
        <w:keepLines/>
        <w:spacing w:after="0" w:line="240" w:lineRule="auto"/>
      </w:pPr>
      <w:r>
        <w:rPr>
          <w:rFonts w:ascii="Consolas" w:hAnsi="Consolas" w:eastAsia="Consolas"/>
          <w:sz w:val="15"/>
        </w:rPr>
        <w:t xml:space="preserve">        add_para(doc,line,size=7,after=1); i+=1; continue</w:t>
      </w:r>
    </w:p>
    <w:p>
      <w:pPr>
        <w:pStyle w:val="Codigofuente"/>
        <w:keepLines/>
        <w:spacing w:after="0" w:line="240" w:lineRule="auto"/>
      </w:pPr>
      <w:r>
        <w:rPr>
          <w:rFonts w:ascii="Consolas" w:hAnsi="Consolas" w:eastAsia="Consolas"/>
          <w:sz w:val="15"/>
        </w:rPr>
        <w:t xml:space="preserve">    add_para(doc,line,size=8.5,after=4); i+=1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Settings: refresh fields at Word open</w:t>
      </w:r>
    </w:p>
    <w:p>
      <w:pPr>
        <w:pStyle w:val="Codigofuente"/>
        <w:keepLines/>
        <w:spacing w:after="0" w:line="240" w:lineRule="auto"/>
      </w:pPr>
      <w:r>
        <w:rPr>
          <w:rFonts w:ascii="Consolas" w:hAnsi="Consolas" w:eastAsia="Consolas"/>
          <w:sz w:val="15"/>
        </w:rPr>
        <w:t>settings=doc.settings.element</w:t>
      </w:r>
    </w:p>
    <w:p>
      <w:pPr>
        <w:pStyle w:val="Codigofuente"/>
        <w:keepLines/>
        <w:spacing w:after="0" w:line="240" w:lineRule="auto"/>
      </w:pPr>
      <w:r>
        <w:rPr>
          <w:rFonts w:ascii="Consolas" w:hAnsi="Consolas" w:eastAsia="Consolas"/>
          <w:sz w:val="15"/>
        </w:rPr>
        <w:t>upd=OxmlElement('w:updateFields'); upd.set(qn('w:val'),'true'); settings.append(upd)</w:t>
      </w:r>
    </w:p>
    <w:p>
      <w:pPr>
        <w:pStyle w:val="Codigofuente"/>
        <w:keepLines/>
        <w:spacing w:after="0" w:line="240" w:lineRule="auto"/>
      </w:pPr>
      <w:r>
        <w:rPr>
          <w:rFonts w:ascii="Consolas" w:hAnsi="Consolas" w:eastAsia="Consolas"/>
          <w:sz w:val="15"/>
        </w:rPr>
        <w:t>OUT.parent.mkdir(parents=True,exist_ok=True)</w:t>
      </w:r>
    </w:p>
    <w:p>
      <w:pPr>
        <w:pStyle w:val="Codigofuente"/>
        <w:keepLines/>
        <w:spacing w:after="0" w:line="240" w:lineRule="auto"/>
      </w:pPr>
      <w:r>
        <w:rPr>
          <w:rFonts w:ascii="Consolas" w:hAnsi="Consolas" w:eastAsia="Consolas"/>
          <w:sz w:val="15"/>
        </w:rPr>
        <w:t>doc.save(OUT)</w:t>
      </w:r>
    </w:p>
    <w:p>
      <w:pPr>
        <w:pStyle w:val="Codigofuente"/>
        <w:keepLines/>
        <w:spacing w:after="0" w:line="240" w:lineRule="auto"/>
      </w:pPr>
      <w:r>
        <w:rPr>
          <w:rFonts w:ascii="Consolas" w:hAnsi="Consolas" w:eastAsia="Consolas"/>
          <w:sz w:val="15"/>
        </w:rPr>
        <w:t>print(OUT)</w:t>
      </w:r>
    </w:p>
    <w:p>
      <w:r>
        <w:br w:type="page"/>
      </w:r>
    </w:p>
    <w:p>
      <w:pPr>
        <w:pStyle w:val="Heading1"/>
      </w:pPr>
      <w:r>
        <w:t>113. tmp/ieee_word/template-style-evidence.json</w:t>
      </w:r>
    </w:p>
    <w:p>
      <w:pPr>
        <w:spacing w:after="80"/>
      </w:pPr>
      <w:r>
        <w:rPr>
          <w:i/>
          <w:color w:val="5A5A5A"/>
          <w:sz w:val="16"/>
        </w:rPr>
        <w:t>Ruta: tmp/ieee_word/template-style-evidence.json  |  Tamaño: 2,183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"input": "C:\\Users\\USER\\Downloads\\Access-Template-2024.docx",</w:t>
      </w:r>
    </w:p>
    <w:p>
      <w:pPr>
        <w:pStyle w:val="Codigofuente"/>
        <w:keepLines/>
        <w:spacing w:after="0" w:line="240" w:lineRule="auto"/>
      </w:pPr>
      <w:r>
        <w:rPr>
          <w:rFonts w:ascii="Consolas" w:hAnsi="Consolas" w:eastAsia="Consolas"/>
          <w:sz w:val="15"/>
        </w:rPr>
        <w:t xml:space="preserve">  "fonts_by_char_count": {</w:t>
      </w:r>
    </w:p>
    <w:p>
      <w:pPr>
        <w:pStyle w:val="Codigofuente"/>
        <w:keepLines/>
        <w:spacing w:after="0" w:line="240" w:lineRule="auto"/>
      </w:pPr>
      <w:r>
        <w:rPr>
          <w:rFonts w:ascii="Consolas" w:hAnsi="Consolas" w:eastAsia="Consolas"/>
          <w:sz w:val="15"/>
        </w:rPr>
        <w:t xml:space="preserve">    "Helvetica": 651,</w:t>
      </w:r>
    </w:p>
    <w:p>
      <w:pPr>
        <w:pStyle w:val="Codigofuente"/>
        <w:keepLines/>
        <w:spacing w:after="0" w:line="240" w:lineRule="auto"/>
      </w:pPr>
      <w:r>
        <w:rPr>
          <w:rFonts w:ascii="Consolas" w:hAnsi="Consolas" w:eastAsia="Consolas"/>
          <w:sz w:val="15"/>
        </w:rPr>
        <w:t xml:space="preserve">    "Times-Italic": 16,</w:t>
      </w:r>
    </w:p>
    <w:p>
      <w:pPr>
        <w:pStyle w:val="Codigofuente"/>
        <w:keepLines/>
        <w:spacing w:after="0" w:line="240" w:lineRule="auto"/>
      </w:pPr>
      <w:r>
        <w:rPr>
          <w:rFonts w:ascii="Consolas" w:hAnsi="Consolas" w:eastAsia="Consolas"/>
          <w:sz w:val="15"/>
        </w:rPr>
        <w:t xml:space="preserve">    "Formata OTF": 7,</w:t>
      </w:r>
    </w:p>
    <w:p>
      <w:pPr>
        <w:pStyle w:val="Codigofuente"/>
        <w:keepLines/>
        <w:spacing w:after="0" w:line="240" w:lineRule="auto"/>
      </w:pPr>
      <w:r>
        <w:rPr>
          <w:rFonts w:ascii="Consolas" w:hAnsi="Consolas" w:eastAsia="Consolas"/>
          <w:sz w:val="15"/>
        </w:rPr>
        <w:t xml:space="preserve">    "Georgia": 1,</w:t>
      </w:r>
    </w:p>
    <w:p>
      <w:pPr>
        <w:pStyle w:val="Codigofuente"/>
        <w:keepLines/>
        <w:spacing w:after="0" w:line="240" w:lineRule="auto"/>
      </w:pPr>
      <w:r>
        <w:rPr>
          <w:rFonts w:ascii="Consolas" w:hAnsi="Consolas" w:eastAsia="Consolas"/>
          <w:sz w:val="15"/>
        </w:rPr>
        <w:t xml:space="preserve">    "CMR10": 1</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"direct_run_formatting_runs": 292,</w:t>
      </w:r>
    </w:p>
    <w:p>
      <w:pPr>
        <w:pStyle w:val="Codigofuente"/>
        <w:keepLines/>
        <w:spacing w:after="0" w:line="240" w:lineRule="auto"/>
      </w:pPr>
      <w:r>
        <w:rPr>
          <w:rFonts w:ascii="Consolas" w:hAnsi="Consolas" w:eastAsia="Consolas"/>
          <w:sz w:val="15"/>
        </w:rPr>
        <w:t xml:space="preserve">  "direct_paragraph_formatting_paragraphs": 46,</w:t>
      </w:r>
    </w:p>
    <w:p>
      <w:pPr>
        <w:pStyle w:val="Codigofuente"/>
        <w:keepLines/>
        <w:spacing w:after="0" w:line="240" w:lineRule="auto"/>
      </w:pPr>
      <w:r>
        <w:rPr>
          <w:rFonts w:ascii="Consolas" w:hAnsi="Consolas" w:eastAsia="Consolas"/>
          <w:sz w:val="15"/>
        </w:rPr>
        <w:t xml:space="preserve">  "heading_like_paragraphs_not_heading_style": [],</w:t>
      </w:r>
    </w:p>
    <w:p>
      <w:pPr>
        <w:pStyle w:val="Codigofuente"/>
        <w:keepLines/>
        <w:spacing w:after="0" w:line="240" w:lineRule="auto"/>
      </w:pPr>
      <w:r>
        <w:rPr>
          <w:rFonts w:ascii="Consolas" w:hAnsi="Consolas" w:eastAsia="Consolas"/>
          <w:sz w:val="15"/>
        </w:rPr>
        <w:t xml:space="preserve">  "examples": {</w:t>
      </w:r>
    </w:p>
    <w:p>
      <w:pPr>
        <w:pStyle w:val="Codigofuente"/>
        <w:keepLines/>
        <w:spacing w:after="0" w:line="240" w:lineRule="auto"/>
      </w:pPr>
      <w:r>
        <w:rPr>
          <w:rFonts w:ascii="Consolas" w:hAnsi="Consolas" w:eastAsia="Consolas"/>
          <w:sz w:val="15"/>
        </w:rPr>
        <w:t xml:space="preserve">    "direct_paragraph_formatting":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4,</w:t>
      </w:r>
    </w:p>
    <w:p>
      <w:pPr>
        <w:pStyle w:val="Codigofuente"/>
        <w:keepLines/>
        <w:spacing w:after="0" w:line="240" w:lineRule="auto"/>
      </w:pPr>
      <w:r>
        <w:rPr>
          <w:rFonts w:ascii="Consolas" w:hAnsi="Consolas" w:eastAsia="Consolas"/>
          <w:sz w:val="15"/>
        </w:rPr>
        <w:t xml:space="preserve">        "text": "First A. Author1, Fellow, IEEE, Second B. Author2, and Third C. Author, Jr.3, Member, IEEE",</w:t>
      </w:r>
    </w:p>
    <w:p>
      <w:pPr>
        <w:pStyle w:val="Codigofuente"/>
        <w:keepLines/>
        <w:spacing w:after="0" w:line="240" w:lineRule="auto"/>
      </w:pPr>
      <w:r>
        <w:rPr>
          <w:rFonts w:ascii="Consolas" w:hAnsi="Consolas" w:eastAsia="Consolas"/>
          <w:sz w:val="15"/>
        </w:rPr>
        <w:t xml:space="preserve">        "style": "AU"</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5,</w:t>
      </w:r>
    </w:p>
    <w:p>
      <w:pPr>
        <w:pStyle w:val="Codigofuente"/>
        <w:keepLines/>
        <w:spacing w:after="0" w:line="240" w:lineRule="auto"/>
      </w:pPr>
      <w:r>
        <w:rPr>
          <w:rFonts w:ascii="Consolas" w:hAnsi="Consolas" w:eastAsia="Consolas"/>
          <w:sz w:val="15"/>
        </w:rPr>
        <w:t xml:space="preserve">        "text": "1National Institute of Standards and Technology, Boulder, CO 80305 USA ",</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6,</w:t>
      </w:r>
    </w:p>
    <w:p>
      <w:pPr>
        <w:pStyle w:val="Codigofuente"/>
        <w:keepLines/>
        <w:spacing w:after="0" w:line="240" w:lineRule="auto"/>
      </w:pPr>
      <w:r>
        <w:rPr>
          <w:rFonts w:ascii="Consolas" w:hAnsi="Consolas" w:eastAsia="Consolas"/>
          <w:sz w:val="15"/>
        </w:rPr>
        <w:t xml:space="preserve">        "text": "2Department of Physics, Colorado State University, Fort Collins, CO 80523 USA ",</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7,</w:t>
      </w:r>
    </w:p>
    <w:p>
      <w:pPr>
        <w:pStyle w:val="Codigofuente"/>
        <w:keepLines/>
        <w:spacing w:after="0" w:line="240" w:lineRule="auto"/>
      </w:pPr>
      <w:r>
        <w:rPr>
          <w:rFonts w:ascii="Consolas" w:hAnsi="Consolas" w:eastAsia="Consolas"/>
          <w:sz w:val="15"/>
        </w:rPr>
        <w:t xml:space="preserve">        "text": "3Electrical Engineering Department, University of Colorado, Boulder, CO 80309 USA",</w:t>
      </w:r>
    </w:p>
    <w:p>
      <w:pPr>
        <w:pStyle w:val="Codigofuente"/>
        <w:keepLines/>
        <w:spacing w:after="0" w:line="240" w:lineRule="auto"/>
      </w:pPr>
      <w:r>
        <w:rPr>
          <w:rFonts w:ascii="Consolas" w:hAnsi="Consolas" w:eastAsia="Consolas"/>
          <w:sz w:val="15"/>
        </w:rPr>
        <w:t xml:space="preserve">        "style": "PI"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8,</w:t>
      </w:r>
    </w:p>
    <w:p>
      <w:pPr>
        <w:pStyle w:val="Codigofuente"/>
        <w:keepLines/>
        <w:spacing w:after="0" w:line="240" w:lineRule="auto"/>
      </w:pPr>
      <w:r>
        <w:rPr>
          <w:rFonts w:ascii="Consolas" w:hAnsi="Consolas" w:eastAsia="Consolas"/>
          <w:sz w:val="15"/>
        </w:rPr>
        <w:t xml:space="preserve">        "text": "Corresponding author: First A. Author (e-mail: author@ boulder.nist.gov).",</w:t>
      </w:r>
    </w:p>
    <w:p>
      <w:pPr>
        <w:pStyle w:val="Codigofuente"/>
        <w:keepLines/>
        <w:spacing w:after="0" w:line="240" w:lineRule="auto"/>
      </w:pPr>
      <w:r>
        <w:rPr>
          <w:rFonts w:ascii="Consolas" w:hAnsi="Consolas" w:eastAsia="Consolas"/>
          <w:sz w:val="15"/>
        </w:rPr>
        <w:t xml:space="preserve">        "style": "PI"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"direct_run_formatting":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5,</w:t>
      </w:r>
    </w:p>
    <w:p>
      <w:pPr>
        <w:pStyle w:val="Codigofuente"/>
        <w:keepLines/>
        <w:spacing w:after="0" w:line="240" w:lineRule="auto"/>
      </w:pPr>
      <w:r>
        <w:rPr>
          <w:rFonts w:ascii="Consolas" w:hAnsi="Consolas" w:eastAsia="Consolas"/>
          <w:sz w:val="15"/>
        </w:rPr>
        <w:t xml:space="preserve">        "run_text": "1",</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5,</w:t>
      </w:r>
    </w:p>
    <w:p>
      <w:pPr>
        <w:pStyle w:val="Codigofuente"/>
        <w:keepLines/>
        <w:spacing w:after="0" w:line="240" w:lineRule="auto"/>
      </w:pPr>
      <w:r>
        <w:rPr>
          <w:rFonts w:ascii="Consolas" w:hAnsi="Consolas" w:eastAsia="Consolas"/>
          <w:sz w:val="15"/>
        </w:rPr>
        <w:t xml:space="preserve">        "run_text": "National Institute of Standards and Technology, Boulder, CO 80305 USA ",</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6,</w:t>
      </w:r>
    </w:p>
    <w:p>
      <w:pPr>
        <w:pStyle w:val="Codigofuente"/>
        <w:keepLines/>
        <w:spacing w:after="0" w:line="240" w:lineRule="auto"/>
      </w:pPr>
      <w:r>
        <w:rPr>
          <w:rFonts w:ascii="Consolas" w:hAnsi="Consolas" w:eastAsia="Consolas"/>
          <w:sz w:val="15"/>
        </w:rPr>
        <w:t xml:space="preserve">        "run_text": "2",</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6,</w:t>
      </w:r>
    </w:p>
    <w:p>
      <w:pPr>
        <w:pStyle w:val="Codigofuente"/>
        <w:keepLines/>
        <w:spacing w:after="0" w:line="240" w:lineRule="auto"/>
      </w:pPr>
      <w:r>
        <w:rPr>
          <w:rFonts w:ascii="Consolas" w:hAnsi="Consolas" w:eastAsia="Consolas"/>
          <w:sz w:val="15"/>
        </w:rPr>
        <w:t xml:space="preserve">        "run_text": "Department of Physics, Colorado State University, Fort Collins, CO 80523 USA ",</w:t>
      </w:r>
    </w:p>
    <w:p>
      <w:pPr>
        <w:pStyle w:val="Codigofuente"/>
        <w:keepLines/>
        <w:spacing w:after="0" w:line="240" w:lineRule="auto"/>
      </w:pPr>
      <w:r>
        <w:rPr>
          <w:rFonts w:ascii="Consolas" w:hAnsi="Consolas" w:eastAsia="Consolas"/>
          <w:sz w:val="15"/>
        </w:rPr>
        <w:t xml:space="preserve">        "style": "PI_No Space"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"para_index": 7,</w:t>
      </w:r>
    </w:p>
    <w:p>
      <w:pPr>
        <w:pStyle w:val="Codigofuente"/>
        <w:keepLines/>
        <w:spacing w:after="0" w:line="240" w:lineRule="auto"/>
      </w:pPr>
      <w:r>
        <w:rPr>
          <w:rFonts w:ascii="Consolas" w:hAnsi="Consolas" w:eastAsia="Consolas"/>
          <w:sz w:val="15"/>
        </w:rPr>
        <w:t xml:space="preserve">        "run_text": "3",</w:t>
      </w:r>
    </w:p>
    <w:p>
      <w:pPr>
        <w:pStyle w:val="Codigofuente"/>
        <w:keepLines/>
        <w:spacing w:after="0" w:line="240" w:lineRule="auto"/>
      </w:pPr>
      <w:r>
        <w:rPr>
          <w:rFonts w:ascii="Consolas" w:hAnsi="Consolas" w:eastAsia="Consolas"/>
          <w:sz w:val="15"/>
        </w:rPr>
        <w:t xml:space="preserve">        "style": "PI"</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"notes": [</w:t>
      </w:r>
    </w:p>
    <w:p>
      <w:pPr>
        <w:pStyle w:val="Codigofuente"/>
        <w:keepLines/>
        <w:spacing w:after="0" w:line="240" w:lineRule="auto"/>
      </w:pPr>
      <w:r>
        <w:rPr>
          <w:rFonts w:ascii="Consolas" w:hAnsi="Consolas" w:eastAsia="Consolas"/>
          <w:sz w:val="15"/>
        </w:rPr>
        <w:t xml:space="preserve">    "Direct formatting is not always wrong, but it often causes inconsistent output when templates change.",</w:t>
      </w:r>
    </w:p>
    <w:p>
      <w:pPr>
        <w:pStyle w:val="Codigofuente"/>
        <w:keepLines/>
        <w:spacing w:after="0" w:line="240" w:lineRule="auto"/>
      </w:pPr>
      <w:r>
        <w:rPr>
          <w:rFonts w:ascii="Consolas" w:hAnsi="Consolas" w:eastAsia="Consolas"/>
          <w:sz w:val="15"/>
        </w:rPr>
        <w:t xml:space="preserve">    "Heading-like paragraphs not using Heading styles can break TOC and accessibility."</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114. tsconfig.json</w:t>
      </w:r>
    </w:p>
    <w:p>
      <w:pPr>
        <w:spacing w:after="80"/>
      </w:pPr>
      <w:r>
        <w:rPr>
          <w:i/>
          <w:color w:val="5A5A5A"/>
          <w:sz w:val="16"/>
        </w:rPr>
        <w:t>Ruta: tsconfig.json  |  Tamaño: 900 bytes</w:t>
      </w:r>
    </w:p>
    <w:p>
      <w:pPr>
        <w:pStyle w:val="Codigofuente"/>
        <w:keepLines/>
        <w:spacing w:after="0" w:line="240" w:lineRule="auto"/>
      </w:pPr>
      <w:r>
        <w:rPr>
          <w:rFonts w:ascii="Consolas" w:hAnsi="Consolas" w:eastAsia="Consolas"/>
          <w:sz w:val="15"/>
        </w:rPr>
        <w:t>{</w:t>
      </w:r>
    </w:p>
    <w:p>
      <w:pPr>
        <w:pStyle w:val="Codigofuente"/>
        <w:keepLines/>
        <w:spacing w:after="0" w:line="240" w:lineRule="auto"/>
      </w:pPr>
      <w:r>
        <w:rPr>
          <w:rFonts w:ascii="Consolas" w:hAnsi="Consolas" w:eastAsia="Consolas"/>
          <w:sz w:val="15"/>
        </w:rPr>
        <w:t xml:space="preserve">  "compilerOptions": {</w:t>
      </w:r>
    </w:p>
    <w:p>
      <w:pPr>
        <w:pStyle w:val="Codigofuente"/>
        <w:keepLines/>
        <w:spacing w:after="0" w:line="240" w:lineRule="auto"/>
      </w:pPr>
      <w:r>
        <w:rPr>
          <w:rFonts w:ascii="Consolas" w:hAnsi="Consolas" w:eastAsia="Consolas"/>
          <w:sz w:val="15"/>
        </w:rPr>
        <w:t xml:space="preserve">    "target": "ES2022",</w:t>
      </w:r>
    </w:p>
    <w:p>
      <w:pPr>
        <w:pStyle w:val="Codigofuente"/>
        <w:keepLines/>
        <w:spacing w:after="0" w:line="240" w:lineRule="auto"/>
      </w:pPr>
      <w:r>
        <w:rPr>
          <w:rFonts w:ascii="Consolas" w:hAnsi="Consolas" w:eastAsia="Consolas"/>
          <w:sz w:val="15"/>
        </w:rPr>
        <w:t xml:space="preserve">    "experimentalDecorators": true,</w:t>
      </w:r>
    </w:p>
    <w:p>
      <w:pPr>
        <w:pStyle w:val="Codigofuente"/>
        <w:keepLines/>
        <w:spacing w:after="0" w:line="240" w:lineRule="auto"/>
      </w:pPr>
      <w:r>
        <w:rPr>
          <w:rFonts w:ascii="Consolas" w:hAnsi="Consolas" w:eastAsia="Consolas"/>
          <w:sz w:val="15"/>
        </w:rPr>
        <w:t xml:space="preserve">    "useDefineForClassFields": false,</w:t>
      </w:r>
    </w:p>
    <w:p>
      <w:pPr>
        <w:pStyle w:val="Codigofuente"/>
        <w:keepLines/>
        <w:spacing w:after="0" w:line="240" w:lineRule="auto"/>
      </w:pPr>
      <w:r>
        <w:rPr>
          <w:rFonts w:ascii="Consolas" w:hAnsi="Consolas" w:eastAsia="Consolas"/>
          <w:sz w:val="15"/>
        </w:rPr>
        <w:t xml:space="preserve">    "module": "ESNext",</w:t>
      </w:r>
    </w:p>
    <w:p>
      <w:pPr>
        <w:pStyle w:val="Codigofuente"/>
        <w:keepLines/>
        <w:spacing w:after="0" w:line="240" w:lineRule="auto"/>
      </w:pPr>
      <w:r>
        <w:rPr>
          <w:rFonts w:ascii="Consolas" w:hAnsi="Consolas" w:eastAsia="Consolas"/>
          <w:sz w:val="15"/>
        </w:rPr>
        <w:t xml:space="preserve">    "lib": [</w:t>
      </w:r>
    </w:p>
    <w:p>
      <w:pPr>
        <w:pStyle w:val="Codigofuente"/>
        <w:keepLines/>
        <w:spacing w:after="0" w:line="240" w:lineRule="auto"/>
      </w:pPr>
      <w:r>
        <w:rPr>
          <w:rFonts w:ascii="Consolas" w:hAnsi="Consolas" w:eastAsia="Consolas"/>
          <w:sz w:val="15"/>
        </w:rPr>
        <w:t xml:space="preserve">      "ES2022",</w:t>
      </w:r>
    </w:p>
    <w:p>
      <w:pPr>
        <w:pStyle w:val="Codigofuente"/>
        <w:keepLines/>
        <w:spacing w:after="0" w:line="240" w:lineRule="auto"/>
      </w:pPr>
      <w:r>
        <w:rPr>
          <w:rFonts w:ascii="Consolas" w:hAnsi="Consolas" w:eastAsia="Consolas"/>
          <w:sz w:val="15"/>
        </w:rPr>
        <w:t xml:space="preserve">      "DOM",</w:t>
      </w:r>
    </w:p>
    <w:p>
      <w:pPr>
        <w:pStyle w:val="Codigofuente"/>
        <w:keepLines/>
        <w:spacing w:after="0" w:line="240" w:lineRule="auto"/>
      </w:pPr>
      <w:r>
        <w:rPr>
          <w:rFonts w:ascii="Consolas" w:hAnsi="Consolas" w:eastAsia="Consolas"/>
          <w:sz w:val="15"/>
        </w:rPr>
        <w:t xml:space="preserve">      "DOM.Iterable"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"skipLibCheck": true,</w:t>
      </w:r>
    </w:p>
    <w:p>
      <w:pPr>
        <w:pStyle w:val="Codigofuente"/>
        <w:keepLines/>
        <w:spacing w:after="0" w:line="240" w:lineRule="auto"/>
      </w:pPr>
      <w:r>
        <w:rPr>
          <w:rFonts w:ascii="Consolas" w:hAnsi="Consolas" w:eastAsia="Consolas"/>
          <w:sz w:val="15"/>
        </w:rPr>
        <w:t xml:space="preserve">    "moduleResolution": "bundler",</w:t>
      </w:r>
    </w:p>
    <w:p>
      <w:pPr>
        <w:pStyle w:val="Codigofuente"/>
        <w:keepLines/>
        <w:spacing w:after="0" w:line="240" w:lineRule="auto"/>
      </w:pPr>
      <w:r>
        <w:rPr>
          <w:rFonts w:ascii="Consolas" w:hAnsi="Consolas" w:eastAsia="Consolas"/>
          <w:sz w:val="15"/>
        </w:rPr>
        <w:t xml:space="preserve">    "isolatedModules": true,</w:t>
      </w:r>
    </w:p>
    <w:p>
      <w:pPr>
        <w:pStyle w:val="Codigofuente"/>
        <w:keepLines/>
        <w:spacing w:after="0" w:line="240" w:lineRule="auto"/>
      </w:pPr>
      <w:r>
        <w:rPr>
          <w:rFonts w:ascii="Consolas" w:hAnsi="Consolas" w:eastAsia="Consolas"/>
          <w:sz w:val="15"/>
        </w:rPr>
        <w:t xml:space="preserve">    "moduleDetection": "force",</w:t>
      </w:r>
    </w:p>
    <w:p>
      <w:pPr>
        <w:pStyle w:val="Codigofuente"/>
        <w:keepLines/>
        <w:spacing w:after="0" w:line="240" w:lineRule="auto"/>
      </w:pPr>
      <w:r>
        <w:rPr>
          <w:rFonts w:ascii="Consolas" w:hAnsi="Consolas" w:eastAsia="Consolas"/>
          <w:sz w:val="15"/>
        </w:rPr>
        <w:t xml:space="preserve">    "allowJs": true,</w:t>
      </w:r>
    </w:p>
    <w:p>
      <w:pPr>
        <w:pStyle w:val="Codigofuente"/>
        <w:keepLines/>
        <w:spacing w:after="0" w:line="240" w:lineRule="auto"/>
      </w:pPr>
      <w:r>
        <w:rPr>
          <w:rFonts w:ascii="Consolas" w:hAnsi="Consolas" w:eastAsia="Consolas"/>
          <w:sz w:val="15"/>
        </w:rPr>
        <w:t xml:space="preserve">    "jsx": "preserve",</w:t>
      </w:r>
    </w:p>
    <w:p>
      <w:pPr>
        <w:pStyle w:val="Codigofuente"/>
        <w:keepLines/>
        <w:spacing w:after="0" w:line="240" w:lineRule="auto"/>
      </w:pPr>
      <w:r>
        <w:rPr>
          <w:rFonts w:ascii="Consolas" w:hAnsi="Consolas" w:eastAsia="Consolas"/>
          <w:sz w:val="15"/>
        </w:rPr>
        <w:t xml:space="preserve">    "paths": {</w:t>
      </w:r>
    </w:p>
    <w:p>
      <w:pPr>
        <w:pStyle w:val="Codigofuente"/>
        <w:keepLines/>
        <w:spacing w:after="0" w:line="240" w:lineRule="auto"/>
      </w:pPr>
      <w:r>
        <w:rPr>
          <w:rFonts w:ascii="Consolas" w:hAnsi="Consolas" w:eastAsia="Consolas"/>
          <w:sz w:val="15"/>
        </w:rPr>
        <w:t xml:space="preserve">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"allowImportingTsExtensions": true,</w:t>
      </w:r>
    </w:p>
    <w:p>
      <w:pPr>
        <w:pStyle w:val="Codigofuente"/>
        <w:keepLines/>
        <w:spacing w:after="0" w:line="240" w:lineRule="auto"/>
      </w:pPr>
      <w:r>
        <w:rPr>
          <w:rFonts w:ascii="Consolas" w:hAnsi="Consolas" w:eastAsia="Consolas"/>
          <w:sz w:val="15"/>
        </w:rPr>
        <w:t xml:space="preserve">    "noEmit": true,</w:t>
      </w:r>
    </w:p>
    <w:p>
      <w:pPr>
        <w:pStyle w:val="Codigofuente"/>
        <w:keepLines/>
        <w:spacing w:after="0" w:line="240" w:lineRule="auto"/>
      </w:pPr>
      <w:r>
        <w:rPr>
          <w:rFonts w:ascii="Consolas" w:hAnsi="Consolas" w:eastAsia="Consolas"/>
          <w:sz w:val="15"/>
        </w:rPr>
        <w:t xml:space="preserve">    "strict": false,</w:t>
      </w:r>
    </w:p>
    <w:p>
      <w:pPr>
        <w:pStyle w:val="Codigofuente"/>
        <w:keepLines/>
        <w:spacing w:after="0" w:line="240" w:lineRule="auto"/>
      </w:pPr>
      <w:r>
        <w:rPr>
          <w:rFonts w:ascii="Consolas" w:hAnsi="Consolas" w:eastAsia="Consolas"/>
          <w:sz w:val="15"/>
        </w:rPr>
        <w:t xml:space="preserve">    "incremental": true,</w:t>
      </w:r>
    </w:p>
    <w:p>
      <w:pPr>
        <w:pStyle w:val="Codigofuente"/>
        <w:keepLines/>
        <w:spacing w:after="0" w:line="240" w:lineRule="auto"/>
      </w:pPr>
      <w:r>
        <w:rPr>
          <w:rFonts w:ascii="Consolas" w:hAnsi="Consolas" w:eastAsia="Consolas"/>
          <w:sz w:val="15"/>
        </w:rPr>
        <w:t xml:space="preserve">    "esModuleInterop": true,</w:t>
      </w:r>
    </w:p>
    <w:p>
      <w:pPr>
        <w:pStyle w:val="Codigofuente"/>
        <w:keepLines/>
        <w:spacing w:after="0" w:line="240" w:lineRule="auto"/>
      </w:pPr>
      <w:r>
        <w:rPr>
          <w:rFonts w:ascii="Consolas" w:hAnsi="Consolas" w:eastAsia="Consolas"/>
          <w:sz w:val="15"/>
        </w:rPr>
        <w:t xml:space="preserve">    "resolveJsonModule": true,</w:t>
      </w:r>
    </w:p>
    <w:p>
      <w:pPr>
        <w:pStyle w:val="Codigofuente"/>
        <w:keepLines/>
        <w:spacing w:after="0" w:line="240" w:lineRule="auto"/>
      </w:pPr>
      <w:r>
        <w:rPr>
          <w:rFonts w:ascii="Consolas" w:hAnsi="Consolas" w:eastAsia="Consolas"/>
          <w:sz w:val="15"/>
        </w:rPr>
        <w:t xml:space="preserve">    "plugins":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"name": "next"</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"include": [</w:t>
      </w:r>
    </w:p>
    <w:p>
      <w:pPr>
        <w:pStyle w:val="Codigofuente"/>
        <w:keepLines/>
        <w:spacing w:after="0" w:line="240" w:lineRule="auto"/>
      </w:pPr>
      <w:r>
        <w:rPr>
          <w:rFonts w:ascii="Consolas" w:hAnsi="Consolas" w:eastAsia="Consolas"/>
          <w:sz w:val="15"/>
        </w:rPr>
        <w:t xml:space="preserve">    "next-env.d.ts",</w:t>
      </w:r>
    </w:p>
    <w:p>
      <w:pPr>
        <w:pStyle w:val="Codigofuente"/>
        <w:keepLines/>
        <w:spacing w:after="0" w:line="240" w:lineRule="auto"/>
      </w:pPr>
      <w:r>
        <w:rPr>
          <w:rFonts w:ascii="Consolas" w:hAnsi="Consolas" w:eastAsia="Consolas"/>
          <w:sz w:val="15"/>
        </w:rPr>
        <w:t xml:space="preserve">    "app/**/*.ts",</w:t>
      </w:r>
    </w:p>
    <w:p>
      <w:pPr>
        <w:pStyle w:val="Codigofuente"/>
        <w:keepLines/>
        <w:spacing w:after="0" w:line="240" w:lineRule="auto"/>
      </w:pPr>
      <w:r>
        <w:rPr>
          <w:rFonts w:ascii="Consolas" w:hAnsi="Consolas" w:eastAsia="Consolas"/>
          <w:sz w:val="15"/>
        </w:rPr>
        <w:t xml:space="preserve">    "app/**/*.tsx",</w:t>
      </w:r>
    </w:p>
    <w:p>
      <w:pPr>
        <w:pStyle w:val="Codigofuente"/>
        <w:keepLines/>
        <w:spacing w:after="0" w:line="240" w:lineRule="auto"/>
      </w:pPr>
      <w:r>
        <w:rPr>
          <w:rFonts w:ascii="Consolas" w:hAnsi="Consolas" w:eastAsia="Consolas"/>
          <w:sz w:val="15"/>
        </w:rPr>
        <w:t xml:space="preserve">    "src/**/*.ts",</w:t>
      </w:r>
    </w:p>
    <w:p>
      <w:pPr>
        <w:pStyle w:val="Codigofuente"/>
        <w:keepLines/>
        <w:spacing w:after="0" w:line="240" w:lineRule="auto"/>
      </w:pPr>
      <w:r>
        <w:rPr>
          <w:rFonts w:ascii="Consolas" w:hAnsi="Consolas" w:eastAsia="Consolas"/>
          <w:sz w:val="15"/>
        </w:rPr>
        <w:t xml:space="preserve">    "src/**/*.tsx",</w:t>
      </w:r>
    </w:p>
    <w:p>
      <w:pPr>
        <w:pStyle w:val="Codigofuente"/>
        <w:keepLines/>
        <w:spacing w:after="0" w:line="240" w:lineRule="auto"/>
      </w:pPr>
      <w:r>
        <w:rPr>
          <w:rFonts w:ascii="Consolas" w:hAnsi="Consolas" w:eastAsia="Consolas"/>
          <w:sz w:val="15"/>
        </w:rPr>
        <w:t xml:space="preserve">    ".next/types/**/*.ts"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"exclude": [</w:t>
      </w:r>
    </w:p>
    <w:p>
      <w:pPr>
        <w:pStyle w:val="Codigofuente"/>
        <w:keepLines/>
        <w:spacing w:after="0" w:line="240" w:lineRule="auto"/>
      </w:pPr>
      <w:r>
        <w:rPr>
          <w:rFonts w:ascii="Consolas" w:hAnsi="Consolas" w:eastAsia="Consolas"/>
          <w:sz w:val="15"/>
        </w:rPr>
        <w:t xml:space="preserve">    "node_modules",</w:t>
      </w:r>
    </w:p>
    <w:p>
      <w:pPr>
        <w:pStyle w:val="Codigofuente"/>
        <w:keepLines/>
        <w:spacing w:after="0" w:line="240" w:lineRule="auto"/>
      </w:pPr>
      <w:r>
        <w:rPr>
          <w:rFonts w:ascii="Consolas" w:hAnsi="Consolas" w:eastAsia="Consolas"/>
          <w:sz w:val="15"/>
        </w:rPr>
        <w:t xml:space="preserve">    "server.ts",</w:t>
      </w:r>
    </w:p>
    <w:p>
      <w:pPr>
        <w:pStyle w:val="Codigofuente"/>
        <w:keepLines/>
        <w:spacing w:after="0" w:line="240" w:lineRule="auto"/>
      </w:pPr>
      <w:r>
        <w:rPr>
          <w:rFonts w:ascii="Consolas" w:hAnsi="Consolas" w:eastAsia="Consolas"/>
          <w:sz w:val="15"/>
        </w:rPr>
        <w:t xml:space="preserve">    "vite.config.ts"</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p>
      <w:r>
        <w:br w:type="page"/>
      </w:r>
    </w:p>
    <w:p>
      <w:pPr>
        <w:pStyle w:val="Heading1"/>
      </w:pPr>
      <w:r>
        <w:t>115. vite.config.ts</w:t>
      </w:r>
    </w:p>
    <w:p>
      <w:pPr>
        <w:spacing w:after="80"/>
      </w:pPr>
      <w:r>
        <w:rPr>
          <w:i/>
          <w:color w:val="5A5A5A"/>
          <w:sz w:val="16"/>
        </w:rPr>
        <w:t>Ruta: vite.config.ts  |  Tamaño: 708 bytes</w:t>
      </w:r>
    </w:p>
    <w:p>
      <w:pPr>
        <w:pStyle w:val="Codigofuente"/>
        <w:keepLines/>
        <w:spacing w:after="0" w:line="240" w:lineRule="auto"/>
      </w:pPr>
      <w:r>
        <w:rPr>
          <w:rFonts w:ascii="Consolas" w:hAnsi="Consolas" w:eastAsia="Consolas"/>
          <w:sz w:val="15"/>
        </w:rPr>
        <w:t>import tailwindcss from '@tailwindcss/vite';</w:t>
      </w:r>
    </w:p>
    <w:p>
      <w:pPr>
        <w:pStyle w:val="Codigofuente"/>
        <w:keepLines/>
        <w:spacing w:after="0" w:line="240" w:lineRule="auto"/>
      </w:pPr>
      <w:r>
        <w:rPr>
          <w:rFonts w:ascii="Consolas" w:hAnsi="Consolas" w:eastAsia="Consolas"/>
          <w:sz w:val="15"/>
        </w:rPr>
        <w:t>import react from '@vitejs/plugin-react';</w:t>
      </w:r>
    </w:p>
    <w:p>
      <w:pPr>
        <w:pStyle w:val="Codigofuente"/>
        <w:keepLines/>
        <w:spacing w:after="0" w:line="240" w:lineRule="auto"/>
      </w:pPr>
      <w:r>
        <w:rPr>
          <w:rFonts w:ascii="Consolas" w:hAnsi="Consolas" w:eastAsia="Consolas"/>
          <w:sz w:val="15"/>
        </w:rPr>
        <w:t>import path from 'path';</w:t>
      </w:r>
    </w:p>
    <w:p>
      <w:pPr>
        <w:pStyle w:val="Codigofuente"/>
        <w:keepLines/>
        <w:spacing w:after="0" w:line="240" w:lineRule="auto"/>
      </w:pPr>
      <w:r>
        <w:rPr>
          <w:rFonts w:ascii="Consolas" w:hAnsi="Consolas" w:eastAsia="Consolas"/>
          <w:sz w:val="15"/>
        </w:rPr>
        <w:t>import {defineConfig} from 'vite';</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export default defineConfig(() =&gt; {</w:t>
      </w:r>
    </w:p>
    <w:p>
      <w:pPr>
        <w:pStyle w:val="Codigofuente"/>
        <w:keepLines/>
        <w:spacing w:after="0" w:line="240" w:lineRule="auto"/>
      </w:pPr>
      <w:r>
        <w:rPr>
          <w:rFonts w:ascii="Consolas" w:hAnsi="Consolas" w:eastAsia="Consolas"/>
          <w:sz w:val="15"/>
        </w:rPr>
        <w:t xml:space="preserve">  return {</w:t>
      </w:r>
    </w:p>
    <w:p>
      <w:pPr>
        <w:pStyle w:val="Codigofuente"/>
        <w:keepLines/>
        <w:spacing w:after="0" w:line="240" w:lineRule="auto"/>
      </w:pPr>
      <w:r>
        <w:rPr>
          <w:rFonts w:ascii="Consolas" w:hAnsi="Consolas" w:eastAsia="Consolas"/>
          <w:sz w:val="15"/>
        </w:rPr>
        <w:t xml:space="preserve">    plugins: [react(), tailwindcss()],</w:t>
      </w:r>
    </w:p>
    <w:p>
      <w:pPr>
        <w:pStyle w:val="Codigofuente"/>
        <w:keepLines/>
        <w:spacing w:after="0" w:line="240" w:lineRule="auto"/>
      </w:pPr>
      <w:r>
        <w:rPr>
          <w:rFonts w:ascii="Consolas" w:hAnsi="Consolas" w:eastAsia="Consolas"/>
          <w:sz w:val="15"/>
        </w:rPr>
        <w:t xml:space="preserve">    resolve: {</w:t>
      </w:r>
    </w:p>
    <w:p>
      <w:pPr>
        <w:pStyle w:val="Codigofuente"/>
        <w:keepLines/>
        <w:spacing w:after="0" w:line="240" w:lineRule="auto"/>
      </w:pPr>
      <w:r>
        <w:rPr>
          <w:rFonts w:ascii="Consolas" w:hAnsi="Consolas" w:eastAsia="Consolas"/>
          <w:sz w:val="15"/>
        </w:rPr>
        <w:t xml:space="preserve">      alias: {</w:t>
      </w:r>
    </w:p>
    <w:p>
      <w:pPr>
        <w:pStyle w:val="Codigofuente"/>
        <w:keepLines/>
        <w:spacing w:after="0" w:line="240" w:lineRule="auto"/>
      </w:pPr>
      <w:r>
        <w:rPr>
          <w:rFonts w:ascii="Consolas" w:hAnsi="Consolas" w:eastAsia="Consolas"/>
          <w:sz w:val="15"/>
        </w:rPr>
        <w:t xml:space="preserve">        '@': path.resolve(__dirname,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server: {</w:t>
      </w:r>
    </w:p>
    <w:p>
      <w:pPr>
        <w:pStyle w:val="Codigofuente"/>
        <w:keepLines/>
        <w:spacing w:after="0" w:line="240" w:lineRule="auto"/>
      </w:pPr>
      <w:r>
        <w:rPr>
          <w:rFonts w:ascii="Consolas" w:hAnsi="Consolas" w:eastAsia="Consolas"/>
          <w:sz w:val="15"/>
        </w:rPr>
        <w:t xml:space="preserve">      // HMR is disabled in AI Studio via DISABLE_HMR env var.</w:t>
      </w:r>
    </w:p>
    <w:p>
      <w:pPr>
        <w:pStyle w:val="Codigofuente"/>
        <w:keepLines/>
        <w:spacing w:after="0" w:line="240" w:lineRule="auto"/>
      </w:pPr>
      <w:r>
        <w:rPr>
          <w:rFonts w:ascii="Consolas" w:hAnsi="Consolas" w:eastAsia="Consolas"/>
          <w:sz w:val="15"/>
        </w:rPr>
        <w:t xml:space="preserve">      // Do not modifyâfile watching is disabled to prevent flickering during agent edits.</w:t>
      </w:r>
    </w:p>
    <w:p>
      <w:pPr>
        <w:pStyle w:val="Codigofuente"/>
        <w:keepLines/>
        <w:spacing w:after="0" w:line="240" w:lineRule="auto"/>
      </w:pPr>
      <w:r>
        <w:rPr>
          <w:rFonts w:ascii="Consolas" w:hAnsi="Consolas" w:eastAsia="Consolas"/>
          <w:sz w:val="15"/>
        </w:rPr>
        <w:t xml:space="preserve">      hmr: process.env.DISABLE_HMR !== 'true',</w:t>
      </w:r>
    </w:p>
    <w:p>
      <w:pPr>
        <w:pStyle w:val="Codigofuente"/>
        <w:keepLines/>
        <w:spacing w:after="0" w:line="240" w:lineRule="auto"/>
      </w:pPr>
      <w:r>
        <w:rPr>
          <w:rFonts w:ascii="Consolas" w:hAnsi="Consolas" w:eastAsia="Consolas"/>
          <w:sz w:val="15"/>
        </w:rPr>
        <w:t xml:space="preserve">      // Disable file watching when DISABLE_HMR is true to save CPU during agent edits.</w:t>
      </w:r>
    </w:p>
    <w:p>
      <w:pPr>
        <w:pStyle w:val="Codigofuente"/>
        <w:keepLines/>
        <w:spacing w:after="0" w:line="240" w:lineRule="auto"/>
      </w:pPr>
      <w:r>
        <w:rPr>
          <w:rFonts w:ascii="Consolas" w:hAnsi="Consolas" w:eastAsia="Consolas"/>
          <w:sz w:val="15"/>
        </w:rPr>
        <w:t xml:space="preserve">      watch: process.env.DISABLE_HMR === 'true' ? null :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 xml:space="preserve">  };</w:t>
      </w:r>
    </w:p>
    <w:p>
      <w:pPr>
        <w:pStyle w:val="Codigofuente"/>
        <w:keepLines/>
        <w:spacing w:after="0" w:line="240" w:lineRule="auto"/>
      </w:pPr>
      <w:r>
        <w:rPr>
          <w:rFonts w:ascii="Consolas" w:hAnsi="Consolas" w:eastAsia="Consolas"/>
          <w:sz w:val="15"/>
        </w:rPr>
        <w: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Código completo del proyecto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 fuente"/>
    <w:pPr>
      <w:ind w:left="115" w:right="58"/>
    </w:pPr>
    <w:rPr>
      <w:rFonts w:ascii="Consolas" w:hAnsi="Consolas" w:eastAsia="Consolas"/>
      <w:color w:val="23232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completo del proyecto</dc:title>
  <dc:subject>Código fuente y configuración del proyecto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